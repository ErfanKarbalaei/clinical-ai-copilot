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5446" w14:textId="77777777" w:rsidR="00E50986" w:rsidRDefault="00E50986" w:rsidP="00472B2E">
      <w:pPr>
        <w:bidi/>
        <w:spacing w:after="0" w:line="300" w:lineRule="auto"/>
      </w:pPr>
    </w:p>
    <w:p w14:paraId="4A8DDAE5" w14:textId="77777777" w:rsidR="00E50986" w:rsidRDefault="00E50986" w:rsidP="00472B2E">
      <w:pPr>
        <w:bidi/>
        <w:spacing w:after="0" w:line="300" w:lineRule="auto"/>
      </w:pPr>
    </w:p>
    <w:p w14:paraId="3F135863" w14:textId="77777777" w:rsidR="00E50986" w:rsidRDefault="00E50986" w:rsidP="00472B2E">
      <w:pPr>
        <w:bidi/>
        <w:spacing w:after="0" w:line="300" w:lineRule="auto"/>
      </w:pPr>
    </w:p>
    <w:p w14:paraId="64329598" w14:textId="77777777" w:rsidR="00E50986" w:rsidRDefault="00E50986" w:rsidP="00472B2E">
      <w:pPr>
        <w:bidi/>
        <w:spacing w:after="0" w:line="300" w:lineRule="auto"/>
      </w:pPr>
    </w:p>
    <w:p w14:paraId="03A1DAF0" w14:textId="77777777" w:rsidR="00E50986" w:rsidRDefault="00E50986" w:rsidP="00472B2E">
      <w:pPr>
        <w:bidi/>
        <w:spacing w:after="0" w:line="300" w:lineRule="auto"/>
      </w:pPr>
    </w:p>
    <w:p w14:paraId="7358E02F" w14:textId="77777777" w:rsidR="00E50986" w:rsidRPr="00CE15CF" w:rsidRDefault="00C677BE" w:rsidP="00472B2E">
      <w:pPr>
        <w:bidi/>
        <w:spacing w:after="80" w:line="300" w:lineRule="auto"/>
        <w:jc w:val="center"/>
        <w:rPr>
          <w:sz w:val="32"/>
          <w:szCs w:val="28"/>
        </w:rPr>
      </w:pPr>
      <w:r w:rsidRPr="00CE15CF">
        <w:rPr>
          <w:b/>
          <w:sz w:val="32"/>
          <w:szCs w:val="28"/>
          <w:rtl/>
        </w:rPr>
        <w:t>دانشگاه تهران</w:t>
      </w:r>
    </w:p>
    <w:p w14:paraId="339D515A" w14:textId="77777777" w:rsidR="00E50986" w:rsidRPr="00CE15CF" w:rsidRDefault="00C677BE" w:rsidP="00472B2E">
      <w:pPr>
        <w:bidi/>
        <w:spacing w:after="280" w:line="300" w:lineRule="auto"/>
        <w:jc w:val="center"/>
        <w:rPr>
          <w:sz w:val="30"/>
          <w:szCs w:val="26"/>
        </w:rPr>
      </w:pPr>
      <w:r w:rsidRPr="00CE15CF">
        <w:rPr>
          <w:b/>
          <w:sz w:val="30"/>
          <w:szCs w:val="26"/>
          <w:rtl/>
        </w:rPr>
        <w:t>دانشکدگان فارابی – دانشکده مهندسی</w:t>
      </w:r>
    </w:p>
    <w:p w14:paraId="3546C14A" w14:textId="7B4D1F36" w:rsidR="00E50986" w:rsidRPr="00986B6B" w:rsidRDefault="00C677BE" w:rsidP="00472B2E">
      <w:pPr>
        <w:bidi/>
        <w:spacing w:after="360" w:line="300" w:lineRule="auto"/>
        <w:jc w:val="center"/>
        <w:rPr>
          <w:rFonts w:cstheme="minorBidi"/>
          <w:lang w:bidi="fa-IR"/>
        </w:rPr>
      </w:pPr>
      <w:r>
        <w:rPr>
          <w:b/>
          <w:rtl/>
        </w:rPr>
        <w:t>گروه مهندسی کامپیوتر</w:t>
      </w:r>
    </w:p>
    <w:p w14:paraId="7671F451" w14:textId="77777777" w:rsidR="00E50986" w:rsidRDefault="00C677BE" w:rsidP="00472B2E">
      <w:pPr>
        <w:bidi/>
        <w:spacing w:after="280" w:line="300" w:lineRule="auto"/>
        <w:jc w:val="center"/>
      </w:pPr>
      <w:r>
        <w:rPr>
          <w:b/>
          <w:sz w:val="32"/>
          <w:rtl/>
        </w:rPr>
        <w:t>پروپوزال پروژه پایانی دوره کارشناسی</w:t>
      </w:r>
    </w:p>
    <w:p w14:paraId="0CB6CFB9" w14:textId="77777777" w:rsidR="00E50986" w:rsidRPr="00CE15CF" w:rsidRDefault="00C677BE" w:rsidP="00472B2E">
      <w:pPr>
        <w:bidi/>
        <w:spacing w:after="320" w:line="300" w:lineRule="auto"/>
        <w:jc w:val="center"/>
        <w:rPr>
          <w:sz w:val="28"/>
          <w:szCs w:val="24"/>
        </w:rPr>
      </w:pPr>
      <w:r w:rsidRPr="00CE15CF">
        <w:rPr>
          <w:b/>
          <w:sz w:val="40"/>
          <w:szCs w:val="24"/>
          <w:rtl/>
        </w:rPr>
        <w:t>طراحی و پیاده‌سازی دستیار هوشمند بالینی (Clinical AI Copilot) مبتنی بر تلفیق پرونده بیمار و دانش پزشکی معتبر</w:t>
      </w:r>
    </w:p>
    <w:p w14:paraId="5C4BAF44" w14:textId="77777777" w:rsidR="00E50986" w:rsidRPr="00CE15CF" w:rsidRDefault="00C677BE" w:rsidP="00472B2E">
      <w:pPr>
        <w:bidi/>
        <w:spacing w:after="440" w:line="300" w:lineRule="auto"/>
        <w:jc w:val="center"/>
        <w:rPr>
          <w:sz w:val="28"/>
          <w:szCs w:val="24"/>
        </w:rPr>
      </w:pPr>
      <w:r w:rsidRPr="00CE15CF">
        <w:rPr>
          <w:sz w:val="29"/>
          <w:szCs w:val="24"/>
          <w:rtl/>
        </w:rPr>
        <w:t>Design and Implementation of an AI Clinical Copilot Based on Integration of Patient Context and Validated Medical Knowledge</w:t>
      </w:r>
    </w:p>
    <w:p w14:paraId="5E8FB358" w14:textId="77777777" w:rsidR="00E50986" w:rsidRPr="00100198" w:rsidRDefault="00C677BE" w:rsidP="00472B2E">
      <w:pPr>
        <w:bidi/>
        <w:spacing w:after="160" w:line="300" w:lineRule="auto"/>
        <w:jc w:val="center"/>
        <w:rPr>
          <w:rFonts w:cs="Arial"/>
        </w:rPr>
      </w:pPr>
      <w:r>
        <w:rPr>
          <w:rFonts w:ascii="B Nazanin" w:eastAsia="B Nazanin" w:hAnsi="B Nazanin" w:cs="B Nazanin"/>
          <w:rtl/>
        </w:rPr>
        <w:t>نام دانشجویان: عرفان کرب</w:t>
      </w:r>
      <w:r w:rsidR="00100198">
        <w:rPr>
          <w:rFonts w:ascii="B Nazanin" w:eastAsia="B Nazanin" w:hAnsi="B Nazanin" w:cs="B Nazanin" w:hint="cs"/>
          <w:rtl/>
        </w:rPr>
        <w:t>لا</w:t>
      </w:r>
      <w:r w:rsidR="00100198">
        <w:rPr>
          <w:rFonts w:ascii="B Nazanin" w:eastAsia="B Nazanin" w:hAnsi="B Nazanin" w:cs="B Nazanin" w:hint="cs"/>
          <w:rtl/>
          <w:lang w:bidi="fa-IR"/>
        </w:rPr>
        <w:t>ئی</w:t>
      </w:r>
      <w:r>
        <w:rPr>
          <w:rFonts w:ascii="B Nazanin" w:eastAsia="B Nazanin" w:hAnsi="B Nazanin" w:cs="B Nazanin"/>
          <w:rtl/>
        </w:rPr>
        <w:t xml:space="preserve"> – ایمان کرب</w:t>
      </w:r>
      <w:r w:rsidR="00100198">
        <w:rPr>
          <w:rFonts w:ascii="B Nazanin" w:eastAsia="B Nazanin" w:hAnsi="B Nazanin" w:cs="B Nazanin" w:hint="cs"/>
          <w:rtl/>
        </w:rPr>
        <w:t>لائی</w:t>
      </w:r>
    </w:p>
    <w:p w14:paraId="49E02989" w14:textId="77777777" w:rsidR="00E50986" w:rsidRDefault="00C677BE" w:rsidP="00472B2E">
      <w:pPr>
        <w:bidi/>
        <w:spacing w:after="160" w:line="300" w:lineRule="auto"/>
        <w:jc w:val="center"/>
      </w:pPr>
      <w:r>
        <w:rPr>
          <w:rtl/>
        </w:rPr>
        <w:t>استاد راهنما: دکتر کاظم فولادی قلعه</w:t>
      </w:r>
    </w:p>
    <w:p w14:paraId="37A63C32" w14:textId="77777777" w:rsidR="00E50986" w:rsidRDefault="00C677BE" w:rsidP="00472B2E">
      <w:pPr>
        <w:bidi/>
        <w:spacing w:after="160" w:line="300" w:lineRule="auto"/>
        <w:jc w:val="center"/>
      </w:pPr>
      <w:r>
        <w:rPr>
          <w:rFonts w:ascii="B Nazanin" w:eastAsia="B Nazanin" w:hAnsi="B Nazanin" w:cs="B Nazanin"/>
          <w:rtl/>
        </w:rPr>
        <w:t>پلتفرم اجرایی: وب‌اپلیکیشن (Next.js + FastAPI)</w:t>
      </w:r>
    </w:p>
    <w:p w14:paraId="7F601251" w14:textId="77777777" w:rsidR="00E50986" w:rsidRPr="00316E03" w:rsidRDefault="00C677BE" w:rsidP="00472B2E">
      <w:pPr>
        <w:bidi/>
        <w:spacing w:after="160" w:line="300" w:lineRule="auto"/>
        <w:jc w:val="center"/>
        <w:rPr>
          <w:rFonts w:cstheme="minorBidi"/>
          <w:rtl/>
          <w:lang w:bidi="fa-IR"/>
        </w:rPr>
      </w:pPr>
      <w:r>
        <w:rPr>
          <w:rtl/>
        </w:rPr>
        <w:t>سال تحصیلی ۱۴۰</w:t>
      </w:r>
      <w:r w:rsidR="00316E03">
        <w:rPr>
          <w:rFonts w:cs="Arial" w:hint="cs"/>
          <w:rtl/>
        </w:rPr>
        <w:t>۴</w:t>
      </w:r>
      <w:r>
        <w:rPr>
          <w:rtl/>
        </w:rPr>
        <w:t>–۱۴۰</w:t>
      </w:r>
      <w:r w:rsidR="00316E03">
        <w:rPr>
          <w:rFonts w:cstheme="minorBidi" w:hint="cs"/>
          <w:rtl/>
          <w:lang w:bidi="fa-IR"/>
        </w:rPr>
        <w:t>۵</w:t>
      </w:r>
    </w:p>
    <w:p w14:paraId="23ABAA8F" w14:textId="77777777" w:rsidR="00E50986" w:rsidRDefault="00C677BE" w:rsidP="00472B2E">
      <w:pPr>
        <w:bidi/>
      </w:pPr>
      <w:r>
        <w:br w:type="page"/>
      </w:r>
    </w:p>
    <w:p w14:paraId="0BBAF09E" w14:textId="77777777" w:rsidR="00E50986" w:rsidRDefault="00C677BE" w:rsidP="00472B2E">
      <w:pPr>
        <w:keepNext/>
        <w:bidi/>
        <w:spacing w:before="240" w:after="120"/>
      </w:pPr>
      <w:r>
        <w:rPr>
          <w:b/>
          <w:rtl/>
        </w:rPr>
        <w:lastRenderedPageBreak/>
        <w:t>فهرست مطالب</w:t>
      </w:r>
    </w:p>
    <w:p w14:paraId="1DAD8783" w14:textId="77777777" w:rsidR="00E50986" w:rsidRDefault="00C677BE" w:rsidP="00472B2E">
      <w:pPr>
        <w:keepNext/>
        <w:bidi/>
        <w:spacing w:after="40" w:line="300" w:lineRule="auto"/>
      </w:pPr>
      <w:r>
        <w:rPr>
          <w:rtl/>
        </w:rPr>
        <w:t>۱. چکیده</w:t>
      </w:r>
    </w:p>
    <w:p w14:paraId="25346337" w14:textId="77777777" w:rsidR="00E50986" w:rsidRDefault="00C677BE" w:rsidP="00472B2E">
      <w:pPr>
        <w:keepNext/>
        <w:bidi/>
        <w:spacing w:after="40" w:line="300" w:lineRule="auto"/>
      </w:pPr>
      <w:r>
        <w:rPr>
          <w:rtl/>
        </w:rPr>
        <w:t>۲. معرفی پروژه و مشخصات اجرایی</w:t>
      </w:r>
    </w:p>
    <w:p w14:paraId="65CEF86A" w14:textId="77777777" w:rsidR="008916C1" w:rsidRDefault="00000000" w:rsidP="00472B2E">
      <w:pPr>
        <w:keepNext/>
        <w:bidi/>
      </w:pPr>
      <w:r>
        <w:rPr>
          <w:rtl/>
        </w:rPr>
        <w:t>۲.۱. ذی‌نفعان پروژه</w:t>
      </w:r>
    </w:p>
    <w:p w14:paraId="501CE6A1" w14:textId="77777777" w:rsidR="00994393" w:rsidRDefault="00000000" w:rsidP="00472B2E">
      <w:pPr>
        <w:keepNext/>
        <w:bidi/>
      </w:pPr>
      <w:r>
        <w:rPr>
          <w:rFonts w:ascii="B Nazanin" w:eastAsia="B Nazanin" w:hAnsi="B Nazanin" w:cs="B Nazanin"/>
          <w:sz w:val="22"/>
        </w:rPr>
        <w:t>۲.۲. تفکیک وظایف و مسئولیت‌های اجرایی</w:t>
      </w:r>
    </w:p>
    <w:p w14:paraId="7FC88C72" w14:textId="77777777" w:rsidR="00994393" w:rsidRDefault="00000000" w:rsidP="00472B2E">
      <w:pPr>
        <w:keepNext/>
        <w:bidi/>
      </w:pPr>
      <w:r>
        <w:rPr>
          <w:rFonts w:ascii="B Nazanin" w:eastAsia="B Nazanin" w:hAnsi="B Nazanin" w:cs="B Nazanin"/>
          <w:sz w:val="22"/>
        </w:rPr>
        <w:t>۲.۳. برنامه زمان‌بندی تفصیلی و تسک‌های پیاده‌سازی</w:t>
      </w:r>
    </w:p>
    <w:p w14:paraId="4BC0E913" w14:textId="77777777" w:rsidR="00994393" w:rsidRDefault="00000000" w:rsidP="00472B2E">
      <w:pPr>
        <w:bidi/>
      </w:pPr>
      <w:r>
        <w:rPr>
          <w:rFonts w:ascii="B Nazanin" w:eastAsia="B Nazanin" w:hAnsi="B Nazanin" w:cs="B Nazanin"/>
        </w:rPr>
        <w:t>این بخش تفکیک اجرایی پروژه بین دو دانشجو را مشخص می‌کند. هدف از این تفکیک، تعریف مالکیت روشن برای هر زیرسیستم و در عین حال حفظ یکپارچگی معماری نهایی است. هر دانشجو مسئول طراحی، پیاده‌سازی، تست و مستندسازی بخش اصلی خود خواهد بود و مرحله یکپارچه‌سازی و آزمون End-to-End به‌صورت مشترک انجام می‌شود.</w:t>
      </w:r>
    </w:p>
    <w:p w14:paraId="42BA5AE3" w14:textId="77777777" w:rsidR="00994393" w:rsidRDefault="00000000" w:rsidP="00472B2E">
      <w:pPr>
        <w:keepNext/>
        <w:bidi/>
      </w:pPr>
      <w:r>
        <w:rPr>
          <w:rFonts w:ascii="B Nazanin" w:eastAsia="B Nazanin" w:hAnsi="B Nazanin" w:cs="B Nazanin"/>
          <w:b/>
          <w:sz w:val="28"/>
        </w:rPr>
        <w:t>۲.۲. تفکیک وظایف و مسئولیت‌های اجرایی</w:t>
      </w:r>
    </w:p>
    <w:tbl>
      <w:tblPr>
        <w:bidiVisual/>
        <w:tblW w:w="963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61"/>
        <w:gridCol w:w="2884"/>
        <w:gridCol w:w="4787"/>
      </w:tblGrid>
      <w:tr w:rsidR="00994393" w14:paraId="50E6CF51" w14:textId="77777777">
        <w:trPr>
          <w:cantSplit/>
          <w:tblHeader/>
          <w:jc w:val="center"/>
        </w:trPr>
        <w:tc>
          <w:tcPr>
            <w:tcW w:w="1961" w:type="dxa"/>
            <w:shd w:val="clear" w:color="auto" w:fill="D9EAF7"/>
            <w:tcMar>
              <w:top w:w="90" w:type="dxa"/>
              <w:left w:w="100" w:type="dxa"/>
              <w:bottom w:w="90" w:type="dxa"/>
              <w:right w:w="100" w:type="dxa"/>
            </w:tcMar>
            <w:vAlign w:val="center"/>
          </w:tcPr>
          <w:p w14:paraId="023DA045" w14:textId="77777777" w:rsidR="00994393" w:rsidRDefault="00000000" w:rsidP="00472B2E">
            <w:pPr>
              <w:keepLines/>
              <w:bidi/>
              <w:spacing w:after="40" w:line="252" w:lineRule="auto"/>
            </w:pPr>
            <w:r>
              <w:rPr>
                <w:rFonts w:ascii="B Nazanin" w:eastAsia="B Nazanin" w:hAnsi="B Nazanin" w:cs="B Nazanin"/>
                <w:b/>
                <w:sz w:val="21"/>
              </w:rPr>
              <w:t>دانشجو</w:t>
            </w:r>
          </w:p>
        </w:tc>
        <w:tc>
          <w:tcPr>
            <w:tcW w:w="2884" w:type="dxa"/>
            <w:shd w:val="clear" w:color="auto" w:fill="D9EAF7"/>
            <w:tcMar>
              <w:top w:w="90" w:type="dxa"/>
              <w:left w:w="100" w:type="dxa"/>
              <w:bottom w:w="90" w:type="dxa"/>
              <w:right w:w="100" w:type="dxa"/>
            </w:tcMar>
            <w:vAlign w:val="center"/>
          </w:tcPr>
          <w:p w14:paraId="113A1677" w14:textId="77777777" w:rsidR="00994393" w:rsidRDefault="00000000" w:rsidP="00472B2E">
            <w:pPr>
              <w:keepLines/>
              <w:bidi/>
              <w:spacing w:after="40" w:line="252" w:lineRule="auto"/>
            </w:pPr>
            <w:r>
              <w:rPr>
                <w:rFonts w:ascii="B Nazanin" w:eastAsia="B Nazanin" w:hAnsi="B Nazanin" w:cs="B Nazanin"/>
                <w:b/>
                <w:sz w:val="21"/>
              </w:rPr>
              <w:t>حوزه مسئولیت اصلی</w:t>
            </w:r>
          </w:p>
        </w:tc>
        <w:tc>
          <w:tcPr>
            <w:tcW w:w="4787" w:type="dxa"/>
            <w:shd w:val="clear" w:color="auto" w:fill="D9EAF7"/>
            <w:tcMar>
              <w:top w:w="90" w:type="dxa"/>
              <w:left w:w="100" w:type="dxa"/>
              <w:bottom w:w="90" w:type="dxa"/>
              <w:right w:w="100" w:type="dxa"/>
            </w:tcMar>
            <w:vAlign w:val="center"/>
          </w:tcPr>
          <w:p w14:paraId="7C7C8AD4" w14:textId="77777777" w:rsidR="00994393" w:rsidRDefault="00000000" w:rsidP="00472B2E">
            <w:pPr>
              <w:keepLines/>
              <w:bidi/>
              <w:spacing w:after="40" w:line="252" w:lineRule="auto"/>
            </w:pPr>
            <w:r>
              <w:rPr>
                <w:rFonts w:ascii="B Nazanin" w:eastAsia="B Nazanin" w:hAnsi="B Nazanin" w:cs="B Nazanin"/>
                <w:b/>
                <w:sz w:val="21"/>
              </w:rPr>
              <w:t>شرح مسئولیت</w:t>
            </w:r>
          </w:p>
        </w:tc>
      </w:tr>
      <w:tr w:rsidR="00994393" w14:paraId="14723CB6" w14:textId="77777777">
        <w:trPr>
          <w:cantSplit/>
          <w:jc w:val="center"/>
        </w:trPr>
        <w:tc>
          <w:tcPr>
            <w:tcW w:w="1961" w:type="dxa"/>
            <w:tcMar>
              <w:top w:w="90" w:type="dxa"/>
              <w:left w:w="100" w:type="dxa"/>
              <w:bottom w:w="90" w:type="dxa"/>
              <w:right w:w="100" w:type="dxa"/>
            </w:tcMar>
            <w:vAlign w:val="center"/>
          </w:tcPr>
          <w:p w14:paraId="41AC2A45" w14:textId="77777777" w:rsidR="00994393" w:rsidRDefault="00000000" w:rsidP="00472B2E">
            <w:pPr>
              <w:keepLines/>
              <w:bidi/>
              <w:spacing w:after="40" w:line="252" w:lineRule="auto"/>
            </w:pPr>
            <w:r>
              <w:rPr>
                <w:rFonts w:ascii="B Nazanin" w:eastAsia="B Nazanin" w:hAnsi="B Nazanin" w:cs="B Nazanin"/>
                <w:sz w:val="21"/>
              </w:rPr>
              <w:t>عرفان کربلائی</w:t>
            </w:r>
          </w:p>
        </w:tc>
        <w:tc>
          <w:tcPr>
            <w:tcW w:w="2884" w:type="dxa"/>
            <w:tcMar>
              <w:top w:w="90" w:type="dxa"/>
              <w:left w:w="100" w:type="dxa"/>
              <w:bottom w:w="90" w:type="dxa"/>
              <w:right w:w="100" w:type="dxa"/>
            </w:tcMar>
            <w:vAlign w:val="center"/>
          </w:tcPr>
          <w:p w14:paraId="04DE7CBA" w14:textId="77777777" w:rsidR="00994393" w:rsidRDefault="00000000" w:rsidP="00472B2E">
            <w:pPr>
              <w:keepLines/>
              <w:bidi/>
              <w:spacing w:after="40" w:line="252" w:lineRule="auto"/>
            </w:pPr>
            <w:r>
              <w:rPr>
                <w:rFonts w:ascii="B Nazanin" w:eastAsia="B Nazanin" w:hAnsi="B Nazanin" w:cs="B Nazanin"/>
                <w:sz w:val="21"/>
              </w:rPr>
              <w:t>Backend و هسته هوشمند سیستم</w:t>
            </w:r>
          </w:p>
        </w:tc>
        <w:tc>
          <w:tcPr>
            <w:tcW w:w="4787" w:type="dxa"/>
            <w:tcMar>
              <w:top w:w="90" w:type="dxa"/>
              <w:left w:w="100" w:type="dxa"/>
              <w:bottom w:w="90" w:type="dxa"/>
              <w:right w:w="100" w:type="dxa"/>
            </w:tcMar>
            <w:vAlign w:val="center"/>
          </w:tcPr>
          <w:p w14:paraId="66638F02" w14:textId="77777777" w:rsidR="00994393" w:rsidRDefault="00000000" w:rsidP="00472B2E">
            <w:pPr>
              <w:keepLines/>
              <w:bidi/>
              <w:spacing w:after="40" w:line="252" w:lineRule="auto"/>
            </w:pPr>
            <w:r>
              <w:rPr>
                <w:rFonts w:ascii="B Nazanin" w:eastAsia="B Nazanin" w:hAnsi="B Nazanin" w:cs="B Nazanin"/>
                <w:sz w:val="21"/>
              </w:rPr>
              <w:t>طراحی Backend و API، PostgreSQL، مدیریت داده بیمار، پردازش سمت سرور اسناد و صوت، اتصال ابزار Speech-to-Text، ساخت Patient Context، اتصال مدل آماده، Retrieval در صورت نیاز، Citation و Prescription Safety.</w:t>
            </w:r>
          </w:p>
        </w:tc>
      </w:tr>
      <w:tr w:rsidR="00994393" w14:paraId="7114D4E0" w14:textId="77777777">
        <w:trPr>
          <w:cantSplit/>
          <w:jc w:val="center"/>
        </w:trPr>
        <w:tc>
          <w:tcPr>
            <w:tcW w:w="1961" w:type="dxa"/>
            <w:tcMar>
              <w:top w:w="90" w:type="dxa"/>
              <w:left w:w="100" w:type="dxa"/>
              <w:bottom w:w="90" w:type="dxa"/>
              <w:right w:w="100" w:type="dxa"/>
            </w:tcMar>
            <w:vAlign w:val="center"/>
          </w:tcPr>
          <w:p w14:paraId="7D8FC4B1" w14:textId="77777777" w:rsidR="00994393" w:rsidRDefault="00000000" w:rsidP="00472B2E">
            <w:pPr>
              <w:keepLines/>
              <w:bidi/>
              <w:spacing w:after="40" w:line="252" w:lineRule="auto"/>
            </w:pPr>
            <w:r>
              <w:rPr>
                <w:rFonts w:ascii="B Nazanin" w:eastAsia="B Nazanin" w:hAnsi="B Nazanin" w:cs="B Nazanin"/>
                <w:sz w:val="21"/>
              </w:rPr>
              <w:t>ایمان کربلائی</w:t>
            </w:r>
          </w:p>
        </w:tc>
        <w:tc>
          <w:tcPr>
            <w:tcW w:w="2884" w:type="dxa"/>
            <w:tcMar>
              <w:top w:w="90" w:type="dxa"/>
              <w:left w:w="100" w:type="dxa"/>
              <w:bottom w:w="90" w:type="dxa"/>
              <w:right w:w="100" w:type="dxa"/>
            </w:tcMar>
            <w:vAlign w:val="center"/>
          </w:tcPr>
          <w:p w14:paraId="0F79AB72" w14:textId="77777777" w:rsidR="00994393" w:rsidRDefault="00000000" w:rsidP="00472B2E">
            <w:pPr>
              <w:keepLines/>
              <w:bidi/>
              <w:spacing w:after="40" w:line="252" w:lineRule="auto"/>
            </w:pPr>
            <w:r>
              <w:rPr>
                <w:rFonts w:ascii="B Nazanin" w:eastAsia="B Nazanin" w:hAnsi="B Nazanin" w:cs="B Nazanin"/>
                <w:sz w:val="21"/>
              </w:rPr>
              <w:t>Frontend و گردش کار بالینی</w:t>
            </w:r>
          </w:p>
        </w:tc>
        <w:tc>
          <w:tcPr>
            <w:tcW w:w="4787" w:type="dxa"/>
            <w:tcMar>
              <w:top w:w="90" w:type="dxa"/>
              <w:left w:w="100" w:type="dxa"/>
              <w:bottom w:w="90" w:type="dxa"/>
              <w:right w:w="100" w:type="dxa"/>
            </w:tcMar>
            <w:vAlign w:val="center"/>
          </w:tcPr>
          <w:p w14:paraId="49B2F2AE" w14:textId="77777777" w:rsidR="00994393" w:rsidRDefault="00000000" w:rsidP="00472B2E">
            <w:pPr>
              <w:keepLines/>
              <w:bidi/>
              <w:spacing w:after="40" w:line="252" w:lineRule="auto"/>
            </w:pPr>
            <w:r>
              <w:rPr>
                <w:rFonts w:ascii="B Nazanin" w:eastAsia="B Nazanin" w:hAnsi="B Nazanin" w:cs="B Nazanin"/>
                <w:sz w:val="21"/>
              </w:rPr>
              <w:t>طراحی رابط کاربری و تجربه کاربر، Dashboard پزشک، Patient Profile، مدیریت اسناد، Voice Note و Transcript، Timeline و Summary، Clinical Chat، نمایش Citation و هشدارهای دارویی و اتصال Frontend به APIها.</w:t>
            </w:r>
          </w:p>
        </w:tc>
      </w:tr>
      <w:tr w:rsidR="00994393" w14:paraId="230C1F81" w14:textId="77777777">
        <w:trPr>
          <w:cantSplit/>
          <w:jc w:val="center"/>
        </w:trPr>
        <w:tc>
          <w:tcPr>
            <w:tcW w:w="1961" w:type="dxa"/>
            <w:tcMar>
              <w:top w:w="90" w:type="dxa"/>
              <w:left w:w="100" w:type="dxa"/>
              <w:bottom w:w="90" w:type="dxa"/>
              <w:right w:w="100" w:type="dxa"/>
            </w:tcMar>
            <w:vAlign w:val="center"/>
          </w:tcPr>
          <w:p w14:paraId="47378325" w14:textId="77777777" w:rsidR="00994393" w:rsidRDefault="00000000" w:rsidP="00472B2E">
            <w:pPr>
              <w:keepLines/>
              <w:bidi/>
              <w:spacing w:after="40" w:line="252" w:lineRule="auto"/>
            </w:pPr>
            <w:r>
              <w:rPr>
                <w:rFonts w:ascii="B Nazanin" w:eastAsia="B Nazanin" w:hAnsi="B Nazanin" w:cs="B Nazanin"/>
                <w:sz w:val="21"/>
              </w:rPr>
              <w:t>کار مشترک</w:t>
            </w:r>
          </w:p>
        </w:tc>
        <w:tc>
          <w:tcPr>
            <w:tcW w:w="2884" w:type="dxa"/>
            <w:tcMar>
              <w:top w:w="90" w:type="dxa"/>
              <w:left w:w="100" w:type="dxa"/>
              <w:bottom w:w="90" w:type="dxa"/>
              <w:right w:w="100" w:type="dxa"/>
            </w:tcMar>
            <w:vAlign w:val="center"/>
          </w:tcPr>
          <w:p w14:paraId="37AF0054" w14:textId="77777777" w:rsidR="00994393" w:rsidRDefault="00000000" w:rsidP="00472B2E">
            <w:pPr>
              <w:keepLines/>
              <w:bidi/>
              <w:spacing w:after="40" w:line="252" w:lineRule="auto"/>
            </w:pPr>
            <w:r>
              <w:rPr>
                <w:rFonts w:ascii="B Nazanin" w:eastAsia="B Nazanin" w:hAnsi="B Nazanin" w:cs="B Nazanin"/>
                <w:sz w:val="21"/>
              </w:rPr>
              <w:t>معماری، یکپارچه‌سازی و تحویل نهایی</w:t>
            </w:r>
          </w:p>
        </w:tc>
        <w:tc>
          <w:tcPr>
            <w:tcW w:w="4787" w:type="dxa"/>
            <w:tcMar>
              <w:top w:w="90" w:type="dxa"/>
              <w:left w:w="100" w:type="dxa"/>
              <w:bottom w:w="90" w:type="dxa"/>
              <w:right w:w="100" w:type="dxa"/>
            </w:tcMar>
            <w:vAlign w:val="center"/>
          </w:tcPr>
          <w:p w14:paraId="4FAC60D8" w14:textId="77777777" w:rsidR="00994393" w:rsidRDefault="00000000" w:rsidP="00472B2E">
            <w:pPr>
              <w:keepLines/>
              <w:bidi/>
              <w:spacing w:after="40" w:line="252" w:lineRule="auto"/>
            </w:pPr>
            <w:r>
              <w:rPr>
                <w:rFonts w:ascii="B Nazanin" w:eastAsia="B Nazanin" w:hAnsi="B Nazanin" w:cs="B Nazanin"/>
                <w:sz w:val="21"/>
              </w:rPr>
              <w:t>تعریف معماری کلان، قرارداد API، تست End-to-End، رفع خطاهای Integration، آماده‌سازی Demo، مستندسازی مشترک معماری و Deployment.</w:t>
            </w:r>
          </w:p>
        </w:tc>
      </w:tr>
    </w:tbl>
    <w:p w14:paraId="232153F5" w14:textId="77777777" w:rsidR="00994393" w:rsidRDefault="00994393" w:rsidP="00472B2E">
      <w:pPr>
        <w:bidi/>
      </w:pPr>
    </w:p>
    <w:p w14:paraId="509EAB67" w14:textId="77777777" w:rsidR="00994393" w:rsidRDefault="00000000" w:rsidP="00472B2E">
      <w:pPr>
        <w:bidi/>
      </w:pPr>
      <w:r>
        <w:rPr>
          <w:rFonts w:ascii="B Nazanin" w:eastAsia="B Nazanin" w:hAnsi="B Nazanin" w:cs="B Nazanin"/>
          <w:b/>
        </w:rPr>
        <w:t>شرح دقیق وظایف دانشجو اول — عرفان کربلائی</w:t>
      </w:r>
    </w:p>
    <w:p w14:paraId="7222809B" w14:textId="77777777" w:rsidR="00994393" w:rsidRDefault="00000000" w:rsidP="00472B2E">
      <w:pPr>
        <w:keepNext/>
        <w:bidi/>
      </w:pPr>
      <w:r>
        <w:rPr>
          <w:rFonts w:ascii="B Nazanin" w:eastAsia="B Nazanin" w:hAnsi="B Nazanin" w:cs="B Nazanin"/>
          <w:sz w:val="21"/>
        </w:rPr>
        <w:lastRenderedPageBreak/>
        <w:t>۱. Backend و API: ایجاد ساختار FastAPI، تعریف مسیرهای API، اعتبارسنجی درخواست‌ها، مدیریت خطا و اتصال سرویس‌ها.</w:t>
      </w:r>
    </w:p>
    <w:p w14:paraId="30ACB39E" w14:textId="77777777" w:rsidR="00994393" w:rsidRDefault="00000000" w:rsidP="00472B2E">
      <w:pPr>
        <w:keepNext/>
        <w:bidi/>
      </w:pPr>
      <w:r>
        <w:rPr>
          <w:rFonts w:ascii="B Nazanin" w:eastAsia="B Nazanin" w:hAnsi="B Nazanin" w:cs="B Nazanin"/>
          <w:sz w:val="21"/>
        </w:rPr>
        <w:t>۲. Database و Patient Management: طراحی و پیاده‌سازی PostgreSQL شامل Patient، Disease، Medication، Laboratory، Document، Clinical Note و Voice Transcript و APIهای CRUD مرتبط.</w:t>
      </w:r>
    </w:p>
    <w:p w14:paraId="6C73913B" w14:textId="77777777" w:rsidR="00994393" w:rsidRDefault="00000000" w:rsidP="00472B2E">
      <w:pPr>
        <w:keepNext/>
        <w:bidi/>
      </w:pPr>
      <w:r>
        <w:rPr>
          <w:rFonts w:ascii="B Nazanin" w:eastAsia="B Nazanin" w:hAnsi="B Nazanin" w:cs="B Nazanin"/>
          <w:sz w:val="21"/>
        </w:rPr>
        <w:t>۳. Document Processing در سمت سرور: دریافت فایل، ذخیره در Object Storage، اتصال PDF Parser/OCR، استخراج Fieldهای منتخب، ثبت provenance و ذخیره نتایج.</w:t>
      </w:r>
    </w:p>
    <w:p w14:paraId="289786A9" w14:textId="77777777" w:rsidR="00994393" w:rsidRDefault="00000000" w:rsidP="00472B2E">
      <w:pPr>
        <w:keepNext/>
        <w:bidi/>
      </w:pPr>
      <w:r>
        <w:rPr>
          <w:rFonts w:ascii="B Nazanin" w:eastAsia="B Nazanin" w:hAnsi="B Nazanin" w:cs="B Nazanin"/>
          <w:sz w:val="21"/>
        </w:rPr>
        <w:t>۴. Speech-to-Text در سمت سرور: دریافت فایل یا جریان صوتی، اتصال به Whisper یا سرویس آماده سازگار، تولید Transcript، نگهداری metadata و ارتباط Transcript با بیمار.</w:t>
      </w:r>
    </w:p>
    <w:p w14:paraId="5815CF8B" w14:textId="77777777" w:rsidR="00994393" w:rsidRDefault="00000000" w:rsidP="00472B2E">
      <w:pPr>
        <w:keepNext/>
        <w:bidi/>
      </w:pPr>
      <w:r>
        <w:rPr>
          <w:rFonts w:ascii="B Nazanin" w:eastAsia="B Nazanin" w:hAnsi="B Nazanin" w:cs="B Nazanin"/>
          <w:sz w:val="21"/>
        </w:rPr>
        <w:t>۵. Patient Context: جمع‌آوری داده‌های مرتبط بیمار و آماده‌سازی Context کنترل‌شده برای مدل آماده.</w:t>
      </w:r>
    </w:p>
    <w:p w14:paraId="57C7F2A4" w14:textId="77777777" w:rsidR="00994393" w:rsidRDefault="00000000" w:rsidP="00472B2E">
      <w:pPr>
        <w:keepNext/>
        <w:bidi/>
      </w:pPr>
      <w:r>
        <w:rPr>
          <w:rFonts w:ascii="B Nazanin" w:eastAsia="B Nazanin" w:hAnsi="B Nazanin" w:cs="B Nazanin"/>
          <w:sz w:val="21"/>
        </w:rPr>
        <w:t>۶. مدل زبانی/پزشکی و Retrieval: اتصال مدل آماده مانند MedGemma یا API سازگار؛ در صورت نیاز اجرای Retrieval ساده یا Hybrid؛ عدم الزام به ساخت RAG دائمی.</w:t>
      </w:r>
    </w:p>
    <w:p w14:paraId="2CB4740B" w14:textId="77777777" w:rsidR="00994393" w:rsidRDefault="00000000" w:rsidP="00472B2E">
      <w:pPr>
        <w:keepNext/>
        <w:bidi/>
      </w:pPr>
      <w:r>
        <w:rPr>
          <w:rFonts w:ascii="B Nazanin" w:eastAsia="B Nazanin" w:hAnsi="B Nazanin" w:cs="B Nazanin"/>
          <w:sz w:val="21"/>
        </w:rPr>
        <w:t>۷. Citation: ثبت منشأ اطلاعات و آماده‌سازی داده لازم برای نمایش Source در صورت استفاده از منابع بیرونی.</w:t>
      </w:r>
    </w:p>
    <w:p w14:paraId="21D48425" w14:textId="77777777" w:rsidR="00994393" w:rsidRDefault="00000000" w:rsidP="00472B2E">
      <w:pPr>
        <w:keepNext/>
        <w:bidi/>
      </w:pPr>
      <w:r>
        <w:rPr>
          <w:rFonts w:ascii="B Nazanin" w:eastAsia="B Nazanin" w:hAnsi="B Nazanin" w:cs="B Nazanin"/>
          <w:sz w:val="21"/>
        </w:rPr>
        <w:t>۸. Prescription Safety: پیاده‌سازی Ruleهای منتخب، نرمال‌سازی دارو و تولید هشدار ساختاریافته بدون واگذاری ایجاد هشدار به LLM.</w:t>
      </w:r>
    </w:p>
    <w:p w14:paraId="70DE311E" w14:textId="77777777" w:rsidR="00994393" w:rsidRDefault="00000000" w:rsidP="00472B2E">
      <w:pPr>
        <w:keepNext/>
        <w:bidi/>
      </w:pPr>
      <w:r>
        <w:rPr>
          <w:rFonts w:ascii="B Nazanin" w:eastAsia="B Nazanin" w:hAnsi="B Nazanin" w:cs="B Nazanin"/>
          <w:sz w:val="21"/>
        </w:rPr>
        <w:t>۹. تست Backend و AI: تست API، Context، Model Integration، Safety و سناریوهای Integration.</w:t>
      </w:r>
    </w:p>
    <w:p w14:paraId="170F3626" w14:textId="77777777" w:rsidR="00994393" w:rsidRDefault="00000000" w:rsidP="00472B2E">
      <w:pPr>
        <w:bidi/>
      </w:pPr>
      <w:r>
        <w:rPr>
          <w:rFonts w:ascii="B Nazanin" w:eastAsia="B Nazanin" w:hAnsi="B Nazanin" w:cs="B Nazanin"/>
          <w:b/>
        </w:rPr>
        <w:t>شرح دقیق وظایف دانشجو دوم — ایمان کربلائی</w:t>
      </w:r>
    </w:p>
    <w:p w14:paraId="3D9D1929" w14:textId="77777777" w:rsidR="00994393" w:rsidRDefault="00000000" w:rsidP="00472B2E">
      <w:pPr>
        <w:keepNext/>
        <w:bidi/>
      </w:pPr>
      <w:r>
        <w:rPr>
          <w:rFonts w:ascii="B Nazanin" w:eastAsia="B Nazanin" w:hAnsi="B Nazanin" w:cs="B Nazanin"/>
          <w:sz w:val="21"/>
        </w:rPr>
        <w:t>۱. Frontend Architecture: ایجاد پروژه Next.js، ساخت Layout، Routing، Design System و کامپوننت‌های قابل استفاده مجدد.</w:t>
      </w:r>
    </w:p>
    <w:p w14:paraId="4EDB0D10" w14:textId="77777777" w:rsidR="00994393" w:rsidRDefault="00000000" w:rsidP="00472B2E">
      <w:pPr>
        <w:keepNext/>
        <w:bidi/>
      </w:pPr>
      <w:r>
        <w:rPr>
          <w:rFonts w:ascii="B Nazanin" w:eastAsia="B Nazanin" w:hAnsi="B Nazanin" w:cs="B Nazanin"/>
          <w:sz w:val="21"/>
        </w:rPr>
        <w:t>۲. Patient Dashboard و Patient Profile: نمایش فهرست بیماران، اطلاعات پایه، بیماری‌ها، داروها، آزمایش‌ها و یادداشت‌ها.</w:t>
      </w:r>
    </w:p>
    <w:p w14:paraId="4491107B" w14:textId="77777777" w:rsidR="00994393" w:rsidRDefault="00000000" w:rsidP="00472B2E">
      <w:pPr>
        <w:keepNext/>
        <w:bidi/>
      </w:pPr>
      <w:r>
        <w:rPr>
          <w:rFonts w:ascii="B Nazanin" w:eastAsia="B Nazanin" w:hAnsi="B Nazanin" w:cs="B Nazanin"/>
          <w:sz w:val="21"/>
        </w:rPr>
        <w:t>۳. Documents UI: رابط بارگذاری، فهرست اسناد، مشاهده فایل و نمایش متن و داده‌های استخراج‌شده با امکان بازبینی و اصلاح توسط کاربر.</w:t>
      </w:r>
    </w:p>
    <w:p w14:paraId="0C320738" w14:textId="77777777" w:rsidR="00994393" w:rsidRDefault="00000000" w:rsidP="00472B2E">
      <w:pPr>
        <w:keepNext/>
        <w:bidi/>
      </w:pPr>
      <w:r>
        <w:rPr>
          <w:rFonts w:ascii="B Nazanin" w:eastAsia="B Nazanin" w:hAnsi="B Nazanin" w:cs="B Nazanin"/>
          <w:sz w:val="21"/>
        </w:rPr>
        <w:t>۴. Voice Note UI: رابط ضبط صدا، توقف، پخش، نمایش Transcript، ویرایش متن و تأیید ذخیره Clinical Note.</w:t>
      </w:r>
    </w:p>
    <w:p w14:paraId="764B9C39" w14:textId="77777777" w:rsidR="00994393" w:rsidRDefault="00000000" w:rsidP="00472B2E">
      <w:pPr>
        <w:keepNext/>
        <w:bidi/>
      </w:pPr>
      <w:r>
        <w:rPr>
          <w:rFonts w:ascii="B Nazanin" w:eastAsia="B Nazanin" w:hAnsi="B Nazanin" w:cs="B Nazanin"/>
          <w:sz w:val="21"/>
        </w:rPr>
        <w:t>۵. Conversation UI: رابط ثبت مکالمه پزشک و بیمار، نمایش Transcript و در صورت وجود Speaker Diarization نمایش تفکیک گویندگان.</w:t>
      </w:r>
    </w:p>
    <w:p w14:paraId="4DB52F57" w14:textId="77777777" w:rsidR="00994393" w:rsidRDefault="00000000" w:rsidP="00472B2E">
      <w:pPr>
        <w:keepNext/>
        <w:bidi/>
      </w:pPr>
      <w:r>
        <w:rPr>
          <w:rFonts w:ascii="B Nazanin" w:eastAsia="B Nazanin" w:hAnsi="B Nazanin" w:cs="B Nazanin"/>
          <w:sz w:val="21"/>
        </w:rPr>
        <w:t>۶. Timeline و Summary UI: نمایش رویدادهای زمانی، خلاصه بیمار، آزمایش‌های اخیر، داروها و یادداشت‌های بالینی.</w:t>
      </w:r>
    </w:p>
    <w:p w14:paraId="3AE60787" w14:textId="77777777" w:rsidR="00994393" w:rsidRDefault="00000000" w:rsidP="00472B2E">
      <w:pPr>
        <w:keepNext/>
        <w:bidi/>
      </w:pPr>
      <w:r>
        <w:rPr>
          <w:rFonts w:ascii="B Nazanin" w:eastAsia="B Nazanin" w:hAnsi="B Nazanin" w:cs="B Nazanin"/>
          <w:sz w:val="21"/>
        </w:rPr>
        <w:t>۷. Clinical Chat UI: رابط پرسش پزشک، نمایش پاسخ مدل، وضعیت Loading/Error و نمایش اطلاعات بیمار مورد استفاده و Citation در صورت وجود.</w:t>
      </w:r>
    </w:p>
    <w:p w14:paraId="25BBA79A" w14:textId="77777777" w:rsidR="00994393" w:rsidRDefault="00000000" w:rsidP="00472B2E">
      <w:pPr>
        <w:keepNext/>
        <w:bidi/>
      </w:pPr>
      <w:r>
        <w:rPr>
          <w:rFonts w:ascii="B Nazanin" w:eastAsia="B Nazanin" w:hAnsi="B Nazanin" w:cs="B Nazanin"/>
          <w:sz w:val="21"/>
        </w:rPr>
        <w:t>۸. Prescription Safety UI: نمایش هشدار دارویی، شدت هشدار، دلیل و منبع.</w:t>
      </w:r>
    </w:p>
    <w:p w14:paraId="2B198574" w14:textId="77777777" w:rsidR="00994393" w:rsidRDefault="00000000" w:rsidP="00472B2E">
      <w:pPr>
        <w:keepNext/>
        <w:bidi/>
      </w:pPr>
      <w:r>
        <w:rPr>
          <w:rFonts w:ascii="B Nazanin" w:eastAsia="B Nazanin" w:hAnsi="B Nazanin" w:cs="B Nazanin"/>
          <w:sz w:val="21"/>
        </w:rPr>
        <w:t>۹. Usability و Frontend Testing: تست گردش کار، رفع مشکلات رابط و آماده‌سازی سناریوهای ارزیابی کاربری.</w:t>
      </w:r>
    </w:p>
    <w:p w14:paraId="0D218A10" w14:textId="77777777" w:rsidR="00994393" w:rsidRDefault="00000000" w:rsidP="00472B2E">
      <w:pPr>
        <w:keepNext/>
        <w:bidi/>
      </w:pPr>
      <w:r>
        <w:rPr>
          <w:rFonts w:ascii="B Nazanin" w:eastAsia="B Nazanin" w:hAnsi="B Nazanin" w:cs="B Nazanin"/>
          <w:b/>
          <w:sz w:val="28"/>
        </w:rPr>
        <w:t>۲.۳. برنامه زمان‌بندی تفصیلی و تسک‌های پیاده‌سازی</w:t>
      </w:r>
    </w:p>
    <w:p w14:paraId="5ABA2FE6" w14:textId="77777777" w:rsidR="00994393" w:rsidRDefault="00000000" w:rsidP="00472B2E">
      <w:pPr>
        <w:bidi/>
      </w:pPr>
      <w:r>
        <w:rPr>
          <w:rFonts w:ascii="B Nazanin" w:eastAsia="B Nazanin" w:hAnsi="B Nazanin" w:cs="B Nazanin"/>
        </w:rPr>
        <w:t xml:space="preserve">برنامه زیر ترتیب اجرای فنی پروژه را مشخص می‌کند. اصل اجرایی پروژه این است که ابتدا هسته داده و زیرساخت ساخته شود، سپس Document و Voice، بعد Patient Summary و مدل آماده، و در نهایت Retrieval اختیاری، </w:t>
      </w:r>
      <w:r>
        <w:rPr>
          <w:rFonts w:ascii="B Nazanin" w:eastAsia="B Nazanin" w:hAnsi="B Nazanin" w:cs="B Nazanin"/>
        </w:rPr>
        <w:lastRenderedPageBreak/>
        <w:t>Prescription Safety و یکپارچه‌سازی نهایی انجام شود. هر هفته باید حداقل یک خروجی قابل اجرا و قابل تست ایجاد شود.</w:t>
      </w:r>
    </w:p>
    <w:tbl>
      <w:tblPr>
        <w:bidiVisual/>
        <w:tblW w:w="963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92"/>
        <w:gridCol w:w="3172"/>
        <w:gridCol w:w="3576"/>
        <w:gridCol w:w="2192"/>
      </w:tblGrid>
      <w:tr w:rsidR="00994393" w14:paraId="38E376CF" w14:textId="77777777">
        <w:trPr>
          <w:cantSplit/>
          <w:tblHeader/>
          <w:jc w:val="center"/>
        </w:trPr>
        <w:tc>
          <w:tcPr>
            <w:tcW w:w="692" w:type="dxa"/>
            <w:shd w:val="clear" w:color="auto" w:fill="D9EAF7"/>
            <w:tcMar>
              <w:top w:w="90" w:type="dxa"/>
              <w:left w:w="100" w:type="dxa"/>
              <w:bottom w:w="90" w:type="dxa"/>
              <w:right w:w="100" w:type="dxa"/>
            </w:tcMar>
            <w:vAlign w:val="center"/>
          </w:tcPr>
          <w:p w14:paraId="33CC6B37" w14:textId="77777777" w:rsidR="00994393" w:rsidRDefault="00000000" w:rsidP="00472B2E">
            <w:pPr>
              <w:keepLines/>
              <w:bidi/>
              <w:spacing w:after="40" w:line="252" w:lineRule="auto"/>
            </w:pPr>
            <w:r>
              <w:rPr>
                <w:rFonts w:ascii="B Nazanin" w:eastAsia="B Nazanin" w:hAnsi="B Nazanin" w:cs="B Nazanin"/>
                <w:b/>
                <w:sz w:val="21"/>
              </w:rPr>
              <w:t>هفته</w:t>
            </w:r>
          </w:p>
        </w:tc>
        <w:tc>
          <w:tcPr>
            <w:tcW w:w="3172" w:type="dxa"/>
            <w:shd w:val="clear" w:color="auto" w:fill="D9EAF7"/>
            <w:tcMar>
              <w:top w:w="90" w:type="dxa"/>
              <w:left w:w="100" w:type="dxa"/>
              <w:bottom w:w="90" w:type="dxa"/>
              <w:right w:w="100" w:type="dxa"/>
            </w:tcMar>
            <w:vAlign w:val="center"/>
          </w:tcPr>
          <w:p w14:paraId="4439DC98" w14:textId="77777777" w:rsidR="00994393" w:rsidRDefault="00000000" w:rsidP="00472B2E">
            <w:pPr>
              <w:keepLines/>
              <w:bidi/>
              <w:spacing w:after="40" w:line="252" w:lineRule="auto"/>
            </w:pPr>
            <w:r>
              <w:rPr>
                <w:rFonts w:ascii="B Nazanin" w:eastAsia="B Nazanin" w:hAnsi="B Nazanin" w:cs="B Nazanin"/>
                <w:b/>
                <w:sz w:val="21"/>
              </w:rPr>
              <w:t>عرفان کربلائی — Backend/AI</w:t>
            </w:r>
          </w:p>
        </w:tc>
        <w:tc>
          <w:tcPr>
            <w:tcW w:w="3576" w:type="dxa"/>
            <w:shd w:val="clear" w:color="auto" w:fill="D9EAF7"/>
            <w:tcMar>
              <w:top w:w="90" w:type="dxa"/>
              <w:left w:w="100" w:type="dxa"/>
              <w:bottom w:w="90" w:type="dxa"/>
              <w:right w:w="100" w:type="dxa"/>
            </w:tcMar>
            <w:vAlign w:val="center"/>
          </w:tcPr>
          <w:p w14:paraId="7AD09539" w14:textId="77777777" w:rsidR="00994393" w:rsidRDefault="00000000" w:rsidP="00472B2E">
            <w:pPr>
              <w:keepLines/>
              <w:bidi/>
              <w:spacing w:after="40" w:line="252" w:lineRule="auto"/>
            </w:pPr>
            <w:r>
              <w:rPr>
                <w:rFonts w:ascii="B Nazanin" w:eastAsia="B Nazanin" w:hAnsi="B Nazanin" w:cs="B Nazanin"/>
                <w:b/>
                <w:sz w:val="21"/>
              </w:rPr>
              <w:t>ایمان کربلائی — Frontend/UX</w:t>
            </w:r>
          </w:p>
        </w:tc>
        <w:tc>
          <w:tcPr>
            <w:tcW w:w="2192" w:type="dxa"/>
            <w:shd w:val="clear" w:color="auto" w:fill="D9EAF7"/>
            <w:tcMar>
              <w:top w:w="90" w:type="dxa"/>
              <w:left w:w="100" w:type="dxa"/>
              <w:bottom w:w="90" w:type="dxa"/>
              <w:right w:w="100" w:type="dxa"/>
            </w:tcMar>
            <w:vAlign w:val="center"/>
          </w:tcPr>
          <w:p w14:paraId="2EF99C07" w14:textId="77777777" w:rsidR="00994393" w:rsidRDefault="00000000" w:rsidP="00472B2E">
            <w:pPr>
              <w:keepLines/>
              <w:bidi/>
              <w:spacing w:after="40" w:line="252" w:lineRule="auto"/>
            </w:pPr>
            <w:r>
              <w:rPr>
                <w:rFonts w:ascii="B Nazanin" w:eastAsia="B Nazanin" w:hAnsi="B Nazanin" w:cs="B Nazanin"/>
                <w:b/>
                <w:sz w:val="21"/>
              </w:rPr>
              <w:t>خروجی قابل تحویل</w:t>
            </w:r>
          </w:p>
        </w:tc>
      </w:tr>
      <w:tr w:rsidR="00994393" w14:paraId="75264428" w14:textId="77777777">
        <w:trPr>
          <w:cantSplit/>
          <w:jc w:val="center"/>
        </w:trPr>
        <w:tc>
          <w:tcPr>
            <w:tcW w:w="692" w:type="dxa"/>
            <w:tcMar>
              <w:top w:w="90" w:type="dxa"/>
              <w:left w:w="100" w:type="dxa"/>
              <w:bottom w:w="90" w:type="dxa"/>
              <w:right w:w="100" w:type="dxa"/>
            </w:tcMar>
            <w:vAlign w:val="center"/>
          </w:tcPr>
          <w:p w14:paraId="0951BADE" w14:textId="77777777" w:rsidR="00994393" w:rsidRDefault="00000000" w:rsidP="00472B2E">
            <w:pPr>
              <w:keepLines/>
              <w:bidi/>
              <w:spacing w:after="40" w:line="252" w:lineRule="auto"/>
            </w:pPr>
            <w:r>
              <w:rPr>
                <w:rFonts w:ascii="B Nazanin" w:eastAsia="B Nazanin" w:hAnsi="B Nazanin" w:cs="B Nazanin"/>
                <w:sz w:val="21"/>
              </w:rPr>
              <w:t>۱</w:t>
            </w:r>
          </w:p>
        </w:tc>
        <w:tc>
          <w:tcPr>
            <w:tcW w:w="3172" w:type="dxa"/>
            <w:tcMar>
              <w:top w:w="90" w:type="dxa"/>
              <w:left w:w="100" w:type="dxa"/>
              <w:bottom w:w="90" w:type="dxa"/>
              <w:right w:w="100" w:type="dxa"/>
            </w:tcMar>
            <w:vAlign w:val="center"/>
          </w:tcPr>
          <w:p w14:paraId="1F7A9E0F" w14:textId="77777777" w:rsidR="00994393" w:rsidRDefault="00000000" w:rsidP="00472B2E">
            <w:pPr>
              <w:keepLines/>
              <w:bidi/>
              <w:spacing w:after="40" w:line="252" w:lineRule="auto"/>
            </w:pPr>
            <w:r>
              <w:rPr>
                <w:rFonts w:ascii="B Nazanin" w:eastAsia="B Nazanin" w:hAnsi="B Nazanin" w:cs="B Nazanin"/>
                <w:sz w:val="21"/>
              </w:rPr>
              <w:t>راه‌اندازی FastAPI، PostgreSQL، ERD، مدل‌های Patient و API Contract</w:t>
            </w:r>
          </w:p>
        </w:tc>
        <w:tc>
          <w:tcPr>
            <w:tcW w:w="3576" w:type="dxa"/>
            <w:tcMar>
              <w:top w:w="90" w:type="dxa"/>
              <w:left w:w="100" w:type="dxa"/>
              <w:bottom w:w="90" w:type="dxa"/>
              <w:right w:w="100" w:type="dxa"/>
            </w:tcMar>
            <w:vAlign w:val="center"/>
          </w:tcPr>
          <w:p w14:paraId="3E0E5CE6" w14:textId="77777777" w:rsidR="00994393" w:rsidRDefault="00000000" w:rsidP="00472B2E">
            <w:pPr>
              <w:keepLines/>
              <w:bidi/>
              <w:spacing w:after="40" w:line="252" w:lineRule="auto"/>
            </w:pPr>
            <w:r>
              <w:rPr>
                <w:rFonts w:ascii="B Nazanin" w:eastAsia="B Nazanin" w:hAnsi="B Nazanin" w:cs="B Nazanin"/>
                <w:sz w:val="21"/>
              </w:rPr>
              <w:t>راه‌اندازی Next.js، TypeScript، Layout، Routing و Wireframe صفحات اصلی</w:t>
            </w:r>
          </w:p>
        </w:tc>
        <w:tc>
          <w:tcPr>
            <w:tcW w:w="2192" w:type="dxa"/>
            <w:tcMar>
              <w:top w:w="90" w:type="dxa"/>
              <w:left w:w="100" w:type="dxa"/>
              <w:bottom w:w="90" w:type="dxa"/>
              <w:right w:w="100" w:type="dxa"/>
            </w:tcMar>
            <w:vAlign w:val="center"/>
          </w:tcPr>
          <w:p w14:paraId="480EA6EA" w14:textId="77777777" w:rsidR="00994393" w:rsidRDefault="00000000" w:rsidP="00472B2E">
            <w:pPr>
              <w:keepLines/>
              <w:bidi/>
              <w:spacing w:after="40" w:line="252" w:lineRule="auto"/>
            </w:pPr>
            <w:r>
              <w:rPr>
                <w:rFonts w:ascii="B Nazanin" w:eastAsia="B Nazanin" w:hAnsi="B Nazanin" w:cs="B Nazanin"/>
                <w:sz w:val="21"/>
              </w:rPr>
              <w:t>Skeleton کامل + ERD + API Specification</w:t>
            </w:r>
          </w:p>
        </w:tc>
      </w:tr>
      <w:tr w:rsidR="00994393" w14:paraId="5799B90C" w14:textId="77777777">
        <w:trPr>
          <w:cantSplit/>
          <w:jc w:val="center"/>
        </w:trPr>
        <w:tc>
          <w:tcPr>
            <w:tcW w:w="692" w:type="dxa"/>
            <w:tcMar>
              <w:top w:w="90" w:type="dxa"/>
              <w:left w:w="100" w:type="dxa"/>
              <w:bottom w:w="90" w:type="dxa"/>
              <w:right w:w="100" w:type="dxa"/>
            </w:tcMar>
            <w:vAlign w:val="center"/>
          </w:tcPr>
          <w:p w14:paraId="5811BAF9" w14:textId="77777777" w:rsidR="00994393" w:rsidRDefault="00000000" w:rsidP="00472B2E">
            <w:pPr>
              <w:keepLines/>
              <w:bidi/>
              <w:spacing w:after="40" w:line="252" w:lineRule="auto"/>
            </w:pPr>
            <w:r>
              <w:rPr>
                <w:rFonts w:ascii="B Nazanin" w:eastAsia="B Nazanin" w:hAnsi="B Nazanin" w:cs="B Nazanin"/>
                <w:sz w:val="21"/>
              </w:rPr>
              <w:t>۲</w:t>
            </w:r>
          </w:p>
        </w:tc>
        <w:tc>
          <w:tcPr>
            <w:tcW w:w="3172" w:type="dxa"/>
            <w:tcMar>
              <w:top w:w="90" w:type="dxa"/>
              <w:left w:w="100" w:type="dxa"/>
              <w:bottom w:w="90" w:type="dxa"/>
              <w:right w:w="100" w:type="dxa"/>
            </w:tcMar>
            <w:vAlign w:val="center"/>
          </w:tcPr>
          <w:p w14:paraId="3B3ED9D2" w14:textId="77777777" w:rsidR="00994393" w:rsidRDefault="00000000" w:rsidP="00472B2E">
            <w:pPr>
              <w:keepLines/>
              <w:bidi/>
              <w:spacing w:after="40" w:line="252" w:lineRule="auto"/>
            </w:pPr>
            <w:r>
              <w:rPr>
                <w:rFonts w:ascii="B Nazanin" w:eastAsia="B Nazanin" w:hAnsi="B Nazanin" w:cs="B Nazanin"/>
                <w:sz w:val="21"/>
              </w:rPr>
              <w:t>Patient CRUD، Disease، Medication، Lab، Clinical Note و Validation</w:t>
            </w:r>
          </w:p>
        </w:tc>
        <w:tc>
          <w:tcPr>
            <w:tcW w:w="3576" w:type="dxa"/>
            <w:tcMar>
              <w:top w:w="90" w:type="dxa"/>
              <w:left w:w="100" w:type="dxa"/>
              <w:bottom w:w="90" w:type="dxa"/>
              <w:right w:w="100" w:type="dxa"/>
            </w:tcMar>
            <w:vAlign w:val="center"/>
          </w:tcPr>
          <w:p w14:paraId="75370E53" w14:textId="77777777" w:rsidR="00994393" w:rsidRDefault="00000000" w:rsidP="00472B2E">
            <w:pPr>
              <w:keepLines/>
              <w:bidi/>
              <w:spacing w:after="40" w:line="252" w:lineRule="auto"/>
            </w:pPr>
            <w:r>
              <w:rPr>
                <w:rFonts w:ascii="B Nazanin" w:eastAsia="B Nazanin" w:hAnsi="B Nazanin" w:cs="B Nazanin"/>
                <w:sz w:val="21"/>
              </w:rPr>
              <w:t>Patient List، Create/Edit Patient، Profile و Tabهای اصلی</w:t>
            </w:r>
          </w:p>
        </w:tc>
        <w:tc>
          <w:tcPr>
            <w:tcW w:w="2192" w:type="dxa"/>
            <w:tcMar>
              <w:top w:w="90" w:type="dxa"/>
              <w:left w:w="100" w:type="dxa"/>
              <w:bottom w:w="90" w:type="dxa"/>
              <w:right w:w="100" w:type="dxa"/>
            </w:tcMar>
            <w:vAlign w:val="center"/>
          </w:tcPr>
          <w:p w14:paraId="5C2D7977" w14:textId="77777777" w:rsidR="00994393" w:rsidRDefault="00000000" w:rsidP="00472B2E">
            <w:pPr>
              <w:keepLines/>
              <w:bidi/>
              <w:spacing w:after="40" w:line="252" w:lineRule="auto"/>
            </w:pPr>
            <w:r>
              <w:rPr>
                <w:rFonts w:ascii="B Nazanin" w:eastAsia="B Nazanin" w:hAnsi="B Nazanin" w:cs="B Nazanin"/>
                <w:sz w:val="21"/>
              </w:rPr>
              <w:t>Patient Management MVP</w:t>
            </w:r>
          </w:p>
        </w:tc>
      </w:tr>
      <w:tr w:rsidR="00994393" w14:paraId="112B3F7A" w14:textId="77777777">
        <w:trPr>
          <w:cantSplit/>
          <w:jc w:val="center"/>
        </w:trPr>
        <w:tc>
          <w:tcPr>
            <w:tcW w:w="692" w:type="dxa"/>
            <w:tcMar>
              <w:top w:w="90" w:type="dxa"/>
              <w:left w:w="100" w:type="dxa"/>
              <w:bottom w:w="90" w:type="dxa"/>
              <w:right w:w="100" w:type="dxa"/>
            </w:tcMar>
            <w:vAlign w:val="center"/>
          </w:tcPr>
          <w:p w14:paraId="3F5CF400" w14:textId="77777777" w:rsidR="00994393" w:rsidRDefault="00000000" w:rsidP="00472B2E">
            <w:pPr>
              <w:keepLines/>
              <w:bidi/>
              <w:spacing w:after="40" w:line="252" w:lineRule="auto"/>
            </w:pPr>
            <w:r>
              <w:rPr>
                <w:rFonts w:ascii="B Nazanin" w:eastAsia="B Nazanin" w:hAnsi="B Nazanin" w:cs="B Nazanin"/>
                <w:sz w:val="21"/>
              </w:rPr>
              <w:t>۳</w:t>
            </w:r>
          </w:p>
        </w:tc>
        <w:tc>
          <w:tcPr>
            <w:tcW w:w="3172" w:type="dxa"/>
            <w:tcMar>
              <w:top w:w="90" w:type="dxa"/>
              <w:left w:w="100" w:type="dxa"/>
              <w:bottom w:w="90" w:type="dxa"/>
              <w:right w:w="100" w:type="dxa"/>
            </w:tcMar>
            <w:vAlign w:val="center"/>
          </w:tcPr>
          <w:p w14:paraId="6C097A64" w14:textId="77777777" w:rsidR="00994393" w:rsidRDefault="00000000" w:rsidP="00472B2E">
            <w:pPr>
              <w:keepLines/>
              <w:bidi/>
              <w:spacing w:after="40" w:line="252" w:lineRule="auto"/>
            </w:pPr>
            <w:r>
              <w:rPr>
                <w:rFonts w:ascii="B Nazanin" w:eastAsia="B Nazanin" w:hAnsi="B Nazanin" w:cs="B Nazanin"/>
                <w:sz w:val="21"/>
              </w:rPr>
              <w:t>File Upload API، Object Storage، PDF Parser/OCR، استخراج Field و provenance</w:t>
            </w:r>
          </w:p>
        </w:tc>
        <w:tc>
          <w:tcPr>
            <w:tcW w:w="3576" w:type="dxa"/>
            <w:tcMar>
              <w:top w:w="90" w:type="dxa"/>
              <w:left w:w="100" w:type="dxa"/>
              <w:bottom w:w="90" w:type="dxa"/>
              <w:right w:w="100" w:type="dxa"/>
            </w:tcMar>
            <w:vAlign w:val="center"/>
          </w:tcPr>
          <w:p w14:paraId="42A938BA" w14:textId="77777777" w:rsidR="00994393" w:rsidRDefault="00000000" w:rsidP="00472B2E">
            <w:pPr>
              <w:keepLines/>
              <w:bidi/>
              <w:spacing w:after="40" w:line="252" w:lineRule="auto"/>
            </w:pPr>
            <w:r>
              <w:rPr>
                <w:rFonts w:ascii="B Nazanin" w:eastAsia="B Nazanin" w:hAnsi="B Nazanin" w:cs="B Nazanin"/>
                <w:sz w:val="21"/>
              </w:rPr>
              <w:t>Upload UI، Document List، Preview و نمایش نتایج OCR با امکان بازبینی</w:t>
            </w:r>
          </w:p>
        </w:tc>
        <w:tc>
          <w:tcPr>
            <w:tcW w:w="2192" w:type="dxa"/>
            <w:tcMar>
              <w:top w:w="90" w:type="dxa"/>
              <w:left w:w="100" w:type="dxa"/>
              <w:bottom w:w="90" w:type="dxa"/>
              <w:right w:w="100" w:type="dxa"/>
            </w:tcMar>
            <w:vAlign w:val="center"/>
          </w:tcPr>
          <w:p w14:paraId="70F20EB6" w14:textId="77777777" w:rsidR="00994393" w:rsidRDefault="00000000" w:rsidP="00472B2E">
            <w:pPr>
              <w:keepLines/>
              <w:bidi/>
              <w:spacing w:after="40" w:line="252" w:lineRule="auto"/>
            </w:pPr>
            <w:r>
              <w:rPr>
                <w:rFonts w:ascii="B Nazanin" w:eastAsia="B Nazanin" w:hAnsi="B Nazanin" w:cs="B Nazanin"/>
                <w:sz w:val="21"/>
              </w:rPr>
              <w:t>Document Processing MVP</w:t>
            </w:r>
          </w:p>
        </w:tc>
      </w:tr>
      <w:tr w:rsidR="00994393" w14:paraId="5782948C" w14:textId="77777777">
        <w:trPr>
          <w:cantSplit/>
          <w:jc w:val="center"/>
        </w:trPr>
        <w:tc>
          <w:tcPr>
            <w:tcW w:w="692" w:type="dxa"/>
            <w:tcMar>
              <w:top w:w="90" w:type="dxa"/>
              <w:left w:w="100" w:type="dxa"/>
              <w:bottom w:w="90" w:type="dxa"/>
              <w:right w:w="100" w:type="dxa"/>
            </w:tcMar>
            <w:vAlign w:val="center"/>
          </w:tcPr>
          <w:p w14:paraId="432ED967" w14:textId="77777777" w:rsidR="00994393" w:rsidRDefault="00000000" w:rsidP="00472B2E">
            <w:pPr>
              <w:keepLines/>
              <w:bidi/>
              <w:spacing w:after="40" w:line="252" w:lineRule="auto"/>
            </w:pPr>
            <w:r>
              <w:rPr>
                <w:rFonts w:ascii="B Nazanin" w:eastAsia="B Nazanin" w:hAnsi="B Nazanin" w:cs="B Nazanin"/>
                <w:sz w:val="21"/>
              </w:rPr>
              <w:t>۴</w:t>
            </w:r>
          </w:p>
        </w:tc>
        <w:tc>
          <w:tcPr>
            <w:tcW w:w="3172" w:type="dxa"/>
            <w:tcMar>
              <w:top w:w="90" w:type="dxa"/>
              <w:left w:w="100" w:type="dxa"/>
              <w:bottom w:w="90" w:type="dxa"/>
              <w:right w:w="100" w:type="dxa"/>
            </w:tcMar>
            <w:vAlign w:val="center"/>
          </w:tcPr>
          <w:p w14:paraId="77571317" w14:textId="77777777" w:rsidR="00994393" w:rsidRDefault="00000000" w:rsidP="00472B2E">
            <w:pPr>
              <w:keepLines/>
              <w:bidi/>
              <w:spacing w:after="40" w:line="252" w:lineRule="auto"/>
            </w:pPr>
            <w:r>
              <w:rPr>
                <w:rFonts w:ascii="B Nazanin" w:eastAsia="B Nazanin" w:hAnsi="B Nazanin" w:cs="B Nazanin"/>
                <w:sz w:val="21"/>
              </w:rPr>
              <w:t>Audio API، اتصال STT آماده، Transcript، metadata و ذخیره Clinical Note</w:t>
            </w:r>
          </w:p>
        </w:tc>
        <w:tc>
          <w:tcPr>
            <w:tcW w:w="3576" w:type="dxa"/>
            <w:tcMar>
              <w:top w:w="90" w:type="dxa"/>
              <w:left w:w="100" w:type="dxa"/>
              <w:bottom w:w="90" w:type="dxa"/>
              <w:right w:w="100" w:type="dxa"/>
            </w:tcMar>
            <w:vAlign w:val="center"/>
          </w:tcPr>
          <w:p w14:paraId="62844EEB" w14:textId="77777777" w:rsidR="00994393" w:rsidRDefault="00000000" w:rsidP="00472B2E">
            <w:pPr>
              <w:keepLines/>
              <w:bidi/>
              <w:spacing w:after="40" w:line="252" w:lineRule="auto"/>
            </w:pPr>
            <w:r>
              <w:rPr>
                <w:rFonts w:ascii="B Nazanin" w:eastAsia="B Nazanin" w:hAnsi="B Nazanin" w:cs="B Nazanin"/>
                <w:sz w:val="21"/>
              </w:rPr>
              <w:t>Voice Recording UI، Playback، Transcript، Edit و Save</w:t>
            </w:r>
          </w:p>
        </w:tc>
        <w:tc>
          <w:tcPr>
            <w:tcW w:w="2192" w:type="dxa"/>
            <w:tcMar>
              <w:top w:w="90" w:type="dxa"/>
              <w:left w:w="100" w:type="dxa"/>
              <w:bottom w:w="90" w:type="dxa"/>
              <w:right w:w="100" w:type="dxa"/>
            </w:tcMar>
            <w:vAlign w:val="center"/>
          </w:tcPr>
          <w:p w14:paraId="08D46710" w14:textId="77777777" w:rsidR="00994393" w:rsidRDefault="00000000" w:rsidP="00472B2E">
            <w:pPr>
              <w:keepLines/>
              <w:bidi/>
              <w:spacing w:after="40" w:line="252" w:lineRule="auto"/>
            </w:pPr>
            <w:r>
              <w:rPr>
                <w:rFonts w:ascii="B Nazanin" w:eastAsia="B Nazanin" w:hAnsi="B Nazanin" w:cs="B Nazanin"/>
                <w:sz w:val="21"/>
              </w:rPr>
              <w:t>Voice Note MVP</w:t>
            </w:r>
          </w:p>
        </w:tc>
      </w:tr>
      <w:tr w:rsidR="00994393" w14:paraId="4D517C36" w14:textId="77777777">
        <w:trPr>
          <w:cantSplit/>
          <w:jc w:val="center"/>
        </w:trPr>
        <w:tc>
          <w:tcPr>
            <w:tcW w:w="692" w:type="dxa"/>
            <w:tcMar>
              <w:top w:w="90" w:type="dxa"/>
              <w:left w:w="100" w:type="dxa"/>
              <w:bottom w:w="90" w:type="dxa"/>
              <w:right w:w="100" w:type="dxa"/>
            </w:tcMar>
            <w:vAlign w:val="center"/>
          </w:tcPr>
          <w:p w14:paraId="4789A07E" w14:textId="77777777" w:rsidR="00994393" w:rsidRDefault="00000000" w:rsidP="00472B2E">
            <w:pPr>
              <w:keepLines/>
              <w:bidi/>
              <w:spacing w:after="40" w:line="252" w:lineRule="auto"/>
            </w:pPr>
            <w:r>
              <w:rPr>
                <w:rFonts w:ascii="B Nazanin" w:eastAsia="B Nazanin" w:hAnsi="B Nazanin" w:cs="B Nazanin"/>
                <w:sz w:val="21"/>
              </w:rPr>
              <w:t>۵</w:t>
            </w:r>
          </w:p>
        </w:tc>
        <w:tc>
          <w:tcPr>
            <w:tcW w:w="3172" w:type="dxa"/>
            <w:tcMar>
              <w:top w:w="90" w:type="dxa"/>
              <w:left w:w="100" w:type="dxa"/>
              <w:bottom w:w="90" w:type="dxa"/>
              <w:right w:w="100" w:type="dxa"/>
            </w:tcMar>
            <w:vAlign w:val="center"/>
          </w:tcPr>
          <w:p w14:paraId="05DECF41" w14:textId="77777777" w:rsidR="00994393" w:rsidRDefault="00000000" w:rsidP="00472B2E">
            <w:pPr>
              <w:keepLines/>
              <w:bidi/>
              <w:spacing w:after="40" w:line="252" w:lineRule="auto"/>
            </w:pPr>
            <w:r>
              <w:rPr>
                <w:rFonts w:ascii="B Nazanin" w:eastAsia="B Nazanin" w:hAnsi="B Nazanin" w:cs="B Nazanin"/>
                <w:sz w:val="21"/>
              </w:rPr>
              <w:t>Conversation Processing، Speaker Diarization در صورت امکان، Timeline API و Clinical Event</w:t>
            </w:r>
          </w:p>
        </w:tc>
        <w:tc>
          <w:tcPr>
            <w:tcW w:w="3576" w:type="dxa"/>
            <w:tcMar>
              <w:top w:w="90" w:type="dxa"/>
              <w:left w:w="100" w:type="dxa"/>
              <w:bottom w:w="90" w:type="dxa"/>
              <w:right w:w="100" w:type="dxa"/>
            </w:tcMar>
            <w:vAlign w:val="center"/>
          </w:tcPr>
          <w:p w14:paraId="4FC19D0C" w14:textId="77777777" w:rsidR="00994393" w:rsidRDefault="00000000" w:rsidP="00472B2E">
            <w:pPr>
              <w:keepLines/>
              <w:bidi/>
              <w:spacing w:after="40" w:line="252" w:lineRule="auto"/>
            </w:pPr>
            <w:r>
              <w:rPr>
                <w:rFonts w:ascii="B Nazanin" w:eastAsia="B Nazanin" w:hAnsi="B Nazanin" w:cs="B Nazanin"/>
                <w:sz w:val="21"/>
              </w:rPr>
              <w:t>Conversation UI، Transcript Doctor/Patient و Timeline UI</w:t>
            </w:r>
          </w:p>
        </w:tc>
        <w:tc>
          <w:tcPr>
            <w:tcW w:w="2192" w:type="dxa"/>
            <w:tcMar>
              <w:top w:w="90" w:type="dxa"/>
              <w:left w:w="100" w:type="dxa"/>
              <w:bottom w:w="90" w:type="dxa"/>
              <w:right w:w="100" w:type="dxa"/>
            </w:tcMar>
            <w:vAlign w:val="center"/>
          </w:tcPr>
          <w:p w14:paraId="51B2A42F" w14:textId="77777777" w:rsidR="00994393" w:rsidRDefault="00000000" w:rsidP="00472B2E">
            <w:pPr>
              <w:keepLines/>
              <w:bidi/>
              <w:spacing w:after="40" w:line="252" w:lineRule="auto"/>
            </w:pPr>
            <w:r>
              <w:rPr>
                <w:rFonts w:ascii="B Nazanin" w:eastAsia="B Nazanin" w:hAnsi="B Nazanin" w:cs="B Nazanin"/>
                <w:sz w:val="21"/>
              </w:rPr>
              <w:t>Clinical Voice Documentation + Timeline</w:t>
            </w:r>
          </w:p>
        </w:tc>
      </w:tr>
      <w:tr w:rsidR="00994393" w14:paraId="51343D85" w14:textId="77777777">
        <w:trPr>
          <w:cantSplit/>
          <w:jc w:val="center"/>
        </w:trPr>
        <w:tc>
          <w:tcPr>
            <w:tcW w:w="692" w:type="dxa"/>
            <w:tcMar>
              <w:top w:w="90" w:type="dxa"/>
              <w:left w:w="100" w:type="dxa"/>
              <w:bottom w:w="90" w:type="dxa"/>
              <w:right w:w="100" w:type="dxa"/>
            </w:tcMar>
            <w:vAlign w:val="center"/>
          </w:tcPr>
          <w:p w14:paraId="4A16F4FD" w14:textId="77777777" w:rsidR="00994393" w:rsidRDefault="00000000" w:rsidP="00472B2E">
            <w:pPr>
              <w:keepLines/>
              <w:bidi/>
              <w:spacing w:after="40" w:line="252" w:lineRule="auto"/>
            </w:pPr>
            <w:r>
              <w:rPr>
                <w:rFonts w:ascii="B Nazanin" w:eastAsia="B Nazanin" w:hAnsi="B Nazanin" w:cs="B Nazanin"/>
                <w:sz w:val="21"/>
              </w:rPr>
              <w:t>۶</w:t>
            </w:r>
          </w:p>
        </w:tc>
        <w:tc>
          <w:tcPr>
            <w:tcW w:w="3172" w:type="dxa"/>
            <w:tcMar>
              <w:top w:w="90" w:type="dxa"/>
              <w:left w:w="100" w:type="dxa"/>
              <w:bottom w:w="90" w:type="dxa"/>
              <w:right w:w="100" w:type="dxa"/>
            </w:tcMar>
            <w:vAlign w:val="center"/>
          </w:tcPr>
          <w:p w14:paraId="6DC171C9" w14:textId="77777777" w:rsidR="00994393" w:rsidRDefault="00000000" w:rsidP="00472B2E">
            <w:pPr>
              <w:keepLines/>
              <w:bidi/>
              <w:spacing w:after="40" w:line="252" w:lineRule="auto"/>
            </w:pPr>
            <w:r>
              <w:rPr>
                <w:rFonts w:ascii="B Nazanin" w:eastAsia="B Nazanin" w:hAnsi="B Nazanin" w:cs="B Nazanin"/>
                <w:sz w:val="21"/>
              </w:rPr>
              <w:t>Patient Context، منطق Summary و APIهای Summary/Timeline</w:t>
            </w:r>
          </w:p>
        </w:tc>
        <w:tc>
          <w:tcPr>
            <w:tcW w:w="3576" w:type="dxa"/>
            <w:tcMar>
              <w:top w:w="90" w:type="dxa"/>
              <w:left w:w="100" w:type="dxa"/>
              <w:bottom w:w="90" w:type="dxa"/>
              <w:right w:w="100" w:type="dxa"/>
            </w:tcMar>
            <w:vAlign w:val="center"/>
          </w:tcPr>
          <w:p w14:paraId="31373118" w14:textId="77777777" w:rsidR="00994393" w:rsidRDefault="00000000" w:rsidP="00472B2E">
            <w:pPr>
              <w:keepLines/>
              <w:bidi/>
              <w:spacing w:after="40" w:line="252" w:lineRule="auto"/>
            </w:pPr>
            <w:r>
              <w:rPr>
                <w:rFonts w:ascii="B Nazanin" w:eastAsia="B Nazanin" w:hAnsi="B Nazanin" w:cs="B Nazanin"/>
                <w:sz w:val="21"/>
              </w:rPr>
              <w:t>Summary Dashboard، Recent Events و وضعیت فعلی بیمار</w:t>
            </w:r>
          </w:p>
        </w:tc>
        <w:tc>
          <w:tcPr>
            <w:tcW w:w="2192" w:type="dxa"/>
            <w:tcMar>
              <w:top w:w="90" w:type="dxa"/>
              <w:left w:w="100" w:type="dxa"/>
              <w:bottom w:w="90" w:type="dxa"/>
              <w:right w:w="100" w:type="dxa"/>
            </w:tcMar>
            <w:vAlign w:val="center"/>
          </w:tcPr>
          <w:p w14:paraId="2D632FF9" w14:textId="77777777" w:rsidR="00994393" w:rsidRDefault="00000000" w:rsidP="00472B2E">
            <w:pPr>
              <w:keepLines/>
              <w:bidi/>
              <w:spacing w:after="40" w:line="252" w:lineRule="auto"/>
            </w:pPr>
            <w:r>
              <w:rPr>
                <w:rFonts w:ascii="B Nazanin" w:eastAsia="B Nazanin" w:hAnsi="B Nazanin" w:cs="B Nazanin"/>
                <w:sz w:val="21"/>
              </w:rPr>
              <w:t>Patient Intelligence MVP</w:t>
            </w:r>
          </w:p>
        </w:tc>
      </w:tr>
      <w:tr w:rsidR="00994393" w14:paraId="36974D16" w14:textId="77777777">
        <w:trPr>
          <w:cantSplit/>
          <w:jc w:val="center"/>
        </w:trPr>
        <w:tc>
          <w:tcPr>
            <w:tcW w:w="692" w:type="dxa"/>
            <w:tcMar>
              <w:top w:w="90" w:type="dxa"/>
              <w:left w:w="100" w:type="dxa"/>
              <w:bottom w:w="90" w:type="dxa"/>
              <w:right w:w="100" w:type="dxa"/>
            </w:tcMar>
            <w:vAlign w:val="center"/>
          </w:tcPr>
          <w:p w14:paraId="5C28FDE4" w14:textId="77777777" w:rsidR="00994393" w:rsidRDefault="00000000" w:rsidP="00472B2E">
            <w:pPr>
              <w:keepLines/>
              <w:bidi/>
              <w:spacing w:after="40" w:line="252" w:lineRule="auto"/>
            </w:pPr>
            <w:r>
              <w:rPr>
                <w:rFonts w:ascii="B Nazanin" w:eastAsia="B Nazanin" w:hAnsi="B Nazanin" w:cs="B Nazanin"/>
                <w:sz w:val="21"/>
              </w:rPr>
              <w:t>۷</w:t>
            </w:r>
          </w:p>
        </w:tc>
        <w:tc>
          <w:tcPr>
            <w:tcW w:w="3172" w:type="dxa"/>
            <w:tcMar>
              <w:top w:w="90" w:type="dxa"/>
              <w:left w:w="100" w:type="dxa"/>
              <w:bottom w:w="90" w:type="dxa"/>
              <w:right w:w="100" w:type="dxa"/>
            </w:tcMar>
            <w:vAlign w:val="center"/>
          </w:tcPr>
          <w:p w14:paraId="2BA10738" w14:textId="77777777" w:rsidR="00994393" w:rsidRDefault="00000000" w:rsidP="00472B2E">
            <w:pPr>
              <w:keepLines/>
              <w:bidi/>
              <w:spacing w:after="40" w:line="252" w:lineRule="auto"/>
            </w:pPr>
            <w:r>
              <w:rPr>
                <w:rFonts w:ascii="B Nazanin" w:eastAsia="B Nazanin" w:hAnsi="B Nazanin" w:cs="B Nazanin"/>
                <w:sz w:val="21"/>
              </w:rPr>
              <w:t>اتصال مدل آماده، Context Template، Structured Output و مقایسه بدون/با Patient Context</w:t>
            </w:r>
          </w:p>
        </w:tc>
        <w:tc>
          <w:tcPr>
            <w:tcW w:w="3576" w:type="dxa"/>
            <w:tcMar>
              <w:top w:w="90" w:type="dxa"/>
              <w:left w:w="100" w:type="dxa"/>
              <w:bottom w:w="90" w:type="dxa"/>
              <w:right w:w="100" w:type="dxa"/>
            </w:tcMar>
            <w:vAlign w:val="center"/>
          </w:tcPr>
          <w:p w14:paraId="5B9EBEB1" w14:textId="77777777" w:rsidR="00994393" w:rsidRDefault="00000000" w:rsidP="00472B2E">
            <w:pPr>
              <w:keepLines/>
              <w:bidi/>
              <w:spacing w:after="40" w:line="252" w:lineRule="auto"/>
            </w:pPr>
            <w:r>
              <w:rPr>
                <w:rFonts w:ascii="B Nazanin" w:eastAsia="B Nazanin" w:hAnsi="B Nazanin" w:cs="B Nazanin"/>
                <w:sz w:val="21"/>
              </w:rPr>
              <w:t>Clinical Chat، نمایش پاسخ، Loading/Error و Source</w:t>
            </w:r>
          </w:p>
        </w:tc>
        <w:tc>
          <w:tcPr>
            <w:tcW w:w="2192" w:type="dxa"/>
            <w:tcMar>
              <w:top w:w="90" w:type="dxa"/>
              <w:left w:w="100" w:type="dxa"/>
              <w:bottom w:w="90" w:type="dxa"/>
              <w:right w:w="100" w:type="dxa"/>
            </w:tcMar>
            <w:vAlign w:val="center"/>
          </w:tcPr>
          <w:p w14:paraId="740673D9" w14:textId="77777777" w:rsidR="00994393" w:rsidRDefault="00000000" w:rsidP="00472B2E">
            <w:pPr>
              <w:keepLines/>
              <w:bidi/>
              <w:spacing w:after="40" w:line="252" w:lineRule="auto"/>
            </w:pPr>
            <w:r>
              <w:rPr>
                <w:rFonts w:ascii="B Nazanin" w:eastAsia="B Nazanin" w:hAnsi="B Nazanin" w:cs="B Nazanin"/>
                <w:sz w:val="21"/>
              </w:rPr>
              <w:t>Clinical Chat MVP</w:t>
            </w:r>
          </w:p>
        </w:tc>
      </w:tr>
      <w:tr w:rsidR="00994393" w14:paraId="769A7565" w14:textId="77777777">
        <w:trPr>
          <w:cantSplit/>
          <w:jc w:val="center"/>
        </w:trPr>
        <w:tc>
          <w:tcPr>
            <w:tcW w:w="692" w:type="dxa"/>
            <w:tcMar>
              <w:top w:w="90" w:type="dxa"/>
              <w:left w:w="100" w:type="dxa"/>
              <w:bottom w:w="90" w:type="dxa"/>
              <w:right w:w="100" w:type="dxa"/>
            </w:tcMar>
            <w:vAlign w:val="center"/>
          </w:tcPr>
          <w:p w14:paraId="65750534" w14:textId="77777777" w:rsidR="00994393" w:rsidRDefault="00000000" w:rsidP="00472B2E">
            <w:pPr>
              <w:keepLines/>
              <w:bidi/>
              <w:spacing w:after="40" w:line="252" w:lineRule="auto"/>
            </w:pPr>
            <w:r>
              <w:rPr>
                <w:rFonts w:ascii="B Nazanin" w:eastAsia="B Nazanin" w:hAnsi="B Nazanin" w:cs="B Nazanin"/>
                <w:sz w:val="21"/>
              </w:rPr>
              <w:t>۸</w:t>
            </w:r>
          </w:p>
        </w:tc>
        <w:tc>
          <w:tcPr>
            <w:tcW w:w="3172" w:type="dxa"/>
            <w:tcMar>
              <w:top w:w="90" w:type="dxa"/>
              <w:left w:w="100" w:type="dxa"/>
              <w:bottom w:w="90" w:type="dxa"/>
              <w:right w:w="100" w:type="dxa"/>
            </w:tcMar>
            <w:vAlign w:val="center"/>
          </w:tcPr>
          <w:p w14:paraId="55558F47" w14:textId="77777777" w:rsidR="00994393" w:rsidRDefault="00000000" w:rsidP="00472B2E">
            <w:pPr>
              <w:keepLines/>
              <w:bidi/>
              <w:spacing w:after="40" w:line="252" w:lineRule="auto"/>
            </w:pPr>
            <w:r>
              <w:rPr>
                <w:rFonts w:ascii="B Nazanin" w:eastAsia="B Nazanin" w:hAnsi="B Nazanin" w:cs="B Nazanin"/>
                <w:sz w:val="21"/>
              </w:rPr>
              <w:t>Retrieval سبک در صورت نیاز، Citation و Prescription Safety Rules</w:t>
            </w:r>
          </w:p>
        </w:tc>
        <w:tc>
          <w:tcPr>
            <w:tcW w:w="3576" w:type="dxa"/>
            <w:tcMar>
              <w:top w:w="90" w:type="dxa"/>
              <w:left w:w="100" w:type="dxa"/>
              <w:bottom w:w="90" w:type="dxa"/>
              <w:right w:w="100" w:type="dxa"/>
            </w:tcMar>
            <w:vAlign w:val="center"/>
          </w:tcPr>
          <w:p w14:paraId="4E668C81" w14:textId="77777777" w:rsidR="00994393" w:rsidRDefault="00000000" w:rsidP="00472B2E">
            <w:pPr>
              <w:keepLines/>
              <w:bidi/>
              <w:spacing w:after="40" w:line="252" w:lineRule="auto"/>
            </w:pPr>
            <w:r>
              <w:rPr>
                <w:rFonts w:ascii="B Nazanin" w:eastAsia="B Nazanin" w:hAnsi="B Nazanin" w:cs="B Nazanin"/>
                <w:sz w:val="21"/>
              </w:rPr>
              <w:t>Citation UI و Prescription Warning UI</w:t>
            </w:r>
          </w:p>
        </w:tc>
        <w:tc>
          <w:tcPr>
            <w:tcW w:w="2192" w:type="dxa"/>
            <w:tcMar>
              <w:top w:w="90" w:type="dxa"/>
              <w:left w:w="100" w:type="dxa"/>
              <w:bottom w:w="90" w:type="dxa"/>
              <w:right w:w="100" w:type="dxa"/>
            </w:tcMar>
            <w:vAlign w:val="center"/>
          </w:tcPr>
          <w:p w14:paraId="4F29186A" w14:textId="77777777" w:rsidR="00994393" w:rsidRDefault="00000000" w:rsidP="00472B2E">
            <w:pPr>
              <w:keepLines/>
              <w:bidi/>
              <w:spacing w:after="40" w:line="252" w:lineRule="auto"/>
            </w:pPr>
            <w:r>
              <w:rPr>
                <w:rFonts w:ascii="B Nazanin" w:eastAsia="B Nazanin" w:hAnsi="B Nazanin" w:cs="B Nazanin"/>
                <w:sz w:val="21"/>
              </w:rPr>
              <w:t>Evidence/Safety MVP</w:t>
            </w:r>
          </w:p>
        </w:tc>
      </w:tr>
      <w:tr w:rsidR="00994393" w14:paraId="3AE0B017" w14:textId="77777777">
        <w:trPr>
          <w:cantSplit/>
          <w:jc w:val="center"/>
        </w:trPr>
        <w:tc>
          <w:tcPr>
            <w:tcW w:w="692" w:type="dxa"/>
            <w:tcMar>
              <w:top w:w="90" w:type="dxa"/>
              <w:left w:w="100" w:type="dxa"/>
              <w:bottom w:w="90" w:type="dxa"/>
              <w:right w:w="100" w:type="dxa"/>
            </w:tcMar>
            <w:vAlign w:val="center"/>
          </w:tcPr>
          <w:p w14:paraId="1E968A32" w14:textId="77777777" w:rsidR="00994393" w:rsidRDefault="00000000" w:rsidP="00472B2E">
            <w:pPr>
              <w:keepLines/>
              <w:bidi/>
              <w:spacing w:after="40" w:line="252" w:lineRule="auto"/>
            </w:pPr>
            <w:r>
              <w:rPr>
                <w:rFonts w:ascii="B Nazanin" w:eastAsia="B Nazanin" w:hAnsi="B Nazanin" w:cs="B Nazanin"/>
                <w:sz w:val="21"/>
              </w:rPr>
              <w:t>۹</w:t>
            </w:r>
          </w:p>
        </w:tc>
        <w:tc>
          <w:tcPr>
            <w:tcW w:w="3172" w:type="dxa"/>
            <w:tcMar>
              <w:top w:w="90" w:type="dxa"/>
              <w:left w:w="100" w:type="dxa"/>
              <w:bottom w:w="90" w:type="dxa"/>
              <w:right w:w="100" w:type="dxa"/>
            </w:tcMar>
            <w:vAlign w:val="center"/>
          </w:tcPr>
          <w:p w14:paraId="1040663A" w14:textId="77777777" w:rsidR="00994393" w:rsidRDefault="00000000" w:rsidP="00472B2E">
            <w:pPr>
              <w:keepLines/>
              <w:bidi/>
              <w:spacing w:after="40" w:line="252" w:lineRule="auto"/>
            </w:pPr>
            <w:r>
              <w:rPr>
                <w:rFonts w:ascii="B Nazanin" w:eastAsia="B Nazanin" w:hAnsi="B Nazanin" w:cs="B Nazanin"/>
                <w:sz w:val="21"/>
              </w:rPr>
              <w:t>یکپارچه‌سازی همه سرویس‌ها، Logging، Error Handling و تست End-to-End</w:t>
            </w:r>
          </w:p>
        </w:tc>
        <w:tc>
          <w:tcPr>
            <w:tcW w:w="3576" w:type="dxa"/>
            <w:tcMar>
              <w:top w:w="90" w:type="dxa"/>
              <w:left w:w="100" w:type="dxa"/>
              <w:bottom w:w="90" w:type="dxa"/>
              <w:right w:w="100" w:type="dxa"/>
            </w:tcMar>
            <w:vAlign w:val="center"/>
          </w:tcPr>
          <w:p w14:paraId="119E6C2E" w14:textId="77777777" w:rsidR="00994393" w:rsidRDefault="00000000" w:rsidP="00472B2E">
            <w:pPr>
              <w:keepLines/>
              <w:bidi/>
              <w:spacing w:after="40" w:line="252" w:lineRule="auto"/>
            </w:pPr>
            <w:r>
              <w:rPr>
                <w:rFonts w:ascii="B Nazanin" w:eastAsia="B Nazanin" w:hAnsi="B Nazanin" w:cs="B Nazanin"/>
                <w:sz w:val="21"/>
              </w:rPr>
              <w:t>یکپارچه‌سازی کامل رابط، رفع خطا و آماده‌سازی Demo</w:t>
            </w:r>
          </w:p>
        </w:tc>
        <w:tc>
          <w:tcPr>
            <w:tcW w:w="2192" w:type="dxa"/>
            <w:tcMar>
              <w:top w:w="90" w:type="dxa"/>
              <w:left w:w="100" w:type="dxa"/>
              <w:bottom w:w="90" w:type="dxa"/>
              <w:right w:w="100" w:type="dxa"/>
            </w:tcMar>
            <w:vAlign w:val="center"/>
          </w:tcPr>
          <w:p w14:paraId="05A8E187" w14:textId="77777777" w:rsidR="00994393" w:rsidRDefault="00000000" w:rsidP="00472B2E">
            <w:pPr>
              <w:keepLines/>
              <w:bidi/>
              <w:spacing w:after="40" w:line="252" w:lineRule="auto"/>
            </w:pPr>
            <w:r>
              <w:rPr>
                <w:rFonts w:ascii="B Nazanin" w:eastAsia="B Nazanin" w:hAnsi="B Nazanin" w:cs="B Nazanin"/>
                <w:sz w:val="21"/>
              </w:rPr>
              <w:t>نسخه یکپارچه MVP</w:t>
            </w:r>
          </w:p>
        </w:tc>
      </w:tr>
      <w:tr w:rsidR="00994393" w14:paraId="77145C6C" w14:textId="77777777">
        <w:trPr>
          <w:cantSplit/>
          <w:jc w:val="center"/>
        </w:trPr>
        <w:tc>
          <w:tcPr>
            <w:tcW w:w="692" w:type="dxa"/>
            <w:tcMar>
              <w:top w:w="90" w:type="dxa"/>
              <w:left w:w="100" w:type="dxa"/>
              <w:bottom w:w="90" w:type="dxa"/>
              <w:right w:w="100" w:type="dxa"/>
            </w:tcMar>
            <w:vAlign w:val="center"/>
          </w:tcPr>
          <w:p w14:paraId="58D03719" w14:textId="77777777" w:rsidR="00994393" w:rsidRDefault="00000000" w:rsidP="00472B2E">
            <w:pPr>
              <w:keepLines/>
              <w:bidi/>
              <w:spacing w:after="40" w:line="252" w:lineRule="auto"/>
            </w:pPr>
            <w:r>
              <w:rPr>
                <w:rFonts w:ascii="B Nazanin" w:eastAsia="B Nazanin" w:hAnsi="B Nazanin" w:cs="B Nazanin"/>
                <w:sz w:val="21"/>
              </w:rPr>
              <w:t>۱۰</w:t>
            </w:r>
          </w:p>
        </w:tc>
        <w:tc>
          <w:tcPr>
            <w:tcW w:w="3172" w:type="dxa"/>
            <w:tcMar>
              <w:top w:w="90" w:type="dxa"/>
              <w:left w:w="100" w:type="dxa"/>
              <w:bottom w:w="90" w:type="dxa"/>
              <w:right w:w="100" w:type="dxa"/>
            </w:tcMar>
            <w:vAlign w:val="center"/>
          </w:tcPr>
          <w:p w14:paraId="46DEA4A1" w14:textId="77777777" w:rsidR="00994393" w:rsidRDefault="00000000" w:rsidP="00472B2E">
            <w:pPr>
              <w:keepLines/>
              <w:bidi/>
              <w:spacing w:after="40" w:line="252" w:lineRule="auto"/>
            </w:pPr>
            <w:r>
              <w:rPr>
                <w:rFonts w:ascii="B Nazanin" w:eastAsia="B Nazanin" w:hAnsi="B Nazanin" w:cs="B Nazanin"/>
                <w:sz w:val="21"/>
              </w:rPr>
              <w:t>ارزیابی Backend/AI، WER/CER در صورت نیاز، کیفیت پاسخ، Citation و Safety</w:t>
            </w:r>
          </w:p>
        </w:tc>
        <w:tc>
          <w:tcPr>
            <w:tcW w:w="3576" w:type="dxa"/>
            <w:tcMar>
              <w:top w:w="90" w:type="dxa"/>
              <w:left w:w="100" w:type="dxa"/>
              <w:bottom w:w="90" w:type="dxa"/>
              <w:right w:w="100" w:type="dxa"/>
            </w:tcMar>
            <w:vAlign w:val="center"/>
          </w:tcPr>
          <w:p w14:paraId="665E9991" w14:textId="77777777" w:rsidR="00994393" w:rsidRDefault="00000000" w:rsidP="00472B2E">
            <w:pPr>
              <w:keepLines/>
              <w:bidi/>
              <w:spacing w:after="40" w:line="252" w:lineRule="auto"/>
            </w:pPr>
            <w:r>
              <w:rPr>
                <w:rFonts w:ascii="B Nazanin" w:eastAsia="B Nazanin" w:hAnsi="B Nazanin" w:cs="B Nazanin"/>
                <w:sz w:val="21"/>
              </w:rPr>
              <w:t>ارزیابی Usability، Workflow صوتی و UI، اصلاحات نهایی</w:t>
            </w:r>
          </w:p>
        </w:tc>
        <w:tc>
          <w:tcPr>
            <w:tcW w:w="2192" w:type="dxa"/>
            <w:tcMar>
              <w:top w:w="90" w:type="dxa"/>
              <w:left w:w="100" w:type="dxa"/>
              <w:bottom w:w="90" w:type="dxa"/>
              <w:right w:w="100" w:type="dxa"/>
            </w:tcMar>
            <w:vAlign w:val="center"/>
          </w:tcPr>
          <w:p w14:paraId="56362ACA" w14:textId="77777777" w:rsidR="00994393" w:rsidRDefault="00000000" w:rsidP="00472B2E">
            <w:pPr>
              <w:keepLines/>
              <w:bidi/>
              <w:spacing w:after="40" w:line="252" w:lineRule="auto"/>
            </w:pPr>
            <w:r>
              <w:rPr>
                <w:rFonts w:ascii="B Nazanin" w:eastAsia="B Nazanin" w:hAnsi="B Nazanin" w:cs="B Nazanin"/>
                <w:sz w:val="21"/>
              </w:rPr>
              <w:t>گزارش‌های ارزیابی + مستندات + Demo نهایی</w:t>
            </w:r>
          </w:p>
        </w:tc>
      </w:tr>
    </w:tbl>
    <w:p w14:paraId="632AA1A7" w14:textId="77777777" w:rsidR="00994393" w:rsidRDefault="00994393" w:rsidP="00472B2E">
      <w:pPr>
        <w:bidi/>
      </w:pPr>
    </w:p>
    <w:p w14:paraId="75887EC6" w14:textId="77777777" w:rsidR="00994393" w:rsidRDefault="00000000" w:rsidP="00472B2E">
      <w:pPr>
        <w:bidi/>
      </w:pPr>
      <w:r>
        <w:rPr>
          <w:rFonts w:ascii="B Nazanin" w:eastAsia="B Nazanin" w:hAnsi="B Nazanin" w:cs="B Nazanin"/>
          <w:b/>
        </w:rPr>
        <w:t>اصل مالکیت هر تسک</w:t>
      </w:r>
    </w:p>
    <w:p w14:paraId="10745C7B" w14:textId="77777777" w:rsidR="00994393" w:rsidRDefault="00000000" w:rsidP="00472B2E">
      <w:pPr>
        <w:bidi/>
      </w:pPr>
      <w:r>
        <w:rPr>
          <w:rFonts w:ascii="B Nazanin" w:eastAsia="B Nazanin" w:hAnsi="B Nazanin" w:cs="B Nazanin"/>
          <w:sz w:val="21"/>
        </w:rPr>
        <w:lastRenderedPageBreak/>
        <w:t>هر تسک یک مسئول اصلی دارد و فرد دیگر در صورت نیاز به‌عنوان همکار در Integration یا Review مشارکت می‌کند.</w:t>
      </w:r>
    </w:p>
    <w:p w14:paraId="5B0C998C" w14:textId="77777777" w:rsidR="00994393" w:rsidRDefault="00000000" w:rsidP="00472B2E">
      <w:pPr>
        <w:bidi/>
      </w:pPr>
      <w:r>
        <w:rPr>
          <w:rFonts w:ascii="B Nazanin" w:eastAsia="B Nazanin" w:hAnsi="B Nazanin" w:cs="B Nazanin"/>
          <w:sz w:val="21"/>
        </w:rPr>
        <w:t>کد Backend و منطق هوشمند زیر مالکیت اصلی عرفان کربلائی و کد Frontend و گردش کار بالینی زیر مالکیت اصلی ایمان کربلائی خواهد بود.</w:t>
      </w:r>
    </w:p>
    <w:p w14:paraId="0D6B78EA" w14:textId="77777777" w:rsidR="00994393" w:rsidRDefault="00000000" w:rsidP="00472B2E">
      <w:pPr>
        <w:bidi/>
      </w:pPr>
      <w:r>
        <w:rPr>
          <w:rFonts w:ascii="B Nazanin" w:eastAsia="B Nazanin" w:hAnsi="B Nazanin" w:cs="B Nazanin"/>
          <w:sz w:val="21"/>
        </w:rPr>
        <w:t>هیچ بخش اصلی پروژه صرفاً به‌صورت مشترک و بدون مالک ثبت نمی‌شود؛ بخش‌های مشترک فقط معماری کلان، قراردادهای API، Integration، تست End-to-End، Deployment و Demo نهایی هستند.</w:t>
      </w:r>
    </w:p>
    <w:p w14:paraId="6F0A4F72" w14:textId="77777777" w:rsidR="00994393" w:rsidRDefault="00000000" w:rsidP="00472B2E">
      <w:pPr>
        <w:bidi/>
      </w:pPr>
      <w:r>
        <w:rPr>
          <w:rFonts w:ascii="B Nazanin" w:eastAsia="B Nazanin" w:hAnsi="B Nazanin" w:cs="B Nazanin"/>
          <w:sz w:val="21"/>
        </w:rPr>
        <w:t>RAG و Vector Database تنها در صورت اثبات ارزش افزوده در MVP اضافه می‌شوند و بنابراین برای آن‌ها تسک اجباری مستقل تعریف نمی‌شود.</w:t>
      </w:r>
    </w:p>
    <w:p w14:paraId="7996A938" w14:textId="77777777" w:rsidR="00E50986" w:rsidRDefault="00C677BE" w:rsidP="00472B2E">
      <w:pPr>
        <w:keepNext/>
        <w:bidi/>
        <w:spacing w:after="40" w:line="300" w:lineRule="auto"/>
      </w:pPr>
      <w:r>
        <w:rPr>
          <w:rtl/>
        </w:rPr>
        <w:t>۳. بیان مسئله</w:t>
      </w:r>
    </w:p>
    <w:p w14:paraId="23E6BD43" w14:textId="77777777" w:rsidR="00E50986" w:rsidRDefault="00C677BE" w:rsidP="00472B2E">
      <w:pPr>
        <w:keepNext/>
        <w:bidi/>
        <w:spacing w:after="40" w:line="300" w:lineRule="auto"/>
      </w:pPr>
      <w:r>
        <w:rPr>
          <w:rtl/>
        </w:rPr>
        <w:t>۴. ضرورت و اهمیت پروژه</w:t>
      </w:r>
    </w:p>
    <w:p w14:paraId="65F766D0" w14:textId="77777777" w:rsidR="00E50986" w:rsidRDefault="00C677BE" w:rsidP="00472B2E">
      <w:pPr>
        <w:keepNext/>
        <w:bidi/>
        <w:spacing w:after="40" w:line="300" w:lineRule="auto"/>
      </w:pPr>
      <w:r>
        <w:rPr>
          <w:rtl/>
        </w:rPr>
        <w:t>۵. پیشینه و وضعیت راهکارهای مشابه</w:t>
      </w:r>
    </w:p>
    <w:p w14:paraId="5F303199" w14:textId="77777777" w:rsidR="00E50986" w:rsidRDefault="00C677BE" w:rsidP="00472B2E">
      <w:pPr>
        <w:keepNext/>
        <w:bidi/>
        <w:spacing w:after="40" w:line="300" w:lineRule="auto"/>
      </w:pPr>
      <w:r>
        <w:rPr>
          <w:rtl/>
        </w:rPr>
        <w:t>۶. خلأ موجود و جایگاه پروژه پیشنهادی</w:t>
      </w:r>
    </w:p>
    <w:p w14:paraId="56EB93F8" w14:textId="77777777" w:rsidR="00E50986" w:rsidRDefault="00C677BE" w:rsidP="00472B2E">
      <w:pPr>
        <w:keepNext/>
        <w:bidi/>
        <w:spacing w:after="40" w:line="300" w:lineRule="auto"/>
      </w:pPr>
      <w:r>
        <w:rPr>
          <w:rtl/>
        </w:rPr>
        <w:t>۷. هدف اصلی و اهداف فرعی</w:t>
      </w:r>
    </w:p>
    <w:p w14:paraId="269885AF" w14:textId="77777777" w:rsidR="00E50986" w:rsidRDefault="00C677BE" w:rsidP="00472B2E">
      <w:pPr>
        <w:keepNext/>
        <w:bidi/>
        <w:spacing w:after="40" w:line="300" w:lineRule="auto"/>
      </w:pPr>
      <w:r>
        <w:rPr>
          <w:rtl/>
        </w:rPr>
        <w:t>۸. پرسش‌های تحقیق و فرضیات مهندسی</w:t>
      </w:r>
    </w:p>
    <w:p w14:paraId="444D5654" w14:textId="77777777" w:rsidR="00E50986" w:rsidRDefault="00C677BE" w:rsidP="00472B2E">
      <w:pPr>
        <w:keepNext/>
        <w:bidi/>
        <w:spacing w:after="40" w:line="300" w:lineRule="auto"/>
      </w:pPr>
      <w:r>
        <w:rPr>
          <w:rtl/>
        </w:rPr>
        <w:t>۹. نوآوری و دستاوردهای مورد انتظار</w:t>
      </w:r>
    </w:p>
    <w:p w14:paraId="65F5A07E" w14:textId="77777777" w:rsidR="00E50986" w:rsidRDefault="00C677BE" w:rsidP="00472B2E">
      <w:pPr>
        <w:keepNext/>
        <w:bidi/>
        <w:spacing w:after="40" w:line="300" w:lineRule="auto"/>
      </w:pPr>
      <w:r>
        <w:rPr>
          <w:rtl/>
        </w:rPr>
        <w:t>۱۰. محدوده پروژه و تعریف MVP</w:t>
      </w:r>
    </w:p>
    <w:p w14:paraId="1B1AE2A9" w14:textId="77777777" w:rsidR="00E50986" w:rsidRDefault="00C677BE" w:rsidP="00472B2E">
      <w:pPr>
        <w:keepNext/>
        <w:bidi/>
        <w:spacing w:after="40" w:line="300" w:lineRule="auto"/>
      </w:pPr>
      <w:r>
        <w:rPr>
          <w:rtl/>
        </w:rPr>
        <w:t>۱۱. معماری پیشنهادی سیستم</w:t>
      </w:r>
    </w:p>
    <w:p w14:paraId="71761B8C" w14:textId="77777777" w:rsidR="00E50986" w:rsidRDefault="00C677BE" w:rsidP="00472B2E">
      <w:pPr>
        <w:keepNext/>
        <w:bidi/>
        <w:spacing w:after="40" w:line="300" w:lineRule="auto"/>
      </w:pPr>
      <w:r>
        <w:rPr>
          <w:rtl/>
        </w:rPr>
        <w:t>۱۲. جریان داده و سناریوهای اصلی</w:t>
      </w:r>
    </w:p>
    <w:p w14:paraId="5B0BC5DD" w14:textId="77777777" w:rsidR="00E50986" w:rsidRDefault="00C677BE" w:rsidP="00472B2E">
      <w:pPr>
        <w:keepNext/>
        <w:bidi/>
        <w:spacing w:after="40" w:line="300" w:lineRule="auto"/>
      </w:pPr>
      <w:r>
        <w:rPr>
          <w:rtl/>
        </w:rPr>
        <w:t>۱۳. روش اجرا و مراحل توسعه</w:t>
      </w:r>
    </w:p>
    <w:p w14:paraId="6DB2A0CD" w14:textId="77777777" w:rsidR="00E50986" w:rsidRDefault="00C677BE" w:rsidP="00472B2E">
      <w:pPr>
        <w:keepNext/>
        <w:bidi/>
        <w:spacing w:after="40" w:line="300" w:lineRule="auto"/>
      </w:pPr>
      <w:r>
        <w:rPr>
          <w:rtl/>
        </w:rPr>
        <w:t>۱۴. فناوری‌ها و ابزارهای مورد استفاده</w:t>
      </w:r>
    </w:p>
    <w:p w14:paraId="78CFB96D" w14:textId="77777777" w:rsidR="00E50986" w:rsidRDefault="00C677BE" w:rsidP="00472B2E">
      <w:pPr>
        <w:keepNext/>
        <w:bidi/>
        <w:spacing w:after="40" w:line="300" w:lineRule="auto"/>
      </w:pPr>
      <w:r>
        <w:rPr>
          <w:rtl/>
        </w:rPr>
        <w:t>۱۵. داده‌ها، منابع علمی و راهبرد بازیابی</w:t>
      </w:r>
    </w:p>
    <w:p w14:paraId="54098C99" w14:textId="77777777" w:rsidR="00E50986" w:rsidRDefault="00C677BE" w:rsidP="00472B2E">
      <w:pPr>
        <w:keepNext/>
        <w:bidi/>
        <w:spacing w:after="40" w:line="300" w:lineRule="auto"/>
      </w:pPr>
      <w:r>
        <w:rPr>
          <w:rtl/>
        </w:rPr>
        <w:t>۱۶. ایمنی، حاکمیت و محدودیت‌های بالینی</w:t>
      </w:r>
    </w:p>
    <w:p w14:paraId="0D63A91E" w14:textId="77777777" w:rsidR="00E50986" w:rsidRDefault="00C677BE" w:rsidP="00472B2E">
      <w:pPr>
        <w:keepNext/>
        <w:bidi/>
        <w:spacing w:after="40" w:line="300" w:lineRule="auto"/>
      </w:pPr>
      <w:r>
        <w:rPr>
          <w:rtl/>
        </w:rPr>
        <w:t>۱۷. معیارهای ارزیابی و روش اعتبارسنجی</w:t>
      </w:r>
    </w:p>
    <w:p w14:paraId="435BAE14" w14:textId="77777777" w:rsidR="00E50986" w:rsidRDefault="00C677BE" w:rsidP="00472B2E">
      <w:pPr>
        <w:keepNext/>
        <w:bidi/>
        <w:spacing w:after="40" w:line="300" w:lineRule="auto"/>
      </w:pPr>
      <w:r>
        <w:rPr>
          <w:rtl/>
        </w:rPr>
        <w:t>۱۸. برنامه زمان‌بندی</w:t>
      </w:r>
    </w:p>
    <w:p w14:paraId="2F32085D" w14:textId="77777777" w:rsidR="00E50986" w:rsidRDefault="00C677BE" w:rsidP="00472B2E">
      <w:pPr>
        <w:keepNext/>
        <w:bidi/>
        <w:spacing w:after="40" w:line="300" w:lineRule="auto"/>
      </w:pPr>
      <w:r>
        <w:rPr>
          <w:rtl/>
        </w:rPr>
        <w:t>۱۹. خروجی‌ها و مستندات نهایی</w:t>
      </w:r>
    </w:p>
    <w:p w14:paraId="2D779C1F" w14:textId="77777777" w:rsidR="00E50986" w:rsidRDefault="00C677BE" w:rsidP="00472B2E">
      <w:pPr>
        <w:keepNext/>
        <w:bidi/>
        <w:spacing w:after="40" w:line="300" w:lineRule="auto"/>
      </w:pPr>
      <w:r>
        <w:rPr>
          <w:rtl/>
        </w:rPr>
        <w:t>۲۰. ریسک‌ها و راهکارهای کاهش ریسک</w:t>
      </w:r>
    </w:p>
    <w:p w14:paraId="60AD1DE9" w14:textId="77777777" w:rsidR="00E50986" w:rsidRDefault="00C677BE" w:rsidP="00472B2E">
      <w:pPr>
        <w:keepNext/>
        <w:bidi/>
        <w:spacing w:after="40" w:line="300" w:lineRule="auto"/>
      </w:pPr>
      <w:r>
        <w:rPr>
          <w:rtl/>
        </w:rPr>
        <w:t>۲۱. محدودیت‌های پروژه</w:t>
      </w:r>
    </w:p>
    <w:p w14:paraId="6C616CE0" w14:textId="77777777" w:rsidR="00E50986" w:rsidRDefault="00C677BE" w:rsidP="00472B2E">
      <w:pPr>
        <w:keepNext/>
        <w:bidi/>
        <w:spacing w:after="40" w:line="300" w:lineRule="auto"/>
      </w:pPr>
      <w:r>
        <w:rPr>
          <w:rtl/>
        </w:rPr>
        <w:t>۲۲. جمع‌بندی</w:t>
      </w:r>
    </w:p>
    <w:p w14:paraId="709AC987" w14:textId="77777777" w:rsidR="00E50986" w:rsidRDefault="00C677BE" w:rsidP="00472B2E">
      <w:pPr>
        <w:keepNext/>
        <w:bidi/>
        <w:spacing w:after="40" w:line="300" w:lineRule="auto"/>
      </w:pPr>
      <w:r>
        <w:rPr>
          <w:rtl/>
        </w:rPr>
        <w:t>۲۳. منابع</w:t>
      </w:r>
    </w:p>
    <w:p w14:paraId="7D323F7E" w14:textId="77777777" w:rsidR="00E50986" w:rsidRDefault="00C677BE" w:rsidP="00472B2E">
      <w:pPr>
        <w:bidi/>
      </w:pPr>
      <w:r>
        <w:br w:type="page"/>
      </w:r>
    </w:p>
    <w:p w14:paraId="0BBAC3EE" w14:textId="77777777" w:rsidR="00E50986" w:rsidRDefault="00C677BE" w:rsidP="00472B2E">
      <w:pPr>
        <w:keepNext/>
        <w:bidi/>
        <w:spacing w:before="240" w:after="120"/>
      </w:pPr>
      <w:r>
        <w:rPr>
          <w:b/>
          <w:rtl/>
        </w:rPr>
        <w:lastRenderedPageBreak/>
        <w:t>۱. چکیده</w:t>
      </w:r>
    </w:p>
    <w:p w14:paraId="16FB3E61" w14:textId="77777777" w:rsidR="00E50986" w:rsidRDefault="00C677BE" w:rsidP="00472B2E">
      <w:pPr>
        <w:bidi/>
        <w:spacing w:after="120" w:line="300" w:lineRule="auto"/>
        <w:ind w:firstLine="283"/>
      </w:pPr>
      <w:r>
        <w:rPr>
          <w:rtl/>
        </w:rPr>
        <w:t>پروژه حاضر با عنوان «طراحی و پیاده‌سازی دستیار هوشمند بالینی (Clinical AI Copilot) مبتنی بر تلفیق پرونده بیمار و دانش پزشکی معتبر» با هدف طراحی یک سامانه تصمیم‌یار برای کمک به پزشکان در مرور سریع پرونده، ثبت و سازمان‌دهی اطلاعات بالینی، و دریافت پاسخ کمکی از ابزارها و مدل‌های آماده ارائه می‌شود. مسئله اصلی پروژه آن است که اطلاعات بیمار در محیط‌های بالینی معمولاً در قالبی ناهمگون، شامل گزارش‌های آزمایشگاهی، اسناد PDF، یادداشت‌های متنی، نسخه‌های قبلی و مستندات جدید ویزیت ثبت می‌شود. در نتیجه، پزشک برای دستیابی به یک تصویر یکپارچه از وضعیت بیمار، زمان و توجه قابل‌توجهی صرف می‌کند.</w:t>
      </w:r>
    </w:p>
    <w:p w14:paraId="3F94DC91" w14:textId="77777777" w:rsidR="00E50986" w:rsidRDefault="00C677BE" w:rsidP="00472B2E">
      <w:pPr>
        <w:bidi/>
        <w:spacing w:after="120" w:line="300" w:lineRule="auto"/>
        <w:ind w:firstLine="283"/>
      </w:pPr>
      <w:r>
        <w:rPr>
          <w:rtl/>
        </w:rPr>
        <w:t>راهکار پیشنهادی، یک وب‌اپلیکیشن چندلایه است که اطلاعات ساختاریافته و غیرساختاریافته بیمار را مدیریت می‌کند، اسناد را پردازش و داده‌های قابل استفاده را استخراج می‌کند، از پرونده بیمار یک خلاصه و Timeline می‌سازد و با استفاده از Patient Context، یک مدل زبانی یا پزشکی آماده را برای پاسخ‌گویی کمکی به کار می‌گیرد. در صورت نیاز، اطلاعات مرتبط از پرونده یا منابع منتخب با روش‌های ساده و کنترل‌شده بازیابی می‌شوند و ایجاد زیرساخت سنگین RAG یا Vector Database الزامی نیست. همچنین ماژول Clinical Voice Documentation امکان ثبت Voice Note پزشک و، در سناریوی کنترل‌شده، تبدیل مکالمه پزشک و بیمار به متن را فراهم می‌کند.</w:t>
      </w:r>
    </w:p>
    <w:p w14:paraId="4CDE6B89" w14:textId="77777777" w:rsidR="00E50986" w:rsidRDefault="00C677BE" w:rsidP="00472B2E">
      <w:pPr>
        <w:bidi/>
        <w:spacing w:after="120" w:line="300" w:lineRule="auto"/>
        <w:ind w:firstLine="283"/>
      </w:pPr>
      <w:r>
        <w:rPr>
          <w:rtl/>
        </w:rPr>
        <w:t>تمرکز پروژه بر ساخت یک نمونه اولیه قابل اجرا و قابل ارزیابی با استفاده از ابزارها و مدل‌های آماده است و هدف آن آموزش یا بهبود مدل پایه نیست. در بخش Prescription Safety نیز بررسی اولیه تعاملات یا شرایط منع مصرف بر مبنای قواعد و منابع دارویی انجام می‌شود و مدل زبانی فقط نقش توضیح‌دهنده دارد؛ بنابراین تصمیم نهایی همچنان بر عهده پزشک خواهد بود. تشخیص خودکار تصاویر پزشکی، تجویز خودکار، اتصال مستقیم عملیاتی به سامانه‌های بیمارستانی و تصمیم‌گیری مستقل درمانی خارج از محدوده MVP قرار می‌گیرند.</w:t>
      </w:r>
    </w:p>
    <w:p w14:paraId="0BD03DD7" w14:textId="77777777" w:rsidR="00E50986" w:rsidRDefault="00C677BE" w:rsidP="00472B2E">
      <w:pPr>
        <w:bidi/>
        <w:spacing w:after="120" w:line="300" w:lineRule="auto"/>
      </w:pPr>
      <w:r>
        <w:rPr>
          <w:rtl/>
        </w:rPr>
        <w:t>کلیدواژه‌ها: Clinical AI Copilot، Patient Context، Clinical Documentation، Speech-to-Text، Medical AI، پرونده الکترونیک سلامت، خلاصه‌سازی بالینی، ایمنی دارویی، تصمیم‌یار بالینی.</w:t>
      </w:r>
    </w:p>
    <w:p w14:paraId="4EE11721" w14:textId="77777777" w:rsidR="00E50986" w:rsidRDefault="00C677BE" w:rsidP="00472B2E">
      <w:pPr>
        <w:keepNext/>
        <w:bidi/>
        <w:spacing w:before="160" w:after="120"/>
      </w:pPr>
      <w:r>
        <w:rPr>
          <w:b/>
          <w:rtl/>
        </w:rPr>
        <w:t>چکیده انگلیسی</w:t>
      </w:r>
    </w:p>
    <w:p w14:paraId="2C412568" w14:textId="77777777" w:rsidR="00E50986" w:rsidRDefault="00C677BE" w:rsidP="00472B2E">
      <w:pPr>
        <w:bidi/>
        <w:spacing w:after="100" w:line="300" w:lineRule="auto"/>
      </w:pPr>
      <w:r>
        <w:rPr>
          <w:rtl/>
        </w:rPr>
        <w:t>This project proposes the design and implementation of an AI Clinical Copilot that integrates patient-specific context, clinical documents, voice-based documentation, and ready-to-use language or medical models to support clinicians during patient review and documentation. The system is designed as an engineering integration project rather than a model-training project. It manages structured and unstructured patient data, processes selected documents, creates a concise summary and longitudinal timeline, and provides context-aware assistance. Retrieval is optional and lightweight; a persistent RAG or vector database is not a mandatory component. A Clinical Voice Documentation module supports physician voice notes and, in a controlled scenario, transcription of clinician-patient conversations. A separate prescription-safety layer performs predefined rule-based checks while the model is limited to explanation and natural-language presentation. The system is intended as decision support, not as an autonomous diagnostic or prescribing system.</w:t>
      </w:r>
    </w:p>
    <w:p w14:paraId="5A44C725" w14:textId="77777777" w:rsidR="00E50986" w:rsidRDefault="00C677BE" w:rsidP="00472B2E">
      <w:pPr>
        <w:bidi/>
        <w:spacing w:after="100" w:line="300" w:lineRule="auto"/>
      </w:pPr>
      <w:r>
        <w:rPr>
          <w:rtl/>
        </w:rPr>
        <w:t xml:space="preserve">The proposed web-based system separates structured and unstructured patient data, processes uploaded documents, extracts relevant clinical values, builds a concise patient summary and longitudinal timeline, and answers clinician queries using retrieval from trusted medical sources with explicit citations. A dedicated prescription-safety layer performs rule- and knowledge-base-driven checks for selected medication interactions and contraindication scenarios, while the language model is restricted to explanation and natural-language presentation. The system is intended as a decision-support assistant rather than an autonomous diagnostic or prescribing system. The MVP also includes </w:t>
      </w:r>
      <w:r>
        <w:rPr>
          <w:rtl/>
        </w:rPr>
        <w:lastRenderedPageBreak/>
        <w:t>a clinical voice-documentation module for physician voice notes and, in controlled scenarios, doctor-patient conversation transcription, with the transcript stored as a clinical document.</w:t>
      </w:r>
    </w:p>
    <w:p w14:paraId="1B98B168" w14:textId="77777777" w:rsidR="00E50986" w:rsidRDefault="00C677BE" w:rsidP="00472B2E">
      <w:pPr>
        <w:bidi/>
        <w:spacing w:after="120" w:line="300" w:lineRule="auto"/>
        <w:rPr>
          <w:b/>
          <w:rtl/>
        </w:rPr>
      </w:pPr>
      <w:r>
        <w:rPr>
          <w:rtl/>
        </w:rPr>
        <w:t>Keywords: Clinical AI Copilot, Patient Context, Clinical Documentation, Speech-to-Text, Medical AI, Electronic Health Records, Clinical Summarization, Medication Safety.</w:t>
      </w:r>
    </w:p>
    <w:p w14:paraId="4BDAA9E3" w14:textId="77777777" w:rsidR="00100198" w:rsidRDefault="00100198" w:rsidP="00472B2E">
      <w:pPr>
        <w:bidi/>
        <w:spacing w:after="120" w:line="300" w:lineRule="auto"/>
        <w:rPr>
          <w:b/>
          <w:rtl/>
        </w:rPr>
      </w:pPr>
    </w:p>
    <w:p w14:paraId="1EB451C4" w14:textId="77777777" w:rsidR="00100198" w:rsidRDefault="00100198" w:rsidP="00472B2E">
      <w:pPr>
        <w:bidi/>
        <w:spacing w:after="120" w:line="300" w:lineRule="auto"/>
      </w:pPr>
    </w:p>
    <w:p w14:paraId="06B1A00D" w14:textId="77777777" w:rsidR="00E50986" w:rsidRDefault="00C677BE" w:rsidP="00472B2E">
      <w:pPr>
        <w:keepNext/>
        <w:bidi/>
        <w:spacing w:before="240" w:after="120"/>
      </w:pPr>
      <w:r>
        <w:rPr>
          <w:b/>
          <w:rtl/>
        </w:rPr>
        <w:t>۲. معرفی پروژه و مشخصات اجرایی</w:t>
      </w:r>
    </w:p>
    <w:tbl>
      <w:tblPr>
        <w:tblStyle w:val="TableGrid"/>
        <w:bidiVisual/>
        <w:tblW w:w="9632"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70"/>
        <w:gridCol w:w="7162"/>
      </w:tblGrid>
      <w:tr w:rsidR="00E50986" w14:paraId="18960199" w14:textId="77777777">
        <w:trPr>
          <w:cantSplit/>
          <w:tblHeader/>
          <w:jc w:val="right"/>
        </w:trPr>
        <w:tc>
          <w:tcPr>
            <w:tcW w:w="2470" w:type="dxa"/>
            <w:shd w:val="clear" w:color="auto" w:fill="D9EAF7"/>
            <w:tcMar>
              <w:top w:w="90" w:type="dxa"/>
              <w:left w:w="100" w:type="dxa"/>
              <w:bottom w:w="90" w:type="dxa"/>
              <w:right w:w="100" w:type="dxa"/>
            </w:tcMar>
            <w:vAlign w:val="center"/>
          </w:tcPr>
          <w:p w14:paraId="6755D003" w14:textId="77777777" w:rsidR="00E50986" w:rsidRDefault="00C677BE" w:rsidP="00472B2E">
            <w:pPr>
              <w:keepLines/>
              <w:bidi/>
              <w:spacing w:after="40" w:line="252" w:lineRule="auto"/>
            </w:pPr>
            <w:r>
              <w:rPr>
                <w:b/>
                <w:sz w:val="18"/>
                <w:rtl/>
              </w:rPr>
              <w:t>مشخصه</w:t>
            </w:r>
          </w:p>
        </w:tc>
        <w:tc>
          <w:tcPr>
            <w:tcW w:w="7162" w:type="dxa"/>
            <w:shd w:val="clear" w:color="auto" w:fill="D9EAF7"/>
            <w:tcMar>
              <w:top w:w="90" w:type="dxa"/>
              <w:left w:w="100" w:type="dxa"/>
              <w:bottom w:w="90" w:type="dxa"/>
              <w:right w:w="100" w:type="dxa"/>
            </w:tcMar>
            <w:vAlign w:val="center"/>
          </w:tcPr>
          <w:p w14:paraId="6219F341" w14:textId="77777777" w:rsidR="00E50986" w:rsidRDefault="00C677BE" w:rsidP="00472B2E">
            <w:pPr>
              <w:keepLines/>
              <w:bidi/>
              <w:spacing w:after="40" w:line="252" w:lineRule="auto"/>
            </w:pPr>
            <w:r>
              <w:rPr>
                <w:b/>
                <w:sz w:val="18"/>
                <w:rtl/>
              </w:rPr>
              <w:t>مقدار</w:t>
            </w:r>
          </w:p>
        </w:tc>
      </w:tr>
      <w:tr w:rsidR="00E50986" w14:paraId="3B5022F7" w14:textId="77777777">
        <w:trPr>
          <w:cantSplit/>
          <w:jc w:val="right"/>
        </w:trPr>
        <w:tc>
          <w:tcPr>
            <w:tcW w:w="2470" w:type="dxa"/>
            <w:tcMar>
              <w:top w:w="90" w:type="dxa"/>
              <w:left w:w="100" w:type="dxa"/>
              <w:bottom w:w="90" w:type="dxa"/>
              <w:right w:w="100" w:type="dxa"/>
            </w:tcMar>
            <w:vAlign w:val="center"/>
          </w:tcPr>
          <w:p w14:paraId="4DC7FD28" w14:textId="77777777" w:rsidR="00E50986" w:rsidRDefault="00C677BE" w:rsidP="00472B2E">
            <w:pPr>
              <w:keepLines/>
              <w:bidi/>
              <w:spacing w:after="40" w:line="252" w:lineRule="auto"/>
            </w:pPr>
            <w:r>
              <w:rPr>
                <w:sz w:val="18"/>
                <w:rtl/>
              </w:rPr>
              <w:t>عنوان فارسی</w:t>
            </w:r>
          </w:p>
        </w:tc>
        <w:tc>
          <w:tcPr>
            <w:tcW w:w="7162" w:type="dxa"/>
            <w:tcMar>
              <w:top w:w="90" w:type="dxa"/>
              <w:left w:w="100" w:type="dxa"/>
              <w:bottom w:w="90" w:type="dxa"/>
              <w:right w:w="100" w:type="dxa"/>
            </w:tcMar>
            <w:vAlign w:val="center"/>
          </w:tcPr>
          <w:p w14:paraId="0C47D8AD" w14:textId="77777777" w:rsidR="00E50986" w:rsidRDefault="00C677BE" w:rsidP="00472B2E">
            <w:pPr>
              <w:keepLines/>
              <w:bidi/>
              <w:spacing w:after="40" w:line="252" w:lineRule="auto"/>
            </w:pPr>
            <w:r>
              <w:rPr>
                <w:sz w:val="18"/>
                <w:rtl/>
              </w:rPr>
              <w:t>طراحی و پیاده‌سازی دستیار هوشمند بالینی (Clinical AI Copilot) مبتنی بر تلفیق پرونده بیمار و دانش پزشکی معتبر</w:t>
            </w:r>
          </w:p>
        </w:tc>
      </w:tr>
      <w:tr w:rsidR="00E50986" w14:paraId="567C0A03" w14:textId="77777777">
        <w:trPr>
          <w:cantSplit/>
          <w:jc w:val="right"/>
        </w:trPr>
        <w:tc>
          <w:tcPr>
            <w:tcW w:w="2470" w:type="dxa"/>
            <w:tcMar>
              <w:top w:w="90" w:type="dxa"/>
              <w:left w:w="100" w:type="dxa"/>
              <w:bottom w:w="90" w:type="dxa"/>
              <w:right w:w="100" w:type="dxa"/>
            </w:tcMar>
            <w:vAlign w:val="center"/>
          </w:tcPr>
          <w:p w14:paraId="0C5A2777" w14:textId="77777777" w:rsidR="00E50986" w:rsidRDefault="00C677BE" w:rsidP="00472B2E">
            <w:pPr>
              <w:keepLines/>
              <w:bidi/>
              <w:spacing w:after="40" w:line="252" w:lineRule="auto"/>
            </w:pPr>
            <w:r>
              <w:rPr>
                <w:sz w:val="18"/>
                <w:rtl/>
              </w:rPr>
              <w:t>عنوان انگلیسی</w:t>
            </w:r>
          </w:p>
        </w:tc>
        <w:tc>
          <w:tcPr>
            <w:tcW w:w="7162" w:type="dxa"/>
            <w:tcMar>
              <w:top w:w="90" w:type="dxa"/>
              <w:left w:w="100" w:type="dxa"/>
              <w:bottom w:w="90" w:type="dxa"/>
              <w:right w:w="100" w:type="dxa"/>
            </w:tcMar>
            <w:vAlign w:val="center"/>
          </w:tcPr>
          <w:p w14:paraId="79A8A983" w14:textId="77777777" w:rsidR="00E50986" w:rsidRDefault="00C677BE" w:rsidP="00472B2E">
            <w:pPr>
              <w:keepLines/>
              <w:bidi/>
              <w:spacing w:after="40" w:line="252" w:lineRule="auto"/>
            </w:pPr>
            <w:r>
              <w:rPr>
                <w:sz w:val="18"/>
                <w:rtl/>
              </w:rPr>
              <w:t>Design and Implementation of an AI Clinical Copilot Based on Integration of Patient Context and Validated Medical Knowledge</w:t>
            </w:r>
          </w:p>
        </w:tc>
      </w:tr>
      <w:tr w:rsidR="00E50986" w14:paraId="73974236" w14:textId="77777777">
        <w:trPr>
          <w:cantSplit/>
          <w:jc w:val="right"/>
        </w:trPr>
        <w:tc>
          <w:tcPr>
            <w:tcW w:w="2470" w:type="dxa"/>
            <w:tcMar>
              <w:top w:w="90" w:type="dxa"/>
              <w:left w:w="100" w:type="dxa"/>
              <w:bottom w:w="90" w:type="dxa"/>
              <w:right w:w="100" w:type="dxa"/>
            </w:tcMar>
            <w:vAlign w:val="center"/>
          </w:tcPr>
          <w:p w14:paraId="6F990601" w14:textId="77777777" w:rsidR="00E50986" w:rsidRDefault="00C677BE" w:rsidP="00472B2E">
            <w:pPr>
              <w:keepLines/>
              <w:bidi/>
              <w:spacing w:after="40" w:line="252" w:lineRule="auto"/>
            </w:pPr>
            <w:r>
              <w:rPr>
                <w:sz w:val="18"/>
                <w:rtl/>
              </w:rPr>
              <w:t>دانشگاه / دانشکده</w:t>
            </w:r>
          </w:p>
        </w:tc>
        <w:tc>
          <w:tcPr>
            <w:tcW w:w="7162" w:type="dxa"/>
            <w:tcMar>
              <w:top w:w="90" w:type="dxa"/>
              <w:left w:w="100" w:type="dxa"/>
              <w:bottom w:w="90" w:type="dxa"/>
              <w:right w:w="100" w:type="dxa"/>
            </w:tcMar>
            <w:vAlign w:val="center"/>
          </w:tcPr>
          <w:p w14:paraId="5C884A4D" w14:textId="77777777" w:rsidR="00E50986" w:rsidRDefault="00C677BE" w:rsidP="00472B2E">
            <w:pPr>
              <w:keepLines/>
              <w:bidi/>
              <w:spacing w:after="40" w:line="252" w:lineRule="auto"/>
            </w:pPr>
            <w:r>
              <w:rPr>
                <w:sz w:val="18"/>
                <w:rtl/>
              </w:rPr>
              <w:t>دانشگاه تهران – دانشکدگان فارابی – دانشکده مهندسی</w:t>
            </w:r>
          </w:p>
        </w:tc>
      </w:tr>
      <w:tr w:rsidR="00E50986" w14:paraId="72D2CEAB" w14:textId="77777777">
        <w:trPr>
          <w:cantSplit/>
          <w:jc w:val="right"/>
        </w:trPr>
        <w:tc>
          <w:tcPr>
            <w:tcW w:w="2470" w:type="dxa"/>
            <w:tcMar>
              <w:top w:w="90" w:type="dxa"/>
              <w:left w:w="100" w:type="dxa"/>
              <w:bottom w:w="90" w:type="dxa"/>
              <w:right w:w="100" w:type="dxa"/>
            </w:tcMar>
            <w:vAlign w:val="center"/>
          </w:tcPr>
          <w:p w14:paraId="0CD41472" w14:textId="77777777" w:rsidR="00E50986" w:rsidRDefault="00C677BE" w:rsidP="00472B2E">
            <w:pPr>
              <w:keepLines/>
              <w:bidi/>
              <w:spacing w:after="40" w:line="252" w:lineRule="auto"/>
            </w:pPr>
            <w:r>
              <w:rPr>
                <w:sz w:val="18"/>
                <w:rtl/>
              </w:rPr>
              <w:t>گروه آموزشی</w:t>
            </w:r>
          </w:p>
        </w:tc>
        <w:tc>
          <w:tcPr>
            <w:tcW w:w="7162" w:type="dxa"/>
            <w:tcMar>
              <w:top w:w="90" w:type="dxa"/>
              <w:left w:w="100" w:type="dxa"/>
              <w:bottom w:w="90" w:type="dxa"/>
              <w:right w:w="100" w:type="dxa"/>
            </w:tcMar>
            <w:vAlign w:val="center"/>
          </w:tcPr>
          <w:p w14:paraId="3F211296" w14:textId="77777777" w:rsidR="00E50986" w:rsidRDefault="00C677BE" w:rsidP="00472B2E">
            <w:pPr>
              <w:keepLines/>
              <w:bidi/>
              <w:spacing w:after="40" w:line="252" w:lineRule="auto"/>
            </w:pPr>
            <w:r>
              <w:rPr>
                <w:sz w:val="18"/>
                <w:rtl/>
              </w:rPr>
              <w:t xml:space="preserve">مهندسی کامپیوتر </w:t>
            </w:r>
          </w:p>
        </w:tc>
      </w:tr>
      <w:tr w:rsidR="00E50986" w14:paraId="5CC260C0" w14:textId="77777777">
        <w:trPr>
          <w:cantSplit/>
          <w:jc w:val="right"/>
        </w:trPr>
        <w:tc>
          <w:tcPr>
            <w:tcW w:w="2470" w:type="dxa"/>
            <w:tcMar>
              <w:top w:w="90" w:type="dxa"/>
              <w:left w:w="100" w:type="dxa"/>
              <w:bottom w:w="90" w:type="dxa"/>
              <w:right w:w="100" w:type="dxa"/>
            </w:tcMar>
            <w:vAlign w:val="center"/>
          </w:tcPr>
          <w:p w14:paraId="1C4F6F95" w14:textId="77777777" w:rsidR="00E50986" w:rsidRDefault="00C677BE" w:rsidP="00472B2E">
            <w:pPr>
              <w:keepLines/>
              <w:bidi/>
              <w:spacing w:after="40" w:line="252" w:lineRule="auto"/>
            </w:pPr>
            <w:r>
              <w:rPr>
                <w:sz w:val="18"/>
                <w:rtl/>
              </w:rPr>
              <w:t>استاد راهنما</w:t>
            </w:r>
          </w:p>
        </w:tc>
        <w:tc>
          <w:tcPr>
            <w:tcW w:w="7162" w:type="dxa"/>
            <w:tcMar>
              <w:top w:w="90" w:type="dxa"/>
              <w:left w:w="100" w:type="dxa"/>
              <w:bottom w:w="90" w:type="dxa"/>
              <w:right w:w="100" w:type="dxa"/>
            </w:tcMar>
            <w:vAlign w:val="center"/>
          </w:tcPr>
          <w:p w14:paraId="2E786B8A" w14:textId="77777777" w:rsidR="00E50986" w:rsidRDefault="00C677BE" w:rsidP="00472B2E">
            <w:pPr>
              <w:keepLines/>
              <w:bidi/>
              <w:spacing w:after="40" w:line="252" w:lineRule="auto"/>
            </w:pPr>
            <w:r>
              <w:rPr>
                <w:sz w:val="18"/>
                <w:rtl/>
              </w:rPr>
              <w:t>دکتر کاظم فولادی قلعه</w:t>
            </w:r>
          </w:p>
        </w:tc>
      </w:tr>
      <w:tr w:rsidR="00E50986" w14:paraId="7FE8C5A1" w14:textId="77777777">
        <w:trPr>
          <w:cantSplit/>
          <w:jc w:val="right"/>
        </w:trPr>
        <w:tc>
          <w:tcPr>
            <w:tcW w:w="2470" w:type="dxa"/>
            <w:tcMar>
              <w:top w:w="90" w:type="dxa"/>
              <w:left w:w="100" w:type="dxa"/>
              <w:bottom w:w="90" w:type="dxa"/>
              <w:right w:w="100" w:type="dxa"/>
            </w:tcMar>
            <w:vAlign w:val="center"/>
          </w:tcPr>
          <w:p w14:paraId="28069ADD" w14:textId="77777777" w:rsidR="00E50986" w:rsidRDefault="00C677BE" w:rsidP="00472B2E">
            <w:pPr>
              <w:keepLines/>
              <w:bidi/>
              <w:spacing w:after="40" w:line="252" w:lineRule="auto"/>
            </w:pPr>
            <w:r>
              <w:rPr>
                <w:sz w:val="18"/>
                <w:rtl/>
              </w:rPr>
              <w:t>دانشجویان</w:t>
            </w:r>
          </w:p>
        </w:tc>
        <w:tc>
          <w:tcPr>
            <w:tcW w:w="7162" w:type="dxa"/>
            <w:tcMar>
              <w:top w:w="90" w:type="dxa"/>
              <w:left w:w="100" w:type="dxa"/>
              <w:bottom w:w="90" w:type="dxa"/>
              <w:right w:w="100" w:type="dxa"/>
            </w:tcMar>
            <w:vAlign w:val="center"/>
          </w:tcPr>
          <w:p w14:paraId="206FE674" w14:textId="77777777" w:rsidR="00E50986" w:rsidRDefault="00C677BE" w:rsidP="00472B2E">
            <w:pPr>
              <w:keepLines/>
              <w:bidi/>
              <w:spacing w:after="40" w:line="252" w:lineRule="auto"/>
            </w:pPr>
            <w:r>
              <w:rPr>
                <w:sz w:val="18"/>
                <w:rtl/>
              </w:rPr>
              <w:t>عرفان کرب</w:t>
            </w:r>
            <w:r w:rsidR="003A2BCA">
              <w:rPr>
                <w:rFonts w:cs="Arial" w:hint="cs"/>
                <w:sz w:val="18"/>
                <w:rtl/>
              </w:rPr>
              <w:t>لا</w:t>
            </w:r>
            <w:r w:rsidR="003A2BCA">
              <w:rPr>
                <w:rFonts w:cs="Arial" w:hint="cs"/>
                <w:sz w:val="18"/>
                <w:rtl/>
                <w:lang w:bidi="fa-IR"/>
              </w:rPr>
              <w:t>ئ</w:t>
            </w:r>
            <w:r>
              <w:rPr>
                <w:sz w:val="18"/>
                <w:rtl/>
              </w:rPr>
              <w:t>ی – ایمان کرب</w:t>
            </w:r>
            <w:r w:rsidR="003A2BCA">
              <w:rPr>
                <w:rFonts w:cs="Arial" w:hint="cs"/>
                <w:sz w:val="18"/>
                <w:rtl/>
              </w:rPr>
              <w:t>لائ</w:t>
            </w:r>
            <w:r>
              <w:rPr>
                <w:sz w:val="18"/>
                <w:rtl/>
              </w:rPr>
              <w:t>ی</w:t>
            </w:r>
          </w:p>
        </w:tc>
      </w:tr>
      <w:tr w:rsidR="00E50986" w14:paraId="321C19BE" w14:textId="77777777">
        <w:trPr>
          <w:cantSplit/>
          <w:jc w:val="right"/>
        </w:trPr>
        <w:tc>
          <w:tcPr>
            <w:tcW w:w="2470" w:type="dxa"/>
            <w:tcMar>
              <w:top w:w="90" w:type="dxa"/>
              <w:left w:w="100" w:type="dxa"/>
              <w:bottom w:w="90" w:type="dxa"/>
              <w:right w:w="100" w:type="dxa"/>
            </w:tcMar>
            <w:vAlign w:val="center"/>
          </w:tcPr>
          <w:p w14:paraId="1FF2BB5C" w14:textId="77777777" w:rsidR="00E50986" w:rsidRDefault="00C677BE" w:rsidP="00472B2E">
            <w:pPr>
              <w:keepLines/>
              <w:bidi/>
              <w:spacing w:after="40" w:line="252" w:lineRule="auto"/>
            </w:pPr>
            <w:r>
              <w:rPr>
                <w:sz w:val="18"/>
                <w:rtl/>
              </w:rPr>
              <w:t>نوع پروژه</w:t>
            </w:r>
          </w:p>
        </w:tc>
        <w:tc>
          <w:tcPr>
            <w:tcW w:w="7162" w:type="dxa"/>
            <w:tcMar>
              <w:top w:w="90" w:type="dxa"/>
              <w:left w:w="100" w:type="dxa"/>
              <w:bottom w:w="90" w:type="dxa"/>
              <w:right w:w="100" w:type="dxa"/>
            </w:tcMar>
            <w:vAlign w:val="center"/>
          </w:tcPr>
          <w:p w14:paraId="3E0A744A" w14:textId="77777777" w:rsidR="00E50986" w:rsidRDefault="00C677BE" w:rsidP="00472B2E">
            <w:pPr>
              <w:keepLines/>
              <w:bidi/>
              <w:spacing w:after="40" w:line="252" w:lineRule="auto"/>
            </w:pPr>
            <w:r>
              <w:rPr>
                <w:sz w:val="18"/>
                <w:rtl/>
              </w:rPr>
              <w:t>پروژه پایانی دوره کارشناسی</w:t>
            </w:r>
          </w:p>
        </w:tc>
      </w:tr>
      <w:tr w:rsidR="00E50986" w14:paraId="5E5E28CC" w14:textId="77777777">
        <w:trPr>
          <w:cantSplit/>
          <w:jc w:val="right"/>
        </w:trPr>
        <w:tc>
          <w:tcPr>
            <w:tcW w:w="2470" w:type="dxa"/>
            <w:tcMar>
              <w:top w:w="90" w:type="dxa"/>
              <w:left w:w="100" w:type="dxa"/>
              <w:bottom w:w="90" w:type="dxa"/>
              <w:right w:w="100" w:type="dxa"/>
            </w:tcMar>
            <w:vAlign w:val="center"/>
          </w:tcPr>
          <w:p w14:paraId="7B146636" w14:textId="77777777" w:rsidR="00E50986" w:rsidRDefault="00C677BE" w:rsidP="00472B2E">
            <w:pPr>
              <w:keepLines/>
              <w:bidi/>
              <w:spacing w:after="40" w:line="252" w:lineRule="auto"/>
            </w:pPr>
            <w:r>
              <w:rPr>
                <w:sz w:val="18"/>
                <w:rtl/>
              </w:rPr>
              <w:t>پلتفرم</w:t>
            </w:r>
          </w:p>
        </w:tc>
        <w:tc>
          <w:tcPr>
            <w:tcW w:w="7162" w:type="dxa"/>
            <w:tcMar>
              <w:top w:w="90" w:type="dxa"/>
              <w:left w:w="100" w:type="dxa"/>
              <w:bottom w:w="90" w:type="dxa"/>
              <w:right w:w="100" w:type="dxa"/>
            </w:tcMar>
            <w:vAlign w:val="center"/>
          </w:tcPr>
          <w:p w14:paraId="58A21DCD" w14:textId="77777777" w:rsidR="00E50986" w:rsidRDefault="00C677BE" w:rsidP="00472B2E">
            <w:pPr>
              <w:keepLines/>
              <w:bidi/>
              <w:spacing w:after="40" w:line="252" w:lineRule="auto"/>
            </w:pPr>
            <w:r>
              <w:rPr>
                <w:sz w:val="18"/>
                <w:rtl/>
              </w:rPr>
              <w:t>وب‌اپلیکیشن</w:t>
            </w:r>
          </w:p>
        </w:tc>
      </w:tr>
      <w:tr w:rsidR="00E50986" w14:paraId="47F2A8A9" w14:textId="77777777">
        <w:trPr>
          <w:cantSplit/>
          <w:jc w:val="right"/>
        </w:trPr>
        <w:tc>
          <w:tcPr>
            <w:tcW w:w="2470" w:type="dxa"/>
            <w:tcMar>
              <w:top w:w="90" w:type="dxa"/>
              <w:left w:w="100" w:type="dxa"/>
              <w:bottom w:w="90" w:type="dxa"/>
              <w:right w:w="100" w:type="dxa"/>
            </w:tcMar>
            <w:vAlign w:val="center"/>
          </w:tcPr>
          <w:p w14:paraId="5D500674" w14:textId="77777777" w:rsidR="00E50986" w:rsidRDefault="00C677BE" w:rsidP="00472B2E">
            <w:pPr>
              <w:keepLines/>
              <w:bidi/>
              <w:spacing w:after="40" w:line="252" w:lineRule="auto"/>
            </w:pPr>
            <w:r>
              <w:rPr>
                <w:sz w:val="18"/>
                <w:rtl/>
              </w:rPr>
              <w:t>Backend</w:t>
            </w:r>
          </w:p>
        </w:tc>
        <w:tc>
          <w:tcPr>
            <w:tcW w:w="7162" w:type="dxa"/>
            <w:tcMar>
              <w:top w:w="90" w:type="dxa"/>
              <w:left w:w="100" w:type="dxa"/>
              <w:bottom w:w="90" w:type="dxa"/>
              <w:right w:w="100" w:type="dxa"/>
            </w:tcMar>
            <w:vAlign w:val="center"/>
          </w:tcPr>
          <w:p w14:paraId="62148301" w14:textId="77777777" w:rsidR="00E50986" w:rsidRDefault="00C677BE" w:rsidP="00472B2E">
            <w:pPr>
              <w:keepLines/>
              <w:bidi/>
              <w:spacing w:after="40" w:line="252" w:lineRule="auto"/>
            </w:pPr>
            <w:r>
              <w:rPr>
                <w:sz w:val="18"/>
                <w:rtl/>
              </w:rPr>
              <w:t>Python 3.11+ / FastAPI</w:t>
            </w:r>
          </w:p>
        </w:tc>
      </w:tr>
      <w:tr w:rsidR="00E50986" w14:paraId="545BCEDC" w14:textId="77777777">
        <w:trPr>
          <w:cantSplit/>
          <w:jc w:val="right"/>
        </w:trPr>
        <w:tc>
          <w:tcPr>
            <w:tcW w:w="2470" w:type="dxa"/>
            <w:tcMar>
              <w:top w:w="90" w:type="dxa"/>
              <w:left w:w="100" w:type="dxa"/>
              <w:bottom w:w="90" w:type="dxa"/>
              <w:right w:w="100" w:type="dxa"/>
            </w:tcMar>
            <w:vAlign w:val="center"/>
          </w:tcPr>
          <w:p w14:paraId="433D396E" w14:textId="77777777" w:rsidR="00E50986" w:rsidRDefault="00C677BE" w:rsidP="00472B2E">
            <w:pPr>
              <w:keepLines/>
              <w:bidi/>
              <w:spacing w:after="40" w:line="252" w:lineRule="auto"/>
            </w:pPr>
            <w:r>
              <w:rPr>
                <w:sz w:val="18"/>
                <w:rtl/>
              </w:rPr>
              <w:t>Frontend</w:t>
            </w:r>
          </w:p>
        </w:tc>
        <w:tc>
          <w:tcPr>
            <w:tcW w:w="7162" w:type="dxa"/>
            <w:tcMar>
              <w:top w:w="90" w:type="dxa"/>
              <w:left w:w="100" w:type="dxa"/>
              <w:bottom w:w="90" w:type="dxa"/>
              <w:right w:w="100" w:type="dxa"/>
            </w:tcMar>
            <w:vAlign w:val="center"/>
          </w:tcPr>
          <w:p w14:paraId="1ED1093B" w14:textId="77777777" w:rsidR="00E50986" w:rsidRDefault="00C677BE" w:rsidP="00472B2E">
            <w:pPr>
              <w:keepLines/>
              <w:bidi/>
              <w:spacing w:after="40" w:line="252" w:lineRule="auto"/>
            </w:pPr>
            <w:r>
              <w:rPr>
                <w:sz w:val="18"/>
                <w:rtl/>
              </w:rPr>
              <w:t>Next.js / TypeScript / TailwindCSS / Shadcn UI</w:t>
            </w:r>
          </w:p>
        </w:tc>
      </w:tr>
      <w:tr w:rsidR="00E50986" w14:paraId="5144F050" w14:textId="77777777">
        <w:trPr>
          <w:cantSplit/>
          <w:jc w:val="right"/>
        </w:trPr>
        <w:tc>
          <w:tcPr>
            <w:tcW w:w="2470" w:type="dxa"/>
            <w:tcMar>
              <w:top w:w="90" w:type="dxa"/>
              <w:left w:w="100" w:type="dxa"/>
              <w:bottom w:w="90" w:type="dxa"/>
              <w:right w:w="100" w:type="dxa"/>
            </w:tcMar>
            <w:vAlign w:val="center"/>
          </w:tcPr>
          <w:p w14:paraId="611BB120" w14:textId="77777777" w:rsidR="00E50986" w:rsidRDefault="00C677BE" w:rsidP="00472B2E">
            <w:pPr>
              <w:keepLines/>
              <w:bidi/>
              <w:spacing w:after="40" w:line="252" w:lineRule="auto"/>
            </w:pPr>
            <w:r>
              <w:rPr>
                <w:sz w:val="18"/>
                <w:rtl/>
              </w:rPr>
              <w:t>دیتابیس</w:t>
            </w:r>
          </w:p>
        </w:tc>
        <w:tc>
          <w:tcPr>
            <w:tcW w:w="7162" w:type="dxa"/>
            <w:tcMar>
              <w:top w:w="90" w:type="dxa"/>
              <w:left w:w="100" w:type="dxa"/>
              <w:bottom w:w="90" w:type="dxa"/>
              <w:right w:w="100" w:type="dxa"/>
            </w:tcMar>
            <w:vAlign w:val="center"/>
          </w:tcPr>
          <w:p w14:paraId="7E670558" w14:textId="77777777" w:rsidR="00E50986" w:rsidRDefault="00C677BE" w:rsidP="00472B2E">
            <w:pPr>
              <w:keepLines/>
              <w:bidi/>
              <w:spacing w:after="40" w:line="252" w:lineRule="auto"/>
            </w:pPr>
            <w:r>
              <w:rPr>
                <w:sz w:val="18"/>
                <w:rtl/>
              </w:rPr>
              <w:t>PostgreSQL</w:t>
            </w:r>
          </w:p>
        </w:tc>
      </w:tr>
      <w:tr w:rsidR="00E50986" w14:paraId="532EF79E" w14:textId="77777777">
        <w:trPr>
          <w:cantSplit/>
          <w:jc w:val="right"/>
        </w:trPr>
        <w:tc>
          <w:tcPr>
            <w:tcW w:w="2470" w:type="dxa"/>
            <w:tcMar>
              <w:top w:w="90" w:type="dxa"/>
              <w:left w:w="100" w:type="dxa"/>
              <w:bottom w:w="90" w:type="dxa"/>
              <w:right w:w="100" w:type="dxa"/>
            </w:tcMar>
            <w:vAlign w:val="center"/>
          </w:tcPr>
          <w:p w14:paraId="5CC403E7" w14:textId="77777777" w:rsidR="00E50986" w:rsidRDefault="00C677BE" w:rsidP="00472B2E">
            <w:pPr>
              <w:keepLines/>
              <w:bidi/>
              <w:spacing w:after="40" w:line="252" w:lineRule="auto"/>
            </w:pPr>
            <w:r>
              <w:rPr>
                <w:sz w:val="18"/>
                <w:rtl/>
              </w:rPr>
              <w:t>Object Storage</w:t>
            </w:r>
          </w:p>
        </w:tc>
        <w:tc>
          <w:tcPr>
            <w:tcW w:w="7162" w:type="dxa"/>
            <w:tcMar>
              <w:top w:w="90" w:type="dxa"/>
              <w:left w:w="100" w:type="dxa"/>
              <w:bottom w:w="90" w:type="dxa"/>
              <w:right w:w="100" w:type="dxa"/>
            </w:tcMar>
            <w:vAlign w:val="center"/>
          </w:tcPr>
          <w:p w14:paraId="66D6A2C3" w14:textId="77777777" w:rsidR="00E50986" w:rsidRDefault="00C677BE" w:rsidP="00472B2E">
            <w:pPr>
              <w:keepLines/>
              <w:bidi/>
              <w:spacing w:after="40" w:line="252" w:lineRule="auto"/>
            </w:pPr>
            <w:r>
              <w:rPr>
                <w:sz w:val="18"/>
                <w:rtl/>
              </w:rPr>
              <w:t>MinIO / S3-compatible storage</w:t>
            </w:r>
          </w:p>
        </w:tc>
      </w:tr>
      <w:tr w:rsidR="00E50986" w14:paraId="3BEF889A" w14:textId="77777777">
        <w:trPr>
          <w:cantSplit/>
          <w:jc w:val="right"/>
        </w:trPr>
        <w:tc>
          <w:tcPr>
            <w:tcW w:w="2470" w:type="dxa"/>
            <w:tcMar>
              <w:top w:w="90" w:type="dxa"/>
              <w:left w:w="100" w:type="dxa"/>
              <w:bottom w:w="90" w:type="dxa"/>
              <w:right w:w="100" w:type="dxa"/>
            </w:tcMar>
            <w:vAlign w:val="center"/>
          </w:tcPr>
          <w:p w14:paraId="4BDE4E00" w14:textId="77777777" w:rsidR="00E50986" w:rsidRDefault="00C677BE" w:rsidP="00472B2E">
            <w:pPr>
              <w:keepLines/>
              <w:bidi/>
              <w:spacing w:after="40" w:line="252" w:lineRule="auto"/>
            </w:pPr>
            <w:r>
              <w:rPr>
                <w:sz w:val="18"/>
                <w:rtl/>
              </w:rPr>
              <w:t>منابع بیرونی</w:t>
            </w:r>
          </w:p>
        </w:tc>
        <w:tc>
          <w:tcPr>
            <w:tcW w:w="7162" w:type="dxa"/>
            <w:tcMar>
              <w:top w:w="90" w:type="dxa"/>
              <w:left w:w="100" w:type="dxa"/>
              <w:bottom w:w="90" w:type="dxa"/>
              <w:right w:w="100" w:type="dxa"/>
            </w:tcMar>
            <w:vAlign w:val="center"/>
          </w:tcPr>
          <w:p w14:paraId="2A633B88" w14:textId="77777777" w:rsidR="00E50986" w:rsidRDefault="00C677BE" w:rsidP="00472B2E">
            <w:pPr>
              <w:keepLines/>
              <w:bidi/>
              <w:spacing w:after="40" w:line="252" w:lineRule="auto"/>
            </w:pPr>
            <w:r>
              <w:rPr>
                <w:sz w:val="18"/>
                <w:rtl/>
              </w:rPr>
              <w:t>PubMed، منابع رسمی دارویی و سایر منابع معتبر قابل اتصال</w:t>
            </w:r>
          </w:p>
        </w:tc>
      </w:tr>
      <w:tr w:rsidR="008916C1" w14:paraId="3BF11BCA" w14:textId="77777777">
        <w:trPr>
          <w:cantSplit/>
          <w:jc w:val="right"/>
        </w:trPr>
        <w:tc>
          <w:tcPr>
            <w:tcW w:w="2470" w:type="dxa"/>
            <w:tcMar>
              <w:top w:w="90" w:type="dxa"/>
              <w:left w:w="100" w:type="dxa"/>
              <w:bottom w:w="90" w:type="dxa"/>
              <w:right w:w="100" w:type="dxa"/>
            </w:tcMar>
            <w:vAlign w:val="center"/>
          </w:tcPr>
          <w:p w14:paraId="6F585EA0" w14:textId="77777777" w:rsidR="008916C1" w:rsidRDefault="00000000" w:rsidP="00472B2E">
            <w:pPr>
              <w:keepLines/>
              <w:bidi/>
              <w:spacing w:after="40" w:line="252" w:lineRule="auto"/>
            </w:pPr>
            <w:r>
              <w:rPr>
                <w:sz w:val="18"/>
                <w:rtl/>
              </w:rPr>
              <w:t>Speech-to-Text</w:t>
            </w:r>
          </w:p>
        </w:tc>
        <w:tc>
          <w:tcPr>
            <w:tcW w:w="7162" w:type="dxa"/>
            <w:tcMar>
              <w:top w:w="90" w:type="dxa"/>
              <w:left w:w="100" w:type="dxa"/>
              <w:bottom w:w="90" w:type="dxa"/>
              <w:right w:w="100" w:type="dxa"/>
            </w:tcMar>
            <w:vAlign w:val="center"/>
          </w:tcPr>
          <w:p w14:paraId="2C33026F" w14:textId="77777777" w:rsidR="008916C1" w:rsidRDefault="00000000" w:rsidP="00472B2E">
            <w:pPr>
              <w:keepLines/>
              <w:bidi/>
              <w:spacing w:after="40" w:line="252" w:lineRule="auto"/>
            </w:pPr>
            <w:r>
              <w:rPr>
                <w:sz w:val="18"/>
                <w:rtl/>
              </w:rPr>
              <w:t>Whisper یا سرویس آماده سازگار؛ در صورت مناسب بودن زبان/منابع، ارزیابی MedASR</w:t>
            </w:r>
          </w:p>
        </w:tc>
      </w:tr>
      <w:tr w:rsidR="008916C1" w14:paraId="07E3D30D" w14:textId="77777777">
        <w:trPr>
          <w:cantSplit/>
          <w:jc w:val="right"/>
        </w:trPr>
        <w:tc>
          <w:tcPr>
            <w:tcW w:w="2470" w:type="dxa"/>
            <w:tcMar>
              <w:top w:w="90" w:type="dxa"/>
              <w:left w:w="100" w:type="dxa"/>
              <w:bottom w:w="90" w:type="dxa"/>
              <w:right w:w="100" w:type="dxa"/>
            </w:tcMar>
            <w:vAlign w:val="center"/>
          </w:tcPr>
          <w:p w14:paraId="2BC3E874" w14:textId="77777777" w:rsidR="008916C1" w:rsidRDefault="00000000" w:rsidP="00472B2E">
            <w:pPr>
              <w:keepLines/>
              <w:bidi/>
              <w:spacing w:after="40" w:line="252" w:lineRule="auto"/>
            </w:pPr>
            <w:r>
              <w:rPr>
                <w:sz w:val="18"/>
                <w:rtl/>
              </w:rPr>
              <w:t>مدل پزشکی/زبانی</w:t>
            </w:r>
          </w:p>
        </w:tc>
        <w:tc>
          <w:tcPr>
            <w:tcW w:w="7162" w:type="dxa"/>
            <w:tcMar>
              <w:top w:w="90" w:type="dxa"/>
              <w:left w:w="100" w:type="dxa"/>
              <w:bottom w:w="90" w:type="dxa"/>
              <w:right w:w="100" w:type="dxa"/>
            </w:tcMar>
            <w:vAlign w:val="center"/>
          </w:tcPr>
          <w:p w14:paraId="15B97C57" w14:textId="77777777" w:rsidR="008916C1" w:rsidRDefault="00000000" w:rsidP="00472B2E">
            <w:pPr>
              <w:keepLines/>
              <w:bidi/>
              <w:spacing w:after="40" w:line="252" w:lineRule="auto"/>
            </w:pPr>
            <w:r>
              <w:rPr>
                <w:sz w:val="18"/>
                <w:rtl/>
              </w:rPr>
              <w:t>مدل آماده مانند MedGemma یا API مدل سازگار، در صورت فراهم بودن منابع و امکان ارزیابی</w:t>
            </w:r>
          </w:p>
        </w:tc>
      </w:tr>
    </w:tbl>
    <w:p w14:paraId="4A244B1A" w14:textId="77777777" w:rsidR="008916C1" w:rsidRDefault="00000000" w:rsidP="00472B2E">
      <w:pPr>
        <w:keepNext/>
        <w:bidi/>
      </w:pPr>
      <w:r>
        <w:rPr>
          <w:b/>
          <w:rtl/>
        </w:rPr>
        <w:t>۲.۱. ذی‌نفعان پروژه</w:t>
      </w:r>
    </w:p>
    <w:p w14:paraId="6D61F2D1" w14:textId="77777777" w:rsidR="008916C1" w:rsidRDefault="00000000" w:rsidP="00472B2E">
      <w:pPr>
        <w:pStyle w:val="ListBullet"/>
        <w:bidi/>
      </w:pPr>
      <w:r>
        <w:rPr>
          <w:rtl/>
        </w:rPr>
        <w:t>پزشکان و کاربران بالینی: ذی‌نفعان و کاربران اصلی سامانه که بیشترین منفعت را از مرور سریع پرونده، مشاهده Timeline و Summary، ثبت Voice Note و دریافت پاسخ یا هشدار کمکی دریافت می‌کنند؛</w:t>
      </w:r>
    </w:p>
    <w:p w14:paraId="61AD3BFA" w14:textId="77777777" w:rsidR="008916C1" w:rsidRDefault="00000000" w:rsidP="00472B2E">
      <w:pPr>
        <w:pStyle w:val="ListBullet"/>
        <w:bidi/>
      </w:pPr>
      <w:r>
        <w:rPr>
          <w:rtl/>
        </w:rPr>
        <w:t>بیماران: ذی‌نفع نهایی که از سازمان‌دهی بهتر اطلاعات و کاهش زمان صرف‌شده برای مرور سوابق به‌صورت غیرمستقیم منتفع می‌شوند؛</w:t>
      </w:r>
    </w:p>
    <w:p w14:paraId="4DE2CFFE" w14:textId="77777777" w:rsidR="008916C1" w:rsidRDefault="00000000" w:rsidP="00472B2E">
      <w:pPr>
        <w:pStyle w:val="ListBullet"/>
        <w:bidi/>
      </w:pPr>
      <w:r>
        <w:rPr>
          <w:rtl/>
        </w:rPr>
        <w:lastRenderedPageBreak/>
        <w:t>تیم پروژه و دانشجویان توسعه‌دهنده: مسئول تحلیل نیازمندی‌ها، انتخاب و اتصال ابزارهای آماده، طراحی معماری، پیاده‌سازی، تست و ارزیابی سامانه؛</w:t>
      </w:r>
    </w:p>
    <w:p w14:paraId="11522BE0" w14:textId="77777777" w:rsidR="008916C1" w:rsidRDefault="00000000" w:rsidP="00472B2E">
      <w:pPr>
        <w:pStyle w:val="ListBullet"/>
        <w:bidi/>
      </w:pPr>
      <w:r>
        <w:rPr>
          <w:rtl/>
        </w:rPr>
        <w:t>استاد راهنما و ارزیاب دانشگاهی: ناظر علمی پروژه و ارزیاب معماری، روش اجرا، کیفیت پیاده‌سازی و نتایج؛</w:t>
      </w:r>
    </w:p>
    <w:p w14:paraId="1869F9BC" w14:textId="77777777" w:rsidR="008916C1" w:rsidRDefault="00000000" w:rsidP="00472B2E">
      <w:pPr>
        <w:pStyle w:val="ListBullet"/>
        <w:bidi/>
      </w:pPr>
      <w:r>
        <w:rPr>
          <w:rtl/>
        </w:rPr>
        <w:t>پزشک یا مشاور بالینی پروژه: در صورت دسترسی، برای تعریف سناریوهای واقعی، بررسی نمونه خروجی‌ها و کمک به اعتبارسنجی محتوای بالینی؛</w:t>
      </w:r>
    </w:p>
    <w:p w14:paraId="349E4E1B" w14:textId="77777777" w:rsidR="008916C1" w:rsidRDefault="00000000" w:rsidP="00472B2E">
      <w:pPr>
        <w:pStyle w:val="ListBullet"/>
        <w:bidi/>
      </w:pPr>
      <w:r>
        <w:rPr>
          <w:rtl/>
        </w:rPr>
        <w:t>دانشگاه و گروه آموزشی: ذی‌نفع علمی پروژه و محل ارزیابی نهایی نمونه دانشگاهی.</w:t>
      </w:r>
    </w:p>
    <w:p w14:paraId="38272D1D" w14:textId="77777777" w:rsidR="00E50986" w:rsidRDefault="00E50986" w:rsidP="00472B2E">
      <w:pPr>
        <w:bidi/>
        <w:spacing w:after="40"/>
      </w:pPr>
    </w:p>
    <w:p w14:paraId="51FA7A11" w14:textId="77777777" w:rsidR="00E50986" w:rsidRDefault="00C677BE" w:rsidP="00472B2E">
      <w:pPr>
        <w:keepNext/>
        <w:bidi/>
        <w:spacing w:before="240" w:after="120"/>
      </w:pPr>
      <w:r>
        <w:rPr>
          <w:b/>
          <w:rtl/>
        </w:rPr>
        <w:t>۳. بیان مسئله</w:t>
      </w:r>
    </w:p>
    <w:p w14:paraId="1129B16D" w14:textId="77777777" w:rsidR="00E50986" w:rsidRDefault="00C677BE" w:rsidP="00472B2E">
      <w:pPr>
        <w:bidi/>
        <w:spacing w:after="120" w:line="300" w:lineRule="auto"/>
        <w:ind w:firstLine="283"/>
      </w:pPr>
      <w:r>
        <w:rPr>
          <w:rtl/>
        </w:rPr>
        <w:t>در بسیاری از فرایندهای بالینی، اطلاعات لازم برای درک وضعیت بیمار در یک محل واحد قرار ندارد. بخشی از اطلاعات ممکن است به صورت عددی و ساختاریافته ثبت شده باشد، بخشی در قالب گزارش PDF یا تصویر آزمایش قرار گرفته باشد و بخش دیگری در یادداشت‌های متنی یا سوابق قبلی وجود داشته باشد. این ناهمگونی باعث می‌شود بازیابی تصویر کامل از وضعیت بیمار برای پزشک نیازمند مرور چند منبع متفاوت باشد.</w:t>
      </w:r>
    </w:p>
    <w:p w14:paraId="07884E82" w14:textId="77777777" w:rsidR="00E50986" w:rsidRDefault="00C677BE" w:rsidP="00472B2E">
      <w:pPr>
        <w:bidi/>
        <w:spacing w:after="120" w:line="300" w:lineRule="auto"/>
        <w:ind w:firstLine="283"/>
      </w:pPr>
      <w:r>
        <w:rPr>
          <w:rtl/>
        </w:rPr>
        <w:t>از طرف دیگر، استفاده مستقیم از چت‌بات‌های عمومی نیز پاسخ کاملی به این مسئله نمی‌دهد؛ زیرا یک مدل زبانی عمومی لزوماً به پرونده بیمار، مقادیر آزمایشگاهی، روند زمانی بیماری و منابع بالینی انتخاب‌شده دسترسی ندارد. افزون بر آن، مدل زبانی می‌تواند پاسخ‌هایی تولید کند که از نظر زبانی قانع‌کننده اما از نظر شواهد یا زمینه بیمار ناقص باشند. در حوزه سلامت، این مسئله اهمیت بیشتری دارد و طراحی سامانه باید به گونه‌ای باشد که پاسخ‌ها تا حد ممکن قابل ردیابی به داده‌های بیمار و منابع معتبر باشند.</w:t>
      </w:r>
    </w:p>
    <w:p w14:paraId="133895A4" w14:textId="77777777" w:rsidR="00E50986" w:rsidRDefault="00C677BE" w:rsidP="00472B2E">
      <w:pPr>
        <w:bidi/>
        <w:spacing w:after="120" w:line="300" w:lineRule="auto"/>
        <w:ind w:firstLine="283"/>
      </w:pPr>
      <w:r>
        <w:rPr>
          <w:rtl/>
        </w:rPr>
        <w:t>مسئله سوم، بررسی برخی ریسک‌های مرتبط با دارو است. تشخیص همه تعاملات و ملاحظات دارویی به صورت دستی ممکن است زمان‌بر باشد و وابسته به دانش و شرایط خاص بیمار باشد. هدف این پروژه جایگزین کردن پزشک در تصمیم‌گیری نیست، بلکه فراهم کردن یک لایه کمکی برای شناسایی برخی الگوهای پرریسک، ارائه هشدار و نمایش دلیل و منبع آن است.</w:t>
      </w:r>
    </w:p>
    <w:p w14:paraId="7CD161D5" w14:textId="77777777" w:rsidR="00E50986" w:rsidRDefault="00C677BE" w:rsidP="00472B2E">
      <w:pPr>
        <w:bidi/>
        <w:spacing w:after="120" w:line="300" w:lineRule="auto"/>
        <w:ind w:firstLine="283"/>
      </w:pPr>
      <w:r>
        <w:rPr>
          <w:b/>
          <w:rtl/>
        </w:rPr>
        <w:t>بنابراین مسئله اصلی پروژه به صورت زیر تعریف می‌شود: «چگونه می‌توان یک سامانه نرم‌افزاری قابل‌پیاده‌سازی و قابل‌ارزیابی طراحی کرد که اطلاعات ناهمگون بیمار را یکپارچه کند، دانش پزشکی معتبر را به صورت بازیابی‌شده به کار گیرد و پاسخ‌های بالینی قابل ردیابی را بدون واگذاری تصمیم نهایی به مدل زبانی ارائه دهد؟»</w:t>
      </w:r>
    </w:p>
    <w:p w14:paraId="07A31D7F" w14:textId="77777777" w:rsidR="00E50986" w:rsidRDefault="00C677BE" w:rsidP="00472B2E">
      <w:pPr>
        <w:keepNext/>
        <w:bidi/>
        <w:spacing w:before="240" w:after="120"/>
      </w:pPr>
      <w:r>
        <w:rPr>
          <w:b/>
          <w:rtl/>
        </w:rPr>
        <w:t>۴. ضرورت و اهمیت پروژه</w:t>
      </w:r>
    </w:p>
    <w:p w14:paraId="17AF4105" w14:textId="77777777" w:rsidR="00E50986" w:rsidRDefault="00C677BE" w:rsidP="00472B2E">
      <w:pPr>
        <w:pStyle w:val="ListBullet"/>
        <w:bidi/>
        <w:spacing w:after="60"/>
        <w:ind w:left="283" w:right="113"/>
      </w:pPr>
      <w:r>
        <w:rPr>
          <w:sz w:val="26"/>
          <w:rtl/>
        </w:rPr>
        <w:t>کاهش زمان و بار شناختی لازم برای مرور سوابق بیمار؛</w:t>
      </w:r>
    </w:p>
    <w:p w14:paraId="395E12EA" w14:textId="77777777" w:rsidR="008916C1" w:rsidRDefault="00000000" w:rsidP="00472B2E">
      <w:pPr>
        <w:pStyle w:val="ListBullet"/>
        <w:bidi/>
      </w:pPr>
      <w:r>
        <w:rPr>
          <w:sz w:val="26"/>
          <w:rtl/>
        </w:rPr>
        <w:t>ماژول Clinical Voice Documentation شامل Speech-to-Text، Transcript و نمونه سناریوهای Voice Note و مکالمه پزشک-بیمار؛</w:t>
      </w:r>
    </w:p>
    <w:p w14:paraId="69087A64" w14:textId="77777777" w:rsidR="00E50986" w:rsidRDefault="00C677BE" w:rsidP="00472B2E">
      <w:pPr>
        <w:pStyle w:val="ListBullet"/>
        <w:bidi/>
        <w:spacing w:after="60"/>
        <w:ind w:left="283" w:right="113"/>
      </w:pPr>
      <w:r>
        <w:rPr>
          <w:sz w:val="26"/>
          <w:rtl/>
        </w:rPr>
        <w:t>کمک به ایجاد یک تصویر زمانی و یکپارچه از وضعیت بیمار؛</w:t>
      </w:r>
    </w:p>
    <w:p w14:paraId="054C30F0" w14:textId="77777777" w:rsidR="00E50986" w:rsidRDefault="00C677BE" w:rsidP="00472B2E">
      <w:pPr>
        <w:pStyle w:val="ListBullet"/>
        <w:bidi/>
        <w:spacing w:after="60"/>
        <w:ind w:left="283" w:right="113"/>
      </w:pPr>
      <w:r>
        <w:rPr>
          <w:rtl/>
        </w:rPr>
        <w:t>کاهش اتکا به پاسخ‌های بدون زمینه یا بدون منبع در پرسش‌های پزشکی؛</w:t>
      </w:r>
    </w:p>
    <w:p w14:paraId="56FE1C29" w14:textId="77777777" w:rsidR="00E50986" w:rsidRDefault="00C677BE" w:rsidP="00472B2E">
      <w:pPr>
        <w:pStyle w:val="ListBullet"/>
        <w:bidi/>
        <w:spacing w:after="60"/>
        <w:ind w:left="283" w:right="113"/>
      </w:pPr>
      <w:r>
        <w:rPr>
          <w:sz w:val="26"/>
          <w:rtl/>
        </w:rPr>
        <w:t>فراهم‌کردن امکان ارجاع مستقیم پاسخ به شواهد بیرونی؛</w:t>
      </w:r>
    </w:p>
    <w:p w14:paraId="6D8B3AD7" w14:textId="77777777" w:rsidR="00E50986" w:rsidRDefault="00C677BE" w:rsidP="00472B2E">
      <w:pPr>
        <w:pStyle w:val="ListBullet"/>
        <w:bidi/>
        <w:spacing w:after="60"/>
        <w:ind w:left="283" w:right="113"/>
      </w:pPr>
      <w:r>
        <w:rPr>
          <w:rtl/>
        </w:rPr>
        <w:t>استفاده از قواعد و داده‌های قطعی برای قسمت‌هایی که نباید صرفاً به LLM واگذار شوند؛</w:t>
      </w:r>
    </w:p>
    <w:p w14:paraId="115D442B" w14:textId="77777777" w:rsidR="00E50986" w:rsidRDefault="00C677BE" w:rsidP="00472B2E">
      <w:pPr>
        <w:pStyle w:val="ListBullet"/>
        <w:bidi/>
        <w:spacing w:after="60"/>
        <w:ind w:left="283" w:right="113"/>
      </w:pPr>
      <w:r>
        <w:rPr>
          <w:rtl/>
        </w:rPr>
        <w:t>ایجاد یک نمونه دانشگاهی قابل توسعه برای مطالعات بعدی در حوزه Clinical AI و Medical AI.</w:t>
      </w:r>
    </w:p>
    <w:p w14:paraId="420CD50D" w14:textId="77777777" w:rsidR="00E50986" w:rsidRDefault="00C677BE" w:rsidP="00472B2E">
      <w:pPr>
        <w:bidi/>
        <w:spacing w:after="120" w:line="300" w:lineRule="auto"/>
        <w:ind w:firstLine="283"/>
      </w:pPr>
      <w:r>
        <w:rPr>
          <w:rtl/>
        </w:rPr>
        <w:t>مطالعات و سامانه‌های جدید نیز نشان داده‌اند که Clinical Copilotها به سمت ترکیب پرونده طولی بیمار، شواهد بیرونی و رابط قابل تفسیر حرکت کرده‌اند؛ بنابراین پروژه حاضر از نظر موضوع در یک مسیر فعال و به‌روز قرار دارد، اما ارزش دانشگاهی آن باید بر معماری، روش پیاده‌سازی و ارزیابی قابل تکرار متمرکز شود نه بر ادعای «اولین سیستم در دنیا». [1][2]</w:t>
      </w:r>
    </w:p>
    <w:p w14:paraId="01562CBE" w14:textId="77777777" w:rsidR="00E50986" w:rsidRDefault="00C677BE" w:rsidP="00472B2E">
      <w:pPr>
        <w:keepNext/>
        <w:bidi/>
        <w:spacing w:before="240" w:after="120"/>
      </w:pPr>
      <w:r>
        <w:rPr>
          <w:b/>
          <w:rtl/>
        </w:rPr>
        <w:lastRenderedPageBreak/>
        <w:t>۵. پیشینه و وضعیت راهکارهای مشابه</w:t>
      </w:r>
    </w:p>
    <w:p w14:paraId="61FF2068" w14:textId="77777777" w:rsidR="00E50986" w:rsidRDefault="00C677BE" w:rsidP="00472B2E">
      <w:pPr>
        <w:bidi/>
        <w:spacing w:after="120" w:line="300" w:lineRule="auto"/>
        <w:ind w:firstLine="283"/>
      </w:pPr>
      <w:r>
        <w:rPr>
          <w:rtl/>
        </w:rPr>
        <w:t>ایده استفاده از هوش مصنوعی به عنوان دستیار بالینی جدید نیست و نمونه‌های پژوهشی و صنعتی متعددی برای کمک به پزشکان در مرور اطلاعات، خلاصه‌سازی و تصمیم‌یار بالینی توسعه یافته‌اند. برای مثال، سامانه AI Consult از سوی Penda Health و OpenAI در محیط واقعی بررسی شده و در گزارش منتشرشده در سال ۲۰۲۵ از ارزیابی روی ده‌ها هزار ویزیت و کاهش خطاهای تشخیصی و درمانی در حضور Copilot صحبت شده است. [1]</w:t>
      </w:r>
    </w:p>
    <w:p w14:paraId="138B1625" w14:textId="77777777" w:rsidR="00E50986" w:rsidRDefault="00C677BE" w:rsidP="00472B2E">
      <w:pPr>
        <w:bidi/>
        <w:spacing w:after="120" w:line="300" w:lineRule="auto"/>
        <w:ind w:firstLine="283"/>
      </w:pPr>
      <w:r>
        <w:rPr>
          <w:rtl/>
        </w:rPr>
        <w:t>در پژوهش‌های دانشگاهی نیز چارچوب‌هایی مانند CliCARE برای زمین‌گذاری مدل‌های زبانی در گایدلاین‌های بالینی و پرونده‌های طولی بیماران، و AICare برای مطالعه رابط تعاملی و قابل‌تفسیر در تصمیم‌گیری بالینی مطرح شده‌اند. این آثار نشان می‌دهند که استفاده از RAG ساده یا یک Prompt واحد، برای مسئله بالینی کافی نیست و موضوعاتی مانند زمان‌مندی داده‌ها، انتخاب شواهد، ارزیابی انسانی و قابلیت راستی‌آزمایی باید در طراحی لحاظ شوند. [2][3]</w:t>
      </w:r>
    </w:p>
    <w:p w14:paraId="59DD38A5" w14:textId="77777777" w:rsidR="00E50986" w:rsidRDefault="00C677BE" w:rsidP="00472B2E">
      <w:pPr>
        <w:bidi/>
        <w:spacing w:after="120" w:line="300" w:lineRule="auto"/>
        <w:ind w:firstLine="283"/>
      </w:pPr>
      <w:r>
        <w:rPr>
          <w:rtl/>
        </w:rPr>
        <w:t>همچنین در حوزه داده و استانداردهای پزشکی، HL7 FHIR به عنوان استانداردی برای تبادل داده‌های سلامت و RxNorm به عنوان سامانه نام‌گذاری نرمال‌شده داروها توسط نهادهای معتبر ارائه شده‌اند. این استانداردها و منابع می‌توانند در فازهای بعدی پروژه برای افزایش قابلیت تعامل و استانداردسازی داده‌ها مورد استفاده قرار گیرند. [4][5]</w:t>
      </w:r>
    </w:p>
    <w:p w14:paraId="16D2FC6B" w14:textId="77777777" w:rsidR="00E50986" w:rsidRDefault="00C677BE" w:rsidP="00472B2E">
      <w:pPr>
        <w:keepNext/>
        <w:bidi/>
        <w:spacing w:before="240" w:after="120"/>
      </w:pPr>
      <w:r>
        <w:rPr>
          <w:b/>
          <w:rtl/>
        </w:rPr>
        <w:t>۶. خلأ موجود و جایگاه پروژه پیشنهادی</w:t>
      </w:r>
    </w:p>
    <w:p w14:paraId="372A4C9E" w14:textId="77777777" w:rsidR="00E50986" w:rsidRDefault="00C677BE" w:rsidP="00472B2E">
      <w:pPr>
        <w:bidi/>
        <w:spacing w:after="120" w:line="300" w:lineRule="auto"/>
        <w:ind w:firstLine="283"/>
      </w:pPr>
      <w:r>
        <w:rPr>
          <w:rtl/>
        </w:rPr>
        <w:t>با وجود ابزارها و مدل‌های آماده متعدد، مسئله این پروژه ساخت مدل هوش مصنوعی از صفر نیست. تمرکز بر یکپارچه‌سازی چند ابزار آماده در یک MVP منسجم است؛ به‌گونه‌ای که داده بیمار، اسناد، صوت و خروجی مدل در یک جریان مشخص قرار گیرند و مرز بین داده قطعی، مستندات و تولید زبان طبیعی روشن باشد.</w:t>
      </w:r>
    </w:p>
    <w:p w14:paraId="6CCA28A1" w14:textId="77777777" w:rsidR="00E50986" w:rsidRDefault="00C677BE" w:rsidP="00472B2E">
      <w:pPr>
        <w:bidi/>
        <w:spacing w:after="120" w:line="300" w:lineRule="auto"/>
        <w:ind w:firstLine="283"/>
      </w:pPr>
      <w:r>
        <w:rPr>
          <w:rtl/>
        </w:rPr>
        <w:t>بنابراین سهم پروژه حاضر به‌صورت «یکپارچه‌سازی و ارزیابی مهندسی ابزارهای آماده» تعریف می‌شود. پروژه مدعی آموزش یا بهبود مدل پایه نیست؛ بلکه یک معماری عملی برای ترکیب Patient Context، ابزارهای پردازش سند و صوت، یک مدل زبانی یا پزشکی آماده، و قواعد Prescription Safety ارائه می‌کند. بازیابی اطلاعات در صورت نیاز به‌صورت سبک و هدفمند انجام خواهد شد و ایجاد زیرساخت سنگین RAG یا Vector Database جزء الزامات پروژه نیست.</w:t>
      </w:r>
    </w:p>
    <w:p w14:paraId="2285A386" w14:textId="77777777" w:rsidR="00E50986" w:rsidRDefault="00C677BE" w:rsidP="00472B2E">
      <w:pPr>
        <w:keepNext/>
        <w:bidi/>
        <w:spacing w:before="240" w:after="120"/>
      </w:pPr>
      <w:r>
        <w:rPr>
          <w:b/>
          <w:rtl/>
        </w:rPr>
        <w:t>۷. هدف اصلی و اهداف فرعی</w:t>
      </w:r>
    </w:p>
    <w:p w14:paraId="7BDF090B" w14:textId="77777777" w:rsidR="00E50986" w:rsidRDefault="00C677BE" w:rsidP="00472B2E">
      <w:pPr>
        <w:bidi/>
        <w:spacing w:after="120" w:line="300" w:lineRule="auto"/>
        <w:ind w:firstLine="283"/>
      </w:pPr>
      <w:r>
        <w:rPr>
          <w:rtl/>
        </w:rPr>
        <w:t>هدف اصلی: طراحی و پیاده‌سازی یک Clinical AI Copilot تحت وب که با استفاده از ابزارها و مدل‌های آماده، پرونده بیمار را به‌صورت ساختاریافته و غیرساختاریافته مدیریت کند، خلاصه و Timeline ایجاد نماید، Voice Note و متن مکالمه را ثبت کند، و در صورت امکان با یک مدل زبانی یا پزشکی آماده به پرسش‌های بالینی مبتنی بر زمینه بیمار پاسخ کمکی ارائه دهد.</w:t>
      </w:r>
    </w:p>
    <w:p w14:paraId="366AE222" w14:textId="77777777" w:rsidR="00E50986" w:rsidRDefault="00C677BE" w:rsidP="00472B2E">
      <w:pPr>
        <w:pStyle w:val="ListBullet"/>
        <w:bidi/>
        <w:spacing w:after="60"/>
        <w:ind w:left="283" w:right="113"/>
      </w:pPr>
      <w:r>
        <w:rPr>
          <w:sz w:val="26"/>
          <w:rtl/>
        </w:rPr>
        <w:t>طراحی مدل داده برای نگهداری اطلاعات ساختاریافته بیمار؛</w:t>
      </w:r>
    </w:p>
    <w:p w14:paraId="3D7204FF" w14:textId="77777777" w:rsidR="00E50986" w:rsidRDefault="00C677BE" w:rsidP="00472B2E">
      <w:pPr>
        <w:pStyle w:val="ListBullet"/>
        <w:bidi/>
        <w:spacing w:after="60"/>
        <w:ind w:left="283" w:right="113"/>
      </w:pPr>
      <w:r>
        <w:rPr>
          <w:sz w:val="26"/>
          <w:rtl/>
        </w:rPr>
        <w:t>پردازش فایل‌های PDF و تصاویر منتخب و استخراج داده‌های قابل استفاده؛</w:t>
      </w:r>
    </w:p>
    <w:p w14:paraId="5A3691E3" w14:textId="77777777" w:rsidR="00E50986" w:rsidRDefault="00C677BE" w:rsidP="00472B2E">
      <w:pPr>
        <w:pStyle w:val="ListBullet"/>
        <w:bidi/>
        <w:spacing w:after="60"/>
        <w:ind w:left="283" w:right="113"/>
      </w:pPr>
      <w:r>
        <w:rPr>
          <w:sz w:val="26"/>
          <w:rtl/>
        </w:rPr>
        <w:t>ایجاد خلاصه بالینی و نمایش روند زمانی اطلاعات؛</w:t>
      </w:r>
    </w:p>
    <w:p w14:paraId="7A8796D7" w14:textId="77777777" w:rsidR="00E50986" w:rsidRDefault="00C677BE" w:rsidP="00472B2E">
      <w:pPr>
        <w:pStyle w:val="ListBullet"/>
        <w:bidi/>
        <w:spacing w:after="60"/>
        <w:ind w:left="283" w:right="113"/>
      </w:pPr>
      <w:r>
        <w:rPr>
          <w:rtl/>
        </w:rPr>
        <w:t>ایجاد یک لایه Retrieval سبک در صورت نیاز برای یافتن اطلاعات مرتبط از پرونده یا منابع منتخب؛ استفاده از RAG/Vector Database فقط در صورتی که در ارزیابی MVP ارزش افزوده مشخصی نشان دهد؛</w:t>
      </w:r>
    </w:p>
    <w:p w14:paraId="3EB2AD18" w14:textId="77777777" w:rsidR="00E50986" w:rsidRDefault="00C677BE" w:rsidP="00472B2E">
      <w:pPr>
        <w:pStyle w:val="ListBullet"/>
        <w:bidi/>
        <w:spacing w:after="60"/>
        <w:ind w:left="283" w:right="113"/>
      </w:pPr>
      <w:r>
        <w:rPr>
          <w:sz w:val="26"/>
          <w:rtl/>
        </w:rPr>
        <w:t>ایجاد سازوکار Citation و نمایش منبع پاسخ؛</w:t>
      </w:r>
    </w:p>
    <w:p w14:paraId="67A73647" w14:textId="77777777" w:rsidR="00E50986" w:rsidRDefault="00C677BE" w:rsidP="00472B2E">
      <w:pPr>
        <w:pStyle w:val="ListBullet"/>
        <w:bidi/>
        <w:spacing w:after="60"/>
        <w:ind w:left="283" w:right="113"/>
      </w:pPr>
      <w:r>
        <w:rPr>
          <w:sz w:val="26"/>
          <w:rtl/>
        </w:rPr>
        <w:t>طراحی ماژول Prescription Safety با تکیه بر داده‌ها و قواعد مشخص و تفکیک آن از LLM؛</w:t>
      </w:r>
    </w:p>
    <w:p w14:paraId="14DA235A" w14:textId="77777777" w:rsidR="00E50986" w:rsidRDefault="00C677BE" w:rsidP="00472B2E">
      <w:pPr>
        <w:pStyle w:val="ListBullet"/>
        <w:bidi/>
        <w:spacing w:after="60"/>
        <w:ind w:left="283" w:right="113"/>
      </w:pPr>
      <w:r>
        <w:rPr>
          <w:sz w:val="26"/>
          <w:rtl/>
        </w:rPr>
        <w:t>طراحی داشبورد وب برای تعامل پزشک با پرونده و خروجی‌های سیستم؛</w:t>
      </w:r>
    </w:p>
    <w:p w14:paraId="0F8AFA35" w14:textId="77777777" w:rsidR="008916C1" w:rsidRDefault="00000000" w:rsidP="00472B2E">
      <w:pPr>
        <w:pStyle w:val="ListBullet"/>
        <w:bidi/>
      </w:pPr>
      <w:r>
        <w:rPr>
          <w:sz w:val="26"/>
          <w:rtl/>
        </w:rPr>
        <w:t>پیاده‌سازی ماژول Speech-to-Text برای ثبت Voice Note پزشک و در سناریوی کنترل‌شده، تبدیل مکالمه پزشک و بیمار به متن و ذخیره آن به عنوان Clinical Document؛</w:t>
      </w:r>
    </w:p>
    <w:p w14:paraId="61AD73CE" w14:textId="77777777" w:rsidR="00E50986" w:rsidRDefault="00C677BE" w:rsidP="00472B2E">
      <w:pPr>
        <w:pStyle w:val="ListBullet"/>
        <w:bidi/>
        <w:spacing w:after="60"/>
        <w:ind w:left="283" w:right="113"/>
      </w:pPr>
      <w:r>
        <w:rPr>
          <w:sz w:val="26"/>
          <w:rtl/>
        </w:rPr>
        <w:t>تعریف و اجرای پروتکل ارزیابی فنی و کاربری.</w:t>
      </w:r>
    </w:p>
    <w:p w14:paraId="56409AA6" w14:textId="77777777" w:rsidR="00E50986" w:rsidRDefault="00C677BE" w:rsidP="00472B2E">
      <w:pPr>
        <w:keepNext/>
        <w:bidi/>
        <w:spacing w:before="240" w:after="120"/>
      </w:pPr>
      <w:r>
        <w:rPr>
          <w:b/>
          <w:rtl/>
        </w:rPr>
        <w:lastRenderedPageBreak/>
        <w:t>۸. پرسش‌های تحقیق و فرضیات مهندسی</w:t>
      </w:r>
    </w:p>
    <w:p w14:paraId="0779B2F7" w14:textId="77777777" w:rsidR="00E50986" w:rsidRDefault="00C677BE" w:rsidP="00472B2E">
      <w:pPr>
        <w:pStyle w:val="ListNumber"/>
        <w:bidi/>
        <w:spacing w:after="60"/>
      </w:pPr>
      <w:r>
        <w:rPr>
          <w:rtl/>
        </w:rPr>
        <w:t>آیا ترکیب Patient Context با یک مدل زبانی/پزشکی آماده می‌تواند پاسخ‌های مرتبط‌تری نسبت به استفاده از مدل بدون زمینه بیمار ایجاد کند؟</w:t>
      </w:r>
    </w:p>
    <w:p w14:paraId="62D36D58" w14:textId="77777777" w:rsidR="00E50986" w:rsidRDefault="00C677BE" w:rsidP="00472B2E">
      <w:pPr>
        <w:pStyle w:val="ListNumber"/>
        <w:bidi/>
        <w:spacing w:after="60"/>
      </w:pPr>
      <w:r>
        <w:rPr>
          <w:sz w:val="26"/>
          <w:rtl/>
        </w:rPr>
        <w:t>آیا ارائه Citation و قطعه شواهد همراه پاسخ، امکان راستی‌آزمایی پاسخ توسط کاربر را افزایش می‌دهد؟</w:t>
      </w:r>
    </w:p>
    <w:p w14:paraId="6416AAF9" w14:textId="77777777" w:rsidR="00E50986" w:rsidRDefault="00C677BE" w:rsidP="00472B2E">
      <w:pPr>
        <w:pStyle w:val="ListNumber"/>
        <w:bidi/>
        <w:spacing w:after="60"/>
      </w:pPr>
      <w:r>
        <w:rPr>
          <w:sz w:val="26"/>
          <w:rtl/>
        </w:rPr>
        <w:t>آیا جداسازی منطق Prescription Safety از LLM می‌تواند قابلیت آزمون‌پذیری و کنترل خطا را نسبت به واگذاری کامل این وظیفه به LLM بهبود دهد؟</w:t>
      </w:r>
    </w:p>
    <w:p w14:paraId="54AA02C6" w14:textId="77777777" w:rsidR="00E50986" w:rsidRDefault="00C677BE" w:rsidP="00472B2E">
      <w:pPr>
        <w:pStyle w:val="ListNumber"/>
        <w:bidi/>
        <w:spacing w:after="60"/>
      </w:pPr>
      <w:r>
        <w:rPr>
          <w:sz w:val="26"/>
          <w:rtl/>
        </w:rPr>
        <w:t>آیا خلاصه بیمار و Timeline می‌توانند زمان مرور پرونده را در یک سناریوی کنترل‌شده کاهش دهند؟</w:t>
      </w:r>
    </w:p>
    <w:p w14:paraId="19394A7C" w14:textId="77777777" w:rsidR="008916C1" w:rsidRDefault="00000000" w:rsidP="00472B2E">
      <w:pPr>
        <w:pStyle w:val="ListNumber"/>
        <w:bidi/>
      </w:pPr>
      <w:r>
        <w:rPr>
          <w:sz w:val="26"/>
          <w:rtl/>
        </w:rPr>
        <w:t>آیا استفاده از Speech-to-Text برای ثبت Voice Note پزشک و مستندسازی مکالمه می‌تواند فرایند ثبت اطلاعات بالینی را در سناریوی کنترل‌شده ساده‌تر و کامل‌تر کند؟</w:t>
      </w:r>
    </w:p>
    <w:p w14:paraId="45EB47BF" w14:textId="77777777" w:rsidR="00E50986" w:rsidRDefault="00C677BE" w:rsidP="00472B2E">
      <w:pPr>
        <w:bidi/>
        <w:spacing w:after="120" w:line="300" w:lineRule="auto"/>
        <w:ind w:firstLine="283"/>
      </w:pPr>
      <w:r>
        <w:rPr>
          <w:rtl/>
        </w:rPr>
        <w:t>فرضیات مهندسی پروژه در این مرحله بر مبنای قابلیت آزمون تعریف می‌شوند و نه ادعاهای بالینی قطعی. انتظار می‌رود افزودن Patient Context به مدل آماده، ارتباط پاسخ با وضعیت بیمار را بهتر کند و استفاده از ابزارهای آماده Speech-to-Text نیز ثبت اطلاعات بالینی را سریع‌تر و منسجم‌تر کند.</w:t>
      </w:r>
    </w:p>
    <w:p w14:paraId="6E2C35E9" w14:textId="77777777" w:rsidR="00E50986" w:rsidRDefault="00C677BE" w:rsidP="00472B2E">
      <w:pPr>
        <w:keepNext/>
        <w:bidi/>
        <w:spacing w:before="240" w:after="120"/>
      </w:pPr>
      <w:r>
        <w:rPr>
          <w:b/>
          <w:rtl/>
        </w:rPr>
        <w:t>۹. نوآوری و دستاوردهای مورد انتظار</w:t>
      </w:r>
    </w:p>
    <w:p w14:paraId="311D2F72" w14:textId="77777777" w:rsidR="00E50986" w:rsidRDefault="00C677BE" w:rsidP="00472B2E">
      <w:pPr>
        <w:bidi/>
        <w:spacing w:after="120" w:line="300" w:lineRule="auto"/>
        <w:ind w:firstLine="283"/>
      </w:pPr>
      <w:r>
        <w:rPr>
          <w:rtl/>
        </w:rPr>
        <w:t>نوآوری پروژه در سطح کارشناسی عمدتاً مهندسی و معماری است و در چهار محور تعریف می‌شود:</w:t>
      </w:r>
    </w:p>
    <w:p w14:paraId="47B1EF5F" w14:textId="77777777" w:rsidR="00E50986" w:rsidRDefault="00C677BE" w:rsidP="00472B2E">
      <w:pPr>
        <w:pStyle w:val="ListBullet"/>
        <w:bidi/>
        <w:spacing w:after="60"/>
        <w:ind w:left="283" w:right="113"/>
      </w:pPr>
      <w:r>
        <w:rPr>
          <w:sz w:val="26"/>
          <w:rtl/>
        </w:rPr>
        <w:t>تفکیک صریح داده‌های Structured و Unstructured و جلوگیری از تبدیل بی‌واسطه داده‌های عددی حساس به متن آزاد برای LLM؛</w:t>
      </w:r>
    </w:p>
    <w:p w14:paraId="1038E9E1" w14:textId="77777777" w:rsidR="00E50986" w:rsidRDefault="00C677BE" w:rsidP="00472B2E">
      <w:pPr>
        <w:pStyle w:val="ListBullet"/>
        <w:bidi/>
        <w:spacing w:after="60"/>
        <w:ind w:left="283" w:right="113"/>
      </w:pPr>
      <w:r>
        <w:rPr>
          <w:rtl/>
        </w:rPr>
        <w:t>ساخت Patient Context برای آماده‌سازی اطلاعات بیمار و ارسال کنترل‌شده آن به مدل آماده؛</w:t>
      </w:r>
    </w:p>
    <w:p w14:paraId="72711276" w14:textId="77777777" w:rsidR="00E50986" w:rsidRDefault="00C677BE" w:rsidP="00472B2E">
      <w:pPr>
        <w:pStyle w:val="ListBullet"/>
        <w:bidi/>
        <w:spacing w:after="60"/>
        <w:ind w:left="283" w:right="113"/>
      </w:pPr>
      <w:r>
        <w:rPr>
          <w:rtl/>
        </w:rPr>
        <w:t>ثبت منشأ داده و در صورت استفاده از منابع بیرونی، نمایش منبع پاسخ به‌عنوان قابلیت قابل مشاهده؛</w:t>
      </w:r>
    </w:p>
    <w:p w14:paraId="76DE1BC5" w14:textId="77777777" w:rsidR="00E50986" w:rsidRDefault="00C677BE" w:rsidP="00472B2E">
      <w:pPr>
        <w:pStyle w:val="ListBullet"/>
        <w:bidi/>
        <w:spacing w:after="60"/>
        <w:ind w:left="283" w:right="113"/>
      </w:pPr>
      <w:r>
        <w:rPr>
          <w:rtl/>
        </w:rPr>
        <w:t>جدا کردن Prescription Safety از تولید آزاد LLM و استفاده از منطق قابل‌آزمون و منابع دارویی استاندارد؛</w:t>
      </w:r>
    </w:p>
    <w:p w14:paraId="41DC4BC7" w14:textId="77777777" w:rsidR="008916C1" w:rsidRDefault="00000000" w:rsidP="00472B2E">
      <w:pPr>
        <w:pStyle w:val="ListBullet"/>
        <w:bidi/>
      </w:pPr>
      <w:r>
        <w:rPr>
          <w:sz w:val="26"/>
          <w:rtl/>
        </w:rPr>
        <w:t>افزودن Clinical Voice Documentation برای تبدیل گفتار به متن، نگهداری متن خام و استفاده کنترل‌شده از محتوای صوتی در Patient Context؛</w:t>
      </w:r>
    </w:p>
    <w:p w14:paraId="3B53EAD5" w14:textId="77777777" w:rsidR="00E50986" w:rsidRDefault="00C677BE" w:rsidP="00472B2E">
      <w:pPr>
        <w:bidi/>
        <w:spacing w:after="120" w:line="300" w:lineRule="auto"/>
        <w:ind w:firstLine="283"/>
      </w:pPr>
      <w:r>
        <w:rPr>
          <w:rtl/>
        </w:rPr>
        <w:t>دستاورد مورد انتظار، یک نمونه عملیاتی قابل نمایش، کد منبع ساختاریافته، پایگاه داده نمونه/ناحیه آزمایشی، مستند معماری، گزارش ارزیابی و مجموعه سناریوهای تست خواهد بود.</w:t>
      </w:r>
    </w:p>
    <w:p w14:paraId="1D64C98B" w14:textId="77777777" w:rsidR="00E50986" w:rsidRDefault="00C677BE" w:rsidP="00472B2E">
      <w:pPr>
        <w:keepNext/>
        <w:bidi/>
        <w:spacing w:before="240" w:after="120"/>
      </w:pPr>
      <w:r>
        <w:rPr>
          <w:b/>
          <w:rtl/>
        </w:rPr>
        <w:t>۱۰. محدوده پروژه و تعریف MVP</w:t>
      </w:r>
    </w:p>
    <w:p w14:paraId="3E949D02" w14:textId="77777777" w:rsidR="00E50986" w:rsidRDefault="00C677BE" w:rsidP="00472B2E">
      <w:pPr>
        <w:bidi/>
        <w:spacing w:after="120" w:line="300" w:lineRule="auto"/>
        <w:ind w:firstLine="283"/>
      </w:pPr>
      <w:r>
        <w:rPr>
          <w:rtl/>
        </w:rPr>
        <w:t>برای جلوگیری از بیش‌برآورد دامنه، MVP پروژه شامل این محورهای اصلی است:</w:t>
      </w:r>
    </w:p>
    <w:p w14:paraId="66582273" w14:textId="77777777" w:rsidR="00E50986" w:rsidRDefault="00C677BE" w:rsidP="00472B2E">
      <w:pPr>
        <w:pStyle w:val="ListBullet"/>
        <w:bidi/>
        <w:spacing w:after="60"/>
        <w:ind w:left="283" w:right="113"/>
      </w:pPr>
      <w:r>
        <w:rPr>
          <w:sz w:val="26"/>
          <w:rtl/>
        </w:rPr>
        <w:t>مدیریت پرونده و داده‌های ساختاریافته بیمار؛</w:t>
      </w:r>
    </w:p>
    <w:p w14:paraId="5E2E95FA" w14:textId="77777777" w:rsidR="00E50986" w:rsidRDefault="00C677BE" w:rsidP="00472B2E">
      <w:pPr>
        <w:pStyle w:val="ListBullet"/>
        <w:bidi/>
        <w:spacing w:after="60"/>
        <w:ind w:left="283" w:right="113"/>
      </w:pPr>
      <w:r>
        <w:rPr>
          <w:sz w:val="26"/>
          <w:rtl/>
        </w:rPr>
        <w:t>بارگذاری و استخراج اطلاعات از اسناد منتخب؛</w:t>
      </w:r>
    </w:p>
    <w:p w14:paraId="3C3C8FDB" w14:textId="77777777" w:rsidR="00E50986" w:rsidRDefault="00C677BE" w:rsidP="00472B2E">
      <w:pPr>
        <w:pStyle w:val="ListBullet"/>
        <w:bidi/>
        <w:spacing w:after="60"/>
        <w:ind w:left="283" w:right="113"/>
      </w:pPr>
      <w:r>
        <w:rPr>
          <w:rtl/>
        </w:rPr>
        <w:t>خلاصه‌سازی و Timeline بیمار و در صورت نیاز Retrieval سبک و Citation؛</w:t>
      </w:r>
    </w:p>
    <w:p w14:paraId="7A679DF2" w14:textId="77777777" w:rsidR="00E50986" w:rsidRDefault="00C677BE" w:rsidP="00472B2E">
      <w:pPr>
        <w:pStyle w:val="ListBullet"/>
        <w:bidi/>
        <w:spacing w:after="60"/>
        <w:ind w:left="283" w:right="113"/>
      </w:pPr>
      <w:r>
        <w:rPr>
          <w:sz w:val="26"/>
          <w:rtl/>
        </w:rPr>
        <w:t>بررسی محدود و قابل‌تعریف ایمنی دارویی.</w:t>
      </w:r>
    </w:p>
    <w:p w14:paraId="74234180" w14:textId="77777777" w:rsidR="008916C1" w:rsidRDefault="00000000" w:rsidP="00472B2E">
      <w:pPr>
        <w:pStyle w:val="ListBullet"/>
        <w:bidi/>
      </w:pPr>
      <w:r>
        <w:rPr>
          <w:rtl/>
        </w:rPr>
        <w:t>مستندسازی صوتی بالینی: ثبت Voice Note پزشک و در سناریوی کنترل‌شده، رونویسی مکالمه پزشک و بیمار با ابزار آماده Speech-to-Text، ذخیره متن خام و ثبت منشأ آن به‌عنوان سند بالینی؛</w:t>
      </w:r>
    </w:p>
    <w:p w14:paraId="0794BD9F" w14:textId="77777777" w:rsidR="00E50986" w:rsidRDefault="00C677BE" w:rsidP="00472B2E">
      <w:pPr>
        <w:bidi/>
        <w:spacing w:after="120" w:line="300" w:lineRule="auto"/>
        <w:ind w:firstLine="283"/>
        <w:rPr>
          <w:rtl/>
        </w:rPr>
      </w:pPr>
      <w:r>
        <w:rPr>
          <w:rtl/>
        </w:rPr>
        <w:t>موارد خارج از محدوده MVP شامل تشخیص خودکار تصاویر CT/MRI/X-ray، تجویز خودکار بدون تأیید پزشک، اتصال مستقیم عملیاتی به سیستم‌های بیمارستانی، دستیار صوتی عمومی و تعامل آزاد صوتی و تصمیم‌گیری مستقل درمانی است. این موارد می‌توانند در بخش «کارهای آینده» بررسی شوند.</w:t>
      </w:r>
    </w:p>
    <w:p w14:paraId="703B2273" w14:textId="77777777" w:rsidR="00100198" w:rsidRDefault="00100198" w:rsidP="00472B2E">
      <w:pPr>
        <w:bidi/>
        <w:spacing w:after="120" w:line="300" w:lineRule="auto"/>
        <w:ind w:firstLine="283"/>
        <w:rPr>
          <w:rtl/>
        </w:rPr>
      </w:pPr>
    </w:p>
    <w:p w14:paraId="27A57DA1" w14:textId="77777777" w:rsidR="00100198" w:rsidRDefault="00100198" w:rsidP="00472B2E">
      <w:pPr>
        <w:bidi/>
        <w:spacing w:after="120" w:line="300" w:lineRule="auto"/>
        <w:ind w:firstLine="283"/>
        <w:rPr>
          <w:rtl/>
        </w:rPr>
      </w:pPr>
    </w:p>
    <w:p w14:paraId="12D15A0A" w14:textId="77777777" w:rsidR="00100198" w:rsidRDefault="00100198" w:rsidP="00472B2E">
      <w:pPr>
        <w:bidi/>
        <w:spacing w:after="120" w:line="300" w:lineRule="auto"/>
        <w:ind w:firstLine="283"/>
        <w:rPr>
          <w:rtl/>
        </w:rPr>
      </w:pPr>
    </w:p>
    <w:p w14:paraId="0477EF3A" w14:textId="77777777" w:rsidR="00100198" w:rsidRDefault="00100198" w:rsidP="00472B2E">
      <w:pPr>
        <w:bidi/>
        <w:spacing w:after="120" w:line="300" w:lineRule="auto"/>
        <w:ind w:firstLine="283"/>
        <w:rPr>
          <w:rtl/>
        </w:rPr>
      </w:pPr>
    </w:p>
    <w:p w14:paraId="08214363" w14:textId="77777777" w:rsidR="00100198" w:rsidRDefault="00100198" w:rsidP="00472B2E">
      <w:pPr>
        <w:bidi/>
        <w:spacing w:after="120" w:line="300" w:lineRule="auto"/>
        <w:ind w:firstLine="283"/>
        <w:rPr>
          <w:rtl/>
        </w:rPr>
      </w:pPr>
    </w:p>
    <w:p w14:paraId="7F22F318" w14:textId="77777777" w:rsidR="00100198" w:rsidRDefault="00100198" w:rsidP="00472B2E">
      <w:pPr>
        <w:bidi/>
        <w:spacing w:after="120" w:line="300" w:lineRule="auto"/>
        <w:ind w:firstLine="283"/>
      </w:pPr>
    </w:p>
    <w:p w14:paraId="7AD4E084" w14:textId="77777777" w:rsidR="00E50986" w:rsidRDefault="00C677BE" w:rsidP="00472B2E">
      <w:pPr>
        <w:keepNext/>
        <w:bidi/>
        <w:spacing w:before="240" w:after="120"/>
      </w:pPr>
      <w:r>
        <w:rPr>
          <w:b/>
          <w:rtl/>
        </w:rPr>
        <w:t>۱۱. معماری پیشنهادی سیستم</w:t>
      </w:r>
    </w:p>
    <w:p w14:paraId="53B63172" w14:textId="77777777" w:rsidR="00E50986" w:rsidRDefault="00C677BE" w:rsidP="00472B2E">
      <w:pPr>
        <w:bidi/>
        <w:spacing w:after="120" w:line="300" w:lineRule="auto"/>
        <w:ind w:firstLine="283"/>
      </w:pPr>
      <w:r>
        <w:rPr>
          <w:rtl/>
        </w:rPr>
        <w:t>معماری سیستم به صورت چندلایه طراحی می‌شود تا مسئولیت پردازش داده، بازیابی، منطق قطعی و تولید زبان طبیعی از یکدیگر تفکیک شوند. ساختار کلی به صورت زیر است:</w:t>
      </w:r>
    </w:p>
    <w:tbl>
      <w:tblPr>
        <w:tblStyle w:val="TableGrid"/>
        <w:bidiVisual/>
        <w:tblW w:w="9632"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52"/>
        <w:gridCol w:w="2264"/>
        <w:gridCol w:w="5516"/>
      </w:tblGrid>
      <w:tr w:rsidR="00E50986" w14:paraId="5467D150" w14:textId="77777777">
        <w:trPr>
          <w:cantSplit/>
          <w:tblHeader/>
          <w:jc w:val="right"/>
        </w:trPr>
        <w:tc>
          <w:tcPr>
            <w:tcW w:w="1852" w:type="dxa"/>
            <w:shd w:val="clear" w:color="auto" w:fill="D9EAF7"/>
            <w:tcMar>
              <w:top w:w="90" w:type="dxa"/>
              <w:left w:w="100" w:type="dxa"/>
              <w:bottom w:w="90" w:type="dxa"/>
              <w:right w:w="100" w:type="dxa"/>
            </w:tcMar>
            <w:vAlign w:val="center"/>
          </w:tcPr>
          <w:p w14:paraId="0F93C83F" w14:textId="77777777" w:rsidR="00E50986" w:rsidRDefault="00C677BE" w:rsidP="00472B2E">
            <w:pPr>
              <w:keepLines/>
              <w:bidi/>
              <w:spacing w:after="40" w:line="252" w:lineRule="auto"/>
            </w:pPr>
            <w:r>
              <w:rPr>
                <w:b/>
                <w:sz w:val="18"/>
                <w:rtl/>
              </w:rPr>
              <w:t>لایه</w:t>
            </w:r>
          </w:p>
        </w:tc>
        <w:tc>
          <w:tcPr>
            <w:tcW w:w="2264" w:type="dxa"/>
            <w:shd w:val="clear" w:color="auto" w:fill="D9EAF7"/>
            <w:tcMar>
              <w:top w:w="90" w:type="dxa"/>
              <w:left w:w="100" w:type="dxa"/>
              <w:bottom w:w="90" w:type="dxa"/>
              <w:right w:w="100" w:type="dxa"/>
            </w:tcMar>
            <w:vAlign w:val="center"/>
          </w:tcPr>
          <w:p w14:paraId="3375C698" w14:textId="77777777" w:rsidR="00E50986" w:rsidRDefault="00C677BE" w:rsidP="00472B2E">
            <w:pPr>
              <w:keepLines/>
              <w:bidi/>
              <w:spacing w:after="40" w:line="252" w:lineRule="auto"/>
            </w:pPr>
            <w:r>
              <w:rPr>
                <w:b/>
                <w:sz w:val="18"/>
                <w:rtl/>
              </w:rPr>
              <w:t>اجزای اصلی</w:t>
            </w:r>
          </w:p>
        </w:tc>
        <w:tc>
          <w:tcPr>
            <w:tcW w:w="5516" w:type="dxa"/>
            <w:shd w:val="clear" w:color="auto" w:fill="D9EAF7"/>
            <w:tcMar>
              <w:top w:w="90" w:type="dxa"/>
              <w:left w:w="100" w:type="dxa"/>
              <w:bottom w:w="90" w:type="dxa"/>
              <w:right w:w="100" w:type="dxa"/>
            </w:tcMar>
            <w:vAlign w:val="center"/>
          </w:tcPr>
          <w:p w14:paraId="4850876A" w14:textId="77777777" w:rsidR="00E50986" w:rsidRDefault="00C677BE" w:rsidP="00472B2E">
            <w:pPr>
              <w:keepLines/>
              <w:bidi/>
              <w:spacing w:after="40" w:line="252" w:lineRule="auto"/>
            </w:pPr>
            <w:r>
              <w:rPr>
                <w:b/>
                <w:sz w:val="18"/>
                <w:rtl/>
              </w:rPr>
              <w:t>وظیفه</w:t>
            </w:r>
          </w:p>
        </w:tc>
      </w:tr>
      <w:tr w:rsidR="00E50986" w14:paraId="2B72C183" w14:textId="77777777">
        <w:trPr>
          <w:cantSplit/>
          <w:jc w:val="right"/>
        </w:trPr>
        <w:tc>
          <w:tcPr>
            <w:tcW w:w="1852" w:type="dxa"/>
            <w:tcMar>
              <w:top w:w="90" w:type="dxa"/>
              <w:left w:w="100" w:type="dxa"/>
              <w:bottom w:w="90" w:type="dxa"/>
              <w:right w:w="100" w:type="dxa"/>
            </w:tcMar>
            <w:vAlign w:val="center"/>
          </w:tcPr>
          <w:p w14:paraId="2DD5C1CE" w14:textId="77777777" w:rsidR="00E50986" w:rsidRDefault="00C677BE" w:rsidP="00472B2E">
            <w:pPr>
              <w:keepLines/>
              <w:bidi/>
              <w:spacing w:after="40" w:line="252" w:lineRule="auto"/>
            </w:pPr>
            <w:r>
              <w:rPr>
                <w:sz w:val="18"/>
                <w:rtl/>
              </w:rPr>
              <w:t>رابط کاربری</w:t>
            </w:r>
          </w:p>
        </w:tc>
        <w:tc>
          <w:tcPr>
            <w:tcW w:w="2264" w:type="dxa"/>
            <w:tcMar>
              <w:top w:w="90" w:type="dxa"/>
              <w:left w:w="100" w:type="dxa"/>
              <w:bottom w:w="90" w:type="dxa"/>
              <w:right w:w="100" w:type="dxa"/>
            </w:tcMar>
            <w:vAlign w:val="center"/>
          </w:tcPr>
          <w:p w14:paraId="7C78CA35" w14:textId="77777777" w:rsidR="00E50986" w:rsidRDefault="00C677BE" w:rsidP="00472B2E">
            <w:pPr>
              <w:keepLines/>
              <w:bidi/>
              <w:spacing w:after="40" w:line="252" w:lineRule="auto"/>
            </w:pPr>
            <w:r>
              <w:rPr>
                <w:sz w:val="18"/>
                <w:rtl/>
              </w:rPr>
              <w:t>Next.js / TypeScript</w:t>
            </w:r>
          </w:p>
        </w:tc>
        <w:tc>
          <w:tcPr>
            <w:tcW w:w="5516" w:type="dxa"/>
            <w:tcMar>
              <w:top w:w="90" w:type="dxa"/>
              <w:left w:w="100" w:type="dxa"/>
              <w:bottom w:w="90" w:type="dxa"/>
              <w:right w:w="100" w:type="dxa"/>
            </w:tcMar>
            <w:vAlign w:val="center"/>
          </w:tcPr>
          <w:p w14:paraId="40F2534E" w14:textId="77777777" w:rsidR="00E50986" w:rsidRDefault="00C677BE" w:rsidP="00472B2E">
            <w:pPr>
              <w:keepLines/>
              <w:bidi/>
              <w:spacing w:after="40" w:line="252" w:lineRule="auto"/>
            </w:pPr>
            <w:r>
              <w:rPr>
                <w:sz w:val="18"/>
                <w:rtl/>
              </w:rPr>
              <w:t>مدیریت پرونده، نمایش Timeline، چت بالینی، هشدارها و منابع</w:t>
            </w:r>
          </w:p>
        </w:tc>
      </w:tr>
      <w:tr w:rsidR="00E50986" w14:paraId="575A55BF" w14:textId="77777777">
        <w:trPr>
          <w:cantSplit/>
          <w:jc w:val="right"/>
        </w:trPr>
        <w:tc>
          <w:tcPr>
            <w:tcW w:w="1852" w:type="dxa"/>
            <w:tcMar>
              <w:top w:w="90" w:type="dxa"/>
              <w:left w:w="100" w:type="dxa"/>
              <w:bottom w:w="90" w:type="dxa"/>
              <w:right w:w="100" w:type="dxa"/>
            </w:tcMar>
            <w:vAlign w:val="center"/>
          </w:tcPr>
          <w:p w14:paraId="6C7680D3" w14:textId="77777777" w:rsidR="00E50986" w:rsidRDefault="00C677BE" w:rsidP="00472B2E">
            <w:pPr>
              <w:keepLines/>
              <w:bidi/>
              <w:spacing w:after="40" w:line="252" w:lineRule="auto"/>
            </w:pPr>
            <w:r>
              <w:rPr>
                <w:sz w:val="18"/>
                <w:rtl/>
              </w:rPr>
              <w:t>Backend/API</w:t>
            </w:r>
          </w:p>
        </w:tc>
        <w:tc>
          <w:tcPr>
            <w:tcW w:w="2264" w:type="dxa"/>
            <w:tcMar>
              <w:top w:w="90" w:type="dxa"/>
              <w:left w:w="100" w:type="dxa"/>
              <w:bottom w:w="90" w:type="dxa"/>
              <w:right w:w="100" w:type="dxa"/>
            </w:tcMar>
            <w:vAlign w:val="center"/>
          </w:tcPr>
          <w:p w14:paraId="19390E60" w14:textId="77777777" w:rsidR="00E50986" w:rsidRDefault="00C677BE" w:rsidP="00472B2E">
            <w:pPr>
              <w:keepLines/>
              <w:bidi/>
              <w:spacing w:after="40" w:line="252" w:lineRule="auto"/>
            </w:pPr>
            <w:r>
              <w:rPr>
                <w:sz w:val="18"/>
                <w:rtl/>
              </w:rPr>
              <w:t>FastAPI / Python</w:t>
            </w:r>
          </w:p>
        </w:tc>
        <w:tc>
          <w:tcPr>
            <w:tcW w:w="5516" w:type="dxa"/>
            <w:tcMar>
              <w:top w:w="90" w:type="dxa"/>
              <w:left w:w="100" w:type="dxa"/>
              <w:bottom w:w="90" w:type="dxa"/>
              <w:right w:w="100" w:type="dxa"/>
            </w:tcMar>
            <w:vAlign w:val="center"/>
          </w:tcPr>
          <w:p w14:paraId="3CE925C2" w14:textId="77777777" w:rsidR="00E50986" w:rsidRDefault="00C677BE" w:rsidP="00472B2E">
            <w:pPr>
              <w:keepLines/>
              <w:bidi/>
              <w:spacing w:after="40" w:line="252" w:lineRule="auto"/>
            </w:pPr>
            <w:r>
              <w:rPr>
                <w:sz w:val="18"/>
                <w:rtl/>
              </w:rPr>
              <w:t>مدیریت درخواست‌ها، اعتبارسنجی، احراز هویت در صورت نیاز و orchestration</w:t>
            </w:r>
          </w:p>
        </w:tc>
      </w:tr>
      <w:tr w:rsidR="00E50986" w14:paraId="19D11C90" w14:textId="77777777">
        <w:trPr>
          <w:cantSplit/>
          <w:jc w:val="right"/>
        </w:trPr>
        <w:tc>
          <w:tcPr>
            <w:tcW w:w="1852" w:type="dxa"/>
            <w:tcMar>
              <w:top w:w="90" w:type="dxa"/>
              <w:left w:w="100" w:type="dxa"/>
              <w:bottom w:w="90" w:type="dxa"/>
              <w:right w:w="100" w:type="dxa"/>
            </w:tcMar>
            <w:vAlign w:val="center"/>
          </w:tcPr>
          <w:p w14:paraId="3F986B29" w14:textId="77777777" w:rsidR="00E50986" w:rsidRDefault="00C677BE" w:rsidP="00472B2E">
            <w:pPr>
              <w:keepLines/>
              <w:bidi/>
              <w:spacing w:after="40" w:line="252" w:lineRule="auto"/>
            </w:pPr>
            <w:r>
              <w:rPr>
                <w:sz w:val="18"/>
                <w:rtl/>
              </w:rPr>
              <w:t>Patient Data</w:t>
            </w:r>
          </w:p>
        </w:tc>
        <w:tc>
          <w:tcPr>
            <w:tcW w:w="2264" w:type="dxa"/>
            <w:tcMar>
              <w:top w:w="90" w:type="dxa"/>
              <w:left w:w="100" w:type="dxa"/>
              <w:bottom w:w="90" w:type="dxa"/>
              <w:right w:w="100" w:type="dxa"/>
            </w:tcMar>
            <w:vAlign w:val="center"/>
          </w:tcPr>
          <w:p w14:paraId="5553D783" w14:textId="77777777" w:rsidR="00E50986" w:rsidRDefault="00C677BE" w:rsidP="00472B2E">
            <w:pPr>
              <w:keepLines/>
              <w:bidi/>
              <w:spacing w:after="40" w:line="252" w:lineRule="auto"/>
            </w:pPr>
            <w:r>
              <w:rPr>
                <w:sz w:val="18"/>
                <w:rtl/>
              </w:rPr>
              <w:t>PostgreSQL</w:t>
            </w:r>
          </w:p>
        </w:tc>
        <w:tc>
          <w:tcPr>
            <w:tcW w:w="5516" w:type="dxa"/>
            <w:tcMar>
              <w:top w:w="90" w:type="dxa"/>
              <w:left w:w="100" w:type="dxa"/>
              <w:bottom w:w="90" w:type="dxa"/>
              <w:right w:w="100" w:type="dxa"/>
            </w:tcMar>
            <w:vAlign w:val="center"/>
          </w:tcPr>
          <w:p w14:paraId="0C7FB1B5" w14:textId="77777777" w:rsidR="00E50986" w:rsidRDefault="00C677BE" w:rsidP="00472B2E">
            <w:pPr>
              <w:keepLines/>
              <w:bidi/>
              <w:spacing w:after="40" w:line="252" w:lineRule="auto"/>
            </w:pPr>
            <w:r>
              <w:rPr>
                <w:sz w:val="18"/>
                <w:rtl/>
              </w:rPr>
              <w:t>اطلاعات ساختاریافته مانند مشخصات، بیماری‌ها، داروها و نتایج آزمایش</w:t>
            </w:r>
          </w:p>
        </w:tc>
      </w:tr>
      <w:tr w:rsidR="00E50986" w14:paraId="401E22C9" w14:textId="77777777">
        <w:trPr>
          <w:cantSplit/>
          <w:jc w:val="right"/>
        </w:trPr>
        <w:tc>
          <w:tcPr>
            <w:tcW w:w="1852" w:type="dxa"/>
            <w:tcMar>
              <w:top w:w="90" w:type="dxa"/>
              <w:left w:w="100" w:type="dxa"/>
              <w:bottom w:w="90" w:type="dxa"/>
              <w:right w:w="100" w:type="dxa"/>
            </w:tcMar>
            <w:vAlign w:val="center"/>
          </w:tcPr>
          <w:p w14:paraId="06416F72" w14:textId="77777777" w:rsidR="00E50986" w:rsidRDefault="00C677BE" w:rsidP="00472B2E">
            <w:pPr>
              <w:keepLines/>
              <w:bidi/>
              <w:spacing w:after="40" w:line="252" w:lineRule="auto"/>
            </w:pPr>
            <w:r>
              <w:rPr>
                <w:sz w:val="18"/>
                <w:rtl/>
              </w:rPr>
              <w:t>Document Storage</w:t>
            </w:r>
          </w:p>
        </w:tc>
        <w:tc>
          <w:tcPr>
            <w:tcW w:w="2264" w:type="dxa"/>
            <w:tcMar>
              <w:top w:w="90" w:type="dxa"/>
              <w:left w:w="100" w:type="dxa"/>
              <w:bottom w:w="90" w:type="dxa"/>
              <w:right w:w="100" w:type="dxa"/>
            </w:tcMar>
            <w:vAlign w:val="center"/>
          </w:tcPr>
          <w:p w14:paraId="175D258F" w14:textId="77777777" w:rsidR="00E50986" w:rsidRDefault="00C677BE" w:rsidP="00472B2E">
            <w:pPr>
              <w:keepLines/>
              <w:bidi/>
              <w:spacing w:after="40" w:line="252" w:lineRule="auto"/>
            </w:pPr>
            <w:r>
              <w:rPr>
                <w:sz w:val="18"/>
                <w:rtl/>
              </w:rPr>
              <w:t>MinIO / S3-compatible</w:t>
            </w:r>
          </w:p>
        </w:tc>
        <w:tc>
          <w:tcPr>
            <w:tcW w:w="5516" w:type="dxa"/>
            <w:tcMar>
              <w:top w:w="90" w:type="dxa"/>
              <w:left w:w="100" w:type="dxa"/>
              <w:bottom w:w="90" w:type="dxa"/>
              <w:right w:w="100" w:type="dxa"/>
            </w:tcMar>
            <w:vAlign w:val="center"/>
          </w:tcPr>
          <w:p w14:paraId="6B769AD1" w14:textId="77777777" w:rsidR="00E50986" w:rsidRDefault="00C677BE" w:rsidP="00472B2E">
            <w:pPr>
              <w:keepLines/>
              <w:bidi/>
              <w:spacing w:after="40" w:line="252" w:lineRule="auto"/>
            </w:pPr>
            <w:r>
              <w:rPr>
                <w:sz w:val="18"/>
                <w:rtl/>
              </w:rPr>
              <w:t>نگهداری فایل‌های اصلی PDF و تصاویر</w:t>
            </w:r>
          </w:p>
        </w:tc>
      </w:tr>
      <w:tr w:rsidR="00E50986" w14:paraId="541575D7" w14:textId="77777777">
        <w:trPr>
          <w:cantSplit/>
          <w:jc w:val="right"/>
        </w:trPr>
        <w:tc>
          <w:tcPr>
            <w:tcW w:w="1852" w:type="dxa"/>
            <w:tcMar>
              <w:top w:w="90" w:type="dxa"/>
              <w:left w:w="100" w:type="dxa"/>
              <w:bottom w:w="90" w:type="dxa"/>
              <w:right w:w="100" w:type="dxa"/>
            </w:tcMar>
            <w:vAlign w:val="center"/>
          </w:tcPr>
          <w:p w14:paraId="5F29515C" w14:textId="77777777" w:rsidR="00E50986" w:rsidRDefault="00C677BE" w:rsidP="00472B2E">
            <w:pPr>
              <w:keepLines/>
              <w:bidi/>
              <w:spacing w:after="40" w:line="252" w:lineRule="auto"/>
            </w:pPr>
            <w:r>
              <w:rPr>
                <w:sz w:val="18"/>
                <w:rtl/>
              </w:rPr>
              <w:t>Document Processing</w:t>
            </w:r>
          </w:p>
        </w:tc>
        <w:tc>
          <w:tcPr>
            <w:tcW w:w="2264" w:type="dxa"/>
            <w:tcMar>
              <w:top w:w="90" w:type="dxa"/>
              <w:left w:w="100" w:type="dxa"/>
              <w:bottom w:w="90" w:type="dxa"/>
              <w:right w:w="100" w:type="dxa"/>
            </w:tcMar>
            <w:vAlign w:val="center"/>
          </w:tcPr>
          <w:p w14:paraId="4F23162E" w14:textId="77777777" w:rsidR="00E50986" w:rsidRDefault="00C677BE" w:rsidP="00472B2E">
            <w:pPr>
              <w:keepLines/>
              <w:bidi/>
              <w:spacing w:after="40" w:line="252" w:lineRule="auto"/>
            </w:pPr>
            <w:r>
              <w:rPr>
                <w:sz w:val="18"/>
                <w:rtl/>
              </w:rPr>
              <w:t>PyPDF / OCR / Vision model</w:t>
            </w:r>
          </w:p>
        </w:tc>
        <w:tc>
          <w:tcPr>
            <w:tcW w:w="5516" w:type="dxa"/>
            <w:tcMar>
              <w:top w:w="90" w:type="dxa"/>
              <w:left w:w="100" w:type="dxa"/>
              <w:bottom w:w="90" w:type="dxa"/>
              <w:right w:w="100" w:type="dxa"/>
            </w:tcMar>
            <w:vAlign w:val="center"/>
          </w:tcPr>
          <w:p w14:paraId="1016C1CC" w14:textId="77777777" w:rsidR="00E50986" w:rsidRDefault="00C677BE" w:rsidP="00472B2E">
            <w:pPr>
              <w:keepLines/>
              <w:bidi/>
              <w:spacing w:after="40" w:line="252" w:lineRule="auto"/>
            </w:pPr>
            <w:r>
              <w:rPr>
                <w:sz w:val="18"/>
                <w:rtl/>
              </w:rPr>
              <w:t>استخراج متن و فیلدهای منتخب از اسناد</w:t>
            </w:r>
          </w:p>
        </w:tc>
      </w:tr>
      <w:tr w:rsidR="00E50986" w14:paraId="35AC5AFE" w14:textId="77777777">
        <w:trPr>
          <w:cantSplit/>
          <w:jc w:val="right"/>
        </w:trPr>
        <w:tc>
          <w:tcPr>
            <w:tcW w:w="1852" w:type="dxa"/>
            <w:tcMar>
              <w:top w:w="90" w:type="dxa"/>
              <w:left w:w="100" w:type="dxa"/>
              <w:bottom w:w="90" w:type="dxa"/>
              <w:right w:w="100" w:type="dxa"/>
            </w:tcMar>
            <w:vAlign w:val="center"/>
          </w:tcPr>
          <w:p w14:paraId="5656A4ED" w14:textId="77777777" w:rsidR="00E50986" w:rsidRDefault="00C677BE" w:rsidP="00472B2E">
            <w:pPr>
              <w:keepLines/>
              <w:bidi/>
              <w:spacing w:after="40" w:line="252" w:lineRule="auto"/>
            </w:pPr>
            <w:r>
              <w:rPr>
                <w:sz w:val="18"/>
                <w:rtl/>
              </w:rPr>
              <w:t>Medical Retrieval</w:t>
            </w:r>
          </w:p>
        </w:tc>
        <w:tc>
          <w:tcPr>
            <w:tcW w:w="2264" w:type="dxa"/>
            <w:tcMar>
              <w:top w:w="90" w:type="dxa"/>
              <w:left w:w="100" w:type="dxa"/>
              <w:bottom w:w="90" w:type="dxa"/>
              <w:right w:w="100" w:type="dxa"/>
            </w:tcMar>
            <w:vAlign w:val="center"/>
          </w:tcPr>
          <w:p w14:paraId="5502008C" w14:textId="77777777" w:rsidR="008916C1" w:rsidRDefault="00000000" w:rsidP="00472B2E">
            <w:pPr>
              <w:keepLines/>
              <w:bidi/>
              <w:spacing w:after="40" w:line="252" w:lineRule="auto"/>
            </w:pPr>
            <w:r>
              <w:rPr>
                <w:sz w:val="18"/>
                <w:rtl/>
              </w:rPr>
              <w:t>جست‌وجوی ساده / در صورت نیاز Hybrid Retrieval</w:t>
            </w:r>
          </w:p>
        </w:tc>
        <w:tc>
          <w:tcPr>
            <w:tcW w:w="5516" w:type="dxa"/>
            <w:tcMar>
              <w:top w:w="90" w:type="dxa"/>
              <w:left w:w="100" w:type="dxa"/>
              <w:bottom w:w="90" w:type="dxa"/>
              <w:right w:w="100" w:type="dxa"/>
            </w:tcMar>
            <w:vAlign w:val="center"/>
          </w:tcPr>
          <w:p w14:paraId="48DBDCA4" w14:textId="77777777" w:rsidR="008916C1" w:rsidRDefault="00000000" w:rsidP="00472B2E">
            <w:pPr>
              <w:keepLines/>
              <w:bidi/>
              <w:spacing w:after="40" w:line="252" w:lineRule="auto"/>
            </w:pPr>
            <w:r>
              <w:rPr>
                <w:sz w:val="18"/>
                <w:rtl/>
              </w:rPr>
              <w:t>یافتن اطلاعات مرتبط از پرونده یا منابع منتخب؛ اجباری نبودن Vector DB</w:t>
            </w:r>
          </w:p>
        </w:tc>
      </w:tr>
      <w:tr w:rsidR="00E50986" w14:paraId="401506CD" w14:textId="77777777">
        <w:trPr>
          <w:cantSplit/>
          <w:jc w:val="right"/>
        </w:trPr>
        <w:tc>
          <w:tcPr>
            <w:tcW w:w="1852" w:type="dxa"/>
            <w:tcMar>
              <w:top w:w="90" w:type="dxa"/>
              <w:left w:w="100" w:type="dxa"/>
              <w:bottom w:w="90" w:type="dxa"/>
              <w:right w:w="100" w:type="dxa"/>
            </w:tcMar>
            <w:vAlign w:val="center"/>
          </w:tcPr>
          <w:p w14:paraId="302B8CD4" w14:textId="77777777" w:rsidR="00E50986" w:rsidRDefault="00C677BE" w:rsidP="00472B2E">
            <w:pPr>
              <w:keepLines/>
              <w:bidi/>
              <w:spacing w:after="40" w:line="252" w:lineRule="auto"/>
            </w:pPr>
            <w:r>
              <w:rPr>
                <w:sz w:val="18"/>
                <w:rtl/>
              </w:rPr>
              <w:t>Context Builder</w:t>
            </w:r>
          </w:p>
        </w:tc>
        <w:tc>
          <w:tcPr>
            <w:tcW w:w="2264" w:type="dxa"/>
            <w:tcMar>
              <w:top w:w="90" w:type="dxa"/>
              <w:left w:w="100" w:type="dxa"/>
              <w:bottom w:w="90" w:type="dxa"/>
              <w:right w:w="100" w:type="dxa"/>
            </w:tcMar>
            <w:vAlign w:val="center"/>
          </w:tcPr>
          <w:p w14:paraId="11C67098" w14:textId="77777777" w:rsidR="008916C1" w:rsidRDefault="00000000" w:rsidP="00472B2E">
            <w:pPr>
              <w:keepLines/>
              <w:bidi/>
              <w:spacing w:after="40" w:line="252" w:lineRule="auto"/>
            </w:pPr>
            <w:r>
              <w:rPr>
                <w:sz w:val="18"/>
                <w:rtl/>
              </w:rPr>
              <w:t>سرویس داخلی</w:t>
            </w:r>
          </w:p>
        </w:tc>
        <w:tc>
          <w:tcPr>
            <w:tcW w:w="5516" w:type="dxa"/>
            <w:tcMar>
              <w:top w:w="90" w:type="dxa"/>
              <w:left w:w="100" w:type="dxa"/>
              <w:bottom w:w="90" w:type="dxa"/>
              <w:right w:w="100" w:type="dxa"/>
            </w:tcMar>
            <w:vAlign w:val="center"/>
          </w:tcPr>
          <w:p w14:paraId="04DA26F4" w14:textId="77777777" w:rsidR="008916C1" w:rsidRDefault="00000000" w:rsidP="00472B2E">
            <w:pPr>
              <w:keepLines/>
              <w:bidi/>
              <w:spacing w:after="40" w:line="252" w:lineRule="auto"/>
            </w:pPr>
            <w:r>
              <w:rPr>
                <w:sz w:val="18"/>
                <w:rtl/>
              </w:rPr>
              <w:t>ساخت Patient Context از داده‌های بیمار و آماده‌سازی ورودی مدل</w:t>
            </w:r>
          </w:p>
        </w:tc>
      </w:tr>
      <w:tr w:rsidR="00E50986" w14:paraId="25B3397A" w14:textId="77777777">
        <w:trPr>
          <w:cantSplit/>
          <w:jc w:val="right"/>
        </w:trPr>
        <w:tc>
          <w:tcPr>
            <w:tcW w:w="1852" w:type="dxa"/>
            <w:tcMar>
              <w:top w:w="90" w:type="dxa"/>
              <w:left w:w="100" w:type="dxa"/>
              <w:bottom w:w="90" w:type="dxa"/>
              <w:right w:w="100" w:type="dxa"/>
            </w:tcMar>
            <w:vAlign w:val="center"/>
          </w:tcPr>
          <w:p w14:paraId="01B2CE1A" w14:textId="77777777" w:rsidR="00E50986" w:rsidRDefault="00C677BE" w:rsidP="00472B2E">
            <w:pPr>
              <w:keepLines/>
              <w:bidi/>
              <w:spacing w:after="40" w:line="252" w:lineRule="auto"/>
            </w:pPr>
            <w:r>
              <w:rPr>
                <w:sz w:val="18"/>
                <w:rtl/>
              </w:rPr>
              <w:t>LLM Engine</w:t>
            </w:r>
          </w:p>
        </w:tc>
        <w:tc>
          <w:tcPr>
            <w:tcW w:w="2264" w:type="dxa"/>
            <w:tcMar>
              <w:top w:w="90" w:type="dxa"/>
              <w:left w:w="100" w:type="dxa"/>
              <w:bottom w:w="90" w:type="dxa"/>
              <w:right w:w="100" w:type="dxa"/>
            </w:tcMar>
            <w:vAlign w:val="center"/>
          </w:tcPr>
          <w:p w14:paraId="439976F0" w14:textId="77777777" w:rsidR="008916C1" w:rsidRDefault="00000000" w:rsidP="00472B2E">
            <w:pPr>
              <w:keepLines/>
              <w:bidi/>
              <w:spacing w:after="40" w:line="252" w:lineRule="auto"/>
            </w:pPr>
            <w:r>
              <w:rPr>
                <w:sz w:val="18"/>
                <w:rtl/>
              </w:rPr>
              <w:t>MedGemma یا مدل آماده/API سازگار</w:t>
            </w:r>
          </w:p>
        </w:tc>
        <w:tc>
          <w:tcPr>
            <w:tcW w:w="5516" w:type="dxa"/>
            <w:tcMar>
              <w:top w:w="90" w:type="dxa"/>
              <w:left w:w="100" w:type="dxa"/>
              <w:bottom w:w="90" w:type="dxa"/>
              <w:right w:w="100" w:type="dxa"/>
            </w:tcMar>
            <w:vAlign w:val="center"/>
          </w:tcPr>
          <w:p w14:paraId="7174B791" w14:textId="77777777" w:rsidR="008916C1" w:rsidRDefault="00000000" w:rsidP="00472B2E">
            <w:pPr>
              <w:keepLines/>
              <w:bidi/>
              <w:spacing w:after="40" w:line="252" w:lineRule="auto"/>
            </w:pPr>
            <w:r>
              <w:rPr>
                <w:sz w:val="18"/>
                <w:rtl/>
              </w:rPr>
              <w:t>تولید پاسخ کمکی و خلاصه‌سازی؛ بدون آموزش مدل پایه</w:t>
            </w:r>
          </w:p>
        </w:tc>
      </w:tr>
      <w:tr w:rsidR="00E50986" w14:paraId="0865844F" w14:textId="77777777">
        <w:trPr>
          <w:cantSplit/>
          <w:jc w:val="right"/>
        </w:trPr>
        <w:tc>
          <w:tcPr>
            <w:tcW w:w="1852" w:type="dxa"/>
            <w:tcMar>
              <w:top w:w="90" w:type="dxa"/>
              <w:left w:w="100" w:type="dxa"/>
              <w:bottom w:w="90" w:type="dxa"/>
              <w:right w:w="100" w:type="dxa"/>
            </w:tcMar>
            <w:vAlign w:val="center"/>
          </w:tcPr>
          <w:p w14:paraId="67B0C446" w14:textId="77777777" w:rsidR="00E50986" w:rsidRDefault="00C677BE" w:rsidP="00472B2E">
            <w:pPr>
              <w:keepLines/>
              <w:bidi/>
              <w:spacing w:after="40" w:line="252" w:lineRule="auto"/>
            </w:pPr>
            <w:r>
              <w:rPr>
                <w:sz w:val="18"/>
                <w:rtl/>
              </w:rPr>
              <w:t>Safety Engine</w:t>
            </w:r>
          </w:p>
        </w:tc>
        <w:tc>
          <w:tcPr>
            <w:tcW w:w="2264" w:type="dxa"/>
            <w:tcMar>
              <w:top w:w="90" w:type="dxa"/>
              <w:left w:w="100" w:type="dxa"/>
              <w:bottom w:w="90" w:type="dxa"/>
              <w:right w:w="100" w:type="dxa"/>
            </w:tcMar>
            <w:vAlign w:val="center"/>
          </w:tcPr>
          <w:p w14:paraId="0366B229" w14:textId="77777777" w:rsidR="00E50986" w:rsidRDefault="00C677BE" w:rsidP="00472B2E">
            <w:pPr>
              <w:keepLines/>
              <w:bidi/>
              <w:spacing w:after="40" w:line="252" w:lineRule="auto"/>
            </w:pPr>
            <w:r>
              <w:rPr>
                <w:sz w:val="18"/>
                <w:rtl/>
              </w:rPr>
              <w:t>Rules + Drug Knowledge Base</w:t>
            </w:r>
          </w:p>
        </w:tc>
        <w:tc>
          <w:tcPr>
            <w:tcW w:w="5516" w:type="dxa"/>
            <w:tcMar>
              <w:top w:w="90" w:type="dxa"/>
              <w:left w:w="100" w:type="dxa"/>
              <w:bottom w:w="90" w:type="dxa"/>
              <w:right w:w="100" w:type="dxa"/>
            </w:tcMar>
            <w:vAlign w:val="center"/>
          </w:tcPr>
          <w:p w14:paraId="15CD849F" w14:textId="77777777" w:rsidR="00E50986" w:rsidRDefault="00C677BE" w:rsidP="00472B2E">
            <w:pPr>
              <w:keepLines/>
              <w:bidi/>
              <w:spacing w:after="40" w:line="252" w:lineRule="auto"/>
            </w:pPr>
            <w:r>
              <w:rPr>
                <w:sz w:val="18"/>
                <w:rtl/>
              </w:rPr>
              <w:t>بررسی سناریوهای تعریف‌شده دارویی و تولید نتیجه قابل‌تکرار</w:t>
            </w:r>
          </w:p>
        </w:tc>
      </w:tr>
      <w:tr w:rsidR="008916C1" w14:paraId="2FE94226" w14:textId="77777777">
        <w:trPr>
          <w:cantSplit/>
          <w:jc w:val="right"/>
        </w:trPr>
        <w:tc>
          <w:tcPr>
            <w:tcW w:w="1852" w:type="dxa"/>
            <w:tcMar>
              <w:top w:w="90" w:type="dxa"/>
              <w:left w:w="100" w:type="dxa"/>
              <w:bottom w:w="90" w:type="dxa"/>
              <w:right w:w="100" w:type="dxa"/>
            </w:tcMar>
            <w:vAlign w:val="center"/>
          </w:tcPr>
          <w:p w14:paraId="3991752F" w14:textId="77777777" w:rsidR="008916C1" w:rsidRDefault="00000000" w:rsidP="00472B2E">
            <w:pPr>
              <w:keepLines/>
              <w:bidi/>
              <w:spacing w:after="40" w:line="252" w:lineRule="auto"/>
            </w:pPr>
            <w:r>
              <w:rPr>
                <w:sz w:val="18"/>
                <w:rtl/>
              </w:rPr>
              <w:t>Clinical Voice</w:t>
            </w:r>
          </w:p>
        </w:tc>
        <w:tc>
          <w:tcPr>
            <w:tcW w:w="2264" w:type="dxa"/>
            <w:tcMar>
              <w:top w:w="90" w:type="dxa"/>
              <w:left w:w="100" w:type="dxa"/>
              <w:bottom w:w="90" w:type="dxa"/>
              <w:right w:w="100" w:type="dxa"/>
            </w:tcMar>
            <w:vAlign w:val="center"/>
          </w:tcPr>
          <w:p w14:paraId="1C49658B" w14:textId="77777777" w:rsidR="008916C1" w:rsidRDefault="00000000" w:rsidP="00472B2E">
            <w:pPr>
              <w:keepLines/>
              <w:bidi/>
              <w:spacing w:after="40" w:line="252" w:lineRule="auto"/>
            </w:pPr>
            <w:r>
              <w:rPr>
                <w:sz w:val="18"/>
                <w:rtl/>
              </w:rPr>
              <w:t>Whisper / Speech-to-Text API / در صورت امکان MedASR</w:t>
            </w:r>
          </w:p>
        </w:tc>
        <w:tc>
          <w:tcPr>
            <w:tcW w:w="5516" w:type="dxa"/>
            <w:tcMar>
              <w:top w:w="90" w:type="dxa"/>
              <w:left w:w="100" w:type="dxa"/>
              <w:bottom w:w="90" w:type="dxa"/>
              <w:right w:w="100" w:type="dxa"/>
            </w:tcMar>
            <w:vAlign w:val="center"/>
          </w:tcPr>
          <w:p w14:paraId="46C93454" w14:textId="77777777" w:rsidR="008916C1" w:rsidRDefault="00000000" w:rsidP="00472B2E">
            <w:pPr>
              <w:keepLines/>
              <w:bidi/>
              <w:spacing w:after="40" w:line="252" w:lineRule="auto"/>
            </w:pPr>
            <w:r>
              <w:rPr>
                <w:sz w:val="18"/>
                <w:rtl/>
              </w:rPr>
              <w:t>تبدیل Voice Note و مکالمه کنترل‌شده به متن و ثبت provenance</w:t>
            </w:r>
          </w:p>
        </w:tc>
      </w:tr>
    </w:tbl>
    <w:p w14:paraId="229B7829" w14:textId="77777777" w:rsidR="00E50986" w:rsidRDefault="00E50986" w:rsidP="00472B2E">
      <w:pPr>
        <w:bidi/>
        <w:spacing w:after="40"/>
      </w:pPr>
    </w:p>
    <w:p w14:paraId="415D73E4" w14:textId="77777777" w:rsidR="00E50986" w:rsidRDefault="00C677BE" w:rsidP="00472B2E">
      <w:pPr>
        <w:bidi/>
        <w:spacing w:after="120" w:line="300" w:lineRule="auto"/>
      </w:pPr>
      <w:r>
        <w:rPr>
          <w:b/>
          <w:rtl/>
        </w:rPr>
        <w:t>منطق مهم سیستم به صورت زیر خواهد بود:</w:t>
      </w:r>
    </w:p>
    <w:p w14:paraId="3933D81B" w14:textId="77777777" w:rsidR="00E50986" w:rsidRDefault="00C677BE" w:rsidP="00472B2E">
      <w:pPr>
        <w:bidi/>
        <w:spacing w:after="120" w:line="300" w:lineRule="auto"/>
      </w:pPr>
      <w:r>
        <w:rPr>
          <w:rtl/>
        </w:rPr>
        <w:t>ورودی پزشک → استخراج Patient Context مرتبط → در صورت نیاز بازیابی اطلاعات منتخب → ارسال Context به مدل آماده → کنترل ساختار خروجی → نمایش پاسخ و منبع در صورت وجود</w:t>
      </w:r>
    </w:p>
    <w:p w14:paraId="14F65B54" w14:textId="77777777" w:rsidR="008916C1" w:rsidRDefault="00000000" w:rsidP="00472B2E">
      <w:pPr>
        <w:bidi/>
      </w:pPr>
      <w:r>
        <w:rPr>
          <w:rtl/>
        </w:rPr>
        <w:lastRenderedPageBreak/>
        <w:t>برای ورودی صوتی، جریان پردازش به صورت Voice Input → Speech-to-Text آماده → بازبینی متن و در صورت نیاز تفکیک گوینده → ذخیره Transcript و Metadata → افزودن محتوای مرتبط به Patient Context خواهد بود. آموزش یا بهبود مدل Speech-to-Text جزء پروژه نیست.</w:t>
      </w:r>
    </w:p>
    <w:p w14:paraId="4A1A5EFC" w14:textId="77777777" w:rsidR="00E50986" w:rsidRDefault="00C677BE" w:rsidP="00472B2E">
      <w:pPr>
        <w:bidi/>
        <w:spacing w:after="120" w:line="300" w:lineRule="auto"/>
        <w:ind w:firstLine="283"/>
      </w:pPr>
      <w:r>
        <w:rPr>
          <w:rtl/>
        </w:rPr>
        <w:t>برای داده‌های عددی مهم، مقادیر اصلی از PostgreSQL یا داده ساختاریافته استخراج می‌شوند و مدل اجازه تغییر یا بازتولید آزاد آن‌ها را ندارد. Voice Transcript نیز سند متنی محسوب می‌شود و قبل از تبدیل احتمالی بخشی از محتوا به داده ساختاریافته، امکان بازبینی کاربر حفظ خواهد شد.</w:t>
      </w:r>
    </w:p>
    <w:p w14:paraId="70BACF99" w14:textId="77777777" w:rsidR="00E50986" w:rsidRDefault="00C677BE" w:rsidP="00472B2E">
      <w:pPr>
        <w:keepNext/>
        <w:bidi/>
        <w:spacing w:before="240" w:after="120"/>
      </w:pPr>
      <w:r>
        <w:rPr>
          <w:rtl/>
        </w:rPr>
        <w:t>۱۲. جریان داده و سناریوهای اصلی</w:t>
      </w:r>
    </w:p>
    <w:p w14:paraId="49BB098E" w14:textId="77777777" w:rsidR="00E50986" w:rsidRDefault="00C677BE" w:rsidP="00472B2E">
      <w:pPr>
        <w:keepNext/>
        <w:bidi/>
        <w:spacing w:before="160" w:after="120"/>
      </w:pPr>
      <w:r>
        <w:rPr>
          <w:b/>
          <w:rtl/>
        </w:rPr>
        <w:t>۱۲-۱. سناریوی ایجاد پرونده</w:t>
      </w:r>
    </w:p>
    <w:p w14:paraId="276A78DC" w14:textId="77777777" w:rsidR="00E50986" w:rsidRDefault="00C677BE" w:rsidP="00472B2E">
      <w:pPr>
        <w:pStyle w:val="ListBullet"/>
        <w:bidi/>
        <w:spacing w:after="60"/>
        <w:ind w:left="283" w:right="113"/>
      </w:pPr>
      <w:r>
        <w:rPr>
          <w:sz w:val="26"/>
          <w:rtl/>
        </w:rPr>
        <w:t>ایجاد پرونده بیمار و ثبت شناسه داخلی ناشناس در محیط آزمایشی؛</w:t>
      </w:r>
    </w:p>
    <w:p w14:paraId="3AAB5575" w14:textId="77777777" w:rsidR="00E50986" w:rsidRDefault="00C677BE" w:rsidP="00472B2E">
      <w:pPr>
        <w:pStyle w:val="ListBullet"/>
        <w:bidi/>
        <w:spacing w:after="60"/>
        <w:ind w:left="283" w:right="113"/>
      </w:pPr>
      <w:r>
        <w:rPr>
          <w:sz w:val="26"/>
          <w:rtl/>
        </w:rPr>
        <w:t>ثبت مشخصات پایه، بیماری‌ها، داروها و نتایج آزمایش منتخب؛</w:t>
      </w:r>
    </w:p>
    <w:p w14:paraId="59FA328F" w14:textId="77777777" w:rsidR="00E50986" w:rsidRDefault="00C677BE" w:rsidP="00472B2E">
      <w:pPr>
        <w:pStyle w:val="ListBullet"/>
        <w:bidi/>
        <w:spacing w:after="60"/>
        <w:ind w:left="283" w:right="113"/>
      </w:pPr>
      <w:r>
        <w:rPr>
          <w:sz w:val="26"/>
          <w:rtl/>
        </w:rPr>
        <w:t>ذخیره داده‌ها با schema مشخص و اعتبارسنجی نوع و بازه منطقی در صورت امکان.</w:t>
      </w:r>
    </w:p>
    <w:p w14:paraId="6E72759B" w14:textId="77777777" w:rsidR="00E50986" w:rsidRDefault="00C677BE" w:rsidP="00472B2E">
      <w:pPr>
        <w:keepNext/>
        <w:bidi/>
        <w:spacing w:before="160" w:after="120"/>
      </w:pPr>
      <w:r>
        <w:rPr>
          <w:b/>
          <w:rtl/>
        </w:rPr>
        <w:t>۱۲-۲. سناریوی بارگذاری سند</w:t>
      </w:r>
    </w:p>
    <w:p w14:paraId="3816BD76" w14:textId="77777777" w:rsidR="00E50986" w:rsidRDefault="00C677BE" w:rsidP="00472B2E">
      <w:pPr>
        <w:pStyle w:val="ListBullet"/>
        <w:bidi/>
        <w:spacing w:after="60"/>
        <w:ind w:left="283" w:right="113"/>
      </w:pPr>
      <w:r>
        <w:rPr>
          <w:sz w:val="26"/>
          <w:rtl/>
        </w:rPr>
        <w:t>بارگذاری PDF یا تصویر؛</w:t>
      </w:r>
    </w:p>
    <w:p w14:paraId="5B6F1EF9" w14:textId="77777777" w:rsidR="00E50986" w:rsidRDefault="00C677BE" w:rsidP="00472B2E">
      <w:pPr>
        <w:pStyle w:val="ListBullet"/>
        <w:bidi/>
        <w:spacing w:after="60"/>
        <w:ind w:left="283" w:right="113"/>
      </w:pPr>
      <w:r>
        <w:rPr>
          <w:sz w:val="26"/>
          <w:rtl/>
        </w:rPr>
        <w:t>ثبت فایل اصلی در Object Storage؛</w:t>
      </w:r>
    </w:p>
    <w:p w14:paraId="51041EC2" w14:textId="77777777" w:rsidR="00E50986" w:rsidRDefault="00C677BE" w:rsidP="00472B2E">
      <w:pPr>
        <w:pStyle w:val="ListBullet"/>
        <w:bidi/>
        <w:spacing w:after="60"/>
        <w:ind w:left="283" w:right="113"/>
      </w:pPr>
      <w:r>
        <w:rPr>
          <w:sz w:val="26"/>
          <w:rtl/>
        </w:rPr>
        <w:t>استخراج متن و فیلدهای مورد نیاز با parser/OCR؛</w:t>
      </w:r>
    </w:p>
    <w:p w14:paraId="261CCC53" w14:textId="77777777" w:rsidR="00E50986" w:rsidRDefault="00C677BE" w:rsidP="00472B2E">
      <w:pPr>
        <w:pStyle w:val="ListBullet"/>
        <w:bidi/>
        <w:spacing w:after="60"/>
        <w:ind w:left="283" w:right="113"/>
      </w:pPr>
      <w:r>
        <w:rPr>
          <w:sz w:val="26"/>
          <w:rtl/>
        </w:rPr>
        <w:t>اعتبارسنجی و ذخیره داده‌های استخراج‌شده با ثبت منبع؛</w:t>
      </w:r>
    </w:p>
    <w:p w14:paraId="39D74972" w14:textId="77777777" w:rsidR="00E50986" w:rsidRDefault="00C677BE" w:rsidP="00472B2E">
      <w:pPr>
        <w:keepNext/>
        <w:bidi/>
        <w:spacing w:before="160" w:after="120"/>
      </w:pPr>
      <w:r>
        <w:rPr>
          <w:b/>
          <w:rtl/>
        </w:rPr>
        <w:t>۱۲-۳. سناریوی خلاصه‌سازی و Timeline</w:t>
      </w:r>
    </w:p>
    <w:p w14:paraId="13296439" w14:textId="77777777" w:rsidR="00E50986" w:rsidRDefault="00C677BE" w:rsidP="00472B2E">
      <w:pPr>
        <w:pStyle w:val="ListBullet"/>
        <w:bidi/>
        <w:spacing w:after="60"/>
        <w:ind w:left="283" w:right="113"/>
      </w:pPr>
      <w:r>
        <w:rPr>
          <w:sz w:val="26"/>
          <w:rtl/>
        </w:rPr>
        <w:t>ترکیب داده‌های ساختاریافته و رویدادهای مستخرج از اسناد؛</w:t>
      </w:r>
    </w:p>
    <w:p w14:paraId="35F68EF6" w14:textId="77777777" w:rsidR="00E50986" w:rsidRDefault="00C677BE" w:rsidP="00472B2E">
      <w:pPr>
        <w:pStyle w:val="ListBullet"/>
        <w:bidi/>
        <w:spacing w:after="60"/>
        <w:ind w:left="283" w:right="113"/>
      </w:pPr>
      <w:r>
        <w:rPr>
          <w:sz w:val="26"/>
          <w:rtl/>
        </w:rPr>
        <w:t>مرتب‌سازی زمانی بر اساس تاریخ رویداد یا تاریخ ثبت؛</w:t>
      </w:r>
    </w:p>
    <w:p w14:paraId="4ED74C4E" w14:textId="77777777" w:rsidR="00E50986" w:rsidRDefault="00C677BE" w:rsidP="00472B2E">
      <w:pPr>
        <w:pStyle w:val="ListBullet"/>
        <w:bidi/>
        <w:spacing w:after="60"/>
        <w:ind w:left="283" w:right="113"/>
      </w:pPr>
      <w:r>
        <w:rPr>
          <w:sz w:val="26"/>
          <w:rtl/>
        </w:rPr>
        <w:t>تولید خلاصه کوتاه و قابل خواندن؛</w:t>
      </w:r>
    </w:p>
    <w:p w14:paraId="34973D7B" w14:textId="77777777" w:rsidR="00E50986" w:rsidRDefault="00C677BE" w:rsidP="00472B2E">
      <w:pPr>
        <w:pStyle w:val="ListBullet"/>
        <w:bidi/>
        <w:spacing w:after="60"/>
        <w:ind w:left="283" w:right="113"/>
      </w:pPr>
      <w:r>
        <w:rPr>
          <w:sz w:val="26"/>
          <w:rtl/>
        </w:rPr>
        <w:t>نمایش تغییرات مهم و روندهای قابل مشاهده بدون ادعای تشخیص خودکار.</w:t>
      </w:r>
    </w:p>
    <w:p w14:paraId="291E55CD" w14:textId="77777777" w:rsidR="00E50986" w:rsidRDefault="00C677BE" w:rsidP="00472B2E">
      <w:pPr>
        <w:keepNext/>
        <w:bidi/>
        <w:spacing w:before="160" w:after="120"/>
      </w:pPr>
      <w:r>
        <w:rPr>
          <w:b/>
          <w:rtl/>
        </w:rPr>
        <w:t>۱۲-۴. سناریوی پرسش بالینی</w:t>
      </w:r>
    </w:p>
    <w:p w14:paraId="0BCE6335" w14:textId="77777777" w:rsidR="00E50986" w:rsidRDefault="00C677BE" w:rsidP="00472B2E">
      <w:pPr>
        <w:pStyle w:val="ListBullet"/>
        <w:bidi/>
        <w:spacing w:after="60"/>
        <w:ind w:left="283" w:right="113"/>
      </w:pPr>
      <w:r>
        <w:rPr>
          <w:sz w:val="26"/>
          <w:rtl/>
        </w:rPr>
        <w:t>دریافت سؤال پزشک؛</w:t>
      </w:r>
    </w:p>
    <w:p w14:paraId="07C0918B" w14:textId="77777777" w:rsidR="00E50986" w:rsidRDefault="00C677BE" w:rsidP="00472B2E">
      <w:pPr>
        <w:pStyle w:val="ListBullet"/>
        <w:bidi/>
        <w:spacing w:after="60"/>
        <w:ind w:left="283" w:right="113"/>
      </w:pPr>
      <w:r>
        <w:rPr>
          <w:sz w:val="26"/>
          <w:rtl/>
        </w:rPr>
        <w:t>شناسایی داده‌های مرتبط در پرونده؛</w:t>
      </w:r>
    </w:p>
    <w:p w14:paraId="019C3833" w14:textId="77777777" w:rsidR="00E50986" w:rsidRDefault="00C677BE" w:rsidP="00472B2E">
      <w:pPr>
        <w:pStyle w:val="ListBullet"/>
        <w:bidi/>
        <w:spacing w:after="60"/>
        <w:ind w:left="283" w:right="113"/>
      </w:pPr>
      <w:r>
        <w:rPr>
          <w:sz w:val="26"/>
          <w:rtl/>
        </w:rPr>
        <w:t>بازیابی شواهد از منابع منتخب؛</w:t>
      </w:r>
    </w:p>
    <w:p w14:paraId="6124A091" w14:textId="77777777" w:rsidR="00E50986" w:rsidRDefault="00C677BE" w:rsidP="00472B2E">
      <w:pPr>
        <w:pStyle w:val="ListBullet"/>
        <w:bidi/>
        <w:spacing w:after="60"/>
        <w:ind w:left="283" w:right="113"/>
      </w:pPr>
      <w:r>
        <w:rPr>
          <w:sz w:val="26"/>
          <w:rtl/>
        </w:rPr>
        <w:t>تولید پاسخ همراه با Citation؛</w:t>
      </w:r>
    </w:p>
    <w:p w14:paraId="5530C2AD" w14:textId="77777777" w:rsidR="00E50986" w:rsidRDefault="00C677BE" w:rsidP="00472B2E">
      <w:pPr>
        <w:pStyle w:val="ListBullet"/>
        <w:bidi/>
        <w:spacing w:after="60"/>
        <w:ind w:left="283" w:right="113"/>
      </w:pPr>
      <w:r>
        <w:rPr>
          <w:sz w:val="26"/>
          <w:rtl/>
        </w:rPr>
        <w:t>نمایش اطلاعات بیمار مورد استفاده و سطح اطمینان/محدودیت در صورت تعریف.</w:t>
      </w:r>
    </w:p>
    <w:p w14:paraId="4AA950A5" w14:textId="77777777" w:rsidR="00E50986" w:rsidRDefault="00C677BE" w:rsidP="00472B2E">
      <w:pPr>
        <w:keepNext/>
        <w:bidi/>
        <w:spacing w:before="160" w:after="120"/>
      </w:pPr>
      <w:r>
        <w:rPr>
          <w:b/>
          <w:rtl/>
        </w:rPr>
        <w:t>۱۲-۵. سناریوی Prescription Safety</w:t>
      </w:r>
    </w:p>
    <w:p w14:paraId="5C87B610" w14:textId="77777777" w:rsidR="00E50986" w:rsidRDefault="00C677BE" w:rsidP="00472B2E">
      <w:pPr>
        <w:pStyle w:val="ListBullet"/>
        <w:bidi/>
        <w:spacing w:after="60"/>
        <w:ind w:left="283" w:right="113"/>
      </w:pPr>
      <w:r>
        <w:rPr>
          <w:sz w:val="26"/>
          <w:rtl/>
        </w:rPr>
        <w:t>دریافت داروی جدید و اطلاعات لازم از پرونده؛</w:t>
      </w:r>
    </w:p>
    <w:p w14:paraId="5D6061C5" w14:textId="77777777" w:rsidR="00E50986" w:rsidRDefault="00C677BE" w:rsidP="00472B2E">
      <w:pPr>
        <w:pStyle w:val="ListBullet"/>
        <w:bidi/>
        <w:spacing w:after="60"/>
        <w:ind w:left="283" w:right="113"/>
      </w:pPr>
      <w:r>
        <w:rPr>
          <w:sz w:val="26"/>
          <w:rtl/>
        </w:rPr>
        <w:t>نرمال‌سازی نام دارو در صورت امکان با شناسه استاندارد مانند RxCUI؛</w:t>
      </w:r>
    </w:p>
    <w:p w14:paraId="5593BA3A" w14:textId="77777777" w:rsidR="00E50986" w:rsidRDefault="00C677BE" w:rsidP="00472B2E">
      <w:pPr>
        <w:pStyle w:val="ListBullet"/>
        <w:bidi/>
        <w:spacing w:after="60"/>
        <w:ind w:left="283" w:right="113"/>
      </w:pPr>
      <w:r>
        <w:rPr>
          <w:sz w:val="26"/>
          <w:rtl/>
        </w:rPr>
        <w:t>اجرای قواعد منتخب تعامل/منع مصرف؛</w:t>
      </w:r>
    </w:p>
    <w:p w14:paraId="1F5C1FFC" w14:textId="77777777" w:rsidR="00E50986" w:rsidRDefault="00C677BE" w:rsidP="00472B2E">
      <w:pPr>
        <w:pStyle w:val="ListBullet"/>
        <w:bidi/>
        <w:spacing w:after="60"/>
        <w:ind w:left="283" w:right="113"/>
      </w:pPr>
      <w:r>
        <w:rPr>
          <w:sz w:val="26"/>
          <w:rtl/>
        </w:rPr>
        <w:t>تولید هشدار ساختاریافته؛</w:t>
      </w:r>
    </w:p>
    <w:p w14:paraId="2C43C304" w14:textId="77777777" w:rsidR="00E50986" w:rsidRDefault="00C677BE" w:rsidP="00472B2E">
      <w:pPr>
        <w:pStyle w:val="ListBullet"/>
        <w:bidi/>
        <w:spacing w:after="60"/>
        <w:ind w:left="283" w:right="113"/>
      </w:pPr>
      <w:r>
        <w:rPr>
          <w:sz w:val="26"/>
          <w:rtl/>
        </w:rPr>
        <w:t>استفاده از LLM فقط برای توضیح و نمایش قابل فهم هشدار، نه ایجاد خود هشدار.</w:t>
      </w:r>
    </w:p>
    <w:p w14:paraId="3E9D3A55" w14:textId="77777777" w:rsidR="008916C1" w:rsidRDefault="00000000" w:rsidP="00472B2E">
      <w:pPr>
        <w:keepNext/>
        <w:bidi/>
      </w:pPr>
      <w:r>
        <w:rPr>
          <w:b/>
          <w:rtl/>
        </w:rPr>
        <w:t>۱۲-۶. سناریوی مستندسازی صوتی بالینی</w:t>
      </w:r>
    </w:p>
    <w:p w14:paraId="30D3AC77" w14:textId="77777777" w:rsidR="008916C1" w:rsidRDefault="00000000" w:rsidP="00472B2E">
      <w:pPr>
        <w:pStyle w:val="ListBullet"/>
        <w:bidi/>
      </w:pPr>
      <w:r>
        <w:rPr>
          <w:sz w:val="26"/>
          <w:rtl/>
        </w:rPr>
        <w:t>ثبت Voice Note توسط پزشک از طریق رابط وب و ارسال فایل/جریان صوتی برای پردازش؛</w:t>
      </w:r>
    </w:p>
    <w:p w14:paraId="438C260D" w14:textId="77777777" w:rsidR="008916C1" w:rsidRDefault="00000000" w:rsidP="00472B2E">
      <w:pPr>
        <w:pStyle w:val="ListBullet"/>
        <w:bidi/>
      </w:pPr>
      <w:r>
        <w:rPr>
          <w:sz w:val="26"/>
          <w:rtl/>
        </w:rPr>
        <w:lastRenderedPageBreak/>
        <w:t>تبدیل گفتار به متن با سرویس Speech-to-Text و ثبت زمان، شناسه بیمار و منشأ صوت؛</w:t>
      </w:r>
    </w:p>
    <w:p w14:paraId="729C8BDF" w14:textId="77777777" w:rsidR="008916C1" w:rsidRDefault="00000000" w:rsidP="00472B2E">
      <w:pPr>
        <w:pStyle w:val="ListBullet"/>
        <w:bidi/>
      </w:pPr>
      <w:r>
        <w:rPr>
          <w:sz w:val="26"/>
          <w:rtl/>
        </w:rPr>
        <w:t>در سناریوی مکالمه، تفکیک گفتار پزشک و بیمار در صورت استفاده از Speaker Diarization؛</w:t>
      </w:r>
    </w:p>
    <w:p w14:paraId="7AAEF154" w14:textId="77777777" w:rsidR="008916C1" w:rsidRDefault="00000000" w:rsidP="00472B2E">
      <w:pPr>
        <w:pStyle w:val="ListBullet"/>
        <w:bidi/>
      </w:pPr>
      <w:r>
        <w:rPr>
          <w:sz w:val="26"/>
          <w:rtl/>
        </w:rPr>
        <w:t>ذخیره متن خام به عنوان Clinical Document و در صورت نیاز تولید خلاصه یا اطلاعات ساختاریافته از متن؛</w:t>
      </w:r>
    </w:p>
    <w:p w14:paraId="246D2585" w14:textId="77777777" w:rsidR="008916C1" w:rsidRDefault="00000000" w:rsidP="00472B2E">
      <w:pPr>
        <w:pStyle w:val="ListBullet"/>
        <w:bidi/>
      </w:pPr>
      <w:r>
        <w:rPr>
          <w:rtl/>
        </w:rPr>
        <w:t>محتوای صوتی صرفاً برای مستندسازی و ایجاد Context کمکی استفاده می‌شود و نباید به‌صورت خودکار به تشخیص یا دستور درمانی قطعی تبدیل شود.</w:t>
      </w:r>
    </w:p>
    <w:p w14:paraId="0A45187E" w14:textId="77777777" w:rsidR="00E50986" w:rsidRDefault="00C677BE" w:rsidP="00472B2E">
      <w:pPr>
        <w:keepNext/>
        <w:bidi/>
        <w:spacing w:before="240" w:after="120"/>
      </w:pPr>
      <w:r>
        <w:rPr>
          <w:b/>
          <w:rtl/>
        </w:rPr>
        <w:t>۱۳. روش اجرا و مراحل توسعه</w:t>
      </w:r>
    </w:p>
    <w:p w14:paraId="17C93D98" w14:textId="77777777" w:rsidR="00E50986" w:rsidRDefault="00C677BE" w:rsidP="00472B2E">
      <w:pPr>
        <w:bidi/>
        <w:spacing w:after="120" w:line="300" w:lineRule="auto"/>
        <w:ind w:firstLine="283"/>
      </w:pPr>
      <w:r>
        <w:rPr>
          <w:rtl/>
        </w:rPr>
        <w:t>پروژه به صورت توسعه مرحله‌ای و افزایشی انجام می‌شود. در هر مرحله یک خروجی قابل تست تولید خواهد شد و به‌جای توسعه مدل از صفر، تمرکز بر اتصال و ارزیابی ابزارهای آماده خواهد بود.</w:t>
      </w:r>
    </w:p>
    <w:tbl>
      <w:tblPr>
        <w:tblStyle w:val="TableGrid"/>
        <w:bidiVisual/>
        <w:tblW w:w="9632"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749"/>
        <w:gridCol w:w="5207"/>
        <w:gridCol w:w="2676"/>
      </w:tblGrid>
      <w:tr w:rsidR="00E50986" w14:paraId="68714BE7" w14:textId="77777777">
        <w:trPr>
          <w:cantSplit/>
          <w:tblHeader/>
          <w:jc w:val="right"/>
        </w:trPr>
        <w:tc>
          <w:tcPr>
            <w:tcW w:w="1749" w:type="dxa"/>
            <w:shd w:val="clear" w:color="auto" w:fill="D9EAF7"/>
            <w:tcMar>
              <w:top w:w="90" w:type="dxa"/>
              <w:left w:w="100" w:type="dxa"/>
              <w:bottom w:w="90" w:type="dxa"/>
              <w:right w:w="100" w:type="dxa"/>
            </w:tcMar>
            <w:vAlign w:val="center"/>
          </w:tcPr>
          <w:p w14:paraId="1E4C9CF4" w14:textId="77777777" w:rsidR="00E50986" w:rsidRDefault="00C677BE" w:rsidP="00472B2E">
            <w:pPr>
              <w:keepLines/>
              <w:bidi/>
              <w:spacing w:after="40" w:line="252" w:lineRule="auto"/>
            </w:pPr>
            <w:r>
              <w:rPr>
                <w:b/>
                <w:sz w:val="18"/>
                <w:rtl/>
              </w:rPr>
              <w:t>مرحله</w:t>
            </w:r>
          </w:p>
        </w:tc>
        <w:tc>
          <w:tcPr>
            <w:tcW w:w="5207" w:type="dxa"/>
            <w:shd w:val="clear" w:color="auto" w:fill="D9EAF7"/>
            <w:tcMar>
              <w:top w:w="90" w:type="dxa"/>
              <w:left w:w="100" w:type="dxa"/>
              <w:bottom w:w="90" w:type="dxa"/>
              <w:right w:w="100" w:type="dxa"/>
            </w:tcMar>
            <w:vAlign w:val="center"/>
          </w:tcPr>
          <w:p w14:paraId="7C2E00F9" w14:textId="77777777" w:rsidR="00E50986" w:rsidRDefault="00C677BE" w:rsidP="00472B2E">
            <w:pPr>
              <w:keepLines/>
              <w:bidi/>
              <w:spacing w:after="40" w:line="252" w:lineRule="auto"/>
            </w:pPr>
            <w:r>
              <w:rPr>
                <w:b/>
                <w:sz w:val="18"/>
                <w:rtl/>
              </w:rPr>
              <w:t>فعالیت‌ها</w:t>
            </w:r>
          </w:p>
        </w:tc>
        <w:tc>
          <w:tcPr>
            <w:tcW w:w="2676" w:type="dxa"/>
            <w:shd w:val="clear" w:color="auto" w:fill="D9EAF7"/>
            <w:tcMar>
              <w:top w:w="90" w:type="dxa"/>
              <w:left w:w="100" w:type="dxa"/>
              <w:bottom w:w="90" w:type="dxa"/>
              <w:right w:w="100" w:type="dxa"/>
            </w:tcMar>
            <w:vAlign w:val="center"/>
          </w:tcPr>
          <w:p w14:paraId="0BE8437A" w14:textId="77777777" w:rsidR="00E50986" w:rsidRDefault="00C677BE" w:rsidP="00472B2E">
            <w:pPr>
              <w:keepLines/>
              <w:bidi/>
              <w:spacing w:after="40" w:line="252" w:lineRule="auto"/>
            </w:pPr>
            <w:r>
              <w:rPr>
                <w:b/>
                <w:sz w:val="18"/>
                <w:rtl/>
              </w:rPr>
              <w:t>خروجی</w:t>
            </w:r>
          </w:p>
        </w:tc>
      </w:tr>
      <w:tr w:rsidR="00E50986" w14:paraId="7ADB954B" w14:textId="77777777">
        <w:trPr>
          <w:cantSplit/>
          <w:jc w:val="right"/>
        </w:trPr>
        <w:tc>
          <w:tcPr>
            <w:tcW w:w="1749" w:type="dxa"/>
            <w:tcMar>
              <w:top w:w="90" w:type="dxa"/>
              <w:left w:w="100" w:type="dxa"/>
              <w:bottom w:w="90" w:type="dxa"/>
              <w:right w:w="100" w:type="dxa"/>
            </w:tcMar>
            <w:vAlign w:val="center"/>
          </w:tcPr>
          <w:p w14:paraId="5D79B9AD" w14:textId="77777777" w:rsidR="00E50986" w:rsidRDefault="00C677BE" w:rsidP="00472B2E">
            <w:pPr>
              <w:keepLines/>
              <w:bidi/>
              <w:spacing w:after="40" w:line="252" w:lineRule="auto"/>
            </w:pPr>
            <w:r>
              <w:rPr>
                <w:sz w:val="18"/>
                <w:rtl/>
              </w:rPr>
              <w:t>۱. تحلیل و طراحی</w:t>
            </w:r>
          </w:p>
        </w:tc>
        <w:tc>
          <w:tcPr>
            <w:tcW w:w="5207" w:type="dxa"/>
            <w:tcMar>
              <w:top w:w="90" w:type="dxa"/>
              <w:left w:w="100" w:type="dxa"/>
              <w:bottom w:w="90" w:type="dxa"/>
              <w:right w:w="100" w:type="dxa"/>
            </w:tcMar>
            <w:vAlign w:val="center"/>
          </w:tcPr>
          <w:p w14:paraId="21D51D1B" w14:textId="77777777" w:rsidR="00E50986" w:rsidRDefault="00C677BE" w:rsidP="00472B2E">
            <w:pPr>
              <w:keepLines/>
              <w:bidi/>
              <w:spacing w:after="40" w:line="252" w:lineRule="auto"/>
            </w:pPr>
            <w:r>
              <w:rPr>
                <w:sz w:val="18"/>
                <w:rtl/>
              </w:rPr>
              <w:t>تعریف نیازمندی‌ها، Use Case، مدل داده، threat model و معماری اولیه</w:t>
            </w:r>
          </w:p>
        </w:tc>
        <w:tc>
          <w:tcPr>
            <w:tcW w:w="2676" w:type="dxa"/>
            <w:tcMar>
              <w:top w:w="90" w:type="dxa"/>
              <w:left w:w="100" w:type="dxa"/>
              <w:bottom w:w="90" w:type="dxa"/>
              <w:right w:w="100" w:type="dxa"/>
            </w:tcMar>
            <w:vAlign w:val="center"/>
          </w:tcPr>
          <w:p w14:paraId="07CA66EF" w14:textId="77777777" w:rsidR="00E50986" w:rsidRDefault="00C677BE" w:rsidP="00472B2E">
            <w:pPr>
              <w:keepLines/>
              <w:bidi/>
              <w:spacing w:after="40" w:line="252" w:lineRule="auto"/>
            </w:pPr>
            <w:r>
              <w:rPr>
                <w:sz w:val="18"/>
                <w:rtl/>
              </w:rPr>
              <w:t>سند نیازمندی و معماری</w:t>
            </w:r>
          </w:p>
        </w:tc>
      </w:tr>
      <w:tr w:rsidR="00E50986" w14:paraId="5342351A" w14:textId="77777777">
        <w:trPr>
          <w:cantSplit/>
          <w:jc w:val="right"/>
        </w:trPr>
        <w:tc>
          <w:tcPr>
            <w:tcW w:w="1749" w:type="dxa"/>
            <w:tcMar>
              <w:top w:w="90" w:type="dxa"/>
              <w:left w:w="100" w:type="dxa"/>
              <w:bottom w:w="90" w:type="dxa"/>
              <w:right w:w="100" w:type="dxa"/>
            </w:tcMar>
            <w:vAlign w:val="center"/>
          </w:tcPr>
          <w:p w14:paraId="54FB6078" w14:textId="77777777" w:rsidR="00E50986" w:rsidRDefault="00C677BE" w:rsidP="00472B2E">
            <w:pPr>
              <w:keepLines/>
              <w:bidi/>
              <w:spacing w:after="40" w:line="252" w:lineRule="auto"/>
            </w:pPr>
            <w:r>
              <w:rPr>
                <w:sz w:val="18"/>
                <w:rtl/>
              </w:rPr>
              <w:t>۲. پایگاه داده</w:t>
            </w:r>
          </w:p>
        </w:tc>
        <w:tc>
          <w:tcPr>
            <w:tcW w:w="5207" w:type="dxa"/>
            <w:tcMar>
              <w:top w:w="90" w:type="dxa"/>
              <w:left w:w="100" w:type="dxa"/>
              <w:bottom w:w="90" w:type="dxa"/>
              <w:right w:w="100" w:type="dxa"/>
            </w:tcMar>
            <w:vAlign w:val="center"/>
          </w:tcPr>
          <w:p w14:paraId="4AB0D01B" w14:textId="77777777" w:rsidR="00E50986" w:rsidRDefault="00C677BE" w:rsidP="00472B2E">
            <w:pPr>
              <w:keepLines/>
              <w:bidi/>
              <w:spacing w:after="40" w:line="252" w:lineRule="auto"/>
            </w:pPr>
            <w:r>
              <w:rPr>
                <w:sz w:val="18"/>
                <w:rtl/>
              </w:rPr>
              <w:t>طراحی schema، روابط و APIهای اصلی</w:t>
            </w:r>
          </w:p>
        </w:tc>
        <w:tc>
          <w:tcPr>
            <w:tcW w:w="2676" w:type="dxa"/>
            <w:tcMar>
              <w:top w:w="90" w:type="dxa"/>
              <w:left w:w="100" w:type="dxa"/>
              <w:bottom w:w="90" w:type="dxa"/>
              <w:right w:w="100" w:type="dxa"/>
            </w:tcMar>
            <w:vAlign w:val="center"/>
          </w:tcPr>
          <w:p w14:paraId="7C2C86F4" w14:textId="77777777" w:rsidR="00E50986" w:rsidRDefault="00C677BE" w:rsidP="00472B2E">
            <w:pPr>
              <w:keepLines/>
              <w:bidi/>
              <w:spacing w:after="40" w:line="252" w:lineRule="auto"/>
            </w:pPr>
            <w:r>
              <w:rPr>
                <w:sz w:val="18"/>
                <w:rtl/>
              </w:rPr>
              <w:t>PostgreSQL + مدل داده</w:t>
            </w:r>
          </w:p>
        </w:tc>
      </w:tr>
      <w:tr w:rsidR="00E50986" w14:paraId="6D517746" w14:textId="77777777">
        <w:trPr>
          <w:cantSplit/>
          <w:jc w:val="right"/>
        </w:trPr>
        <w:tc>
          <w:tcPr>
            <w:tcW w:w="1749" w:type="dxa"/>
            <w:tcMar>
              <w:top w:w="90" w:type="dxa"/>
              <w:left w:w="100" w:type="dxa"/>
              <w:bottom w:w="90" w:type="dxa"/>
              <w:right w:w="100" w:type="dxa"/>
            </w:tcMar>
            <w:vAlign w:val="center"/>
          </w:tcPr>
          <w:p w14:paraId="2DFC0708" w14:textId="77777777" w:rsidR="00E50986" w:rsidRDefault="00C677BE" w:rsidP="00472B2E">
            <w:pPr>
              <w:keepLines/>
              <w:bidi/>
              <w:spacing w:after="40" w:line="252" w:lineRule="auto"/>
            </w:pPr>
            <w:r>
              <w:rPr>
                <w:sz w:val="18"/>
                <w:rtl/>
              </w:rPr>
              <w:t>۳. پردازش اسناد</w:t>
            </w:r>
          </w:p>
        </w:tc>
        <w:tc>
          <w:tcPr>
            <w:tcW w:w="5207" w:type="dxa"/>
            <w:tcMar>
              <w:top w:w="90" w:type="dxa"/>
              <w:left w:w="100" w:type="dxa"/>
              <w:bottom w:w="90" w:type="dxa"/>
              <w:right w:w="100" w:type="dxa"/>
            </w:tcMar>
            <w:vAlign w:val="center"/>
          </w:tcPr>
          <w:p w14:paraId="38A6768E" w14:textId="77777777" w:rsidR="00E50986" w:rsidRDefault="00C677BE" w:rsidP="00472B2E">
            <w:pPr>
              <w:keepLines/>
              <w:bidi/>
              <w:spacing w:after="40" w:line="252" w:lineRule="auto"/>
            </w:pPr>
            <w:r>
              <w:rPr>
                <w:sz w:val="18"/>
                <w:rtl/>
              </w:rPr>
              <w:t>PDF parsing، OCR، استخراج فیلدهای منتخب و ثبت provenance</w:t>
            </w:r>
          </w:p>
        </w:tc>
        <w:tc>
          <w:tcPr>
            <w:tcW w:w="2676" w:type="dxa"/>
            <w:tcMar>
              <w:top w:w="90" w:type="dxa"/>
              <w:left w:w="100" w:type="dxa"/>
              <w:bottom w:w="90" w:type="dxa"/>
              <w:right w:w="100" w:type="dxa"/>
            </w:tcMar>
            <w:vAlign w:val="center"/>
          </w:tcPr>
          <w:p w14:paraId="651EE559" w14:textId="77777777" w:rsidR="00E50986" w:rsidRDefault="00C677BE" w:rsidP="00472B2E">
            <w:pPr>
              <w:keepLines/>
              <w:bidi/>
              <w:spacing w:after="40" w:line="252" w:lineRule="auto"/>
            </w:pPr>
            <w:r>
              <w:rPr>
                <w:sz w:val="18"/>
                <w:rtl/>
              </w:rPr>
              <w:t>Document pipeline</w:t>
            </w:r>
          </w:p>
        </w:tc>
      </w:tr>
      <w:tr w:rsidR="00E50986" w14:paraId="0AFBEF5E" w14:textId="77777777">
        <w:trPr>
          <w:cantSplit/>
          <w:jc w:val="right"/>
        </w:trPr>
        <w:tc>
          <w:tcPr>
            <w:tcW w:w="1749" w:type="dxa"/>
            <w:tcMar>
              <w:top w:w="90" w:type="dxa"/>
              <w:left w:w="100" w:type="dxa"/>
              <w:bottom w:w="90" w:type="dxa"/>
              <w:right w:w="100" w:type="dxa"/>
            </w:tcMar>
            <w:vAlign w:val="center"/>
          </w:tcPr>
          <w:p w14:paraId="6959A081" w14:textId="77777777" w:rsidR="00E50986" w:rsidRDefault="00C677BE" w:rsidP="00472B2E">
            <w:pPr>
              <w:keepLines/>
              <w:bidi/>
              <w:spacing w:after="40" w:line="252" w:lineRule="auto"/>
            </w:pPr>
            <w:r>
              <w:rPr>
                <w:sz w:val="18"/>
                <w:rtl/>
              </w:rPr>
              <w:t>۴. Patient Summary</w:t>
            </w:r>
          </w:p>
        </w:tc>
        <w:tc>
          <w:tcPr>
            <w:tcW w:w="5207" w:type="dxa"/>
            <w:tcMar>
              <w:top w:w="90" w:type="dxa"/>
              <w:left w:w="100" w:type="dxa"/>
              <w:bottom w:w="90" w:type="dxa"/>
              <w:right w:w="100" w:type="dxa"/>
            </w:tcMar>
            <w:vAlign w:val="center"/>
          </w:tcPr>
          <w:p w14:paraId="2E6F5A3E" w14:textId="77777777" w:rsidR="008916C1" w:rsidRDefault="00000000" w:rsidP="00472B2E">
            <w:pPr>
              <w:keepLines/>
              <w:bidi/>
              <w:spacing w:after="40" w:line="252" w:lineRule="auto"/>
            </w:pPr>
            <w:r>
              <w:rPr>
                <w:sz w:val="18"/>
                <w:rtl/>
              </w:rPr>
              <w:t>خلاصه‌سازی، Timeline و APIهای مربوط، پیاده‌سازی Speech-to-Text و Clinical Voice Documentation با ابزار آماده</w:t>
            </w:r>
          </w:p>
        </w:tc>
        <w:tc>
          <w:tcPr>
            <w:tcW w:w="2676" w:type="dxa"/>
            <w:tcMar>
              <w:top w:w="90" w:type="dxa"/>
              <w:left w:w="100" w:type="dxa"/>
              <w:bottom w:w="90" w:type="dxa"/>
              <w:right w:w="100" w:type="dxa"/>
            </w:tcMar>
            <w:vAlign w:val="center"/>
          </w:tcPr>
          <w:p w14:paraId="00E5CD27" w14:textId="77777777" w:rsidR="008916C1" w:rsidRDefault="00000000" w:rsidP="00472B2E">
            <w:pPr>
              <w:keepLines/>
              <w:bidi/>
              <w:spacing w:after="40" w:line="252" w:lineRule="auto"/>
            </w:pPr>
            <w:r>
              <w:rPr>
                <w:sz w:val="18"/>
                <w:rtl/>
              </w:rPr>
              <w:t>Patient dashboard و Voice Documentation</w:t>
            </w:r>
          </w:p>
        </w:tc>
      </w:tr>
      <w:tr w:rsidR="00E50986" w14:paraId="21E05DA3" w14:textId="77777777">
        <w:trPr>
          <w:cantSplit/>
          <w:jc w:val="right"/>
        </w:trPr>
        <w:tc>
          <w:tcPr>
            <w:tcW w:w="1749" w:type="dxa"/>
            <w:tcMar>
              <w:top w:w="90" w:type="dxa"/>
              <w:left w:w="100" w:type="dxa"/>
              <w:bottom w:w="90" w:type="dxa"/>
              <w:right w:w="100" w:type="dxa"/>
            </w:tcMar>
            <w:vAlign w:val="center"/>
          </w:tcPr>
          <w:p w14:paraId="7E1AA457" w14:textId="77777777" w:rsidR="008916C1" w:rsidRDefault="00000000" w:rsidP="00472B2E">
            <w:pPr>
              <w:keepLines/>
              <w:bidi/>
              <w:spacing w:after="40" w:line="252" w:lineRule="auto"/>
            </w:pPr>
            <w:r>
              <w:rPr>
                <w:sz w:val="18"/>
                <w:rtl/>
              </w:rPr>
              <w:t>۵. Model + Retrieval اختیاری</w:t>
            </w:r>
          </w:p>
        </w:tc>
        <w:tc>
          <w:tcPr>
            <w:tcW w:w="5207" w:type="dxa"/>
            <w:tcMar>
              <w:top w:w="90" w:type="dxa"/>
              <w:left w:w="100" w:type="dxa"/>
              <w:bottom w:w="90" w:type="dxa"/>
              <w:right w:w="100" w:type="dxa"/>
            </w:tcMar>
            <w:vAlign w:val="center"/>
          </w:tcPr>
          <w:p w14:paraId="5F1F95FA" w14:textId="77777777" w:rsidR="008916C1" w:rsidRDefault="00000000" w:rsidP="00472B2E">
            <w:pPr>
              <w:keepLines/>
              <w:bidi/>
              <w:spacing w:after="40" w:line="252" w:lineRule="auto"/>
            </w:pPr>
            <w:r>
              <w:rPr>
                <w:sz w:val="18"/>
                <w:rtl/>
              </w:rPr>
              <w:t>اتصال مدل آماده؛ افزودن Retrieval سبک در صورت نیاز؛ آماده‌سازی Context و Citation در صورت استفاده از منبع</w:t>
            </w:r>
          </w:p>
        </w:tc>
        <w:tc>
          <w:tcPr>
            <w:tcW w:w="2676" w:type="dxa"/>
            <w:tcMar>
              <w:top w:w="90" w:type="dxa"/>
              <w:left w:w="100" w:type="dxa"/>
              <w:bottom w:w="90" w:type="dxa"/>
              <w:right w:w="100" w:type="dxa"/>
            </w:tcMar>
            <w:vAlign w:val="center"/>
          </w:tcPr>
          <w:p w14:paraId="59C97D7F" w14:textId="77777777" w:rsidR="008916C1" w:rsidRDefault="00000000" w:rsidP="00472B2E">
            <w:pPr>
              <w:keepLines/>
              <w:bidi/>
              <w:spacing w:after="40" w:line="252" w:lineRule="auto"/>
            </w:pPr>
            <w:r>
              <w:rPr>
                <w:sz w:val="18"/>
                <w:rtl/>
              </w:rPr>
              <w:t>Clinical Chat MVP</w:t>
            </w:r>
          </w:p>
        </w:tc>
      </w:tr>
      <w:tr w:rsidR="00E50986" w14:paraId="454D95AE" w14:textId="77777777">
        <w:trPr>
          <w:cantSplit/>
          <w:jc w:val="right"/>
        </w:trPr>
        <w:tc>
          <w:tcPr>
            <w:tcW w:w="1749" w:type="dxa"/>
            <w:tcMar>
              <w:top w:w="90" w:type="dxa"/>
              <w:left w:w="100" w:type="dxa"/>
              <w:bottom w:w="90" w:type="dxa"/>
              <w:right w:w="100" w:type="dxa"/>
            </w:tcMar>
            <w:vAlign w:val="center"/>
          </w:tcPr>
          <w:p w14:paraId="3774EA4A" w14:textId="77777777" w:rsidR="00E50986" w:rsidRDefault="00C677BE" w:rsidP="00472B2E">
            <w:pPr>
              <w:keepLines/>
              <w:bidi/>
              <w:spacing w:after="40" w:line="252" w:lineRule="auto"/>
            </w:pPr>
            <w:r>
              <w:rPr>
                <w:sz w:val="18"/>
                <w:rtl/>
              </w:rPr>
              <w:t>۶. Prescription Safety</w:t>
            </w:r>
          </w:p>
        </w:tc>
        <w:tc>
          <w:tcPr>
            <w:tcW w:w="5207" w:type="dxa"/>
            <w:tcMar>
              <w:top w:w="90" w:type="dxa"/>
              <w:left w:w="100" w:type="dxa"/>
              <w:bottom w:w="90" w:type="dxa"/>
              <w:right w:w="100" w:type="dxa"/>
            </w:tcMar>
            <w:vAlign w:val="center"/>
          </w:tcPr>
          <w:p w14:paraId="1B4CFBF1" w14:textId="77777777" w:rsidR="00E50986" w:rsidRDefault="00C677BE" w:rsidP="00472B2E">
            <w:pPr>
              <w:keepLines/>
              <w:bidi/>
              <w:spacing w:after="40" w:line="252" w:lineRule="auto"/>
            </w:pPr>
            <w:r>
              <w:rPr>
                <w:sz w:val="18"/>
                <w:rtl/>
              </w:rPr>
              <w:t>نرمال‌سازی دارو، قواعد منتخب و نمایش هشدار</w:t>
            </w:r>
          </w:p>
        </w:tc>
        <w:tc>
          <w:tcPr>
            <w:tcW w:w="2676" w:type="dxa"/>
            <w:tcMar>
              <w:top w:w="90" w:type="dxa"/>
              <w:left w:w="100" w:type="dxa"/>
              <w:bottom w:w="90" w:type="dxa"/>
              <w:right w:w="100" w:type="dxa"/>
            </w:tcMar>
            <w:vAlign w:val="center"/>
          </w:tcPr>
          <w:p w14:paraId="736A04F8" w14:textId="77777777" w:rsidR="00E50986" w:rsidRDefault="00C677BE" w:rsidP="00472B2E">
            <w:pPr>
              <w:keepLines/>
              <w:bidi/>
              <w:spacing w:after="40" w:line="252" w:lineRule="auto"/>
            </w:pPr>
            <w:r>
              <w:rPr>
                <w:sz w:val="18"/>
                <w:rtl/>
              </w:rPr>
              <w:t>Safety engine</w:t>
            </w:r>
          </w:p>
        </w:tc>
      </w:tr>
      <w:tr w:rsidR="00E50986" w14:paraId="04A25F50" w14:textId="77777777">
        <w:trPr>
          <w:cantSplit/>
          <w:jc w:val="right"/>
        </w:trPr>
        <w:tc>
          <w:tcPr>
            <w:tcW w:w="1749" w:type="dxa"/>
            <w:tcMar>
              <w:top w:w="90" w:type="dxa"/>
              <w:left w:w="100" w:type="dxa"/>
              <w:bottom w:w="90" w:type="dxa"/>
              <w:right w:w="100" w:type="dxa"/>
            </w:tcMar>
            <w:vAlign w:val="center"/>
          </w:tcPr>
          <w:p w14:paraId="4C740A27" w14:textId="77777777" w:rsidR="00E50986" w:rsidRDefault="00C677BE" w:rsidP="00472B2E">
            <w:pPr>
              <w:keepLines/>
              <w:bidi/>
              <w:spacing w:after="40" w:line="252" w:lineRule="auto"/>
            </w:pPr>
            <w:r>
              <w:rPr>
                <w:sz w:val="18"/>
                <w:rtl/>
              </w:rPr>
              <w:t>۷. Frontend و یکپارچه‌سازی</w:t>
            </w:r>
          </w:p>
        </w:tc>
        <w:tc>
          <w:tcPr>
            <w:tcW w:w="5207" w:type="dxa"/>
            <w:tcMar>
              <w:top w:w="90" w:type="dxa"/>
              <w:left w:w="100" w:type="dxa"/>
              <w:bottom w:w="90" w:type="dxa"/>
              <w:right w:w="100" w:type="dxa"/>
            </w:tcMar>
            <w:vAlign w:val="center"/>
          </w:tcPr>
          <w:p w14:paraId="1AB6611F" w14:textId="77777777" w:rsidR="00E50986" w:rsidRDefault="00C677BE" w:rsidP="00472B2E">
            <w:pPr>
              <w:keepLines/>
              <w:bidi/>
              <w:spacing w:after="40" w:line="252" w:lineRule="auto"/>
            </w:pPr>
            <w:r>
              <w:rPr>
                <w:sz w:val="18"/>
                <w:rtl/>
              </w:rPr>
              <w:t>رابط پزشک و اتصال همه سرویس‌ها</w:t>
            </w:r>
          </w:p>
        </w:tc>
        <w:tc>
          <w:tcPr>
            <w:tcW w:w="2676" w:type="dxa"/>
            <w:tcMar>
              <w:top w:w="90" w:type="dxa"/>
              <w:left w:w="100" w:type="dxa"/>
              <w:bottom w:w="90" w:type="dxa"/>
              <w:right w:w="100" w:type="dxa"/>
            </w:tcMar>
            <w:vAlign w:val="center"/>
          </w:tcPr>
          <w:p w14:paraId="61B8ABC4" w14:textId="77777777" w:rsidR="00E50986" w:rsidRDefault="00C677BE" w:rsidP="00472B2E">
            <w:pPr>
              <w:keepLines/>
              <w:bidi/>
              <w:spacing w:after="40" w:line="252" w:lineRule="auto"/>
            </w:pPr>
            <w:r>
              <w:rPr>
                <w:sz w:val="18"/>
                <w:rtl/>
              </w:rPr>
              <w:t>نسخه یکپارچه MVP</w:t>
            </w:r>
          </w:p>
        </w:tc>
      </w:tr>
      <w:tr w:rsidR="00E50986" w14:paraId="4C1C3778" w14:textId="77777777">
        <w:trPr>
          <w:cantSplit/>
          <w:jc w:val="right"/>
        </w:trPr>
        <w:tc>
          <w:tcPr>
            <w:tcW w:w="1749" w:type="dxa"/>
            <w:tcMar>
              <w:top w:w="90" w:type="dxa"/>
              <w:left w:w="100" w:type="dxa"/>
              <w:bottom w:w="90" w:type="dxa"/>
              <w:right w:w="100" w:type="dxa"/>
            </w:tcMar>
            <w:vAlign w:val="center"/>
          </w:tcPr>
          <w:p w14:paraId="642F431F" w14:textId="77777777" w:rsidR="00E50986" w:rsidRDefault="00C677BE" w:rsidP="00472B2E">
            <w:pPr>
              <w:keepLines/>
              <w:bidi/>
              <w:spacing w:after="40" w:line="252" w:lineRule="auto"/>
            </w:pPr>
            <w:r>
              <w:rPr>
                <w:sz w:val="18"/>
                <w:rtl/>
              </w:rPr>
              <w:t>۸. ارزیابی</w:t>
            </w:r>
          </w:p>
        </w:tc>
        <w:tc>
          <w:tcPr>
            <w:tcW w:w="5207" w:type="dxa"/>
            <w:tcMar>
              <w:top w:w="90" w:type="dxa"/>
              <w:left w:w="100" w:type="dxa"/>
              <w:bottom w:w="90" w:type="dxa"/>
              <w:right w:w="100" w:type="dxa"/>
            </w:tcMar>
            <w:vAlign w:val="center"/>
          </w:tcPr>
          <w:p w14:paraId="042EEBE9" w14:textId="77777777" w:rsidR="00E50986" w:rsidRDefault="00C677BE" w:rsidP="00472B2E">
            <w:pPr>
              <w:keepLines/>
              <w:bidi/>
              <w:spacing w:after="40" w:line="252" w:lineRule="auto"/>
            </w:pPr>
            <w:r>
              <w:rPr>
                <w:sz w:val="18"/>
                <w:rtl/>
              </w:rPr>
              <w:t>ساخت مجموعه تست، اجرای baseline و مقایسه</w:t>
            </w:r>
          </w:p>
        </w:tc>
        <w:tc>
          <w:tcPr>
            <w:tcW w:w="2676" w:type="dxa"/>
            <w:tcMar>
              <w:top w:w="90" w:type="dxa"/>
              <w:left w:w="100" w:type="dxa"/>
              <w:bottom w:w="90" w:type="dxa"/>
              <w:right w:w="100" w:type="dxa"/>
            </w:tcMar>
            <w:vAlign w:val="center"/>
          </w:tcPr>
          <w:p w14:paraId="171CEF7C" w14:textId="77777777" w:rsidR="00E50986" w:rsidRDefault="00C677BE" w:rsidP="00472B2E">
            <w:pPr>
              <w:keepLines/>
              <w:bidi/>
              <w:spacing w:after="40" w:line="252" w:lineRule="auto"/>
            </w:pPr>
            <w:r>
              <w:rPr>
                <w:sz w:val="18"/>
                <w:rtl/>
              </w:rPr>
              <w:t>گزارش ارزیابی</w:t>
            </w:r>
          </w:p>
        </w:tc>
      </w:tr>
      <w:tr w:rsidR="00E50986" w14:paraId="7E793D78" w14:textId="77777777">
        <w:trPr>
          <w:cantSplit/>
          <w:jc w:val="right"/>
        </w:trPr>
        <w:tc>
          <w:tcPr>
            <w:tcW w:w="1749" w:type="dxa"/>
            <w:tcMar>
              <w:top w:w="90" w:type="dxa"/>
              <w:left w:w="100" w:type="dxa"/>
              <w:bottom w:w="90" w:type="dxa"/>
              <w:right w:w="100" w:type="dxa"/>
            </w:tcMar>
            <w:vAlign w:val="center"/>
          </w:tcPr>
          <w:p w14:paraId="7188E51C" w14:textId="77777777" w:rsidR="00E50986" w:rsidRDefault="00C677BE" w:rsidP="00472B2E">
            <w:pPr>
              <w:keepLines/>
              <w:bidi/>
              <w:spacing w:after="40" w:line="252" w:lineRule="auto"/>
            </w:pPr>
            <w:r>
              <w:rPr>
                <w:sz w:val="18"/>
                <w:rtl/>
              </w:rPr>
              <w:t>۹. مستندسازی</w:t>
            </w:r>
          </w:p>
        </w:tc>
        <w:tc>
          <w:tcPr>
            <w:tcW w:w="5207" w:type="dxa"/>
            <w:tcMar>
              <w:top w:w="90" w:type="dxa"/>
              <w:left w:w="100" w:type="dxa"/>
              <w:bottom w:w="90" w:type="dxa"/>
              <w:right w:w="100" w:type="dxa"/>
            </w:tcMar>
            <w:vAlign w:val="center"/>
          </w:tcPr>
          <w:p w14:paraId="2BCA604E" w14:textId="77777777" w:rsidR="00E50986" w:rsidRDefault="00C677BE" w:rsidP="00472B2E">
            <w:pPr>
              <w:keepLines/>
              <w:bidi/>
              <w:spacing w:after="40" w:line="252" w:lineRule="auto"/>
            </w:pPr>
            <w:r>
              <w:rPr>
                <w:sz w:val="18"/>
                <w:rtl/>
              </w:rPr>
              <w:t>مستند معماری، نصب، API، تست و گزارش نهایی</w:t>
            </w:r>
          </w:p>
        </w:tc>
        <w:tc>
          <w:tcPr>
            <w:tcW w:w="2676" w:type="dxa"/>
            <w:tcMar>
              <w:top w:w="90" w:type="dxa"/>
              <w:left w:w="100" w:type="dxa"/>
              <w:bottom w:w="90" w:type="dxa"/>
              <w:right w:w="100" w:type="dxa"/>
            </w:tcMar>
            <w:vAlign w:val="center"/>
          </w:tcPr>
          <w:p w14:paraId="0DDD5101" w14:textId="77777777" w:rsidR="00E50986" w:rsidRDefault="00C677BE" w:rsidP="00472B2E">
            <w:pPr>
              <w:keepLines/>
              <w:bidi/>
              <w:spacing w:after="40" w:line="252" w:lineRule="auto"/>
            </w:pPr>
            <w:r>
              <w:rPr>
                <w:sz w:val="18"/>
                <w:rtl/>
              </w:rPr>
              <w:t>نسخه نهایی پروژه</w:t>
            </w:r>
          </w:p>
        </w:tc>
      </w:tr>
    </w:tbl>
    <w:p w14:paraId="0C3827F2" w14:textId="77777777" w:rsidR="00E50986" w:rsidRDefault="00E50986" w:rsidP="00472B2E">
      <w:pPr>
        <w:bidi/>
        <w:spacing w:after="40"/>
        <w:rPr>
          <w:rtl/>
        </w:rPr>
      </w:pPr>
    </w:p>
    <w:p w14:paraId="6161326C" w14:textId="77777777" w:rsidR="00100198" w:rsidRDefault="00100198" w:rsidP="00472B2E">
      <w:pPr>
        <w:bidi/>
        <w:spacing w:after="40"/>
        <w:rPr>
          <w:rtl/>
        </w:rPr>
      </w:pPr>
    </w:p>
    <w:p w14:paraId="68D84C52" w14:textId="77777777" w:rsidR="00100198" w:rsidRDefault="00100198" w:rsidP="00472B2E">
      <w:pPr>
        <w:bidi/>
        <w:spacing w:after="40"/>
        <w:rPr>
          <w:rtl/>
        </w:rPr>
      </w:pPr>
    </w:p>
    <w:p w14:paraId="4CF4E5FE" w14:textId="77777777" w:rsidR="00100198" w:rsidRDefault="00100198" w:rsidP="00472B2E">
      <w:pPr>
        <w:bidi/>
        <w:spacing w:after="40"/>
      </w:pPr>
    </w:p>
    <w:p w14:paraId="6A2812F1" w14:textId="77777777" w:rsidR="00E50986" w:rsidRDefault="00C677BE" w:rsidP="00472B2E">
      <w:pPr>
        <w:keepNext/>
        <w:bidi/>
        <w:spacing w:before="240" w:after="120"/>
      </w:pPr>
      <w:r>
        <w:rPr>
          <w:b/>
          <w:rtl/>
        </w:rPr>
        <w:t>۱۴. فناوری‌ها و ابزارهای مورد استفاده</w:t>
      </w:r>
    </w:p>
    <w:tbl>
      <w:tblPr>
        <w:tblStyle w:val="TableGrid"/>
        <w:bidiVisual/>
        <w:tblW w:w="9632"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44"/>
        <w:gridCol w:w="2573"/>
        <w:gridCol w:w="5515"/>
      </w:tblGrid>
      <w:tr w:rsidR="00E50986" w14:paraId="459F6927" w14:textId="77777777">
        <w:trPr>
          <w:cantSplit/>
          <w:tblHeader/>
          <w:jc w:val="right"/>
        </w:trPr>
        <w:tc>
          <w:tcPr>
            <w:tcW w:w="1544" w:type="dxa"/>
            <w:shd w:val="clear" w:color="auto" w:fill="D9EAF7"/>
            <w:tcMar>
              <w:top w:w="90" w:type="dxa"/>
              <w:left w:w="100" w:type="dxa"/>
              <w:bottom w:w="90" w:type="dxa"/>
              <w:right w:w="100" w:type="dxa"/>
            </w:tcMar>
            <w:vAlign w:val="center"/>
          </w:tcPr>
          <w:p w14:paraId="1E6BA74E" w14:textId="77777777" w:rsidR="00E50986" w:rsidRDefault="00C677BE" w:rsidP="00472B2E">
            <w:pPr>
              <w:keepLines/>
              <w:bidi/>
              <w:spacing w:after="40" w:line="252" w:lineRule="auto"/>
            </w:pPr>
            <w:r>
              <w:rPr>
                <w:b/>
                <w:sz w:val="18"/>
                <w:rtl/>
              </w:rPr>
              <w:t>حوزه</w:t>
            </w:r>
          </w:p>
        </w:tc>
        <w:tc>
          <w:tcPr>
            <w:tcW w:w="2573" w:type="dxa"/>
            <w:shd w:val="clear" w:color="auto" w:fill="D9EAF7"/>
            <w:tcMar>
              <w:top w:w="90" w:type="dxa"/>
              <w:left w:w="100" w:type="dxa"/>
              <w:bottom w:w="90" w:type="dxa"/>
              <w:right w:w="100" w:type="dxa"/>
            </w:tcMar>
            <w:vAlign w:val="center"/>
          </w:tcPr>
          <w:p w14:paraId="22FE2990" w14:textId="77777777" w:rsidR="00E50986" w:rsidRDefault="00C677BE" w:rsidP="00472B2E">
            <w:pPr>
              <w:keepLines/>
              <w:bidi/>
              <w:spacing w:after="40" w:line="252" w:lineRule="auto"/>
            </w:pPr>
            <w:r>
              <w:rPr>
                <w:b/>
                <w:sz w:val="18"/>
                <w:rtl/>
              </w:rPr>
              <w:t>فناوری پیشنهادی</w:t>
            </w:r>
          </w:p>
        </w:tc>
        <w:tc>
          <w:tcPr>
            <w:tcW w:w="5515" w:type="dxa"/>
            <w:shd w:val="clear" w:color="auto" w:fill="D9EAF7"/>
            <w:tcMar>
              <w:top w:w="90" w:type="dxa"/>
              <w:left w:w="100" w:type="dxa"/>
              <w:bottom w:w="90" w:type="dxa"/>
              <w:right w:w="100" w:type="dxa"/>
            </w:tcMar>
            <w:vAlign w:val="center"/>
          </w:tcPr>
          <w:p w14:paraId="0B8D4512" w14:textId="77777777" w:rsidR="00E50986" w:rsidRDefault="00C677BE" w:rsidP="00472B2E">
            <w:pPr>
              <w:keepLines/>
              <w:bidi/>
              <w:spacing w:after="40" w:line="252" w:lineRule="auto"/>
            </w:pPr>
            <w:r>
              <w:rPr>
                <w:b/>
                <w:sz w:val="18"/>
                <w:rtl/>
              </w:rPr>
              <w:t>دلیل انتخاب</w:t>
            </w:r>
          </w:p>
        </w:tc>
      </w:tr>
      <w:tr w:rsidR="00E50986" w14:paraId="18AB71B4" w14:textId="77777777">
        <w:trPr>
          <w:cantSplit/>
          <w:jc w:val="right"/>
        </w:trPr>
        <w:tc>
          <w:tcPr>
            <w:tcW w:w="1544" w:type="dxa"/>
            <w:tcMar>
              <w:top w:w="90" w:type="dxa"/>
              <w:left w:w="100" w:type="dxa"/>
              <w:bottom w:w="90" w:type="dxa"/>
              <w:right w:w="100" w:type="dxa"/>
            </w:tcMar>
            <w:vAlign w:val="center"/>
          </w:tcPr>
          <w:p w14:paraId="0F91DE0E" w14:textId="77777777" w:rsidR="00E50986" w:rsidRDefault="00C677BE" w:rsidP="00472B2E">
            <w:pPr>
              <w:keepLines/>
              <w:bidi/>
              <w:spacing w:after="40" w:line="252" w:lineRule="auto"/>
            </w:pPr>
            <w:r>
              <w:rPr>
                <w:sz w:val="18"/>
                <w:rtl/>
              </w:rPr>
              <w:t>Backend</w:t>
            </w:r>
          </w:p>
        </w:tc>
        <w:tc>
          <w:tcPr>
            <w:tcW w:w="2573" w:type="dxa"/>
            <w:tcMar>
              <w:top w:w="90" w:type="dxa"/>
              <w:left w:w="100" w:type="dxa"/>
              <w:bottom w:w="90" w:type="dxa"/>
              <w:right w:w="100" w:type="dxa"/>
            </w:tcMar>
            <w:vAlign w:val="center"/>
          </w:tcPr>
          <w:p w14:paraId="6A006D3D" w14:textId="77777777" w:rsidR="00E50986" w:rsidRDefault="00C677BE" w:rsidP="00472B2E">
            <w:pPr>
              <w:keepLines/>
              <w:bidi/>
              <w:spacing w:after="40" w:line="252" w:lineRule="auto"/>
            </w:pPr>
            <w:r>
              <w:rPr>
                <w:sz w:val="18"/>
                <w:rtl/>
              </w:rPr>
              <w:t>Python + FastAPI</w:t>
            </w:r>
          </w:p>
        </w:tc>
        <w:tc>
          <w:tcPr>
            <w:tcW w:w="5515" w:type="dxa"/>
            <w:tcMar>
              <w:top w:w="90" w:type="dxa"/>
              <w:left w:w="100" w:type="dxa"/>
              <w:bottom w:w="90" w:type="dxa"/>
              <w:right w:w="100" w:type="dxa"/>
            </w:tcMar>
            <w:vAlign w:val="center"/>
          </w:tcPr>
          <w:p w14:paraId="2D6BB92B" w14:textId="77777777" w:rsidR="00E50986" w:rsidRDefault="00C677BE" w:rsidP="00472B2E">
            <w:pPr>
              <w:keepLines/>
              <w:bidi/>
              <w:spacing w:after="40" w:line="252" w:lineRule="auto"/>
            </w:pPr>
            <w:r>
              <w:rPr>
                <w:sz w:val="18"/>
                <w:rtl/>
              </w:rPr>
              <w:t>سرعت توسعه، اکوسیستم مناسب AI و APIهای سبک</w:t>
            </w:r>
          </w:p>
        </w:tc>
      </w:tr>
      <w:tr w:rsidR="00E50986" w14:paraId="0501ED58" w14:textId="77777777">
        <w:trPr>
          <w:cantSplit/>
          <w:jc w:val="right"/>
        </w:trPr>
        <w:tc>
          <w:tcPr>
            <w:tcW w:w="1544" w:type="dxa"/>
            <w:tcMar>
              <w:top w:w="90" w:type="dxa"/>
              <w:left w:w="100" w:type="dxa"/>
              <w:bottom w:w="90" w:type="dxa"/>
              <w:right w:w="100" w:type="dxa"/>
            </w:tcMar>
            <w:vAlign w:val="center"/>
          </w:tcPr>
          <w:p w14:paraId="0435BA05" w14:textId="77777777" w:rsidR="00E50986" w:rsidRDefault="00C677BE" w:rsidP="00472B2E">
            <w:pPr>
              <w:keepLines/>
              <w:bidi/>
              <w:spacing w:after="40" w:line="252" w:lineRule="auto"/>
            </w:pPr>
            <w:r>
              <w:rPr>
                <w:sz w:val="18"/>
                <w:rtl/>
              </w:rPr>
              <w:t>Frontend</w:t>
            </w:r>
          </w:p>
        </w:tc>
        <w:tc>
          <w:tcPr>
            <w:tcW w:w="2573" w:type="dxa"/>
            <w:tcMar>
              <w:top w:w="90" w:type="dxa"/>
              <w:left w:w="100" w:type="dxa"/>
              <w:bottom w:w="90" w:type="dxa"/>
              <w:right w:w="100" w:type="dxa"/>
            </w:tcMar>
            <w:vAlign w:val="center"/>
          </w:tcPr>
          <w:p w14:paraId="1C2E0B10" w14:textId="77777777" w:rsidR="00E50986" w:rsidRDefault="00C677BE" w:rsidP="00472B2E">
            <w:pPr>
              <w:keepLines/>
              <w:bidi/>
              <w:spacing w:after="40" w:line="252" w:lineRule="auto"/>
            </w:pPr>
            <w:r>
              <w:rPr>
                <w:sz w:val="18"/>
                <w:rtl/>
              </w:rPr>
              <w:t>Next.js + TypeScript</w:t>
            </w:r>
          </w:p>
        </w:tc>
        <w:tc>
          <w:tcPr>
            <w:tcW w:w="5515" w:type="dxa"/>
            <w:tcMar>
              <w:top w:w="90" w:type="dxa"/>
              <w:left w:w="100" w:type="dxa"/>
              <w:bottom w:w="90" w:type="dxa"/>
              <w:right w:w="100" w:type="dxa"/>
            </w:tcMar>
            <w:vAlign w:val="center"/>
          </w:tcPr>
          <w:p w14:paraId="2D6B35F6" w14:textId="77777777" w:rsidR="00E50986" w:rsidRDefault="00C677BE" w:rsidP="00472B2E">
            <w:pPr>
              <w:keepLines/>
              <w:bidi/>
              <w:spacing w:after="40" w:line="252" w:lineRule="auto"/>
            </w:pPr>
            <w:r>
              <w:rPr>
                <w:sz w:val="18"/>
                <w:rtl/>
              </w:rPr>
              <w:t>ساخت رابط تعاملی و typed</w:t>
            </w:r>
          </w:p>
        </w:tc>
      </w:tr>
      <w:tr w:rsidR="00E50986" w14:paraId="59D34889" w14:textId="77777777">
        <w:trPr>
          <w:cantSplit/>
          <w:jc w:val="right"/>
        </w:trPr>
        <w:tc>
          <w:tcPr>
            <w:tcW w:w="1544" w:type="dxa"/>
            <w:tcMar>
              <w:top w:w="90" w:type="dxa"/>
              <w:left w:w="100" w:type="dxa"/>
              <w:bottom w:w="90" w:type="dxa"/>
              <w:right w:w="100" w:type="dxa"/>
            </w:tcMar>
            <w:vAlign w:val="center"/>
          </w:tcPr>
          <w:p w14:paraId="35FB0DAE" w14:textId="77777777" w:rsidR="00E50986" w:rsidRDefault="00C677BE" w:rsidP="00472B2E">
            <w:pPr>
              <w:keepLines/>
              <w:bidi/>
              <w:spacing w:after="40" w:line="252" w:lineRule="auto"/>
            </w:pPr>
            <w:r>
              <w:rPr>
                <w:sz w:val="18"/>
                <w:rtl/>
              </w:rPr>
              <w:lastRenderedPageBreak/>
              <w:t>UI</w:t>
            </w:r>
          </w:p>
        </w:tc>
        <w:tc>
          <w:tcPr>
            <w:tcW w:w="2573" w:type="dxa"/>
            <w:tcMar>
              <w:top w:w="90" w:type="dxa"/>
              <w:left w:w="100" w:type="dxa"/>
              <w:bottom w:w="90" w:type="dxa"/>
              <w:right w:w="100" w:type="dxa"/>
            </w:tcMar>
            <w:vAlign w:val="center"/>
          </w:tcPr>
          <w:p w14:paraId="7B489556" w14:textId="77777777" w:rsidR="00E50986" w:rsidRDefault="00C677BE" w:rsidP="00472B2E">
            <w:pPr>
              <w:keepLines/>
              <w:bidi/>
              <w:spacing w:after="40" w:line="252" w:lineRule="auto"/>
            </w:pPr>
            <w:r>
              <w:rPr>
                <w:sz w:val="18"/>
                <w:rtl/>
              </w:rPr>
              <w:t>TailwindCSS + Shadcn UI</w:t>
            </w:r>
          </w:p>
        </w:tc>
        <w:tc>
          <w:tcPr>
            <w:tcW w:w="5515" w:type="dxa"/>
            <w:tcMar>
              <w:top w:w="90" w:type="dxa"/>
              <w:left w:w="100" w:type="dxa"/>
              <w:bottom w:w="90" w:type="dxa"/>
              <w:right w:w="100" w:type="dxa"/>
            </w:tcMar>
            <w:vAlign w:val="center"/>
          </w:tcPr>
          <w:p w14:paraId="2A960F3C" w14:textId="77777777" w:rsidR="00E50986" w:rsidRDefault="00C677BE" w:rsidP="00472B2E">
            <w:pPr>
              <w:keepLines/>
              <w:bidi/>
              <w:spacing w:after="40" w:line="252" w:lineRule="auto"/>
            </w:pPr>
            <w:r>
              <w:rPr>
                <w:sz w:val="18"/>
                <w:rtl/>
              </w:rPr>
              <w:t>سرعت توسعه رابط حرفه‌ای</w:t>
            </w:r>
          </w:p>
        </w:tc>
      </w:tr>
      <w:tr w:rsidR="00E50986" w14:paraId="2D244471" w14:textId="77777777">
        <w:trPr>
          <w:cantSplit/>
          <w:jc w:val="right"/>
        </w:trPr>
        <w:tc>
          <w:tcPr>
            <w:tcW w:w="1544" w:type="dxa"/>
            <w:tcMar>
              <w:top w:w="90" w:type="dxa"/>
              <w:left w:w="100" w:type="dxa"/>
              <w:bottom w:w="90" w:type="dxa"/>
              <w:right w:w="100" w:type="dxa"/>
            </w:tcMar>
            <w:vAlign w:val="center"/>
          </w:tcPr>
          <w:p w14:paraId="1992A483" w14:textId="77777777" w:rsidR="00E50986" w:rsidRDefault="00C677BE" w:rsidP="00472B2E">
            <w:pPr>
              <w:keepLines/>
              <w:bidi/>
              <w:spacing w:after="40" w:line="252" w:lineRule="auto"/>
            </w:pPr>
            <w:r>
              <w:rPr>
                <w:sz w:val="18"/>
                <w:rtl/>
              </w:rPr>
              <w:t>Database</w:t>
            </w:r>
          </w:p>
        </w:tc>
        <w:tc>
          <w:tcPr>
            <w:tcW w:w="2573" w:type="dxa"/>
            <w:tcMar>
              <w:top w:w="90" w:type="dxa"/>
              <w:left w:w="100" w:type="dxa"/>
              <w:bottom w:w="90" w:type="dxa"/>
              <w:right w:w="100" w:type="dxa"/>
            </w:tcMar>
            <w:vAlign w:val="center"/>
          </w:tcPr>
          <w:p w14:paraId="29BDE8EB" w14:textId="77777777" w:rsidR="00E50986" w:rsidRDefault="00C677BE" w:rsidP="00472B2E">
            <w:pPr>
              <w:keepLines/>
              <w:bidi/>
              <w:spacing w:after="40" w:line="252" w:lineRule="auto"/>
            </w:pPr>
            <w:r>
              <w:rPr>
                <w:sz w:val="18"/>
                <w:rtl/>
              </w:rPr>
              <w:t>PostgreSQL</w:t>
            </w:r>
          </w:p>
        </w:tc>
        <w:tc>
          <w:tcPr>
            <w:tcW w:w="5515" w:type="dxa"/>
            <w:tcMar>
              <w:top w:w="90" w:type="dxa"/>
              <w:left w:w="100" w:type="dxa"/>
              <w:bottom w:w="90" w:type="dxa"/>
              <w:right w:w="100" w:type="dxa"/>
            </w:tcMar>
            <w:vAlign w:val="center"/>
          </w:tcPr>
          <w:p w14:paraId="759D431A" w14:textId="77777777" w:rsidR="00E50986" w:rsidRDefault="00C677BE" w:rsidP="00472B2E">
            <w:pPr>
              <w:keepLines/>
              <w:bidi/>
              <w:spacing w:after="40" w:line="252" w:lineRule="auto"/>
            </w:pPr>
            <w:r>
              <w:rPr>
                <w:sz w:val="18"/>
                <w:rtl/>
              </w:rPr>
              <w:t>ذخیره ساختاریافته و queryهای دقیق</w:t>
            </w:r>
          </w:p>
        </w:tc>
      </w:tr>
      <w:tr w:rsidR="00E50986" w14:paraId="3BB46ACD" w14:textId="77777777">
        <w:trPr>
          <w:cantSplit/>
          <w:jc w:val="right"/>
        </w:trPr>
        <w:tc>
          <w:tcPr>
            <w:tcW w:w="1544" w:type="dxa"/>
            <w:tcMar>
              <w:top w:w="90" w:type="dxa"/>
              <w:left w:w="100" w:type="dxa"/>
              <w:bottom w:w="90" w:type="dxa"/>
              <w:right w:w="100" w:type="dxa"/>
            </w:tcMar>
            <w:vAlign w:val="center"/>
          </w:tcPr>
          <w:p w14:paraId="6362709A" w14:textId="77777777" w:rsidR="00E50986" w:rsidRDefault="00C677BE" w:rsidP="00472B2E">
            <w:pPr>
              <w:keepLines/>
              <w:bidi/>
              <w:spacing w:after="40" w:line="252" w:lineRule="auto"/>
            </w:pPr>
            <w:r>
              <w:rPr>
                <w:sz w:val="18"/>
                <w:rtl/>
              </w:rPr>
              <w:t>Object Storage</w:t>
            </w:r>
          </w:p>
        </w:tc>
        <w:tc>
          <w:tcPr>
            <w:tcW w:w="2573" w:type="dxa"/>
            <w:tcMar>
              <w:top w:w="90" w:type="dxa"/>
              <w:left w:w="100" w:type="dxa"/>
              <w:bottom w:w="90" w:type="dxa"/>
              <w:right w:w="100" w:type="dxa"/>
            </w:tcMar>
            <w:vAlign w:val="center"/>
          </w:tcPr>
          <w:p w14:paraId="52869DB5" w14:textId="77777777" w:rsidR="00E50986" w:rsidRDefault="00C677BE" w:rsidP="00472B2E">
            <w:pPr>
              <w:keepLines/>
              <w:bidi/>
              <w:spacing w:after="40" w:line="252" w:lineRule="auto"/>
            </w:pPr>
            <w:r>
              <w:rPr>
                <w:sz w:val="18"/>
                <w:rtl/>
              </w:rPr>
              <w:t>MinIO / S3</w:t>
            </w:r>
          </w:p>
        </w:tc>
        <w:tc>
          <w:tcPr>
            <w:tcW w:w="5515" w:type="dxa"/>
            <w:tcMar>
              <w:top w:w="90" w:type="dxa"/>
              <w:left w:w="100" w:type="dxa"/>
              <w:bottom w:w="90" w:type="dxa"/>
              <w:right w:w="100" w:type="dxa"/>
            </w:tcMar>
            <w:vAlign w:val="center"/>
          </w:tcPr>
          <w:p w14:paraId="115D19D3" w14:textId="77777777" w:rsidR="00E50986" w:rsidRDefault="00C677BE" w:rsidP="00472B2E">
            <w:pPr>
              <w:keepLines/>
              <w:bidi/>
              <w:spacing w:after="40" w:line="252" w:lineRule="auto"/>
            </w:pPr>
            <w:r>
              <w:rPr>
                <w:sz w:val="18"/>
                <w:rtl/>
              </w:rPr>
              <w:t>مدیریت امن‌تر فایل و جداسازی blob از metadata</w:t>
            </w:r>
          </w:p>
        </w:tc>
      </w:tr>
      <w:tr w:rsidR="00E50986" w14:paraId="458400B8" w14:textId="77777777">
        <w:trPr>
          <w:cantSplit/>
          <w:jc w:val="right"/>
        </w:trPr>
        <w:tc>
          <w:tcPr>
            <w:tcW w:w="1544" w:type="dxa"/>
            <w:tcMar>
              <w:top w:w="90" w:type="dxa"/>
              <w:left w:w="100" w:type="dxa"/>
              <w:bottom w:w="90" w:type="dxa"/>
              <w:right w:w="100" w:type="dxa"/>
            </w:tcMar>
            <w:vAlign w:val="center"/>
          </w:tcPr>
          <w:p w14:paraId="13720854" w14:textId="77777777" w:rsidR="00E50986" w:rsidRDefault="00C677BE" w:rsidP="00472B2E">
            <w:pPr>
              <w:keepLines/>
              <w:bidi/>
              <w:spacing w:after="40" w:line="252" w:lineRule="auto"/>
            </w:pPr>
            <w:r>
              <w:rPr>
                <w:sz w:val="18"/>
                <w:rtl/>
              </w:rPr>
              <w:t>OCR / Parsing</w:t>
            </w:r>
          </w:p>
        </w:tc>
        <w:tc>
          <w:tcPr>
            <w:tcW w:w="2573" w:type="dxa"/>
            <w:tcMar>
              <w:top w:w="90" w:type="dxa"/>
              <w:left w:w="100" w:type="dxa"/>
              <w:bottom w:w="90" w:type="dxa"/>
              <w:right w:w="100" w:type="dxa"/>
            </w:tcMar>
            <w:vAlign w:val="center"/>
          </w:tcPr>
          <w:p w14:paraId="18B6276E" w14:textId="77777777" w:rsidR="00E50986" w:rsidRDefault="00C677BE" w:rsidP="00472B2E">
            <w:pPr>
              <w:keepLines/>
              <w:bidi/>
              <w:spacing w:after="40" w:line="252" w:lineRule="auto"/>
            </w:pPr>
            <w:r>
              <w:rPr>
                <w:sz w:val="18"/>
                <w:rtl/>
              </w:rPr>
              <w:t>PyPDF + OCR/vision tools</w:t>
            </w:r>
          </w:p>
        </w:tc>
        <w:tc>
          <w:tcPr>
            <w:tcW w:w="5515" w:type="dxa"/>
            <w:tcMar>
              <w:top w:w="90" w:type="dxa"/>
              <w:left w:w="100" w:type="dxa"/>
              <w:bottom w:w="90" w:type="dxa"/>
              <w:right w:w="100" w:type="dxa"/>
            </w:tcMar>
            <w:vAlign w:val="center"/>
          </w:tcPr>
          <w:p w14:paraId="1F13612F" w14:textId="77777777" w:rsidR="00E50986" w:rsidRDefault="00C677BE" w:rsidP="00472B2E">
            <w:pPr>
              <w:keepLines/>
              <w:bidi/>
              <w:spacing w:after="40" w:line="252" w:lineRule="auto"/>
            </w:pPr>
            <w:r>
              <w:rPr>
                <w:sz w:val="18"/>
                <w:rtl/>
              </w:rPr>
              <w:t>پردازش اسناد و تصاویر منتخب</w:t>
            </w:r>
          </w:p>
        </w:tc>
      </w:tr>
      <w:tr w:rsidR="00E50986" w14:paraId="34CA3404" w14:textId="77777777">
        <w:trPr>
          <w:cantSplit/>
          <w:jc w:val="right"/>
        </w:trPr>
        <w:tc>
          <w:tcPr>
            <w:tcW w:w="1544" w:type="dxa"/>
            <w:tcMar>
              <w:top w:w="90" w:type="dxa"/>
              <w:left w:w="100" w:type="dxa"/>
              <w:bottom w:w="90" w:type="dxa"/>
              <w:right w:w="100" w:type="dxa"/>
            </w:tcMar>
            <w:vAlign w:val="center"/>
          </w:tcPr>
          <w:p w14:paraId="741C78F8" w14:textId="77777777" w:rsidR="00E50986" w:rsidRDefault="00C677BE" w:rsidP="00472B2E">
            <w:pPr>
              <w:keepLines/>
              <w:bidi/>
              <w:spacing w:after="40" w:line="252" w:lineRule="auto"/>
            </w:pPr>
            <w:r>
              <w:rPr>
                <w:sz w:val="18"/>
                <w:rtl/>
              </w:rPr>
              <w:t>LLM</w:t>
            </w:r>
          </w:p>
        </w:tc>
        <w:tc>
          <w:tcPr>
            <w:tcW w:w="2573" w:type="dxa"/>
            <w:tcMar>
              <w:top w:w="90" w:type="dxa"/>
              <w:left w:w="100" w:type="dxa"/>
              <w:bottom w:w="90" w:type="dxa"/>
              <w:right w:w="100" w:type="dxa"/>
            </w:tcMar>
            <w:vAlign w:val="center"/>
          </w:tcPr>
          <w:p w14:paraId="0359B20A" w14:textId="77777777" w:rsidR="008916C1" w:rsidRDefault="00000000" w:rsidP="00472B2E">
            <w:pPr>
              <w:keepLines/>
              <w:bidi/>
              <w:spacing w:after="40" w:line="252" w:lineRule="auto"/>
            </w:pPr>
            <w:r>
              <w:rPr>
                <w:sz w:val="18"/>
                <w:rtl/>
              </w:rPr>
              <w:t>MedGemma / OpenAI / مدل سازگار</w:t>
            </w:r>
          </w:p>
        </w:tc>
        <w:tc>
          <w:tcPr>
            <w:tcW w:w="5515" w:type="dxa"/>
            <w:tcMar>
              <w:top w:w="90" w:type="dxa"/>
              <w:left w:w="100" w:type="dxa"/>
              <w:bottom w:w="90" w:type="dxa"/>
              <w:right w:w="100" w:type="dxa"/>
            </w:tcMar>
            <w:vAlign w:val="center"/>
          </w:tcPr>
          <w:p w14:paraId="230FEB7F" w14:textId="77777777" w:rsidR="008916C1" w:rsidRDefault="00000000" w:rsidP="00472B2E">
            <w:pPr>
              <w:keepLines/>
              <w:bidi/>
              <w:spacing w:after="40" w:line="252" w:lineRule="auto"/>
            </w:pPr>
            <w:r>
              <w:rPr>
                <w:sz w:val="18"/>
                <w:rtl/>
              </w:rPr>
              <w:t>استفاده از مدل آماده؛ انتخاب بر اساس کیفیت، هزینه و منابع محاسباتی</w:t>
            </w:r>
          </w:p>
        </w:tc>
      </w:tr>
      <w:tr w:rsidR="00E50986" w14:paraId="2B26660A" w14:textId="77777777">
        <w:trPr>
          <w:cantSplit/>
          <w:jc w:val="right"/>
        </w:trPr>
        <w:tc>
          <w:tcPr>
            <w:tcW w:w="1544" w:type="dxa"/>
            <w:tcMar>
              <w:top w:w="90" w:type="dxa"/>
              <w:left w:w="100" w:type="dxa"/>
              <w:bottom w:w="90" w:type="dxa"/>
              <w:right w:w="100" w:type="dxa"/>
            </w:tcMar>
            <w:vAlign w:val="center"/>
          </w:tcPr>
          <w:p w14:paraId="4C3A3EDD" w14:textId="77777777" w:rsidR="00E50986" w:rsidRDefault="00C677BE" w:rsidP="00472B2E">
            <w:pPr>
              <w:keepLines/>
              <w:bidi/>
              <w:spacing w:after="40" w:line="252" w:lineRule="auto"/>
            </w:pPr>
            <w:r>
              <w:rPr>
                <w:sz w:val="18"/>
                <w:rtl/>
              </w:rPr>
              <w:t>Retrieval</w:t>
            </w:r>
          </w:p>
        </w:tc>
        <w:tc>
          <w:tcPr>
            <w:tcW w:w="2573" w:type="dxa"/>
            <w:tcMar>
              <w:top w:w="90" w:type="dxa"/>
              <w:left w:w="100" w:type="dxa"/>
              <w:bottom w:w="90" w:type="dxa"/>
              <w:right w:w="100" w:type="dxa"/>
            </w:tcMar>
            <w:vAlign w:val="center"/>
          </w:tcPr>
          <w:p w14:paraId="718A9413" w14:textId="77777777" w:rsidR="008916C1" w:rsidRDefault="00000000" w:rsidP="00472B2E">
            <w:pPr>
              <w:keepLines/>
              <w:bidi/>
              <w:spacing w:after="40" w:line="252" w:lineRule="auto"/>
            </w:pPr>
            <w:r>
              <w:rPr>
                <w:sz w:val="18"/>
                <w:rtl/>
              </w:rPr>
              <w:t>SQL / Full-text / Hybrid در صورت نیاز</w:t>
            </w:r>
          </w:p>
        </w:tc>
        <w:tc>
          <w:tcPr>
            <w:tcW w:w="5515" w:type="dxa"/>
            <w:tcMar>
              <w:top w:w="90" w:type="dxa"/>
              <w:left w:w="100" w:type="dxa"/>
              <w:bottom w:w="90" w:type="dxa"/>
              <w:right w:w="100" w:type="dxa"/>
            </w:tcMar>
            <w:vAlign w:val="center"/>
          </w:tcPr>
          <w:p w14:paraId="6C5F9D67" w14:textId="77777777" w:rsidR="008916C1" w:rsidRDefault="00000000" w:rsidP="00472B2E">
            <w:pPr>
              <w:keepLines/>
              <w:bidi/>
              <w:spacing w:after="40" w:line="252" w:lineRule="auto"/>
            </w:pPr>
            <w:r>
              <w:rPr>
                <w:sz w:val="18"/>
                <w:rtl/>
              </w:rPr>
              <w:t>بازیابی ساده و قابل‌کنترل؛ Vector DB و RAG فقط در صورت اثبات ارزش افزوده</w:t>
            </w:r>
          </w:p>
        </w:tc>
      </w:tr>
      <w:tr w:rsidR="00E50986" w14:paraId="38262DF1" w14:textId="77777777">
        <w:trPr>
          <w:cantSplit/>
          <w:jc w:val="right"/>
        </w:trPr>
        <w:tc>
          <w:tcPr>
            <w:tcW w:w="1544" w:type="dxa"/>
            <w:tcMar>
              <w:top w:w="90" w:type="dxa"/>
              <w:left w:w="100" w:type="dxa"/>
              <w:bottom w:w="90" w:type="dxa"/>
              <w:right w:w="100" w:type="dxa"/>
            </w:tcMar>
            <w:vAlign w:val="center"/>
          </w:tcPr>
          <w:p w14:paraId="7B255D94" w14:textId="77777777" w:rsidR="00E50986" w:rsidRDefault="00C677BE" w:rsidP="00472B2E">
            <w:pPr>
              <w:keepLines/>
              <w:bidi/>
              <w:spacing w:after="40" w:line="252" w:lineRule="auto"/>
            </w:pPr>
            <w:r>
              <w:rPr>
                <w:sz w:val="18"/>
                <w:rtl/>
              </w:rPr>
              <w:t>Medical sources</w:t>
            </w:r>
          </w:p>
        </w:tc>
        <w:tc>
          <w:tcPr>
            <w:tcW w:w="2573" w:type="dxa"/>
            <w:tcMar>
              <w:top w:w="90" w:type="dxa"/>
              <w:left w:w="100" w:type="dxa"/>
              <w:bottom w:w="90" w:type="dxa"/>
              <w:right w:w="100" w:type="dxa"/>
            </w:tcMar>
            <w:vAlign w:val="center"/>
          </w:tcPr>
          <w:p w14:paraId="6383EFB3" w14:textId="77777777" w:rsidR="00E50986" w:rsidRDefault="00C677BE" w:rsidP="00472B2E">
            <w:pPr>
              <w:keepLines/>
              <w:bidi/>
              <w:spacing w:after="40" w:line="252" w:lineRule="auto"/>
            </w:pPr>
            <w:r>
              <w:rPr>
                <w:sz w:val="18"/>
                <w:rtl/>
              </w:rPr>
              <w:t>PubMed + منابع رسمی منتخب</w:t>
            </w:r>
          </w:p>
        </w:tc>
        <w:tc>
          <w:tcPr>
            <w:tcW w:w="5515" w:type="dxa"/>
            <w:tcMar>
              <w:top w:w="90" w:type="dxa"/>
              <w:left w:w="100" w:type="dxa"/>
              <w:bottom w:w="90" w:type="dxa"/>
              <w:right w:w="100" w:type="dxa"/>
            </w:tcMar>
            <w:vAlign w:val="center"/>
          </w:tcPr>
          <w:p w14:paraId="578F8675" w14:textId="77777777" w:rsidR="00E50986" w:rsidRDefault="00C677BE" w:rsidP="00472B2E">
            <w:pPr>
              <w:keepLines/>
              <w:bidi/>
              <w:spacing w:after="40" w:line="252" w:lineRule="auto"/>
            </w:pPr>
            <w:r>
              <w:rPr>
                <w:sz w:val="18"/>
                <w:rtl/>
              </w:rPr>
              <w:t>کاهش اتکا به محتوای وب عمومی</w:t>
            </w:r>
          </w:p>
        </w:tc>
      </w:tr>
      <w:tr w:rsidR="00E50986" w14:paraId="79275D4B" w14:textId="77777777">
        <w:trPr>
          <w:cantSplit/>
          <w:jc w:val="right"/>
        </w:trPr>
        <w:tc>
          <w:tcPr>
            <w:tcW w:w="1544" w:type="dxa"/>
            <w:tcMar>
              <w:top w:w="90" w:type="dxa"/>
              <w:left w:w="100" w:type="dxa"/>
              <w:bottom w:w="90" w:type="dxa"/>
              <w:right w:w="100" w:type="dxa"/>
            </w:tcMar>
            <w:vAlign w:val="center"/>
          </w:tcPr>
          <w:p w14:paraId="2BBD3E8F" w14:textId="77777777" w:rsidR="00E50986" w:rsidRDefault="00C677BE" w:rsidP="00472B2E">
            <w:pPr>
              <w:keepLines/>
              <w:bidi/>
              <w:spacing w:after="40" w:line="252" w:lineRule="auto"/>
            </w:pPr>
            <w:r>
              <w:rPr>
                <w:sz w:val="18"/>
                <w:rtl/>
              </w:rPr>
              <w:t>Drug terminology</w:t>
            </w:r>
          </w:p>
        </w:tc>
        <w:tc>
          <w:tcPr>
            <w:tcW w:w="2573" w:type="dxa"/>
            <w:tcMar>
              <w:top w:w="90" w:type="dxa"/>
              <w:left w:w="100" w:type="dxa"/>
              <w:bottom w:w="90" w:type="dxa"/>
              <w:right w:w="100" w:type="dxa"/>
            </w:tcMar>
            <w:vAlign w:val="center"/>
          </w:tcPr>
          <w:p w14:paraId="1615BCC8" w14:textId="77777777" w:rsidR="00E50986" w:rsidRDefault="00C677BE" w:rsidP="00472B2E">
            <w:pPr>
              <w:keepLines/>
              <w:bidi/>
              <w:spacing w:after="40" w:line="252" w:lineRule="auto"/>
            </w:pPr>
            <w:r>
              <w:rPr>
                <w:sz w:val="18"/>
                <w:rtl/>
              </w:rPr>
              <w:t>RxNorm در صورت امکان</w:t>
            </w:r>
          </w:p>
        </w:tc>
        <w:tc>
          <w:tcPr>
            <w:tcW w:w="5515" w:type="dxa"/>
            <w:tcMar>
              <w:top w:w="90" w:type="dxa"/>
              <w:left w:w="100" w:type="dxa"/>
              <w:bottom w:w="90" w:type="dxa"/>
              <w:right w:w="100" w:type="dxa"/>
            </w:tcMar>
            <w:vAlign w:val="center"/>
          </w:tcPr>
          <w:p w14:paraId="5AF80D69" w14:textId="77777777" w:rsidR="00E50986" w:rsidRDefault="00C677BE" w:rsidP="00472B2E">
            <w:pPr>
              <w:keepLines/>
              <w:bidi/>
              <w:spacing w:after="40" w:line="252" w:lineRule="auto"/>
            </w:pPr>
            <w:r>
              <w:rPr>
                <w:sz w:val="18"/>
                <w:rtl/>
              </w:rPr>
              <w:t>نرمال‌سازی و شناسایی داروها</w:t>
            </w:r>
          </w:p>
        </w:tc>
      </w:tr>
      <w:tr w:rsidR="00E50986" w14:paraId="37FD27AC" w14:textId="77777777">
        <w:trPr>
          <w:cantSplit/>
          <w:jc w:val="right"/>
        </w:trPr>
        <w:tc>
          <w:tcPr>
            <w:tcW w:w="1544" w:type="dxa"/>
            <w:tcMar>
              <w:top w:w="90" w:type="dxa"/>
              <w:left w:w="100" w:type="dxa"/>
              <w:bottom w:w="90" w:type="dxa"/>
              <w:right w:w="100" w:type="dxa"/>
            </w:tcMar>
            <w:vAlign w:val="center"/>
          </w:tcPr>
          <w:p w14:paraId="7632F284" w14:textId="77777777" w:rsidR="00E50986" w:rsidRDefault="00C677BE" w:rsidP="00472B2E">
            <w:pPr>
              <w:keepLines/>
              <w:bidi/>
              <w:spacing w:after="40" w:line="252" w:lineRule="auto"/>
            </w:pPr>
            <w:r>
              <w:rPr>
                <w:sz w:val="18"/>
                <w:rtl/>
              </w:rPr>
              <w:t>Testing</w:t>
            </w:r>
          </w:p>
        </w:tc>
        <w:tc>
          <w:tcPr>
            <w:tcW w:w="2573" w:type="dxa"/>
            <w:tcMar>
              <w:top w:w="90" w:type="dxa"/>
              <w:left w:w="100" w:type="dxa"/>
              <w:bottom w:w="90" w:type="dxa"/>
              <w:right w:w="100" w:type="dxa"/>
            </w:tcMar>
            <w:vAlign w:val="center"/>
          </w:tcPr>
          <w:p w14:paraId="1B8E9DED" w14:textId="77777777" w:rsidR="00E50986" w:rsidRDefault="00C677BE" w:rsidP="00472B2E">
            <w:pPr>
              <w:keepLines/>
              <w:bidi/>
              <w:spacing w:after="40" w:line="252" w:lineRule="auto"/>
            </w:pPr>
            <w:r>
              <w:rPr>
                <w:sz w:val="18"/>
                <w:rtl/>
              </w:rPr>
              <w:t>Pytest + تست‌های API و سناریویی</w:t>
            </w:r>
          </w:p>
        </w:tc>
        <w:tc>
          <w:tcPr>
            <w:tcW w:w="5515" w:type="dxa"/>
            <w:tcMar>
              <w:top w:w="90" w:type="dxa"/>
              <w:left w:w="100" w:type="dxa"/>
              <w:bottom w:w="90" w:type="dxa"/>
              <w:right w:w="100" w:type="dxa"/>
            </w:tcMar>
            <w:vAlign w:val="center"/>
          </w:tcPr>
          <w:p w14:paraId="494D5D32" w14:textId="77777777" w:rsidR="00E50986" w:rsidRDefault="00C677BE" w:rsidP="00472B2E">
            <w:pPr>
              <w:keepLines/>
              <w:bidi/>
              <w:spacing w:after="40" w:line="252" w:lineRule="auto"/>
            </w:pPr>
            <w:r>
              <w:rPr>
                <w:sz w:val="18"/>
                <w:rtl/>
              </w:rPr>
              <w:t>پوشش لایه‌های مهندسی</w:t>
            </w:r>
          </w:p>
        </w:tc>
      </w:tr>
      <w:tr w:rsidR="008916C1" w14:paraId="34CE875B" w14:textId="77777777">
        <w:trPr>
          <w:cantSplit/>
          <w:jc w:val="right"/>
        </w:trPr>
        <w:tc>
          <w:tcPr>
            <w:tcW w:w="1544" w:type="dxa"/>
            <w:tcMar>
              <w:top w:w="90" w:type="dxa"/>
              <w:left w:w="100" w:type="dxa"/>
              <w:bottom w:w="90" w:type="dxa"/>
              <w:right w:w="100" w:type="dxa"/>
            </w:tcMar>
            <w:vAlign w:val="center"/>
          </w:tcPr>
          <w:p w14:paraId="05E7C987" w14:textId="77777777" w:rsidR="008916C1" w:rsidRDefault="00000000" w:rsidP="00472B2E">
            <w:pPr>
              <w:keepLines/>
              <w:bidi/>
              <w:spacing w:after="40" w:line="252" w:lineRule="auto"/>
            </w:pPr>
            <w:r>
              <w:rPr>
                <w:sz w:val="18"/>
                <w:rtl/>
              </w:rPr>
              <w:t>Speech-to-Text</w:t>
            </w:r>
          </w:p>
        </w:tc>
        <w:tc>
          <w:tcPr>
            <w:tcW w:w="2573" w:type="dxa"/>
            <w:tcMar>
              <w:top w:w="90" w:type="dxa"/>
              <w:left w:w="100" w:type="dxa"/>
              <w:bottom w:w="90" w:type="dxa"/>
              <w:right w:w="100" w:type="dxa"/>
            </w:tcMar>
            <w:vAlign w:val="center"/>
          </w:tcPr>
          <w:p w14:paraId="282B03EE" w14:textId="77777777" w:rsidR="008916C1" w:rsidRDefault="00000000" w:rsidP="00472B2E">
            <w:pPr>
              <w:keepLines/>
              <w:bidi/>
              <w:spacing w:after="40" w:line="252" w:lineRule="auto"/>
            </w:pPr>
            <w:r>
              <w:rPr>
                <w:sz w:val="18"/>
                <w:rtl/>
              </w:rPr>
              <w:t>Whisper یا Speech-to-Text API؛ MedASR در صورت مناسب بودن زبان</w:t>
            </w:r>
          </w:p>
        </w:tc>
        <w:tc>
          <w:tcPr>
            <w:tcW w:w="5515" w:type="dxa"/>
            <w:tcMar>
              <w:top w:w="90" w:type="dxa"/>
              <w:left w:w="100" w:type="dxa"/>
              <w:bottom w:w="90" w:type="dxa"/>
              <w:right w:w="100" w:type="dxa"/>
            </w:tcMar>
            <w:vAlign w:val="center"/>
          </w:tcPr>
          <w:p w14:paraId="15428AAB" w14:textId="77777777" w:rsidR="008916C1" w:rsidRDefault="00000000" w:rsidP="00472B2E">
            <w:pPr>
              <w:keepLines/>
              <w:bidi/>
              <w:spacing w:after="40" w:line="252" w:lineRule="auto"/>
            </w:pPr>
            <w:r>
              <w:rPr>
                <w:sz w:val="18"/>
                <w:rtl/>
              </w:rPr>
              <w:t>استفاده از مدل آماده و عدم نیاز به آموزش یا بهبود مدل</w:t>
            </w:r>
          </w:p>
        </w:tc>
      </w:tr>
    </w:tbl>
    <w:p w14:paraId="722B819A" w14:textId="77777777" w:rsidR="00E50986" w:rsidRDefault="00E50986" w:rsidP="00472B2E">
      <w:pPr>
        <w:bidi/>
        <w:spacing w:after="40"/>
      </w:pPr>
    </w:p>
    <w:p w14:paraId="0A17DF18" w14:textId="77777777" w:rsidR="00E50986" w:rsidRDefault="00C677BE" w:rsidP="00472B2E">
      <w:pPr>
        <w:keepNext/>
        <w:bidi/>
        <w:spacing w:before="240" w:after="120"/>
      </w:pPr>
      <w:r>
        <w:rPr>
          <w:b/>
          <w:rtl/>
        </w:rPr>
        <w:t>۱۵. داده‌ها، منابع علمی و راهبرد بازیابی</w:t>
      </w:r>
    </w:p>
    <w:p w14:paraId="50D64FCB" w14:textId="77777777" w:rsidR="00E50986" w:rsidRDefault="00C677BE" w:rsidP="00472B2E">
      <w:pPr>
        <w:bidi/>
        <w:spacing w:after="120" w:line="300" w:lineRule="auto"/>
        <w:ind w:firstLine="283"/>
      </w:pPr>
      <w:r>
        <w:rPr>
          <w:rtl/>
        </w:rPr>
        <w:t>داده‌های واقعی شناسایی‌پذیر بیمار در این پروژه استفاده نخواهد شد مگر آنکه مجوزهای لازم و سازوکار de-identification مناسب فراهم شود. برای MVP از داده‌های مصنوعی، داده‌های عمومی مجاز و سناریوهای کنترل‌شده استفاده می‌شود. هدف، اتصال و ارزیابی ابزارهای آماده در یک محیط آموزشی است؛ نه آموزش یا fine-tune کردن مدل با داده واقعی بیمار.</w:t>
      </w:r>
    </w:p>
    <w:p w14:paraId="48C001CD" w14:textId="77777777" w:rsidR="00E50986" w:rsidRDefault="00C677BE" w:rsidP="00472B2E">
      <w:pPr>
        <w:bidi/>
        <w:spacing w:after="120" w:line="300" w:lineRule="auto"/>
        <w:ind w:firstLine="283"/>
      </w:pPr>
      <w:r>
        <w:rPr>
          <w:rtl/>
        </w:rPr>
        <w:t>برای شواهد پزشکی، اولویت با منابع معتبر و مشخص است. PubMed یک منبع بزرگ نمایه‌سازی ادبیات زیست‌پزشکی است و می‌تواند برای بازیابی مقالات و شواهد استفاده شود. [6] برای نام‌گذاری استاندارد داروها، RxNorm توسط National Library of Medicine ارائه شده و هدف آن فراهم کردن نام‌ها و شناسه‌های نرمال‌شده برای داروها و ارتباط بین واژگان دارویی است. [4][5] برای اطلاعات برچسب دارویی، می‌توان از منابع رسمی مانند FDA Online Label Repository در محدوده مجاز استفاده کرد. [7]</w:t>
      </w:r>
    </w:p>
    <w:p w14:paraId="0911F443" w14:textId="77777777" w:rsidR="00E50986" w:rsidRDefault="00C677BE" w:rsidP="00472B2E">
      <w:pPr>
        <w:bidi/>
        <w:spacing w:after="120" w:line="300" w:lineRule="auto"/>
        <w:ind w:firstLine="283"/>
      </w:pPr>
      <w:r>
        <w:rPr>
          <w:rtl/>
        </w:rPr>
        <w:t>راهبرد بازیابی اطلاعات حداقلی است: ابتدا اطلاعات مرتبط از پرونده بیمار و پایگاه‌های انتخابی بازیابی می‌شوند و فقط در صورت نیاز یک لایه Retrieval/Embedding سبک به سامانه اضافه می‌شود. ایجاد Vector Database یا RAG دائمی جزء الزامات نیست. در صورت استفاده از منابع بیرونی، provenance هر قطعه اطلاعات تا حد امکان ثبت می‌شود.</w:t>
      </w:r>
    </w:p>
    <w:p w14:paraId="10D45934" w14:textId="77777777" w:rsidR="00E50986" w:rsidRDefault="00C677BE" w:rsidP="00472B2E">
      <w:pPr>
        <w:keepNext/>
        <w:bidi/>
        <w:spacing w:before="240" w:after="120"/>
      </w:pPr>
      <w:r>
        <w:rPr>
          <w:b/>
          <w:rtl/>
        </w:rPr>
        <w:lastRenderedPageBreak/>
        <w:t>۱۶. ایمنی، حاکمیت و محدودیت‌های بالینی</w:t>
      </w:r>
    </w:p>
    <w:p w14:paraId="3D6ECF78" w14:textId="77777777" w:rsidR="00E50986" w:rsidRDefault="00C677BE" w:rsidP="00472B2E">
      <w:pPr>
        <w:bidi/>
        <w:spacing w:after="120" w:line="300" w:lineRule="auto"/>
        <w:ind w:firstLine="283"/>
      </w:pPr>
      <w:r>
        <w:rPr>
          <w:rtl/>
        </w:rPr>
        <w:t>ماهیت حوزه پروژه ایجاب می‌کند که سیستم به عنوان ابزار تحقیقاتی و آموزشی و در قالب Decision Support تعریف شود. سیستم نباید در نسخه MVP به‌عنوان ابزار مستقل تشخیص یا تجویز معرفی شود. تصمیم نهایی در همه سناریوهای بالینی بر عهده پزشک است و رابط کاربری نیز این مرز را به‌صورت واضح نمایش خواهد داد.</w:t>
      </w:r>
    </w:p>
    <w:p w14:paraId="5F1A158B" w14:textId="77777777" w:rsidR="00E50986" w:rsidRDefault="00C677BE" w:rsidP="00472B2E">
      <w:pPr>
        <w:pStyle w:val="ListBullet"/>
        <w:bidi/>
        <w:spacing w:after="60"/>
        <w:ind w:left="283" w:right="113"/>
      </w:pPr>
      <w:r>
        <w:rPr>
          <w:sz w:val="26"/>
          <w:rtl/>
        </w:rPr>
        <w:t>عدم استفاده از عبارت‌ها و طراحی‌هایی که سیستم را به عنوان پزشک مستقل معرفی می‌کنند؛</w:t>
      </w:r>
    </w:p>
    <w:p w14:paraId="06B9655E" w14:textId="77777777" w:rsidR="00E50986" w:rsidRDefault="00C677BE" w:rsidP="00472B2E">
      <w:pPr>
        <w:pStyle w:val="ListBullet"/>
        <w:bidi/>
        <w:spacing w:after="60"/>
        <w:ind w:left="283" w:right="113"/>
      </w:pPr>
      <w:r>
        <w:rPr>
          <w:sz w:val="26"/>
          <w:rtl/>
        </w:rPr>
        <w:t>نمایش واضح منبع و داده‌های مورد استفاده برای پاسخ، هرجا ممکن باشد؛</w:t>
      </w:r>
    </w:p>
    <w:p w14:paraId="117281E5" w14:textId="77777777" w:rsidR="00E50986" w:rsidRDefault="00C677BE" w:rsidP="00472B2E">
      <w:pPr>
        <w:pStyle w:val="ListBullet"/>
        <w:bidi/>
        <w:spacing w:after="60"/>
        <w:ind w:left="283" w:right="113"/>
      </w:pPr>
      <w:r>
        <w:rPr>
          <w:sz w:val="26"/>
          <w:rtl/>
        </w:rPr>
        <w:t>جلوگیری از ذخیره داده واقعی شناسایی‌پذیر در محیط توسعه بدون مجوز؛</w:t>
      </w:r>
    </w:p>
    <w:p w14:paraId="70EDF140" w14:textId="77777777" w:rsidR="00E50986" w:rsidRDefault="00C677BE" w:rsidP="00472B2E">
      <w:pPr>
        <w:pStyle w:val="ListBullet"/>
        <w:bidi/>
        <w:spacing w:after="60"/>
        <w:ind w:left="283" w:right="113"/>
      </w:pPr>
      <w:r>
        <w:rPr>
          <w:sz w:val="26"/>
          <w:rtl/>
        </w:rPr>
        <w:t>ثبت خطاها و رویدادهای مهم برای audit؛</w:t>
      </w:r>
    </w:p>
    <w:p w14:paraId="734D13E4" w14:textId="77777777" w:rsidR="00E50986" w:rsidRDefault="00C677BE" w:rsidP="00472B2E">
      <w:pPr>
        <w:pStyle w:val="ListBullet"/>
        <w:bidi/>
        <w:spacing w:after="60"/>
        <w:ind w:left="283" w:right="113"/>
      </w:pPr>
      <w:r>
        <w:rPr>
          <w:sz w:val="26"/>
          <w:rtl/>
        </w:rPr>
        <w:t>تفکیک منطق قطعی از LLM؛</w:t>
      </w:r>
    </w:p>
    <w:p w14:paraId="6F01048A" w14:textId="77777777" w:rsidR="00E50986" w:rsidRDefault="00C677BE" w:rsidP="00472B2E">
      <w:pPr>
        <w:pStyle w:val="ListBullet"/>
        <w:bidi/>
        <w:spacing w:after="60"/>
        <w:ind w:left="283" w:right="113"/>
      </w:pPr>
      <w:r>
        <w:rPr>
          <w:sz w:val="26"/>
          <w:rtl/>
        </w:rPr>
        <w:t>عدم ادعای صحت ۱۰۰ درصدی و تعریف آزمون‌پذیر برای هر زیرسامانه.</w:t>
      </w:r>
    </w:p>
    <w:p w14:paraId="151825EF" w14:textId="77777777" w:rsidR="00E50986" w:rsidRDefault="00C677BE" w:rsidP="00472B2E">
      <w:pPr>
        <w:keepNext/>
        <w:bidi/>
        <w:spacing w:before="240" w:after="120"/>
      </w:pPr>
      <w:r>
        <w:rPr>
          <w:b/>
          <w:rtl/>
        </w:rPr>
        <w:t>۱۷. معیارهای ارزیابی و روش اعتبارسنجی</w:t>
      </w:r>
    </w:p>
    <w:p w14:paraId="5A7408C8" w14:textId="77777777" w:rsidR="00E50986" w:rsidRDefault="00C677BE" w:rsidP="00472B2E">
      <w:pPr>
        <w:bidi/>
        <w:spacing w:after="120" w:line="300" w:lineRule="auto"/>
        <w:ind w:firstLine="283"/>
      </w:pPr>
      <w:r>
        <w:rPr>
          <w:rtl/>
        </w:rPr>
        <w:t>ارزیابی پروژه باید متناسب با هدف آن انجام شود: صحت استخراج و رونویسی، کیفیت ثبت و بازیابی اطلاعات بیمار، کیفیت پاسخ مدل آماده، ایمنی قواعد دارویی، سرعت و کاربری. هدف پروژه، ارزیابی یک محصول مهندسی‌شده است و نه رقابت یا آموزش مدل پایه.</w:t>
      </w:r>
    </w:p>
    <w:tbl>
      <w:tblPr>
        <w:tblStyle w:val="TableGrid"/>
        <w:bidiVisual/>
        <w:tblW w:w="9632"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44"/>
        <w:gridCol w:w="2470"/>
        <w:gridCol w:w="5618"/>
      </w:tblGrid>
      <w:tr w:rsidR="00E50986" w14:paraId="642C4980" w14:textId="77777777">
        <w:trPr>
          <w:cantSplit/>
          <w:tblHeader/>
          <w:jc w:val="right"/>
        </w:trPr>
        <w:tc>
          <w:tcPr>
            <w:tcW w:w="1544" w:type="dxa"/>
            <w:shd w:val="clear" w:color="auto" w:fill="D9EAF7"/>
            <w:tcMar>
              <w:top w:w="90" w:type="dxa"/>
              <w:left w:w="100" w:type="dxa"/>
              <w:bottom w:w="90" w:type="dxa"/>
              <w:right w:w="100" w:type="dxa"/>
            </w:tcMar>
            <w:vAlign w:val="center"/>
          </w:tcPr>
          <w:p w14:paraId="3081BB05" w14:textId="77777777" w:rsidR="00E50986" w:rsidRDefault="00C677BE" w:rsidP="00472B2E">
            <w:pPr>
              <w:keepLines/>
              <w:bidi/>
              <w:spacing w:after="40" w:line="252" w:lineRule="auto"/>
            </w:pPr>
            <w:r>
              <w:rPr>
                <w:b/>
                <w:sz w:val="18"/>
                <w:rtl/>
              </w:rPr>
              <w:t>محور</w:t>
            </w:r>
          </w:p>
        </w:tc>
        <w:tc>
          <w:tcPr>
            <w:tcW w:w="2470" w:type="dxa"/>
            <w:shd w:val="clear" w:color="auto" w:fill="D9EAF7"/>
            <w:tcMar>
              <w:top w:w="90" w:type="dxa"/>
              <w:left w:w="100" w:type="dxa"/>
              <w:bottom w:w="90" w:type="dxa"/>
              <w:right w:w="100" w:type="dxa"/>
            </w:tcMar>
            <w:vAlign w:val="center"/>
          </w:tcPr>
          <w:p w14:paraId="7BF08AE6" w14:textId="77777777" w:rsidR="00E50986" w:rsidRDefault="00C677BE" w:rsidP="00472B2E">
            <w:pPr>
              <w:keepLines/>
              <w:bidi/>
              <w:spacing w:after="40" w:line="252" w:lineRule="auto"/>
            </w:pPr>
            <w:r>
              <w:rPr>
                <w:b/>
                <w:sz w:val="18"/>
                <w:rtl/>
              </w:rPr>
              <w:t>معیار</w:t>
            </w:r>
          </w:p>
        </w:tc>
        <w:tc>
          <w:tcPr>
            <w:tcW w:w="5618" w:type="dxa"/>
            <w:shd w:val="clear" w:color="auto" w:fill="D9EAF7"/>
            <w:tcMar>
              <w:top w:w="90" w:type="dxa"/>
              <w:left w:w="100" w:type="dxa"/>
              <w:bottom w:w="90" w:type="dxa"/>
              <w:right w:w="100" w:type="dxa"/>
            </w:tcMar>
            <w:vAlign w:val="center"/>
          </w:tcPr>
          <w:p w14:paraId="560DA2D3" w14:textId="77777777" w:rsidR="00E50986" w:rsidRDefault="00C677BE" w:rsidP="00472B2E">
            <w:pPr>
              <w:keepLines/>
              <w:bidi/>
              <w:spacing w:after="40" w:line="252" w:lineRule="auto"/>
            </w:pPr>
            <w:r>
              <w:rPr>
                <w:b/>
                <w:sz w:val="18"/>
                <w:rtl/>
              </w:rPr>
              <w:t>روش ارزیابی پیشنهادی</w:t>
            </w:r>
          </w:p>
        </w:tc>
      </w:tr>
      <w:tr w:rsidR="00E50986" w14:paraId="010F654A" w14:textId="77777777">
        <w:trPr>
          <w:cantSplit/>
          <w:jc w:val="right"/>
        </w:trPr>
        <w:tc>
          <w:tcPr>
            <w:tcW w:w="1544" w:type="dxa"/>
            <w:tcMar>
              <w:top w:w="90" w:type="dxa"/>
              <w:left w:w="100" w:type="dxa"/>
              <w:bottom w:w="90" w:type="dxa"/>
              <w:right w:w="100" w:type="dxa"/>
            </w:tcMar>
            <w:vAlign w:val="center"/>
          </w:tcPr>
          <w:p w14:paraId="120C8CF8" w14:textId="77777777" w:rsidR="00E50986" w:rsidRDefault="00C677BE" w:rsidP="00472B2E">
            <w:pPr>
              <w:keepLines/>
              <w:bidi/>
              <w:spacing w:after="40" w:line="252" w:lineRule="auto"/>
            </w:pPr>
            <w:r>
              <w:rPr>
                <w:sz w:val="18"/>
                <w:rtl/>
              </w:rPr>
              <w:t>استخراج</w:t>
            </w:r>
          </w:p>
        </w:tc>
        <w:tc>
          <w:tcPr>
            <w:tcW w:w="2470" w:type="dxa"/>
            <w:tcMar>
              <w:top w:w="90" w:type="dxa"/>
              <w:left w:w="100" w:type="dxa"/>
              <w:bottom w:w="90" w:type="dxa"/>
              <w:right w:w="100" w:type="dxa"/>
            </w:tcMar>
            <w:vAlign w:val="center"/>
          </w:tcPr>
          <w:p w14:paraId="0688B4EE" w14:textId="77777777" w:rsidR="00E50986" w:rsidRDefault="00C677BE" w:rsidP="00472B2E">
            <w:pPr>
              <w:keepLines/>
              <w:bidi/>
              <w:spacing w:after="40" w:line="252" w:lineRule="auto"/>
            </w:pPr>
            <w:r>
              <w:rPr>
                <w:sz w:val="18"/>
                <w:rtl/>
              </w:rPr>
              <w:t>Field Accuracy / Exact Match</w:t>
            </w:r>
          </w:p>
        </w:tc>
        <w:tc>
          <w:tcPr>
            <w:tcW w:w="5618" w:type="dxa"/>
            <w:tcMar>
              <w:top w:w="90" w:type="dxa"/>
              <w:left w:w="100" w:type="dxa"/>
              <w:bottom w:w="90" w:type="dxa"/>
              <w:right w:w="100" w:type="dxa"/>
            </w:tcMar>
            <w:vAlign w:val="center"/>
          </w:tcPr>
          <w:p w14:paraId="4591AFBB" w14:textId="77777777" w:rsidR="00E50986" w:rsidRDefault="00C677BE" w:rsidP="00472B2E">
            <w:pPr>
              <w:keepLines/>
              <w:bidi/>
              <w:spacing w:after="40" w:line="252" w:lineRule="auto"/>
            </w:pPr>
            <w:r>
              <w:rPr>
                <w:sz w:val="18"/>
                <w:rtl/>
              </w:rPr>
              <w:t>مقایسه مقادیر استخراج‌شده با ground truth برای مجموعه اسناد آزمایشی</w:t>
            </w:r>
          </w:p>
        </w:tc>
      </w:tr>
      <w:tr w:rsidR="00E50986" w14:paraId="597F0A24" w14:textId="77777777">
        <w:trPr>
          <w:cantSplit/>
          <w:jc w:val="right"/>
        </w:trPr>
        <w:tc>
          <w:tcPr>
            <w:tcW w:w="1544" w:type="dxa"/>
            <w:tcMar>
              <w:top w:w="90" w:type="dxa"/>
              <w:left w:w="100" w:type="dxa"/>
              <w:bottom w:w="90" w:type="dxa"/>
              <w:right w:w="100" w:type="dxa"/>
            </w:tcMar>
            <w:vAlign w:val="center"/>
          </w:tcPr>
          <w:p w14:paraId="46AD7EE1" w14:textId="77777777" w:rsidR="00E50986" w:rsidRDefault="00C677BE" w:rsidP="00472B2E">
            <w:pPr>
              <w:keepLines/>
              <w:bidi/>
              <w:spacing w:after="40" w:line="252" w:lineRule="auto"/>
            </w:pPr>
            <w:r>
              <w:rPr>
                <w:sz w:val="18"/>
                <w:rtl/>
              </w:rPr>
              <w:t>Retrieval</w:t>
            </w:r>
          </w:p>
        </w:tc>
        <w:tc>
          <w:tcPr>
            <w:tcW w:w="2470" w:type="dxa"/>
            <w:tcMar>
              <w:top w:w="90" w:type="dxa"/>
              <w:left w:w="100" w:type="dxa"/>
              <w:bottom w:w="90" w:type="dxa"/>
              <w:right w:w="100" w:type="dxa"/>
            </w:tcMar>
            <w:vAlign w:val="center"/>
          </w:tcPr>
          <w:p w14:paraId="08E96405" w14:textId="77777777" w:rsidR="008916C1" w:rsidRDefault="00000000" w:rsidP="00472B2E">
            <w:pPr>
              <w:keepLines/>
              <w:bidi/>
              <w:spacing w:after="40" w:line="252" w:lineRule="auto"/>
            </w:pPr>
            <w:r>
              <w:rPr>
                <w:sz w:val="18"/>
                <w:rtl/>
              </w:rPr>
              <w:t>Retrieval Quality (اختیاری)</w:t>
            </w:r>
          </w:p>
        </w:tc>
        <w:tc>
          <w:tcPr>
            <w:tcW w:w="5618" w:type="dxa"/>
            <w:tcMar>
              <w:top w:w="90" w:type="dxa"/>
              <w:left w:w="100" w:type="dxa"/>
              <w:bottom w:w="90" w:type="dxa"/>
              <w:right w:w="100" w:type="dxa"/>
            </w:tcMar>
            <w:vAlign w:val="center"/>
          </w:tcPr>
          <w:p w14:paraId="7CAED06E" w14:textId="77777777" w:rsidR="008916C1" w:rsidRDefault="00000000" w:rsidP="00472B2E">
            <w:pPr>
              <w:keepLines/>
              <w:bidi/>
              <w:spacing w:after="40" w:line="252" w:lineRule="auto"/>
            </w:pPr>
            <w:r>
              <w:rPr>
                <w:sz w:val="18"/>
                <w:rtl/>
              </w:rPr>
              <w:t>فقط در صورت فعال شدن Retrieval؛ مقایسه اطلاعات بازیابی‌شده با مجموعه مرجع</w:t>
            </w:r>
          </w:p>
        </w:tc>
      </w:tr>
      <w:tr w:rsidR="00E50986" w14:paraId="26412BC4" w14:textId="77777777">
        <w:trPr>
          <w:cantSplit/>
          <w:jc w:val="right"/>
        </w:trPr>
        <w:tc>
          <w:tcPr>
            <w:tcW w:w="1544" w:type="dxa"/>
            <w:tcMar>
              <w:top w:w="90" w:type="dxa"/>
              <w:left w:w="100" w:type="dxa"/>
              <w:bottom w:w="90" w:type="dxa"/>
              <w:right w:w="100" w:type="dxa"/>
            </w:tcMar>
            <w:vAlign w:val="center"/>
          </w:tcPr>
          <w:p w14:paraId="79B4DC6B" w14:textId="77777777" w:rsidR="00E50986" w:rsidRDefault="00C677BE" w:rsidP="00472B2E">
            <w:pPr>
              <w:keepLines/>
              <w:bidi/>
              <w:spacing w:after="40" w:line="252" w:lineRule="auto"/>
            </w:pPr>
            <w:r>
              <w:rPr>
                <w:sz w:val="18"/>
                <w:rtl/>
              </w:rPr>
              <w:t>Citation</w:t>
            </w:r>
          </w:p>
        </w:tc>
        <w:tc>
          <w:tcPr>
            <w:tcW w:w="2470" w:type="dxa"/>
            <w:tcMar>
              <w:top w:w="90" w:type="dxa"/>
              <w:left w:w="100" w:type="dxa"/>
              <w:bottom w:w="90" w:type="dxa"/>
              <w:right w:w="100" w:type="dxa"/>
            </w:tcMar>
            <w:vAlign w:val="center"/>
          </w:tcPr>
          <w:p w14:paraId="2A78F0CE" w14:textId="77777777" w:rsidR="00E50986" w:rsidRDefault="00C677BE" w:rsidP="00472B2E">
            <w:pPr>
              <w:keepLines/>
              <w:bidi/>
              <w:spacing w:after="40" w:line="252" w:lineRule="auto"/>
            </w:pPr>
            <w:r>
              <w:rPr>
                <w:sz w:val="18"/>
                <w:rtl/>
              </w:rPr>
              <w:t>Citation Accuracy</w:t>
            </w:r>
          </w:p>
        </w:tc>
        <w:tc>
          <w:tcPr>
            <w:tcW w:w="5618" w:type="dxa"/>
            <w:tcMar>
              <w:top w:w="90" w:type="dxa"/>
              <w:left w:w="100" w:type="dxa"/>
              <w:bottom w:w="90" w:type="dxa"/>
              <w:right w:w="100" w:type="dxa"/>
            </w:tcMar>
            <w:vAlign w:val="center"/>
          </w:tcPr>
          <w:p w14:paraId="7CBAD318" w14:textId="77777777" w:rsidR="00E50986" w:rsidRDefault="00C677BE" w:rsidP="00472B2E">
            <w:pPr>
              <w:keepLines/>
              <w:bidi/>
              <w:spacing w:after="40" w:line="252" w:lineRule="auto"/>
            </w:pPr>
            <w:r>
              <w:rPr>
                <w:sz w:val="18"/>
                <w:rtl/>
              </w:rPr>
              <w:t>بررسی اینکه ادعای پاسخ واقعاً توسط منبع ارجاع‌شده پشتیبانی می‌شود</w:t>
            </w:r>
          </w:p>
        </w:tc>
      </w:tr>
      <w:tr w:rsidR="00E50986" w14:paraId="3F67C497" w14:textId="77777777">
        <w:trPr>
          <w:cantSplit/>
          <w:jc w:val="right"/>
        </w:trPr>
        <w:tc>
          <w:tcPr>
            <w:tcW w:w="1544" w:type="dxa"/>
            <w:tcMar>
              <w:top w:w="90" w:type="dxa"/>
              <w:left w:w="100" w:type="dxa"/>
              <w:bottom w:w="90" w:type="dxa"/>
              <w:right w:w="100" w:type="dxa"/>
            </w:tcMar>
            <w:vAlign w:val="center"/>
          </w:tcPr>
          <w:p w14:paraId="2D38D559" w14:textId="77777777" w:rsidR="00E50986" w:rsidRDefault="00C677BE" w:rsidP="00472B2E">
            <w:pPr>
              <w:keepLines/>
              <w:bidi/>
              <w:spacing w:after="40" w:line="252" w:lineRule="auto"/>
            </w:pPr>
            <w:r>
              <w:rPr>
                <w:sz w:val="18"/>
                <w:rtl/>
              </w:rPr>
              <w:t>Grounding</w:t>
            </w:r>
          </w:p>
        </w:tc>
        <w:tc>
          <w:tcPr>
            <w:tcW w:w="2470" w:type="dxa"/>
            <w:tcMar>
              <w:top w:w="90" w:type="dxa"/>
              <w:left w:w="100" w:type="dxa"/>
              <w:bottom w:w="90" w:type="dxa"/>
              <w:right w:w="100" w:type="dxa"/>
            </w:tcMar>
            <w:vAlign w:val="center"/>
          </w:tcPr>
          <w:p w14:paraId="785D7452" w14:textId="77777777" w:rsidR="008916C1" w:rsidRDefault="00000000" w:rsidP="00472B2E">
            <w:pPr>
              <w:keepLines/>
              <w:bidi/>
              <w:spacing w:after="40" w:line="252" w:lineRule="auto"/>
            </w:pPr>
            <w:r>
              <w:rPr>
                <w:sz w:val="18"/>
                <w:rtl/>
              </w:rPr>
              <w:t>Answer Quality / Unsupported Claim Rate</w:t>
            </w:r>
          </w:p>
        </w:tc>
        <w:tc>
          <w:tcPr>
            <w:tcW w:w="5618" w:type="dxa"/>
            <w:tcMar>
              <w:top w:w="90" w:type="dxa"/>
              <w:left w:w="100" w:type="dxa"/>
              <w:bottom w:w="90" w:type="dxa"/>
              <w:right w:w="100" w:type="dxa"/>
            </w:tcMar>
            <w:vAlign w:val="center"/>
          </w:tcPr>
          <w:p w14:paraId="34446873" w14:textId="77777777" w:rsidR="008916C1" w:rsidRDefault="00000000" w:rsidP="00472B2E">
            <w:pPr>
              <w:keepLines/>
              <w:bidi/>
              <w:spacing w:after="40" w:line="252" w:lineRule="auto"/>
            </w:pPr>
            <w:r>
              <w:rPr>
                <w:sz w:val="18"/>
                <w:rtl/>
              </w:rPr>
              <w:t>بررسی نمونه پاسخ‌های مدل آماده و علامت‌گذاری ادعاهای بدون پشتوانه</w:t>
            </w:r>
          </w:p>
        </w:tc>
      </w:tr>
      <w:tr w:rsidR="00E50986" w14:paraId="5B31D172" w14:textId="77777777">
        <w:trPr>
          <w:cantSplit/>
          <w:jc w:val="right"/>
        </w:trPr>
        <w:tc>
          <w:tcPr>
            <w:tcW w:w="1544" w:type="dxa"/>
            <w:tcMar>
              <w:top w:w="90" w:type="dxa"/>
              <w:left w:w="100" w:type="dxa"/>
              <w:bottom w:w="90" w:type="dxa"/>
              <w:right w:w="100" w:type="dxa"/>
            </w:tcMar>
            <w:vAlign w:val="center"/>
          </w:tcPr>
          <w:p w14:paraId="0AEDB345" w14:textId="77777777" w:rsidR="00E50986" w:rsidRDefault="00C677BE" w:rsidP="00472B2E">
            <w:pPr>
              <w:keepLines/>
              <w:bidi/>
              <w:spacing w:after="40" w:line="252" w:lineRule="auto"/>
            </w:pPr>
            <w:r>
              <w:rPr>
                <w:sz w:val="18"/>
                <w:rtl/>
              </w:rPr>
              <w:t>Summary</w:t>
            </w:r>
          </w:p>
        </w:tc>
        <w:tc>
          <w:tcPr>
            <w:tcW w:w="2470" w:type="dxa"/>
            <w:tcMar>
              <w:top w:w="90" w:type="dxa"/>
              <w:left w:w="100" w:type="dxa"/>
              <w:bottom w:w="90" w:type="dxa"/>
              <w:right w:w="100" w:type="dxa"/>
            </w:tcMar>
            <w:vAlign w:val="center"/>
          </w:tcPr>
          <w:p w14:paraId="5C030C72" w14:textId="77777777" w:rsidR="00E50986" w:rsidRDefault="00C677BE" w:rsidP="00472B2E">
            <w:pPr>
              <w:keepLines/>
              <w:bidi/>
              <w:spacing w:after="40" w:line="252" w:lineRule="auto"/>
            </w:pPr>
            <w:r>
              <w:rPr>
                <w:sz w:val="18"/>
                <w:rtl/>
              </w:rPr>
              <w:t>Completeness / Critical Error Rate</w:t>
            </w:r>
          </w:p>
        </w:tc>
        <w:tc>
          <w:tcPr>
            <w:tcW w:w="5618" w:type="dxa"/>
            <w:tcMar>
              <w:top w:w="90" w:type="dxa"/>
              <w:left w:w="100" w:type="dxa"/>
              <w:bottom w:w="90" w:type="dxa"/>
              <w:right w:w="100" w:type="dxa"/>
            </w:tcMar>
            <w:vAlign w:val="center"/>
          </w:tcPr>
          <w:p w14:paraId="7C015BF5" w14:textId="77777777" w:rsidR="00E50986" w:rsidRDefault="00C677BE" w:rsidP="00472B2E">
            <w:pPr>
              <w:keepLines/>
              <w:bidi/>
              <w:spacing w:after="40" w:line="252" w:lineRule="auto"/>
            </w:pPr>
            <w:r>
              <w:rPr>
                <w:sz w:val="18"/>
                <w:rtl/>
              </w:rPr>
              <w:t>ارزیابی توسط معیارهای از پیش تعریف‌شده و در صورت امکان مرور انسانی</w:t>
            </w:r>
          </w:p>
        </w:tc>
      </w:tr>
      <w:tr w:rsidR="00E50986" w14:paraId="5960F485" w14:textId="77777777">
        <w:trPr>
          <w:cantSplit/>
          <w:jc w:val="right"/>
        </w:trPr>
        <w:tc>
          <w:tcPr>
            <w:tcW w:w="1544" w:type="dxa"/>
            <w:tcMar>
              <w:top w:w="90" w:type="dxa"/>
              <w:left w:w="100" w:type="dxa"/>
              <w:bottom w:w="90" w:type="dxa"/>
              <w:right w:w="100" w:type="dxa"/>
            </w:tcMar>
            <w:vAlign w:val="center"/>
          </w:tcPr>
          <w:p w14:paraId="213CDD9B" w14:textId="77777777" w:rsidR="00E50986" w:rsidRDefault="00C677BE" w:rsidP="00472B2E">
            <w:pPr>
              <w:keepLines/>
              <w:bidi/>
              <w:spacing w:after="40" w:line="252" w:lineRule="auto"/>
            </w:pPr>
            <w:r>
              <w:rPr>
                <w:sz w:val="18"/>
                <w:rtl/>
              </w:rPr>
              <w:t>Drug Safety</w:t>
            </w:r>
          </w:p>
        </w:tc>
        <w:tc>
          <w:tcPr>
            <w:tcW w:w="2470" w:type="dxa"/>
            <w:tcMar>
              <w:top w:w="90" w:type="dxa"/>
              <w:left w:w="100" w:type="dxa"/>
              <w:bottom w:w="90" w:type="dxa"/>
              <w:right w:w="100" w:type="dxa"/>
            </w:tcMar>
            <w:vAlign w:val="center"/>
          </w:tcPr>
          <w:p w14:paraId="370E38F5" w14:textId="77777777" w:rsidR="00E50986" w:rsidRDefault="00C677BE" w:rsidP="00472B2E">
            <w:pPr>
              <w:keepLines/>
              <w:bidi/>
              <w:spacing w:after="40" w:line="252" w:lineRule="auto"/>
            </w:pPr>
            <w:r>
              <w:rPr>
                <w:sz w:val="18"/>
                <w:rtl/>
              </w:rPr>
              <w:t>Sensitivity / Specificity / FNR</w:t>
            </w:r>
          </w:p>
        </w:tc>
        <w:tc>
          <w:tcPr>
            <w:tcW w:w="5618" w:type="dxa"/>
            <w:tcMar>
              <w:top w:w="90" w:type="dxa"/>
              <w:left w:w="100" w:type="dxa"/>
              <w:bottom w:w="90" w:type="dxa"/>
              <w:right w:w="100" w:type="dxa"/>
            </w:tcMar>
            <w:vAlign w:val="center"/>
          </w:tcPr>
          <w:p w14:paraId="37ABEAF1" w14:textId="77777777" w:rsidR="00E50986" w:rsidRDefault="00C677BE" w:rsidP="00472B2E">
            <w:pPr>
              <w:keepLines/>
              <w:bidi/>
              <w:spacing w:after="40" w:line="252" w:lineRule="auto"/>
            </w:pPr>
            <w:r>
              <w:rPr>
                <w:sz w:val="18"/>
                <w:rtl/>
              </w:rPr>
              <w:t>مقایسه نتیجه با سناریوهای مرجع و توجه ویژه به False Negative</w:t>
            </w:r>
          </w:p>
        </w:tc>
      </w:tr>
      <w:tr w:rsidR="00E50986" w14:paraId="2C80765B" w14:textId="77777777">
        <w:trPr>
          <w:cantSplit/>
          <w:jc w:val="right"/>
        </w:trPr>
        <w:tc>
          <w:tcPr>
            <w:tcW w:w="1544" w:type="dxa"/>
            <w:tcMar>
              <w:top w:w="90" w:type="dxa"/>
              <w:left w:w="100" w:type="dxa"/>
              <w:bottom w:w="90" w:type="dxa"/>
              <w:right w:w="100" w:type="dxa"/>
            </w:tcMar>
            <w:vAlign w:val="center"/>
          </w:tcPr>
          <w:p w14:paraId="77916B67" w14:textId="77777777" w:rsidR="00E50986" w:rsidRDefault="00C677BE" w:rsidP="00472B2E">
            <w:pPr>
              <w:keepLines/>
              <w:bidi/>
              <w:spacing w:after="40" w:line="252" w:lineRule="auto"/>
            </w:pPr>
            <w:r>
              <w:rPr>
                <w:sz w:val="18"/>
                <w:rtl/>
              </w:rPr>
              <w:t>Performance</w:t>
            </w:r>
          </w:p>
        </w:tc>
        <w:tc>
          <w:tcPr>
            <w:tcW w:w="2470" w:type="dxa"/>
            <w:tcMar>
              <w:top w:w="90" w:type="dxa"/>
              <w:left w:w="100" w:type="dxa"/>
              <w:bottom w:w="90" w:type="dxa"/>
              <w:right w:w="100" w:type="dxa"/>
            </w:tcMar>
            <w:vAlign w:val="center"/>
          </w:tcPr>
          <w:p w14:paraId="20D24D80" w14:textId="77777777" w:rsidR="00E50986" w:rsidRDefault="00C677BE" w:rsidP="00472B2E">
            <w:pPr>
              <w:keepLines/>
              <w:bidi/>
              <w:spacing w:after="40" w:line="252" w:lineRule="auto"/>
            </w:pPr>
            <w:r>
              <w:rPr>
                <w:sz w:val="18"/>
                <w:rtl/>
              </w:rPr>
              <w:t>Latency</w:t>
            </w:r>
          </w:p>
        </w:tc>
        <w:tc>
          <w:tcPr>
            <w:tcW w:w="5618" w:type="dxa"/>
            <w:tcMar>
              <w:top w:w="90" w:type="dxa"/>
              <w:left w:w="100" w:type="dxa"/>
              <w:bottom w:w="90" w:type="dxa"/>
              <w:right w:w="100" w:type="dxa"/>
            </w:tcMar>
            <w:vAlign w:val="center"/>
          </w:tcPr>
          <w:p w14:paraId="3EF3DD60" w14:textId="77777777" w:rsidR="00E50986" w:rsidRDefault="00C677BE" w:rsidP="00472B2E">
            <w:pPr>
              <w:keepLines/>
              <w:bidi/>
              <w:spacing w:after="40" w:line="252" w:lineRule="auto"/>
            </w:pPr>
            <w:r>
              <w:rPr>
                <w:sz w:val="18"/>
                <w:rtl/>
              </w:rPr>
              <w:t>اندازه‌گیری P50/P95 برای درخواست‌های استاندارد</w:t>
            </w:r>
          </w:p>
        </w:tc>
      </w:tr>
      <w:tr w:rsidR="00E50986" w14:paraId="16A1A375" w14:textId="77777777">
        <w:trPr>
          <w:cantSplit/>
          <w:jc w:val="right"/>
        </w:trPr>
        <w:tc>
          <w:tcPr>
            <w:tcW w:w="1544" w:type="dxa"/>
            <w:tcMar>
              <w:top w:w="90" w:type="dxa"/>
              <w:left w:w="100" w:type="dxa"/>
              <w:bottom w:w="90" w:type="dxa"/>
              <w:right w:w="100" w:type="dxa"/>
            </w:tcMar>
            <w:vAlign w:val="center"/>
          </w:tcPr>
          <w:p w14:paraId="574949AA" w14:textId="77777777" w:rsidR="00E50986" w:rsidRDefault="00C677BE" w:rsidP="00472B2E">
            <w:pPr>
              <w:keepLines/>
              <w:bidi/>
              <w:spacing w:after="40" w:line="252" w:lineRule="auto"/>
            </w:pPr>
            <w:r>
              <w:rPr>
                <w:sz w:val="18"/>
                <w:rtl/>
              </w:rPr>
              <w:t>Usability</w:t>
            </w:r>
          </w:p>
        </w:tc>
        <w:tc>
          <w:tcPr>
            <w:tcW w:w="2470" w:type="dxa"/>
            <w:tcMar>
              <w:top w:w="90" w:type="dxa"/>
              <w:left w:w="100" w:type="dxa"/>
              <w:bottom w:w="90" w:type="dxa"/>
              <w:right w:w="100" w:type="dxa"/>
            </w:tcMar>
            <w:vAlign w:val="center"/>
          </w:tcPr>
          <w:p w14:paraId="319BD8F9" w14:textId="77777777" w:rsidR="00E50986" w:rsidRDefault="00C677BE" w:rsidP="00472B2E">
            <w:pPr>
              <w:keepLines/>
              <w:bidi/>
              <w:spacing w:after="40" w:line="252" w:lineRule="auto"/>
            </w:pPr>
            <w:r>
              <w:rPr>
                <w:sz w:val="18"/>
                <w:rtl/>
              </w:rPr>
              <w:t>SUS یا پرسشنامه مشابه</w:t>
            </w:r>
          </w:p>
        </w:tc>
        <w:tc>
          <w:tcPr>
            <w:tcW w:w="5618" w:type="dxa"/>
            <w:tcMar>
              <w:top w:w="90" w:type="dxa"/>
              <w:left w:w="100" w:type="dxa"/>
              <w:bottom w:w="90" w:type="dxa"/>
              <w:right w:w="100" w:type="dxa"/>
            </w:tcMar>
            <w:vAlign w:val="center"/>
          </w:tcPr>
          <w:p w14:paraId="42DF969B" w14:textId="77777777" w:rsidR="00E50986" w:rsidRDefault="00C677BE" w:rsidP="00472B2E">
            <w:pPr>
              <w:keepLines/>
              <w:bidi/>
              <w:spacing w:after="40" w:line="252" w:lineRule="auto"/>
            </w:pPr>
            <w:r>
              <w:rPr>
                <w:sz w:val="18"/>
                <w:rtl/>
              </w:rPr>
              <w:t>ارزیابی کاربری با گروه کوچک از کاربران هدف در محیط کنترل‌شده</w:t>
            </w:r>
          </w:p>
        </w:tc>
      </w:tr>
      <w:tr w:rsidR="008916C1" w14:paraId="7EEC3FF5" w14:textId="77777777">
        <w:trPr>
          <w:cantSplit/>
          <w:jc w:val="right"/>
        </w:trPr>
        <w:tc>
          <w:tcPr>
            <w:tcW w:w="1544" w:type="dxa"/>
            <w:tcMar>
              <w:top w:w="90" w:type="dxa"/>
              <w:left w:w="100" w:type="dxa"/>
              <w:bottom w:w="90" w:type="dxa"/>
              <w:right w:w="100" w:type="dxa"/>
            </w:tcMar>
            <w:vAlign w:val="center"/>
          </w:tcPr>
          <w:p w14:paraId="52088F9A" w14:textId="77777777" w:rsidR="008916C1" w:rsidRDefault="00000000" w:rsidP="00472B2E">
            <w:pPr>
              <w:keepLines/>
              <w:bidi/>
              <w:spacing w:after="40" w:line="252" w:lineRule="auto"/>
            </w:pPr>
            <w:r>
              <w:rPr>
                <w:sz w:val="18"/>
                <w:rtl/>
              </w:rPr>
              <w:t>Voice / STT</w:t>
            </w:r>
          </w:p>
        </w:tc>
        <w:tc>
          <w:tcPr>
            <w:tcW w:w="2470" w:type="dxa"/>
            <w:tcMar>
              <w:top w:w="90" w:type="dxa"/>
              <w:left w:w="100" w:type="dxa"/>
              <w:bottom w:w="90" w:type="dxa"/>
              <w:right w:w="100" w:type="dxa"/>
            </w:tcMar>
            <w:vAlign w:val="center"/>
          </w:tcPr>
          <w:p w14:paraId="2D79E774" w14:textId="77777777" w:rsidR="008916C1" w:rsidRDefault="00000000" w:rsidP="00472B2E">
            <w:pPr>
              <w:keepLines/>
              <w:bidi/>
              <w:spacing w:after="40" w:line="252" w:lineRule="auto"/>
            </w:pPr>
            <w:r>
              <w:rPr>
                <w:sz w:val="18"/>
                <w:rtl/>
              </w:rPr>
              <w:t>WER / CER</w:t>
            </w:r>
          </w:p>
        </w:tc>
        <w:tc>
          <w:tcPr>
            <w:tcW w:w="5618" w:type="dxa"/>
            <w:tcMar>
              <w:top w:w="90" w:type="dxa"/>
              <w:left w:w="100" w:type="dxa"/>
              <w:bottom w:w="90" w:type="dxa"/>
              <w:right w:w="100" w:type="dxa"/>
            </w:tcMar>
            <w:vAlign w:val="center"/>
          </w:tcPr>
          <w:p w14:paraId="38B1252F" w14:textId="77777777" w:rsidR="008916C1" w:rsidRDefault="00000000" w:rsidP="00472B2E">
            <w:pPr>
              <w:keepLines/>
              <w:bidi/>
              <w:spacing w:after="40" w:line="252" w:lineRule="auto"/>
            </w:pPr>
            <w:r>
              <w:rPr>
                <w:sz w:val="18"/>
                <w:rtl/>
              </w:rPr>
              <w:t>مقایسه متن پیاده‌سازی‌شده با transcript مرجع در مجموعه صوتی آزمایشی</w:t>
            </w:r>
          </w:p>
        </w:tc>
      </w:tr>
      <w:tr w:rsidR="008916C1" w14:paraId="50478383" w14:textId="77777777">
        <w:trPr>
          <w:cantSplit/>
          <w:jc w:val="right"/>
        </w:trPr>
        <w:tc>
          <w:tcPr>
            <w:tcW w:w="1544" w:type="dxa"/>
            <w:tcMar>
              <w:top w:w="90" w:type="dxa"/>
              <w:left w:w="100" w:type="dxa"/>
              <w:bottom w:w="90" w:type="dxa"/>
              <w:right w:w="100" w:type="dxa"/>
            </w:tcMar>
            <w:vAlign w:val="center"/>
          </w:tcPr>
          <w:p w14:paraId="485E8992" w14:textId="77777777" w:rsidR="008916C1" w:rsidRDefault="00000000" w:rsidP="00472B2E">
            <w:pPr>
              <w:keepLines/>
              <w:bidi/>
              <w:spacing w:after="40" w:line="252" w:lineRule="auto"/>
            </w:pPr>
            <w:r>
              <w:rPr>
                <w:sz w:val="18"/>
                <w:rtl/>
              </w:rPr>
              <w:t>Speaker Diarization</w:t>
            </w:r>
          </w:p>
        </w:tc>
        <w:tc>
          <w:tcPr>
            <w:tcW w:w="2470" w:type="dxa"/>
            <w:tcMar>
              <w:top w:w="90" w:type="dxa"/>
              <w:left w:w="100" w:type="dxa"/>
              <w:bottom w:w="90" w:type="dxa"/>
              <w:right w:w="100" w:type="dxa"/>
            </w:tcMar>
            <w:vAlign w:val="center"/>
          </w:tcPr>
          <w:p w14:paraId="6DD091B5" w14:textId="77777777" w:rsidR="008916C1" w:rsidRDefault="00000000" w:rsidP="00472B2E">
            <w:pPr>
              <w:keepLines/>
              <w:bidi/>
              <w:spacing w:after="40" w:line="252" w:lineRule="auto"/>
            </w:pPr>
            <w:r>
              <w:rPr>
                <w:sz w:val="18"/>
                <w:rtl/>
              </w:rPr>
              <w:t>Speaker Attribution Accuracy</w:t>
            </w:r>
          </w:p>
        </w:tc>
        <w:tc>
          <w:tcPr>
            <w:tcW w:w="5618" w:type="dxa"/>
            <w:tcMar>
              <w:top w:w="90" w:type="dxa"/>
              <w:left w:w="100" w:type="dxa"/>
              <w:bottom w:w="90" w:type="dxa"/>
              <w:right w:w="100" w:type="dxa"/>
            </w:tcMar>
            <w:vAlign w:val="center"/>
          </w:tcPr>
          <w:p w14:paraId="7572CDA1" w14:textId="77777777" w:rsidR="008916C1" w:rsidRDefault="00000000" w:rsidP="00472B2E">
            <w:pPr>
              <w:keepLines/>
              <w:bidi/>
              <w:spacing w:after="40" w:line="252" w:lineRule="auto"/>
            </w:pPr>
            <w:r>
              <w:rPr>
                <w:sz w:val="18"/>
                <w:rtl/>
              </w:rPr>
              <w:t>ارزیابی درصد نسبت‌دادن صحیح بخش‌های گفتار به پزشک و بیمار در سناریوی مکالمه</w:t>
            </w:r>
          </w:p>
        </w:tc>
      </w:tr>
    </w:tbl>
    <w:p w14:paraId="628D1354" w14:textId="77777777" w:rsidR="00E50986" w:rsidRDefault="00E50986" w:rsidP="00472B2E">
      <w:pPr>
        <w:bidi/>
        <w:spacing w:after="40"/>
      </w:pPr>
    </w:p>
    <w:p w14:paraId="592B5614" w14:textId="77777777" w:rsidR="00E50986" w:rsidRDefault="00C677BE" w:rsidP="00472B2E">
      <w:pPr>
        <w:bidi/>
        <w:spacing w:after="120" w:line="300" w:lineRule="auto"/>
        <w:ind w:firstLine="283"/>
      </w:pPr>
      <w:r>
        <w:rPr>
          <w:rtl/>
        </w:rPr>
        <w:lastRenderedPageBreak/>
        <w:t>برای ارزیابی مدل آماده، در صورت امکان دو حالت مقایسه می‌شود: «مدل بدون اطلاعات بیمار» در برابر «مدل همراه با Patient Context». اگر Retrieval اضافه شود، اثر آن نیز به‌صورت اختیاری مقایسه خواهد شد. این پروژه الزامی برای ساخت یا نگهداری یک RAG دائمی ندارد.</w:t>
      </w:r>
    </w:p>
    <w:p w14:paraId="6E9231ED" w14:textId="77777777" w:rsidR="008916C1" w:rsidRDefault="00000000" w:rsidP="00472B2E">
      <w:pPr>
        <w:bidi/>
      </w:pPr>
      <w:r>
        <w:rPr>
          <w:rtl/>
        </w:rPr>
        <w:t>برای ماژول Speech-to-Text، از یک سرویس یا مدل آماده استفاده می‌شود و عملکرد آن با مجموعه صوتی کنترل‌شده و متن مرجع ارزیابی خواهد شد. معیارهایی مانند WER/CER و در صورت استفاده از Speaker Diarization، دقت نسبت‌دهی گوینده اندازه‌گیری می‌شود. آموزش یا بهبود مدل صوتی در پروژه انجام نخواهد شد.</w:t>
      </w:r>
    </w:p>
    <w:p w14:paraId="79924A2E" w14:textId="77777777" w:rsidR="00E50986" w:rsidRDefault="00C677BE" w:rsidP="00472B2E">
      <w:pPr>
        <w:bidi/>
        <w:spacing w:after="120" w:line="300" w:lineRule="auto"/>
        <w:ind w:firstLine="283"/>
        <w:rPr>
          <w:rtl/>
        </w:rPr>
      </w:pPr>
      <w:r>
        <w:rPr>
          <w:rtl/>
        </w:rPr>
        <w:t>در ماژول Prescription Safety، به دلیل اهمیت بالای False Negative، سناریوهای مرجع به صورت دستی طراحی و بررسی خواهند شد و علاوه بر Accuracy، حساسیت و نرخ خطای منفی کاذب گزارش می‌شود. هیچ مقدار عددی از پیش به‌عنوان «دقت ۱۰۰٪» برای این بخش فرض نمی‌شود.</w:t>
      </w:r>
    </w:p>
    <w:p w14:paraId="7C34B4ED" w14:textId="77777777" w:rsidR="003A2BCA" w:rsidRDefault="003A2BCA" w:rsidP="00472B2E">
      <w:pPr>
        <w:bidi/>
        <w:spacing w:after="120" w:line="300" w:lineRule="auto"/>
        <w:ind w:firstLine="283"/>
        <w:rPr>
          <w:rtl/>
        </w:rPr>
      </w:pPr>
    </w:p>
    <w:p w14:paraId="0D0DEFCC" w14:textId="77777777" w:rsidR="003A2BCA" w:rsidRDefault="003A2BCA" w:rsidP="00472B2E">
      <w:pPr>
        <w:bidi/>
        <w:spacing w:after="120" w:line="300" w:lineRule="auto"/>
        <w:ind w:firstLine="283"/>
      </w:pPr>
    </w:p>
    <w:p w14:paraId="6AB516C9" w14:textId="77777777" w:rsidR="00E50986" w:rsidRDefault="00C677BE" w:rsidP="00472B2E">
      <w:pPr>
        <w:keepNext/>
        <w:bidi/>
        <w:spacing w:before="240" w:after="120"/>
      </w:pPr>
      <w:r>
        <w:rPr>
          <w:b/>
          <w:rtl/>
        </w:rPr>
        <w:t>۱۸. برنامه زمان‌بندی</w:t>
      </w:r>
    </w:p>
    <w:tbl>
      <w:tblPr>
        <w:tblStyle w:val="TableGrid"/>
        <w:bidiVisual/>
        <w:tblW w:w="9632"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235"/>
        <w:gridCol w:w="1338"/>
        <w:gridCol w:w="4219"/>
        <w:gridCol w:w="2840"/>
      </w:tblGrid>
      <w:tr w:rsidR="00E50986" w14:paraId="276F9A1E" w14:textId="77777777">
        <w:trPr>
          <w:cantSplit/>
          <w:tblHeader/>
          <w:jc w:val="right"/>
        </w:trPr>
        <w:tc>
          <w:tcPr>
            <w:tcW w:w="1235" w:type="dxa"/>
            <w:shd w:val="clear" w:color="auto" w:fill="D9EAF7"/>
            <w:tcMar>
              <w:top w:w="90" w:type="dxa"/>
              <w:left w:w="100" w:type="dxa"/>
              <w:bottom w:w="90" w:type="dxa"/>
              <w:right w:w="100" w:type="dxa"/>
            </w:tcMar>
            <w:vAlign w:val="center"/>
          </w:tcPr>
          <w:p w14:paraId="40380745" w14:textId="77777777" w:rsidR="00E50986" w:rsidRDefault="00C677BE" w:rsidP="00472B2E">
            <w:pPr>
              <w:keepLines/>
              <w:bidi/>
              <w:spacing w:after="40" w:line="252" w:lineRule="auto"/>
            </w:pPr>
            <w:r>
              <w:rPr>
                <w:b/>
                <w:sz w:val="18"/>
                <w:rtl/>
              </w:rPr>
              <w:t>فاز</w:t>
            </w:r>
          </w:p>
        </w:tc>
        <w:tc>
          <w:tcPr>
            <w:tcW w:w="1338" w:type="dxa"/>
            <w:shd w:val="clear" w:color="auto" w:fill="D9EAF7"/>
            <w:tcMar>
              <w:top w:w="90" w:type="dxa"/>
              <w:left w:w="100" w:type="dxa"/>
              <w:bottom w:w="90" w:type="dxa"/>
              <w:right w:w="100" w:type="dxa"/>
            </w:tcMar>
            <w:vAlign w:val="center"/>
          </w:tcPr>
          <w:p w14:paraId="407BAB46" w14:textId="77777777" w:rsidR="00E50986" w:rsidRDefault="00C677BE" w:rsidP="00472B2E">
            <w:pPr>
              <w:keepLines/>
              <w:bidi/>
              <w:spacing w:after="40" w:line="252" w:lineRule="auto"/>
            </w:pPr>
            <w:r>
              <w:rPr>
                <w:b/>
                <w:sz w:val="18"/>
                <w:rtl/>
              </w:rPr>
              <w:t>مدت</w:t>
            </w:r>
          </w:p>
        </w:tc>
        <w:tc>
          <w:tcPr>
            <w:tcW w:w="4219" w:type="dxa"/>
            <w:shd w:val="clear" w:color="auto" w:fill="D9EAF7"/>
            <w:tcMar>
              <w:top w:w="90" w:type="dxa"/>
              <w:left w:w="100" w:type="dxa"/>
              <w:bottom w:w="90" w:type="dxa"/>
              <w:right w:w="100" w:type="dxa"/>
            </w:tcMar>
            <w:vAlign w:val="center"/>
          </w:tcPr>
          <w:p w14:paraId="636661A9" w14:textId="77777777" w:rsidR="00E50986" w:rsidRDefault="00C677BE" w:rsidP="00472B2E">
            <w:pPr>
              <w:keepLines/>
              <w:bidi/>
              <w:spacing w:after="40" w:line="252" w:lineRule="auto"/>
            </w:pPr>
            <w:r>
              <w:rPr>
                <w:b/>
                <w:sz w:val="18"/>
                <w:rtl/>
              </w:rPr>
              <w:t>فعالیت‌ها</w:t>
            </w:r>
          </w:p>
        </w:tc>
        <w:tc>
          <w:tcPr>
            <w:tcW w:w="2840" w:type="dxa"/>
            <w:shd w:val="clear" w:color="auto" w:fill="D9EAF7"/>
            <w:tcMar>
              <w:top w:w="90" w:type="dxa"/>
              <w:left w:w="100" w:type="dxa"/>
              <w:bottom w:w="90" w:type="dxa"/>
              <w:right w:w="100" w:type="dxa"/>
            </w:tcMar>
            <w:vAlign w:val="center"/>
          </w:tcPr>
          <w:p w14:paraId="69BD8A4D" w14:textId="77777777" w:rsidR="00E50986" w:rsidRDefault="00C677BE" w:rsidP="00472B2E">
            <w:pPr>
              <w:keepLines/>
              <w:bidi/>
              <w:spacing w:after="40" w:line="252" w:lineRule="auto"/>
            </w:pPr>
            <w:r>
              <w:rPr>
                <w:b/>
                <w:sz w:val="18"/>
                <w:rtl/>
              </w:rPr>
              <w:t>وضعیت/خروجی</w:t>
            </w:r>
          </w:p>
        </w:tc>
      </w:tr>
      <w:tr w:rsidR="00E50986" w14:paraId="2D806A37" w14:textId="77777777">
        <w:trPr>
          <w:cantSplit/>
          <w:jc w:val="right"/>
        </w:trPr>
        <w:tc>
          <w:tcPr>
            <w:tcW w:w="1235" w:type="dxa"/>
            <w:tcMar>
              <w:top w:w="90" w:type="dxa"/>
              <w:left w:w="100" w:type="dxa"/>
              <w:bottom w:w="90" w:type="dxa"/>
              <w:right w:w="100" w:type="dxa"/>
            </w:tcMar>
            <w:vAlign w:val="center"/>
          </w:tcPr>
          <w:p w14:paraId="7F784B2F" w14:textId="77777777" w:rsidR="00E50986" w:rsidRDefault="00C677BE" w:rsidP="00472B2E">
            <w:pPr>
              <w:keepLines/>
              <w:bidi/>
              <w:spacing w:after="40" w:line="252" w:lineRule="auto"/>
            </w:pPr>
            <w:r>
              <w:rPr>
                <w:sz w:val="18"/>
                <w:rtl/>
              </w:rPr>
              <w:t>فاز ۱</w:t>
            </w:r>
          </w:p>
        </w:tc>
        <w:tc>
          <w:tcPr>
            <w:tcW w:w="1338" w:type="dxa"/>
            <w:tcMar>
              <w:top w:w="90" w:type="dxa"/>
              <w:left w:w="100" w:type="dxa"/>
              <w:bottom w:w="90" w:type="dxa"/>
              <w:right w:w="100" w:type="dxa"/>
            </w:tcMar>
            <w:vAlign w:val="center"/>
          </w:tcPr>
          <w:p w14:paraId="44E9458E" w14:textId="77777777" w:rsidR="00E50986" w:rsidRDefault="00C677BE" w:rsidP="00472B2E">
            <w:pPr>
              <w:keepLines/>
              <w:bidi/>
              <w:spacing w:after="40" w:line="252" w:lineRule="auto"/>
            </w:pPr>
            <w:r>
              <w:rPr>
                <w:sz w:val="18"/>
                <w:rtl/>
              </w:rPr>
              <w:t>۱ هفته</w:t>
            </w:r>
          </w:p>
        </w:tc>
        <w:tc>
          <w:tcPr>
            <w:tcW w:w="4219" w:type="dxa"/>
            <w:tcMar>
              <w:top w:w="90" w:type="dxa"/>
              <w:left w:w="100" w:type="dxa"/>
              <w:bottom w:w="90" w:type="dxa"/>
              <w:right w:w="100" w:type="dxa"/>
            </w:tcMar>
            <w:vAlign w:val="center"/>
          </w:tcPr>
          <w:p w14:paraId="441E3F9D" w14:textId="77777777" w:rsidR="00E50986" w:rsidRDefault="00C677BE" w:rsidP="00472B2E">
            <w:pPr>
              <w:keepLines/>
              <w:bidi/>
              <w:spacing w:after="40" w:line="252" w:lineRule="auto"/>
            </w:pPr>
            <w:r>
              <w:rPr>
                <w:sz w:val="18"/>
                <w:rtl/>
              </w:rPr>
              <w:t>نهایی‌سازی پروپوزال، نیازمندی‌ها و معماری</w:t>
            </w:r>
          </w:p>
        </w:tc>
        <w:tc>
          <w:tcPr>
            <w:tcW w:w="2840" w:type="dxa"/>
            <w:tcMar>
              <w:top w:w="90" w:type="dxa"/>
              <w:left w:w="100" w:type="dxa"/>
              <w:bottom w:w="90" w:type="dxa"/>
              <w:right w:w="100" w:type="dxa"/>
            </w:tcMar>
            <w:vAlign w:val="center"/>
          </w:tcPr>
          <w:p w14:paraId="577B3A82" w14:textId="77777777" w:rsidR="00E50986" w:rsidRDefault="00C677BE" w:rsidP="00472B2E">
            <w:pPr>
              <w:keepLines/>
              <w:bidi/>
              <w:spacing w:after="40" w:line="252" w:lineRule="auto"/>
            </w:pPr>
            <w:r>
              <w:rPr>
                <w:sz w:val="18"/>
                <w:rtl/>
              </w:rPr>
              <w:t>سند نهایی پروپوزال و معماری</w:t>
            </w:r>
          </w:p>
        </w:tc>
      </w:tr>
      <w:tr w:rsidR="00E50986" w14:paraId="0840D5D1" w14:textId="77777777">
        <w:trPr>
          <w:cantSplit/>
          <w:jc w:val="right"/>
        </w:trPr>
        <w:tc>
          <w:tcPr>
            <w:tcW w:w="1235" w:type="dxa"/>
            <w:tcMar>
              <w:top w:w="90" w:type="dxa"/>
              <w:left w:w="100" w:type="dxa"/>
              <w:bottom w:w="90" w:type="dxa"/>
              <w:right w:w="100" w:type="dxa"/>
            </w:tcMar>
            <w:vAlign w:val="center"/>
          </w:tcPr>
          <w:p w14:paraId="3277836B" w14:textId="77777777" w:rsidR="00E50986" w:rsidRDefault="00C677BE" w:rsidP="00472B2E">
            <w:pPr>
              <w:keepLines/>
              <w:bidi/>
              <w:spacing w:after="40" w:line="252" w:lineRule="auto"/>
            </w:pPr>
            <w:r>
              <w:rPr>
                <w:sz w:val="18"/>
                <w:rtl/>
              </w:rPr>
              <w:t>فاز ۲</w:t>
            </w:r>
          </w:p>
        </w:tc>
        <w:tc>
          <w:tcPr>
            <w:tcW w:w="1338" w:type="dxa"/>
            <w:tcMar>
              <w:top w:w="90" w:type="dxa"/>
              <w:left w:w="100" w:type="dxa"/>
              <w:bottom w:w="90" w:type="dxa"/>
              <w:right w:w="100" w:type="dxa"/>
            </w:tcMar>
            <w:vAlign w:val="center"/>
          </w:tcPr>
          <w:p w14:paraId="2DF965A1" w14:textId="77777777" w:rsidR="00E50986" w:rsidRDefault="00C677BE" w:rsidP="00472B2E">
            <w:pPr>
              <w:keepLines/>
              <w:bidi/>
              <w:spacing w:after="40" w:line="252" w:lineRule="auto"/>
            </w:pPr>
            <w:r>
              <w:rPr>
                <w:sz w:val="18"/>
                <w:rtl/>
              </w:rPr>
              <w:t>۱ هفته</w:t>
            </w:r>
          </w:p>
        </w:tc>
        <w:tc>
          <w:tcPr>
            <w:tcW w:w="4219" w:type="dxa"/>
            <w:tcMar>
              <w:top w:w="90" w:type="dxa"/>
              <w:left w:w="100" w:type="dxa"/>
              <w:bottom w:w="90" w:type="dxa"/>
              <w:right w:w="100" w:type="dxa"/>
            </w:tcMar>
            <w:vAlign w:val="center"/>
          </w:tcPr>
          <w:p w14:paraId="53BCAF73" w14:textId="77777777" w:rsidR="00E50986" w:rsidRDefault="00C677BE" w:rsidP="00472B2E">
            <w:pPr>
              <w:keepLines/>
              <w:bidi/>
              <w:spacing w:after="40" w:line="252" w:lineRule="auto"/>
            </w:pPr>
            <w:r>
              <w:rPr>
                <w:sz w:val="18"/>
                <w:rtl/>
              </w:rPr>
              <w:t>مدل داده و PostgreSQL</w:t>
            </w:r>
          </w:p>
        </w:tc>
        <w:tc>
          <w:tcPr>
            <w:tcW w:w="2840" w:type="dxa"/>
            <w:tcMar>
              <w:top w:w="90" w:type="dxa"/>
              <w:left w:w="100" w:type="dxa"/>
              <w:bottom w:w="90" w:type="dxa"/>
              <w:right w:w="100" w:type="dxa"/>
            </w:tcMar>
            <w:vAlign w:val="center"/>
          </w:tcPr>
          <w:p w14:paraId="08A3A014" w14:textId="77777777" w:rsidR="00E50986" w:rsidRDefault="00C677BE" w:rsidP="00472B2E">
            <w:pPr>
              <w:keepLines/>
              <w:bidi/>
              <w:spacing w:after="40" w:line="252" w:lineRule="auto"/>
            </w:pPr>
            <w:r>
              <w:rPr>
                <w:sz w:val="18"/>
                <w:rtl/>
              </w:rPr>
              <w:t>ERD و API اولیه</w:t>
            </w:r>
          </w:p>
        </w:tc>
      </w:tr>
      <w:tr w:rsidR="00E50986" w14:paraId="2FA74E12" w14:textId="77777777">
        <w:trPr>
          <w:cantSplit/>
          <w:jc w:val="right"/>
        </w:trPr>
        <w:tc>
          <w:tcPr>
            <w:tcW w:w="1235" w:type="dxa"/>
            <w:tcMar>
              <w:top w:w="90" w:type="dxa"/>
              <w:left w:w="100" w:type="dxa"/>
              <w:bottom w:w="90" w:type="dxa"/>
              <w:right w:w="100" w:type="dxa"/>
            </w:tcMar>
            <w:vAlign w:val="center"/>
          </w:tcPr>
          <w:p w14:paraId="3A576F65" w14:textId="77777777" w:rsidR="00E50986" w:rsidRDefault="00C677BE" w:rsidP="00472B2E">
            <w:pPr>
              <w:keepLines/>
              <w:bidi/>
              <w:spacing w:after="40" w:line="252" w:lineRule="auto"/>
            </w:pPr>
            <w:r>
              <w:rPr>
                <w:sz w:val="18"/>
                <w:rtl/>
              </w:rPr>
              <w:t>فاز ۳</w:t>
            </w:r>
          </w:p>
        </w:tc>
        <w:tc>
          <w:tcPr>
            <w:tcW w:w="1338" w:type="dxa"/>
            <w:tcMar>
              <w:top w:w="90" w:type="dxa"/>
              <w:left w:w="100" w:type="dxa"/>
              <w:bottom w:w="90" w:type="dxa"/>
              <w:right w:w="100" w:type="dxa"/>
            </w:tcMar>
            <w:vAlign w:val="center"/>
          </w:tcPr>
          <w:p w14:paraId="47593F92" w14:textId="77777777" w:rsidR="00E50986" w:rsidRDefault="00C677BE" w:rsidP="00472B2E">
            <w:pPr>
              <w:keepLines/>
              <w:bidi/>
              <w:spacing w:after="40" w:line="252" w:lineRule="auto"/>
            </w:pPr>
            <w:r>
              <w:rPr>
                <w:sz w:val="18"/>
                <w:rtl/>
              </w:rPr>
              <w:t>۲ هفته</w:t>
            </w:r>
          </w:p>
        </w:tc>
        <w:tc>
          <w:tcPr>
            <w:tcW w:w="4219" w:type="dxa"/>
            <w:tcMar>
              <w:top w:w="90" w:type="dxa"/>
              <w:left w:w="100" w:type="dxa"/>
              <w:bottom w:w="90" w:type="dxa"/>
              <w:right w:w="100" w:type="dxa"/>
            </w:tcMar>
            <w:vAlign w:val="center"/>
          </w:tcPr>
          <w:p w14:paraId="45E8A1A0" w14:textId="77777777" w:rsidR="00E50986" w:rsidRDefault="00C677BE" w:rsidP="00472B2E">
            <w:pPr>
              <w:keepLines/>
              <w:bidi/>
              <w:spacing w:after="40" w:line="252" w:lineRule="auto"/>
            </w:pPr>
            <w:r>
              <w:rPr>
                <w:sz w:val="18"/>
                <w:rtl/>
              </w:rPr>
              <w:t>آپلود، parsing و OCR اسناد منتخب</w:t>
            </w:r>
          </w:p>
        </w:tc>
        <w:tc>
          <w:tcPr>
            <w:tcW w:w="2840" w:type="dxa"/>
            <w:tcMar>
              <w:top w:w="90" w:type="dxa"/>
              <w:left w:w="100" w:type="dxa"/>
              <w:bottom w:w="90" w:type="dxa"/>
              <w:right w:w="100" w:type="dxa"/>
            </w:tcMar>
            <w:vAlign w:val="center"/>
          </w:tcPr>
          <w:p w14:paraId="088D4BF3" w14:textId="77777777" w:rsidR="00E50986" w:rsidRDefault="00C677BE" w:rsidP="00472B2E">
            <w:pPr>
              <w:keepLines/>
              <w:bidi/>
              <w:spacing w:after="40" w:line="252" w:lineRule="auto"/>
            </w:pPr>
            <w:r>
              <w:rPr>
                <w:sz w:val="18"/>
                <w:rtl/>
              </w:rPr>
              <w:t>Document pipeline</w:t>
            </w:r>
          </w:p>
        </w:tc>
      </w:tr>
      <w:tr w:rsidR="00E50986" w14:paraId="014D5619" w14:textId="77777777">
        <w:trPr>
          <w:cantSplit/>
          <w:jc w:val="right"/>
        </w:trPr>
        <w:tc>
          <w:tcPr>
            <w:tcW w:w="1235" w:type="dxa"/>
            <w:tcMar>
              <w:top w:w="90" w:type="dxa"/>
              <w:left w:w="100" w:type="dxa"/>
              <w:bottom w:w="90" w:type="dxa"/>
              <w:right w:w="100" w:type="dxa"/>
            </w:tcMar>
            <w:vAlign w:val="center"/>
          </w:tcPr>
          <w:p w14:paraId="406AC322" w14:textId="77777777" w:rsidR="00E50986" w:rsidRDefault="00C677BE" w:rsidP="00472B2E">
            <w:pPr>
              <w:keepLines/>
              <w:bidi/>
              <w:spacing w:after="40" w:line="252" w:lineRule="auto"/>
            </w:pPr>
            <w:r>
              <w:rPr>
                <w:sz w:val="18"/>
                <w:rtl/>
              </w:rPr>
              <w:t>فاز ۴</w:t>
            </w:r>
          </w:p>
        </w:tc>
        <w:tc>
          <w:tcPr>
            <w:tcW w:w="1338" w:type="dxa"/>
            <w:tcMar>
              <w:top w:w="90" w:type="dxa"/>
              <w:left w:w="100" w:type="dxa"/>
              <w:bottom w:w="90" w:type="dxa"/>
              <w:right w:w="100" w:type="dxa"/>
            </w:tcMar>
            <w:vAlign w:val="center"/>
          </w:tcPr>
          <w:p w14:paraId="5ACCCAD6" w14:textId="77777777" w:rsidR="00E50986" w:rsidRDefault="00C677BE" w:rsidP="00472B2E">
            <w:pPr>
              <w:keepLines/>
              <w:bidi/>
              <w:spacing w:after="40" w:line="252" w:lineRule="auto"/>
            </w:pPr>
            <w:r>
              <w:rPr>
                <w:sz w:val="18"/>
                <w:rtl/>
              </w:rPr>
              <w:t>۲ هفته</w:t>
            </w:r>
          </w:p>
        </w:tc>
        <w:tc>
          <w:tcPr>
            <w:tcW w:w="4219" w:type="dxa"/>
            <w:tcMar>
              <w:top w:w="90" w:type="dxa"/>
              <w:left w:w="100" w:type="dxa"/>
              <w:bottom w:w="90" w:type="dxa"/>
              <w:right w:w="100" w:type="dxa"/>
            </w:tcMar>
            <w:vAlign w:val="center"/>
          </w:tcPr>
          <w:p w14:paraId="7D8E6BA0" w14:textId="77777777" w:rsidR="00E50986" w:rsidRDefault="00C677BE" w:rsidP="00472B2E">
            <w:pPr>
              <w:keepLines/>
              <w:bidi/>
              <w:spacing w:after="40" w:line="252" w:lineRule="auto"/>
            </w:pPr>
            <w:r>
              <w:rPr>
                <w:sz w:val="18"/>
                <w:rtl/>
              </w:rPr>
              <w:t>Patient Summary و Timeline</w:t>
            </w:r>
          </w:p>
        </w:tc>
        <w:tc>
          <w:tcPr>
            <w:tcW w:w="2840" w:type="dxa"/>
            <w:tcMar>
              <w:top w:w="90" w:type="dxa"/>
              <w:left w:w="100" w:type="dxa"/>
              <w:bottom w:w="90" w:type="dxa"/>
              <w:right w:w="100" w:type="dxa"/>
            </w:tcMar>
            <w:vAlign w:val="center"/>
          </w:tcPr>
          <w:p w14:paraId="5BC3CAF1" w14:textId="77777777" w:rsidR="00E50986" w:rsidRDefault="00C677BE" w:rsidP="00472B2E">
            <w:pPr>
              <w:keepLines/>
              <w:bidi/>
              <w:spacing w:after="40" w:line="252" w:lineRule="auto"/>
            </w:pPr>
            <w:r>
              <w:rPr>
                <w:sz w:val="18"/>
                <w:rtl/>
              </w:rPr>
              <w:t>نسخه اولیه داشبورد بیمار</w:t>
            </w:r>
          </w:p>
        </w:tc>
      </w:tr>
      <w:tr w:rsidR="00E50986" w14:paraId="333A24EB" w14:textId="77777777">
        <w:trPr>
          <w:cantSplit/>
          <w:jc w:val="right"/>
        </w:trPr>
        <w:tc>
          <w:tcPr>
            <w:tcW w:w="1235" w:type="dxa"/>
            <w:tcMar>
              <w:top w:w="90" w:type="dxa"/>
              <w:left w:w="100" w:type="dxa"/>
              <w:bottom w:w="90" w:type="dxa"/>
              <w:right w:w="100" w:type="dxa"/>
            </w:tcMar>
            <w:vAlign w:val="center"/>
          </w:tcPr>
          <w:p w14:paraId="0EECA8B2" w14:textId="77777777" w:rsidR="00E50986" w:rsidRDefault="00C677BE" w:rsidP="00472B2E">
            <w:pPr>
              <w:keepLines/>
              <w:bidi/>
              <w:spacing w:after="40" w:line="252" w:lineRule="auto"/>
            </w:pPr>
            <w:r>
              <w:rPr>
                <w:sz w:val="18"/>
                <w:rtl/>
              </w:rPr>
              <w:t>فاز ۵</w:t>
            </w:r>
          </w:p>
        </w:tc>
        <w:tc>
          <w:tcPr>
            <w:tcW w:w="1338" w:type="dxa"/>
            <w:tcMar>
              <w:top w:w="90" w:type="dxa"/>
              <w:left w:w="100" w:type="dxa"/>
              <w:bottom w:w="90" w:type="dxa"/>
              <w:right w:w="100" w:type="dxa"/>
            </w:tcMar>
            <w:vAlign w:val="center"/>
          </w:tcPr>
          <w:p w14:paraId="28105D34" w14:textId="77777777" w:rsidR="00E50986" w:rsidRDefault="00C677BE" w:rsidP="00472B2E">
            <w:pPr>
              <w:keepLines/>
              <w:bidi/>
              <w:spacing w:after="40" w:line="252" w:lineRule="auto"/>
            </w:pPr>
            <w:r>
              <w:rPr>
                <w:sz w:val="18"/>
                <w:rtl/>
              </w:rPr>
              <w:t>۲ هفته</w:t>
            </w:r>
          </w:p>
        </w:tc>
        <w:tc>
          <w:tcPr>
            <w:tcW w:w="4219" w:type="dxa"/>
            <w:tcMar>
              <w:top w:w="90" w:type="dxa"/>
              <w:left w:w="100" w:type="dxa"/>
              <w:bottom w:w="90" w:type="dxa"/>
              <w:right w:w="100" w:type="dxa"/>
            </w:tcMar>
            <w:vAlign w:val="center"/>
          </w:tcPr>
          <w:p w14:paraId="16D45D23" w14:textId="77777777" w:rsidR="008916C1" w:rsidRDefault="00000000" w:rsidP="00472B2E">
            <w:pPr>
              <w:keepLines/>
              <w:bidi/>
              <w:spacing w:after="40" w:line="252" w:lineRule="auto"/>
            </w:pPr>
            <w:r>
              <w:rPr>
                <w:sz w:val="18"/>
                <w:rtl/>
              </w:rPr>
              <w:t>اتصال مدل آماده، تنظیم Patient Context و در صورت نیاز Retrieval سبک و Citation</w:t>
            </w:r>
          </w:p>
        </w:tc>
        <w:tc>
          <w:tcPr>
            <w:tcW w:w="2840" w:type="dxa"/>
            <w:tcMar>
              <w:top w:w="90" w:type="dxa"/>
              <w:left w:w="100" w:type="dxa"/>
              <w:bottom w:w="90" w:type="dxa"/>
              <w:right w:w="100" w:type="dxa"/>
            </w:tcMar>
            <w:vAlign w:val="center"/>
          </w:tcPr>
          <w:p w14:paraId="6C05BD40" w14:textId="77777777" w:rsidR="00E50986" w:rsidRDefault="00C677BE" w:rsidP="00472B2E">
            <w:pPr>
              <w:keepLines/>
              <w:bidi/>
              <w:spacing w:after="40" w:line="252" w:lineRule="auto"/>
            </w:pPr>
            <w:r>
              <w:rPr>
                <w:sz w:val="18"/>
                <w:rtl/>
              </w:rPr>
              <w:t>Clinical Chat MVP</w:t>
            </w:r>
          </w:p>
        </w:tc>
      </w:tr>
      <w:tr w:rsidR="00E50986" w14:paraId="68FA2FF6" w14:textId="77777777">
        <w:trPr>
          <w:cantSplit/>
          <w:jc w:val="right"/>
        </w:trPr>
        <w:tc>
          <w:tcPr>
            <w:tcW w:w="1235" w:type="dxa"/>
            <w:tcMar>
              <w:top w:w="90" w:type="dxa"/>
              <w:left w:w="100" w:type="dxa"/>
              <w:bottom w:w="90" w:type="dxa"/>
              <w:right w:w="100" w:type="dxa"/>
            </w:tcMar>
            <w:vAlign w:val="center"/>
          </w:tcPr>
          <w:p w14:paraId="58A71360" w14:textId="77777777" w:rsidR="00E50986" w:rsidRDefault="00C677BE" w:rsidP="00472B2E">
            <w:pPr>
              <w:keepLines/>
              <w:bidi/>
              <w:spacing w:after="40" w:line="252" w:lineRule="auto"/>
            </w:pPr>
            <w:r>
              <w:rPr>
                <w:sz w:val="18"/>
                <w:rtl/>
              </w:rPr>
              <w:t>فاز ۶</w:t>
            </w:r>
          </w:p>
        </w:tc>
        <w:tc>
          <w:tcPr>
            <w:tcW w:w="1338" w:type="dxa"/>
            <w:tcMar>
              <w:top w:w="90" w:type="dxa"/>
              <w:left w:w="100" w:type="dxa"/>
              <w:bottom w:w="90" w:type="dxa"/>
              <w:right w:w="100" w:type="dxa"/>
            </w:tcMar>
            <w:vAlign w:val="center"/>
          </w:tcPr>
          <w:p w14:paraId="1C9F3912" w14:textId="77777777" w:rsidR="00E50986" w:rsidRDefault="00C677BE" w:rsidP="00472B2E">
            <w:pPr>
              <w:keepLines/>
              <w:bidi/>
              <w:spacing w:after="40" w:line="252" w:lineRule="auto"/>
            </w:pPr>
            <w:r>
              <w:rPr>
                <w:sz w:val="18"/>
                <w:rtl/>
              </w:rPr>
              <w:t>۲ هفته</w:t>
            </w:r>
          </w:p>
        </w:tc>
        <w:tc>
          <w:tcPr>
            <w:tcW w:w="4219" w:type="dxa"/>
            <w:tcMar>
              <w:top w:w="90" w:type="dxa"/>
              <w:left w:w="100" w:type="dxa"/>
              <w:bottom w:w="90" w:type="dxa"/>
              <w:right w:w="100" w:type="dxa"/>
            </w:tcMar>
            <w:vAlign w:val="center"/>
          </w:tcPr>
          <w:p w14:paraId="235D304C" w14:textId="77777777" w:rsidR="00E50986" w:rsidRDefault="00C677BE" w:rsidP="00472B2E">
            <w:pPr>
              <w:keepLines/>
              <w:bidi/>
              <w:spacing w:after="40" w:line="252" w:lineRule="auto"/>
            </w:pPr>
            <w:r>
              <w:rPr>
                <w:sz w:val="18"/>
                <w:rtl/>
              </w:rPr>
              <w:t>Prescription Safety و یکپارچه‌سازی</w:t>
            </w:r>
          </w:p>
        </w:tc>
        <w:tc>
          <w:tcPr>
            <w:tcW w:w="2840" w:type="dxa"/>
            <w:tcMar>
              <w:top w:w="90" w:type="dxa"/>
              <w:left w:w="100" w:type="dxa"/>
              <w:bottom w:w="90" w:type="dxa"/>
              <w:right w:w="100" w:type="dxa"/>
            </w:tcMar>
            <w:vAlign w:val="center"/>
          </w:tcPr>
          <w:p w14:paraId="49129565" w14:textId="77777777" w:rsidR="00E50986" w:rsidRDefault="00C677BE" w:rsidP="00472B2E">
            <w:pPr>
              <w:keepLines/>
              <w:bidi/>
              <w:spacing w:after="40" w:line="252" w:lineRule="auto"/>
            </w:pPr>
            <w:r>
              <w:rPr>
                <w:sz w:val="18"/>
                <w:rtl/>
              </w:rPr>
              <w:t>نسخه کامل MVP</w:t>
            </w:r>
          </w:p>
        </w:tc>
      </w:tr>
      <w:tr w:rsidR="00E50986" w14:paraId="674D76E5" w14:textId="77777777">
        <w:trPr>
          <w:cantSplit/>
          <w:jc w:val="right"/>
        </w:trPr>
        <w:tc>
          <w:tcPr>
            <w:tcW w:w="1235" w:type="dxa"/>
            <w:tcMar>
              <w:top w:w="90" w:type="dxa"/>
              <w:left w:w="100" w:type="dxa"/>
              <w:bottom w:w="90" w:type="dxa"/>
              <w:right w:w="100" w:type="dxa"/>
            </w:tcMar>
            <w:vAlign w:val="center"/>
          </w:tcPr>
          <w:p w14:paraId="610EDC43" w14:textId="77777777" w:rsidR="00E50986" w:rsidRDefault="00C677BE" w:rsidP="00472B2E">
            <w:pPr>
              <w:keepLines/>
              <w:bidi/>
              <w:spacing w:after="40" w:line="252" w:lineRule="auto"/>
            </w:pPr>
            <w:r>
              <w:rPr>
                <w:sz w:val="18"/>
                <w:rtl/>
              </w:rPr>
              <w:t>فاز ۷</w:t>
            </w:r>
          </w:p>
        </w:tc>
        <w:tc>
          <w:tcPr>
            <w:tcW w:w="1338" w:type="dxa"/>
            <w:tcMar>
              <w:top w:w="90" w:type="dxa"/>
              <w:left w:w="100" w:type="dxa"/>
              <w:bottom w:w="90" w:type="dxa"/>
              <w:right w:w="100" w:type="dxa"/>
            </w:tcMar>
            <w:vAlign w:val="center"/>
          </w:tcPr>
          <w:p w14:paraId="1224E5C3" w14:textId="77777777" w:rsidR="00E50986" w:rsidRDefault="00C677BE" w:rsidP="00472B2E">
            <w:pPr>
              <w:keepLines/>
              <w:bidi/>
              <w:spacing w:after="40" w:line="252" w:lineRule="auto"/>
            </w:pPr>
            <w:r>
              <w:rPr>
                <w:sz w:val="18"/>
                <w:rtl/>
              </w:rPr>
              <w:t>۱ هفته</w:t>
            </w:r>
          </w:p>
        </w:tc>
        <w:tc>
          <w:tcPr>
            <w:tcW w:w="4219" w:type="dxa"/>
            <w:tcMar>
              <w:top w:w="90" w:type="dxa"/>
              <w:left w:w="100" w:type="dxa"/>
              <w:bottom w:w="90" w:type="dxa"/>
              <w:right w:w="100" w:type="dxa"/>
            </w:tcMar>
            <w:vAlign w:val="center"/>
          </w:tcPr>
          <w:p w14:paraId="2C8F2123" w14:textId="77777777" w:rsidR="00E50986" w:rsidRDefault="00C677BE" w:rsidP="00472B2E">
            <w:pPr>
              <w:keepLines/>
              <w:bidi/>
              <w:spacing w:after="40" w:line="252" w:lineRule="auto"/>
            </w:pPr>
            <w:r>
              <w:rPr>
                <w:sz w:val="18"/>
                <w:rtl/>
              </w:rPr>
              <w:t>تست، baseline و ارزیابی</w:t>
            </w:r>
          </w:p>
        </w:tc>
        <w:tc>
          <w:tcPr>
            <w:tcW w:w="2840" w:type="dxa"/>
            <w:tcMar>
              <w:top w:w="90" w:type="dxa"/>
              <w:left w:w="100" w:type="dxa"/>
              <w:bottom w:w="90" w:type="dxa"/>
              <w:right w:w="100" w:type="dxa"/>
            </w:tcMar>
            <w:vAlign w:val="center"/>
          </w:tcPr>
          <w:p w14:paraId="09F71781" w14:textId="77777777" w:rsidR="00E50986" w:rsidRDefault="00C677BE" w:rsidP="00472B2E">
            <w:pPr>
              <w:keepLines/>
              <w:bidi/>
              <w:spacing w:after="40" w:line="252" w:lineRule="auto"/>
            </w:pPr>
            <w:r>
              <w:rPr>
                <w:sz w:val="18"/>
                <w:rtl/>
              </w:rPr>
              <w:t>گزارش ارزیابی</w:t>
            </w:r>
          </w:p>
        </w:tc>
      </w:tr>
      <w:tr w:rsidR="00E50986" w14:paraId="41590721" w14:textId="77777777">
        <w:trPr>
          <w:cantSplit/>
          <w:jc w:val="right"/>
        </w:trPr>
        <w:tc>
          <w:tcPr>
            <w:tcW w:w="1235" w:type="dxa"/>
            <w:tcMar>
              <w:top w:w="90" w:type="dxa"/>
              <w:left w:w="100" w:type="dxa"/>
              <w:bottom w:w="90" w:type="dxa"/>
              <w:right w:w="100" w:type="dxa"/>
            </w:tcMar>
            <w:vAlign w:val="center"/>
          </w:tcPr>
          <w:p w14:paraId="21D71087" w14:textId="77777777" w:rsidR="00E50986" w:rsidRDefault="00C677BE" w:rsidP="00472B2E">
            <w:pPr>
              <w:keepLines/>
              <w:bidi/>
              <w:spacing w:after="40" w:line="252" w:lineRule="auto"/>
            </w:pPr>
            <w:r>
              <w:rPr>
                <w:sz w:val="18"/>
                <w:rtl/>
              </w:rPr>
              <w:t>فاز ۸</w:t>
            </w:r>
          </w:p>
        </w:tc>
        <w:tc>
          <w:tcPr>
            <w:tcW w:w="1338" w:type="dxa"/>
            <w:tcMar>
              <w:top w:w="90" w:type="dxa"/>
              <w:left w:w="100" w:type="dxa"/>
              <w:bottom w:w="90" w:type="dxa"/>
              <w:right w:w="100" w:type="dxa"/>
            </w:tcMar>
            <w:vAlign w:val="center"/>
          </w:tcPr>
          <w:p w14:paraId="52A1BCA5" w14:textId="77777777" w:rsidR="00E50986" w:rsidRDefault="00C677BE" w:rsidP="00472B2E">
            <w:pPr>
              <w:keepLines/>
              <w:bidi/>
              <w:spacing w:after="40" w:line="252" w:lineRule="auto"/>
            </w:pPr>
            <w:r>
              <w:rPr>
                <w:sz w:val="18"/>
                <w:rtl/>
              </w:rPr>
              <w:t>۱ هفته</w:t>
            </w:r>
          </w:p>
        </w:tc>
        <w:tc>
          <w:tcPr>
            <w:tcW w:w="4219" w:type="dxa"/>
            <w:tcMar>
              <w:top w:w="90" w:type="dxa"/>
              <w:left w:w="100" w:type="dxa"/>
              <w:bottom w:w="90" w:type="dxa"/>
              <w:right w:w="100" w:type="dxa"/>
            </w:tcMar>
            <w:vAlign w:val="center"/>
          </w:tcPr>
          <w:p w14:paraId="21CEE939" w14:textId="77777777" w:rsidR="00E50986" w:rsidRDefault="00C677BE" w:rsidP="00472B2E">
            <w:pPr>
              <w:keepLines/>
              <w:bidi/>
              <w:spacing w:after="40" w:line="252" w:lineRule="auto"/>
            </w:pPr>
            <w:r>
              <w:rPr>
                <w:sz w:val="18"/>
                <w:rtl/>
              </w:rPr>
              <w:t>مستندسازی و آماده‌سازی ارائه</w:t>
            </w:r>
          </w:p>
        </w:tc>
        <w:tc>
          <w:tcPr>
            <w:tcW w:w="2840" w:type="dxa"/>
            <w:tcMar>
              <w:top w:w="90" w:type="dxa"/>
              <w:left w:w="100" w:type="dxa"/>
              <w:bottom w:w="90" w:type="dxa"/>
              <w:right w:w="100" w:type="dxa"/>
            </w:tcMar>
            <w:vAlign w:val="center"/>
          </w:tcPr>
          <w:p w14:paraId="19D5FD09" w14:textId="77777777" w:rsidR="00E50986" w:rsidRDefault="00C677BE" w:rsidP="00472B2E">
            <w:pPr>
              <w:keepLines/>
              <w:bidi/>
              <w:spacing w:after="40" w:line="252" w:lineRule="auto"/>
            </w:pPr>
            <w:r>
              <w:rPr>
                <w:sz w:val="18"/>
                <w:rtl/>
              </w:rPr>
              <w:t>نسخه نهایی و Demo</w:t>
            </w:r>
          </w:p>
        </w:tc>
      </w:tr>
    </w:tbl>
    <w:p w14:paraId="0F73540F" w14:textId="77777777" w:rsidR="00E50986" w:rsidRDefault="00E50986" w:rsidP="00472B2E">
      <w:pPr>
        <w:bidi/>
        <w:spacing w:after="40"/>
      </w:pPr>
    </w:p>
    <w:p w14:paraId="566C7979" w14:textId="77777777" w:rsidR="00E50986" w:rsidRDefault="00C677BE" w:rsidP="00472B2E">
      <w:pPr>
        <w:keepNext/>
        <w:bidi/>
        <w:spacing w:before="240" w:after="120"/>
      </w:pPr>
      <w:r>
        <w:rPr>
          <w:b/>
          <w:rtl/>
        </w:rPr>
        <w:t>۱۹. خروجی‌ها و مستندات نهایی</w:t>
      </w:r>
    </w:p>
    <w:p w14:paraId="1A7CEF60" w14:textId="77777777" w:rsidR="00E50986" w:rsidRDefault="00C677BE" w:rsidP="00472B2E">
      <w:pPr>
        <w:pStyle w:val="ListBullet"/>
        <w:bidi/>
        <w:spacing w:after="60"/>
        <w:ind w:left="283" w:right="113"/>
      </w:pPr>
      <w:r>
        <w:rPr>
          <w:sz w:val="26"/>
          <w:rtl/>
        </w:rPr>
        <w:t>کد منبع Backend و Frontend؛</w:t>
      </w:r>
    </w:p>
    <w:p w14:paraId="45F7F63D" w14:textId="77777777" w:rsidR="00E50986" w:rsidRDefault="00C677BE" w:rsidP="00472B2E">
      <w:pPr>
        <w:pStyle w:val="ListBullet"/>
        <w:bidi/>
        <w:spacing w:after="60"/>
        <w:ind w:left="283" w:right="113"/>
      </w:pPr>
      <w:r>
        <w:rPr>
          <w:sz w:val="26"/>
          <w:rtl/>
        </w:rPr>
        <w:t>مدل داده و migrationهای PostgreSQL؛</w:t>
      </w:r>
    </w:p>
    <w:p w14:paraId="54AE5D1F" w14:textId="77777777" w:rsidR="00E50986" w:rsidRDefault="00C677BE" w:rsidP="00472B2E">
      <w:pPr>
        <w:pStyle w:val="ListBullet"/>
        <w:bidi/>
        <w:spacing w:after="60"/>
        <w:ind w:left="283" w:right="113"/>
      </w:pPr>
      <w:r>
        <w:rPr>
          <w:sz w:val="26"/>
          <w:rtl/>
        </w:rPr>
        <w:t>پایپ‌لاین پردازش اسناد و نمونه خروجی؛</w:t>
      </w:r>
    </w:p>
    <w:p w14:paraId="40375BBB" w14:textId="77777777" w:rsidR="00E50986" w:rsidRDefault="00C677BE" w:rsidP="00472B2E">
      <w:pPr>
        <w:pStyle w:val="ListBullet"/>
        <w:bidi/>
        <w:spacing w:after="60"/>
        <w:ind w:left="283" w:right="113"/>
      </w:pPr>
      <w:r>
        <w:rPr>
          <w:sz w:val="26"/>
          <w:rtl/>
        </w:rPr>
        <w:t>ماژول Patient Summary و Timeline؛</w:t>
      </w:r>
    </w:p>
    <w:p w14:paraId="26C6FD3C" w14:textId="77777777" w:rsidR="00E50986" w:rsidRDefault="00C677BE" w:rsidP="00472B2E">
      <w:pPr>
        <w:pStyle w:val="ListBullet"/>
        <w:bidi/>
        <w:spacing w:after="60"/>
        <w:ind w:left="283" w:right="113"/>
      </w:pPr>
      <w:r>
        <w:rPr>
          <w:rtl/>
        </w:rPr>
        <w:t>ماژول Clinical Chat و در صورت استفاده، Citation؛</w:t>
      </w:r>
    </w:p>
    <w:p w14:paraId="3AEDBAA4" w14:textId="77777777" w:rsidR="00E50986" w:rsidRDefault="00C677BE" w:rsidP="00472B2E">
      <w:pPr>
        <w:pStyle w:val="ListBullet"/>
        <w:bidi/>
        <w:spacing w:after="60"/>
        <w:ind w:left="283" w:right="113"/>
      </w:pPr>
      <w:r>
        <w:rPr>
          <w:sz w:val="26"/>
          <w:rtl/>
        </w:rPr>
        <w:t>ماژول Prescription Safety؛</w:t>
      </w:r>
    </w:p>
    <w:p w14:paraId="4D1E093B" w14:textId="77777777" w:rsidR="00E50986" w:rsidRDefault="00C677BE" w:rsidP="00472B2E">
      <w:pPr>
        <w:pStyle w:val="ListBullet"/>
        <w:bidi/>
        <w:spacing w:after="60"/>
        <w:ind w:left="283" w:right="113"/>
      </w:pPr>
      <w:r>
        <w:rPr>
          <w:sz w:val="26"/>
          <w:rtl/>
        </w:rPr>
        <w:t>مجموعه تست‌ها و سناریوهای ارزیابی؛</w:t>
      </w:r>
    </w:p>
    <w:p w14:paraId="14550C9B" w14:textId="77777777" w:rsidR="00E50986" w:rsidRDefault="00C677BE" w:rsidP="00472B2E">
      <w:pPr>
        <w:pStyle w:val="ListBullet"/>
        <w:bidi/>
        <w:spacing w:after="60"/>
        <w:ind w:left="283" w:right="113"/>
      </w:pPr>
      <w:r>
        <w:rPr>
          <w:sz w:val="26"/>
          <w:rtl/>
        </w:rPr>
        <w:t>گزارش نتایج و تحلیل محدودیت‌ها؛</w:t>
      </w:r>
    </w:p>
    <w:p w14:paraId="1DD14691" w14:textId="77777777" w:rsidR="00E50986" w:rsidRDefault="00C677BE" w:rsidP="00472B2E">
      <w:pPr>
        <w:pStyle w:val="ListBullet"/>
        <w:bidi/>
        <w:spacing w:after="60"/>
        <w:ind w:left="283" w:right="113"/>
      </w:pPr>
      <w:r>
        <w:rPr>
          <w:sz w:val="26"/>
          <w:rtl/>
        </w:rPr>
        <w:lastRenderedPageBreak/>
        <w:t>مستند نصب، راه‌اندازی، معماری و API؛</w:t>
      </w:r>
    </w:p>
    <w:p w14:paraId="008CDB42" w14:textId="77777777" w:rsidR="00E50986" w:rsidRDefault="00C677BE" w:rsidP="00472B2E">
      <w:pPr>
        <w:pStyle w:val="ListBullet"/>
        <w:bidi/>
        <w:spacing w:after="60"/>
        <w:ind w:left="283" w:right="113"/>
      </w:pPr>
      <w:r>
        <w:rPr>
          <w:sz w:val="26"/>
          <w:rtl/>
        </w:rPr>
        <w:t>نسخه Demo قابل ارائه و فایل ارائه نهایی.</w:t>
      </w:r>
    </w:p>
    <w:p w14:paraId="36C41765" w14:textId="77777777" w:rsidR="00E50986" w:rsidRDefault="00C677BE" w:rsidP="00472B2E">
      <w:pPr>
        <w:keepNext/>
        <w:bidi/>
        <w:spacing w:before="240" w:after="120"/>
      </w:pPr>
      <w:r>
        <w:rPr>
          <w:b/>
          <w:rtl/>
        </w:rPr>
        <w:t>۲۰. ریسک‌ها و راهکارهای کاهش ریسک</w:t>
      </w:r>
    </w:p>
    <w:tbl>
      <w:tblPr>
        <w:tblStyle w:val="TableGrid"/>
        <w:bidiVisual/>
        <w:tblW w:w="9632"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52"/>
        <w:gridCol w:w="1338"/>
        <w:gridCol w:w="6442"/>
      </w:tblGrid>
      <w:tr w:rsidR="00E50986" w14:paraId="5E3C8F81" w14:textId="77777777">
        <w:trPr>
          <w:cantSplit/>
          <w:tblHeader/>
          <w:jc w:val="right"/>
        </w:trPr>
        <w:tc>
          <w:tcPr>
            <w:tcW w:w="1852" w:type="dxa"/>
            <w:shd w:val="clear" w:color="auto" w:fill="D9EAF7"/>
            <w:tcMar>
              <w:top w:w="90" w:type="dxa"/>
              <w:left w:w="100" w:type="dxa"/>
              <w:bottom w:w="90" w:type="dxa"/>
              <w:right w:w="100" w:type="dxa"/>
            </w:tcMar>
            <w:vAlign w:val="center"/>
          </w:tcPr>
          <w:p w14:paraId="1BC23BD0" w14:textId="77777777" w:rsidR="00E50986" w:rsidRDefault="00C677BE" w:rsidP="00472B2E">
            <w:pPr>
              <w:keepLines/>
              <w:bidi/>
              <w:spacing w:after="40" w:line="252" w:lineRule="auto"/>
            </w:pPr>
            <w:r>
              <w:rPr>
                <w:b/>
                <w:sz w:val="18"/>
                <w:rtl/>
              </w:rPr>
              <w:t>ریسک</w:t>
            </w:r>
          </w:p>
        </w:tc>
        <w:tc>
          <w:tcPr>
            <w:tcW w:w="1338" w:type="dxa"/>
            <w:shd w:val="clear" w:color="auto" w:fill="D9EAF7"/>
            <w:tcMar>
              <w:top w:w="90" w:type="dxa"/>
              <w:left w:w="100" w:type="dxa"/>
              <w:bottom w:w="90" w:type="dxa"/>
              <w:right w:w="100" w:type="dxa"/>
            </w:tcMar>
            <w:vAlign w:val="center"/>
          </w:tcPr>
          <w:p w14:paraId="057D4966" w14:textId="77777777" w:rsidR="00E50986" w:rsidRDefault="00C677BE" w:rsidP="00472B2E">
            <w:pPr>
              <w:keepLines/>
              <w:bidi/>
              <w:spacing w:after="40" w:line="252" w:lineRule="auto"/>
            </w:pPr>
            <w:r>
              <w:rPr>
                <w:b/>
                <w:sz w:val="18"/>
                <w:rtl/>
              </w:rPr>
              <w:t>اثر</w:t>
            </w:r>
          </w:p>
        </w:tc>
        <w:tc>
          <w:tcPr>
            <w:tcW w:w="6442" w:type="dxa"/>
            <w:shd w:val="clear" w:color="auto" w:fill="D9EAF7"/>
            <w:tcMar>
              <w:top w:w="90" w:type="dxa"/>
              <w:left w:w="100" w:type="dxa"/>
              <w:bottom w:w="90" w:type="dxa"/>
              <w:right w:w="100" w:type="dxa"/>
            </w:tcMar>
            <w:vAlign w:val="center"/>
          </w:tcPr>
          <w:p w14:paraId="32756F53" w14:textId="77777777" w:rsidR="00E50986" w:rsidRDefault="00C677BE" w:rsidP="00472B2E">
            <w:pPr>
              <w:keepLines/>
              <w:bidi/>
              <w:spacing w:after="40" w:line="252" w:lineRule="auto"/>
            </w:pPr>
            <w:r>
              <w:rPr>
                <w:b/>
                <w:sz w:val="18"/>
                <w:rtl/>
              </w:rPr>
              <w:t>راهکار کاهش</w:t>
            </w:r>
          </w:p>
        </w:tc>
      </w:tr>
      <w:tr w:rsidR="00E50986" w14:paraId="38A33DA6" w14:textId="77777777">
        <w:trPr>
          <w:cantSplit/>
          <w:jc w:val="right"/>
        </w:trPr>
        <w:tc>
          <w:tcPr>
            <w:tcW w:w="1852" w:type="dxa"/>
            <w:tcMar>
              <w:top w:w="90" w:type="dxa"/>
              <w:left w:w="100" w:type="dxa"/>
              <w:bottom w:w="90" w:type="dxa"/>
              <w:right w:w="100" w:type="dxa"/>
            </w:tcMar>
            <w:vAlign w:val="center"/>
          </w:tcPr>
          <w:p w14:paraId="545A2539" w14:textId="77777777" w:rsidR="00E50986" w:rsidRDefault="00C677BE" w:rsidP="00472B2E">
            <w:pPr>
              <w:keepLines/>
              <w:bidi/>
              <w:spacing w:after="40" w:line="252" w:lineRule="auto"/>
            </w:pPr>
            <w:r>
              <w:rPr>
                <w:sz w:val="18"/>
                <w:rtl/>
              </w:rPr>
              <w:t>Hallucination در LLM</w:t>
            </w:r>
          </w:p>
        </w:tc>
        <w:tc>
          <w:tcPr>
            <w:tcW w:w="1338" w:type="dxa"/>
            <w:tcMar>
              <w:top w:w="90" w:type="dxa"/>
              <w:left w:w="100" w:type="dxa"/>
              <w:bottom w:w="90" w:type="dxa"/>
              <w:right w:w="100" w:type="dxa"/>
            </w:tcMar>
            <w:vAlign w:val="center"/>
          </w:tcPr>
          <w:p w14:paraId="2152E1FD" w14:textId="77777777" w:rsidR="00E50986" w:rsidRDefault="00C677BE" w:rsidP="00472B2E">
            <w:pPr>
              <w:keepLines/>
              <w:bidi/>
              <w:spacing w:after="40" w:line="252" w:lineRule="auto"/>
            </w:pPr>
            <w:r>
              <w:rPr>
                <w:sz w:val="18"/>
                <w:rtl/>
              </w:rPr>
              <w:t>بالا</w:t>
            </w:r>
          </w:p>
        </w:tc>
        <w:tc>
          <w:tcPr>
            <w:tcW w:w="6442" w:type="dxa"/>
            <w:tcMar>
              <w:top w:w="90" w:type="dxa"/>
              <w:left w:w="100" w:type="dxa"/>
              <w:bottom w:w="90" w:type="dxa"/>
              <w:right w:w="100" w:type="dxa"/>
            </w:tcMar>
            <w:vAlign w:val="center"/>
          </w:tcPr>
          <w:p w14:paraId="03B45811" w14:textId="77777777" w:rsidR="008916C1" w:rsidRDefault="00000000" w:rsidP="00472B2E">
            <w:pPr>
              <w:keepLines/>
              <w:bidi/>
              <w:spacing w:after="40" w:line="252" w:lineRule="auto"/>
            </w:pPr>
            <w:r>
              <w:rPr>
                <w:sz w:val="18"/>
                <w:rtl/>
              </w:rPr>
              <w:t>محدود کردن Context، نمایش منبع در صورت وجود، structured output و بازبینی کاربر</w:t>
            </w:r>
          </w:p>
        </w:tc>
      </w:tr>
      <w:tr w:rsidR="00E50986" w14:paraId="0B9C3C90" w14:textId="77777777">
        <w:trPr>
          <w:cantSplit/>
          <w:jc w:val="right"/>
        </w:trPr>
        <w:tc>
          <w:tcPr>
            <w:tcW w:w="1852" w:type="dxa"/>
            <w:tcMar>
              <w:top w:w="90" w:type="dxa"/>
              <w:left w:w="100" w:type="dxa"/>
              <w:bottom w:w="90" w:type="dxa"/>
              <w:right w:w="100" w:type="dxa"/>
            </w:tcMar>
            <w:vAlign w:val="center"/>
          </w:tcPr>
          <w:p w14:paraId="6980C8FE" w14:textId="77777777" w:rsidR="00E50986" w:rsidRDefault="00C677BE" w:rsidP="00472B2E">
            <w:pPr>
              <w:keepLines/>
              <w:bidi/>
              <w:spacing w:after="40" w:line="252" w:lineRule="auto"/>
            </w:pPr>
            <w:r>
              <w:rPr>
                <w:sz w:val="18"/>
                <w:rtl/>
              </w:rPr>
              <w:t>خطای OCR</w:t>
            </w:r>
          </w:p>
        </w:tc>
        <w:tc>
          <w:tcPr>
            <w:tcW w:w="1338" w:type="dxa"/>
            <w:tcMar>
              <w:top w:w="90" w:type="dxa"/>
              <w:left w:w="100" w:type="dxa"/>
              <w:bottom w:w="90" w:type="dxa"/>
              <w:right w:w="100" w:type="dxa"/>
            </w:tcMar>
            <w:vAlign w:val="center"/>
          </w:tcPr>
          <w:p w14:paraId="0CABA140" w14:textId="77777777" w:rsidR="00E50986" w:rsidRDefault="00C677BE" w:rsidP="00472B2E">
            <w:pPr>
              <w:keepLines/>
              <w:bidi/>
              <w:spacing w:after="40" w:line="252" w:lineRule="auto"/>
            </w:pPr>
            <w:r>
              <w:rPr>
                <w:sz w:val="18"/>
                <w:rtl/>
              </w:rPr>
              <w:t>متوسط تا بالا</w:t>
            </w:r>
          </w:p>
        </w:tc>
        <w:tc>
          <w:tcPr>
            <w:tcW w:w="6442" w:type="dxa"/>
            <w:tcMar>
              <w:top w:w="90" w:type="dxa"/>
              <w:left w:w="100" w:type="dxa"/>
              <w:bottom w:w="90" w:type="dxa"/>
              <w:right w:w="100" w:type="dxa"/>
            </w:tcMar>
            <w:vAlign w:val="center"/>
          </w:tcPr>
          <w:p w14:paraId="2F55DA16" w14:textId="77777777" w:rsidR="00E50986" w:rsidRDefault="00C677BE" w:rsidP="00472B2E">
            <w:pPr>
              <w:keepLines/>
              <w:bidi/>
              <w:spacing w:after="40" w:line="252" w:lineRule="auto"/>
            </w:pPr>
            <w:r>
              <w:rPr>
                <w:sz w:val="18"/>
                <w:rtl/>
              </w:rPr>
              <w:t>اعتبارسنجی مقادیر، نمایش متن/منبع اولیه و نگهداری provenance</w:t>
            </w:r>
          </w:p>
        </w:tc>
      </w:tr>
      <w:tr w:rsidR="00E50986" w14:paraId="72BC7C46" w14:textId="77777777">
        <w:trPr>
          <w:cantSplit/>
          <w:jc w:val="right"/>
        </w:trPr>
        <w:tc>
          <w:tcPr>
            <w:tcW w:w="1852" w:type="dxa"/>
            <w:tcMar>
              <w:top w:w="90" w:type="dxa"/>
              <w:left w:w="100" w:type="dxa"/>
              <w:bottom w:w="90" w:type="dxa"/>
              <w:right w:w="100" w:type="dxa"/>
            </w:tcMar>
            <w:vAlign w:val="center"/>
          </w:tcPr>
          <w:p w14:paraId="03CC0721" w14:textId="77777777" w:rsidR="00E50986" w:rsidRDefault="00C677BE" w:rsidP="00472B2E">
            <w:pPr>
              <w:keepLines/>
              <w:bidi/>
              <w:spacing w:after="40" w:line="252" w:lineRule="auto"/>
            </w:pPr>
            <w:r>
              <w:rPr>
                <w:sz w:val="18"/>
                <w:rtl/>
              </w:rPr>
              <w:t>عدم کفایت منابع پزشکی</w:t>
            </w:r>
          </w:p>
        </w:tc>
        <w:tc>
          <w:tcPr>
            <w:tcW w:w="1338" w:type="dxa"/>
            <w:tcMar>
              <w:top w:w="90" w:type="dxa"/>
              <w:left w:w="100" w:type="dxa"/>
              <w:bottom w:w="90" w:type="dxa"/>
              <w:right w:w="100" w:type="dxa"/>
            </w:tcMar>
            <w:vAlign w:val="center"/>
          </w:tcPr>
          <w:p w14:paraId="453A33E9" w14:textId="77777777" w:rsidR="00E50986" w:rsidRDefault="00C677BE" w:rsidP="00472B2E">
            <w:pPr>
              <w:keepLines/>
              <w:bidi/>
              <w:spacing w:after="40" w:line="252" w:lineRule="auto"/>
            </w:pPr>
            <w:r>
              <w:rPr>
                <w:sz w:val="18"/>
                <w:rtl/>
              </w:rPr>
              <w:t>بالا</w:t>
            </w:r>
          </w:p>
        </w:tc>
        <w:tc>
          <w:tcPr>
            <w:tcW w:w="6442" w:type="dxa"/>
            <w:tcMar>
              <w:top w:w="90" w:type="dxa"/>
              <w:left w:w="100" w:type="dxa"/>
              <w:bottom w:w="90" w:type="dxa"/>
              <w:right w:w="100" w:type="dxa"/>
            </w:tcMar>
            <w:vAlign w:val="center"/>
          </w:tcPr>
          <w:p w14:paraId="64E650F4" w14:textId="77777777" w:rsidR="008916C1" w:rsidRDefault="00000000" w:rsidP="00472B2E">
            <w:pPr>
              <w:keepLines/>
              <w:bidi/>
              <w:spacing w:after="40" w:line="252" w:lineRule="auto"/>
            </w:pPr>
            <w:r>
              <w:rPr>
                <w:sz w:val="18"/>
                <w:rtl/>
              </w:rPr>
              <w:t>محدود کردن منابع به فهرست مشخص؛ در صورت دسترسی ارزیابی مدل پزشکی آماده</w:t>
            </w:r>
          </w:p>
        </w:tc>
      </w:tr>
      <w:tr w:rsidR="00E50986" w14:paraId="31FCCEC1" w14:textId="77777777">
        <w:trPr>
          <w:cantSplit/>
          <w:jc w:val="right"/>
        </w:trPr>
        <w:tc>
          <w:tcPr>
            <w:tcW w:w="1852" w:type="dxa"/>
            <w:tcMar>
              <w:top w:w="90" w:type="dxa"/>
              <w:left w:w="100" w:type="dxa"/>
              <w:bottom w:w="90" w:type="dxa"/>
              <w:right w:w="100" w:type="dxa"/>
            </w:tcMar>
            <w:vAlign w:val="center"/>
          </w:tcPr>
          <w:p w14:paraId="43F88F40" w14:textId="77777777" w:rsidR="00E50986" w:rsidRDefault="00C677BE" w:rsidP="00472B2E">
            <w:pPr>
              <w:keepLines/>
              <w:bidi/>
              <w:spacing w:after="40" w:line="252" w:lineRule="auto"/>
            </w:pPr>
            <w:r>
              <w:rPr>
                <w:sz w:val="18"/>
                <w:rtl/>
              </w:rPr>
              <w:t>بیش از حد بزرگ شدن Scope</w:t>
            </w:r>
          </w:p>
        </w:tc>
        <w:tc>
          <w:tcPr>
            <w:tcW w:w="1338" w:type="dxa"/>
            <w:tcMar>
              <w:top w:w="90" w:type="dxa"/>
              <w:left w:w="100" w:type="dxa"/>
              <w:bottom w:w="90" w:type="dxa"/>
              <w:right w:w="100" w:type="dxa"/>
            </w:tcMar>
            <w:vAlign w:val="center"/>
          </w:tcPr>
          <w:p w14:paraId="319C73FA" w14:textId="77777777" w:rsidR="00E50986" w:rsidRDefault="00C677BE" w:rsidP="00472B2E">
            <w:pPr>
              <w:keepLines/>
              <w:bidi/>
              <w:spacing w:after="40" w:line="252" w:lineRule="auto"/>
            </w:pPr>
            <w:r>
              <w:rPr>
                <w:sz w:val="18"/>
                <w:rtl/>
              </w:rPr>
              <w:t>بالا</w:t>
            </w:r>
          </w:p>
        </w:tc>
        <w:tc>
          <w:tcPr>
            <w:tcW w:w="6442" w:type="dxa"/>
            <w:tcMar>
              <w:top w:w="90" w:type="dxa"/>
              <w:left w:w="100" w:type="dxa"/>
              <w:bottom w:w="90" w:type="dxa"/>
              <w:right w:w="100" w:type="dxa"/>
            </w:tcMar>
            <w:vAlign w:val="center"/>
          </w:tcPr>
          <w:p w14:paraId="5A19FC9C" w14:textId="77777777" w:rsidR="00E50986" w:rsidRDefault="00C677BE" w:rsidP="00472B2E">
            <w:pPr>
              <w:keepLines/>
              <w:bidi/>
              <w:spacing w:after="40" w:line="252" w:lineRule="auto"/>
            </w:pPr>
            <w:r>
              <w:rPr>
                <w:sz w:val="18"/>
                <w:rtl/>
              </w:rPr>
              <w:t>قفل کردن MVP و انتقال قابلیت‌های پیشرفته به Future Work</w:t>
            </w:r>
          </w:p>
        </w:tc>
      </w:tr>
      <w:tr w:rsidR="00E50986" w14:paraId="568D9F3C" w14:textId="77777777">
        <w:trPr>
          <w:cantSplit/>
          <w:jc w:val="right"/>
        </w:trPr>
        <w:tc>
          <w:tcPr>
            <w:tcW w:w="1852" w:type="dxa"/>
            <w:tcMar>
              <w:top w:w="90" w:type="dxa"/>
              <w:left w:w="100" w:type="dxa"/>
              <w:bottom w:w="90" w:type="dxa"/>
              <w:right w:w="100" w:type="dxa"/>
            </w:tcMar>
            <w:vAlign w:val="center"/>
          </w:tcPr>
          <w:p w14:paraId="4A949309" w14:textId="77777777" w:rsidR="00E50986" w:rsidRDefault="00C677BE" w:rsidP="00472B2E">
            <w:pPr>
              <w:keepLines/>
              <w:bidi/>
              <w:spacing w:after="40" w:line="252" w:lineRule="auto"/>
            </w:pPr>
            <w:r>
              <w:rPr>
                <w:sz w:val="18"/>
                <w:rtl/>
              </w:rPr>
              <w:t>False Negative دارویی</w:t>
            </w:r>
          </w:p>
        </w:tc>
        <w:tc>
          <w:tcPr>
            <w:tcW w:w="1338" w:type="dxa"/>
            <w:tcMar>
              <w:top w:w="90" w:type="dxa"/>
              <w:left w:w="100" w:type="dxa"/>
              <w:bottom w:w="90" w:type="dxa"/>
              <w:right w:w="100" w:type="dxa"/>
            </w:tcMar>
            <w:vAlign w:val="center"/>
          </w:tcPr>
          <w:p w14:paraId="40D9A0B4" w14:textId="77777777" w:rsidR="00E50986" w:rsidRDefault="00C677BE" w:rsidP="00472B2E">
            <w:pPr>
              <w:keepLines/>
              <w:bidi/>
              <w:spacing w:after="40" w:line="252" w:lineRule="auto"/>
            </w:pPr>
            <w:r>
              <w:rPr>
                <w:sz w:val="18"/>
                <w:rtl/>
              </w:rPr>
              <w:t>بسیار بالا</w:t>
            </w:r>
          </w:p>
        </w:tc>
        <w:tc>
          <w:tcPr>
            <w:tcW w:w="6442" w:type="dxa"/>
            <w:tcMar>
              <w:top w:w="90" w:type="dxa"/>
              <w:left w:w="100" w:type="dxa"/>
              <w:bottom w:w="90" w:type="dxa"/>
              <w:right w:w="100" w:type="dxa"/>
            </w:tcMar>
            <w:vAlign w:val="center"/>
          </w:tcPr>
          <w:p w14:paraId="77F6EA76" w14:textId="77777777" w:rsidR="00E50986" w:rsidRDefault="00C677BE" w:rsidP="00472B2E">
            <w:pPr>
              <w:keepLines/>
              <w:bidi/>
              <w:spacing w:after="40" w:line="252" w:lineRule="auto"/>
            </w:pPr>
            <w:r>
              <w:rPr>
                <w:sz w:val="18"/>
                <w:rtl/>
              </w:rPr>
              <w:t>عدم اتکا به LLM، تعریف قواعد مرجع و تست سناریویی</w:t>
            </w:r>
          </w:p>
        </w:tc>
      </w:tr>
      <w:tr w:rsidR="00E50986" w14:paraId="014432C7" w14:textId="77777777">
        <w:trPr>
          <w:cantSplit/>
          <w:jc w:val="right"/>
        </w:trPr>
        <w:tc>
          <w:tcPr>
            <w:tcW w:w="1852" w:type="dxa"/>
            <w:tcMar>
              <w:top w:w="90" w:type="dxa"/>
              <w:left w:w="100" w:type="dxa"/>
              <w:bottom w:w="90" w:type="dxa"/>
              <w:right w:w="100" w:type="dxa"/>
            </w:tcMar>
            <w:vAlign w:val="center"/>
          </w:tcPr>
          <w:p w14:paraId="1222B012" w14:textId="77777777" w:rsidR="00E50986" w:rsidRDefault="00C677BE" w:rsidP="00472B2E">
            <w:pPr>
              <w:keepLines/>
              <w:bidi/>
              <w:spacing w:after="40" w:line="252" w:lineRule="auto"/>
            </w:pPr>
            <w:r>
              <w:rPr>
                <w:sz w:val="18"/>
                <w:rtl/>
              </w:rPr>
              <w:t>نشت داده خصوصی</w:t>
            </w:r>
          </w:p>
        </w:tc>
        <w:tc>
          <w:tcPr>
            <w:tcW w:w="1338" w:type="dxa"/>
            <w:tcMar>
              <w:top w:w="90" w:type="dxa"/>
              <w:left w:w="100" w:type="dxa"/>
              <w:bottom w:w="90" w:type="dxa"/>
              <w:right w:w="100" w:type="dxa"/>
            </w:tcMar>
            <w:vAlign w:val="center"/>
          </w:tcPr>
          <w:p w14:paraId="57C94BE6" w14:textId="77777777" w:rsidR="00E50986" w:rsidRDefault="00C677BE" w:rsidP="00472B2E">
            <w:pPr>
              <w:keepLines/>
              <w:bidi/>
              <w:spacing w:after="40" w:line="252" w:lineRule="auto"/>
            </w:pPr>
            <w:r>
              <w:rPr>
                <w:sz w:val="18"/>
                <w:rtl/>
              </w:rPr>
              <w:t>بسیار بالا</w:t>
            </w:r>
          </w:p>
        </w:tc>
        <w:tc>
          <w:tcPr>
            <w:tcW w:w="6442" w:type="dxa"/>
            <w:tcMar>
              <w:top w:w="90" w:type="dxa"/>
              <w:left w:w="100" w:type="dxa"/>
              <w:bottom w:w="90" w:type="dxa"/>
              <w:right w:w="100" w:type="dxa"/>
            </w:tcMar>
            <w:vAlign w:val="center"/>
          </w:tcPr>
          <w:p w14:paraId="60719A95" w14:textId="77777777" w:rsidR="00E50986" w:rsidRDefault="00C677BE" w:rsidP="00472B2E">
            <w:pPr>
              <w:keepLines/>
              <w:bidi/>
              <w:spacing w:after="40" w:line="252" w:lineRule="auto"/>
            </w:pPr>
            <w:r>
              <w:rPr>
                <w:sz w:val="18"/>
                <w:rtl/>
              </w:rPr>
              <w:t>داده مصنوعی/ناشناس، محدودیت دسترسی و عدم استفاده از داده واقعی در MVP</w:t>
            </w:r>
          </w:p>
        </w:tc>
      </w:tr>
      <w:tr w:rsidR="00E50986" w14:paraId="4E3B960B" w14:textId="77777777">
        <w:trPr>
          <w:cantSplit/>
          <w:jc w:val="right"/>
        </w:trPr>
        <w:tc>
          <w:tcPr>
            <w:tcW w:w="1852" w:type="dxa"/>
            <w:tcMar>
              <w:top w:w="90" w:type="dxa"/>
              <w:left w:w="100" w:type="dxa"/>
              <w:bottom w:w="90" w:type="dxa"/>
              <w:right w:w="100" w:type="dxa"/>
            </w:tcMar>
            <w:vAlign w:val="center"/>
          </w:tcPr>
          <w:p w14:paraId="305CBE4E" w14:textId="77777777" w:rsidR="00E50986" w:rsidRDefault="00C677BE" w:rsidP="00472B2E">
            <w:pPr>
              <w:keepLines/>
              <w:bidi/>
              <w:spacing w:after="40" w:line="252" w:lineRule="auto"/>
            </w:pPr>
            <w:r>
              <w:rPr>
                <w:sz w:val="18"/>
                <w:rtl/>
              </w:rPr>
              <w:t>هزینه/Latency مدل‌های ابری</w:t>
            </w:r>
          </w:p>
        </w:tc>
        <w:tc>
          <w:tcPr>
            <w:tcW w:w="1338" w:type="dxa"/>
            <w:tcMar>
              <w:top w:w="90" w:type="dxa"/>
              <w:left w:w="100" w:type="dxa"/>
              <w:bottom w:w="90" w:type="dxa"/>
              <w:right w:w="100" w:type="dxa"/>
            </w:tcMar>
            <w:vAlign w:val="center"/>
          </w:tcPr>
          <w:p w14:paraId="70FD9126" w14:textId="77777777" w:rsidR="00E50986" w:rsidRDefault="00C677BE" w:rsidP="00472B2E">
            <w:pPr>
              <w:keepLines/>
              <w:bidi/>
              <w:spacing w:after="40" w:line="252" w:lineRule="auto"/>
            </w:pPr>
            <w:r>
              <w:rPr>
                <w:sz w:val="18"/>
                <w:rtl/>
              </w:rPr>
              <w:t>متوسط</w:t>
            </w:r>
          </w:p>
        </w:tc>
        <w:tc>
          <w:tcPr>
            <w:tcW w:w="6442" w:type="dxa"/>
            <w:tcMar>
              <w:top w:w="90" w:type="dxa"/>
              <w:left w:w="100" w:type="dxa"/>
              <w:bottom w:w="90" w:type="dxa"/>
              <w:right w:w="100" w:type="dxa"/>
            </w:tcMar>
            <w:vAlign w:val="center"/>
          </w:tcPr>
          <w:p w14:paraId="4AB649D7" w14:textId="77777777" w:rsidR="008916C1" w:rsidRDefault="00000000" w:rsidP="00472B2E">
            <w:pPr>
              <w:keepLines/>
              <w:bidi/>
              <w:spacing w:after="40" w:line="252" w:lineRule="auto"/>
            </w:pPr>
            <w:r>
              <w:rPr>
                <w:sz w:val="18"/>
                <w:rtl/>
              </w:rPr>
              <w:t>انتخاب ابزار آماده مناسب، کنترل تعداد فراخوانی‌ها، caching و امکان استفاده از مدل محلی سبک</w:t>
            </w:r>
          </w:p>
        </w:tc>
      </w:tr>
      <w:tr w:rsidR="008916C1" w14:paraId="306BCFD7" w14:textId="77777777">
        <w:trPr>
          <w:cantSplit/>
          <w:jc w:val="right"/>
        </w:trPr>
        <w:tc>
          <w:tcPr>
            <w:tcW w:w="1852" w:type="dxa"/>
            <w:tcMar>
              <w:top w:w="90" w:type="dxa"/>
              <w:left w:w="100" w:type="dxa"/>
              <w:bottom w:w="90" w:type="dxa"/>
              <w:right w:w="100" w:type="dxa"/>
            </w:tcMar>
            <w:vAlign w:val="center"/>
          </w:tcPr>
          <w:p w14:paraId="5EF81523" w14:textId="77777777" w:rsidR="008916C1" w:rsidRDefault="00000000" w:rsidP="00472B2E">
            <w:pPr>
              <w:keepLines/>
              <w:bidi/>
              <w:spacing w:after="40" w:line="252" w:lineRule="auto"/>
            </w:pPr>
            <w:r>
              <w:rPr>
                <w:sz w:val="18"/>
                <w:rtl/>
              </w:rPr>
              <w:t>خطای Speech-to-Text / تفکیک گوینده</w:t>
            </w:r>
          </w:p>
        </w:tc>
        <w:tc>
          <w:tcPr>
            <w:tcW w:w="1338" w:type="dxa"/>
            <w:tcMar>
              <w:top w:w="90" w:type="dxa"/>
              <w:left w:w="100" w:type="dxa"/>
              <w:bottom w:w="90" w:type="dxa"/>
              <w:right w:w="100" w:type="dxa"/>
            </w:tcMar>
            <w:vAlign w:val="center"/>
          </w:tcPr>
          <w:p w14:paraId="6E4FC431" w14:textId="77777777" w:rsidR="008916C1" w:rsidRDefault="00000000" w:rsidP="00472B2E">
            <w:pPr>
              <w:keepLines/>
              <w:bidi/>
              <w:spacing w:after="40" w:line="252" w:lineRule="auto"/>
            </w:pPr>
            <w:r>
              <w:rPr>
                <w:sz w:val="18"/>
                <w:rtl/>
              </w:rPr>
              <w:t>متوسط</w:t>
            </w:r>
          </w:p>
        </w:tc>
        <w:tc>
          <w:tcPr>
            <w:tcW w:w="6442" w:type="dxa"/>
            <w:tcMar>
              <w:top w:w="90" w:type="dxa"/>
              <w:left w:w="100" w:type="dxa"/>
              <w:bottom w:w="90" w:type="dxa"/>
              <w:right w:w="100" w:type="dxa"/>
            </w:tcMar>
            <w:vAlign w:val="center"/>
          </w:tcPr>
          <w:p w14:paraId="05267BE6" w14:textId="77777777" w:rsidR="008916C1" w:rsidRDefault="00000000" w:rsidP="00472B2E">
            <w:pPr>
              <w:keepLines/>
              <w:bidi/>
              <w:spacing w:after="40" w:line="252" w:lineRule="auto"/>
            </w:pPr>
            <w:r>
              <w:rPr>
                <w:sz w:val="18"/>
                <w:rtl/>
              </w:rPr>
              <w:t>استفاده از داده صوتی کنترل‌شده، محاسبه WER/CER، نمایش امکان بازبینی متن، نگهداری audio provenance و عدم اتکا به transcript برای تصمیم مستقل</w:t>
            </w:r>
          </w:p>
        </w:tc>
      </w:tr>
    </w:tbl>
    <w:p w14:paraId="3311482B" w14:textId="77777777" w:rsidR="00E50986" w:rsidRDefault="00E50986" w:rsidP="00472B2E">
      <w:pPr>
        <w:bidi/>
        <w:spacing w:after="40"/>
      </w:pPr>
    </w:p>
    <w:p w14:paraId="390A6407" w14:textId="77777777" w:rsidR="00E50986" w:rsidRDefault="00C677BE" w:rsidP="00472B2E">
      <w:pPr>
        <w:keepNext/>
        <w:bidi/>
        <w:spacing w:before="240" w:after="120"/>
      </w:pPr>
      <w:r>
        <w:rPr>
          <w:b/>
          <w:rtl/>
        </w:rPr>
        <w:t>۲۱. محدودیت‌های پروژه</w:t>
      </w:r>
    </w:p>
    <w:p w14:paraId="5EAC222E" w14:textId="77777777" w:rsidR="00E50986" w:rsidRDefault="00C677BE" w:rsidP="00472B2E">
      <w:pPr>
        <w:pStyle w:val="ListBullet"/>
        <w:bidi/>
        <w:spacing w:after="60"/>
        <w:ind w:left="283" w:right="113"/>
      </w:pPr>
      <w:r>
        <w:rPr>
          <w:sz w:val="26"/>
          <w:rtl/>
        </w:rPr>
        <w:t>پروژه در سطح MVP و نمونه دانشگاهی است و برای استفاده بالینی عملیاتی نیازمند ارزیابی‌ها و مجوزهای بسیار گسترده‌تر خواهد بود؛</w:t>
      </w:r>
    </w:p>
    <w:p w14:paraId="0CA81D0D" w14:textId="77777777" w:rsidR="00E50986" w:rsidRDefault="00C677BE" w:rsidP="00472B2E">
      <w:pPr>
        <w:pStyle w:val="ListBullet"/>
        <w:bidi/>
        <w:spacing w:after="60"/>
        <w:ind w:left="283" w:right="113"/>
      </w:pPr>
      <w:r>
        <w:rPr>
          <w:sz w:val="26"/>
          <w:rtl/>
        </w:rPr>
        <w:t>داده‌های مورد استفاده در MVP احتمالاً مصنوعی یا عمومی خواهند بود؛ بنابراین تعمیم نتایج به جمعیت واقعی محدود است؛</w:t>
      </w:r>
    </w:p>
    <w:p w14:paraId="286F2323" w14:textId="77777777" w:rsidR="00E50986" w:rsidRDefault="00C677BE" w:rsidP="00472B2E">
      <w:pPr>
        <w:pStyle w:val="ListBullet"/>
        <w:bidi/>
        <w:spacing w:after="60"/>
        <w:ind w:left="283" w:right="113"/>
      </w:pPr>
      <w:r>
        <w:rPr>
          <w:sz w:val="26"/>
          <w:rtl/>
        </w:rPr>
        <w:t>کیفیت OCR، مدل زبانی و منابع خارجی می‌تواند بر عملکرد سیستم اثر بگذارد؛</w:t>
      </w:r>
    </w:p>
    <w:p w14:paraId="4AA3BE05" w14:textId="77777777" w:rsidR="00E50986" w:rsidRDefault="00C677BE" w:rsidP="00472B2E">
      <w:pPr>
        <w:pStyle w:val="ListBullet"/>
        <w:bidi/>
        <w:spacing w:after="60"/>
        <w:ind w:left="283" w:right="113"/>
      </w:pPr>
      <w:r>
        <w:rPr>
          <w:sz w:val="26"/>
          <w:rtl/>
        </w:rPr>
        <w:t>Prescription Safety فقط مجموعه محدودی از سناریوهای تعریف‌شده را پوشش می‌دهد و ادعای پوشش جامع همه تعاملات و شرایط پزشکی ندارد؛</w:t>
      </w:r>
    </w:p>
    <w:p w14:paraId="06BDAA86" w14:textId="77777777" w:rsidR="00E50986" w:rsidRDefault="00C677BE" w:rsidP="00472B2E">
      <w:pPr>
        <w:pStyle w:val="ListBullet"/>
        <w:bidi/>
        <w:spacing w:after="60"/>
        <w:ind w:left="283" w:right="113"/>
      </w:pPr>
      <w:r>
        <w:rPr>
          <w:sz w:val="26"/>
          <w:rtl/>
        </w:rPr>
        <w:t>اتصال استاندارد به سامانه‌های بیمارستانی در MVP انجام نمی‌شود؛ با این حال طراحی معماری می‌تواند در آینده از استانداردهایی مانند HL7 FHIR پشتیبانی کند. [4]</w:t>
      </w:r>
    </w:p>
    <w:p w14:paraId="35438EF4" w14:textId="77777777" w:rsidR="00E50986" w:rsidRDefault="00C677BE" w:rsidP="00472B2E">
      <w:pPr>
        <w:keepNext/>
        <w:bidi/>
        <w:spacing w:before="240" w:after="120"/>
      </w:pPr>
      <w:r>
        <w:rPr>
          <w:b/>
          <w:rtl/>
        </w:rPr>
        <w:t>۲۲. جمع‌بندی</w:t>
      </w:r>
    </w:p>
    <w:p w14:paraId="7BCFE9EC" w14:textId="77777777" w:rsidR="00E50986" w:rsidRDefault="00C677BE" w:rsidP="00472B2E">
      <w:pPr>
        <w:bidi/>
        <w:spacing w:after="120" w:line="300" w:lineRule="auto"/>
        <w:ind w:firstLine="283"/>
      </w:pPr>
      <w:r>
        <w:rPr>
          <w:rtl/>
        </w:rPr>
        <w:t>پروژه AI Clinical Copilot پیشنهادی، یک مسئله واقعی در تقاطع مهندسی نرم‌افزار، پردازش داده‌های پزشکی و استفاده کاربردی از ابزارهای آماده هوش مصنوعی را هدف قرار می‌دهد. مزیت اصلی پروژه، نه ساخت مدل جدید، بلکه طراحی یک وب‌اپلیکیشن منسجم برای اتصال Patient Context، اسناد، Voice Documentation، مدل زبانی یا پزشکی آماده و قواعد ایمنی دارویی است. ماژول Speech-to-Text نیز بدون توسعه مدل جدید، به‌عنوان یک سرویس آماده برای کاهش اصطکاک در ثبت اطلاعات وارد سامانه می‌شود.</w:t>
      </w:r>
    </w:p>
    <w:p w14:paraId="724E0748" w14:textId="77777777" w:rsidR="00E50986" w:rsidRDefault="00C677BE" w:rsidP="00472B2E">
      <w:pPr>
        <w:bidi/>
        <w:spacing w:after="120" w:line="300" w:lineRule="auto"/>
        <w:ind w:firstLine="283"/>
        <w:rPr>
          <w:rtl/>
        </w:rPr>
      </w:pPr>
      <w:r>
        <w:rPr>
          <w:rtl/>
        </w:rPr>
        <w:lastRenderedPageBreak/>
        <w:t>با محدود کردن دامنه به MVP، استفاده از ابزارها و مدل‌های آماده، عدم آموزش مدل از صفر، استفاده از داده‌های کنترل‌شده، محدود کردن نقش مدل و تعریف معیارهای ارزیابی، پروژه از یک Demo صرف فراتر رفته و به یک پروژه پایانی قابل دفاع در سطح کارشناسی تبدیل می‌شود. خروجی مورد انتظار یک وب‌اپلیکیشن عملیاتی در محیط آزمایشی به همراه مستندات معماری، مجموعه تست و گزارش ارزیابی خواهد بود.</w:t>
      </w:r>
    </w:p>
    <w:p w14:paraId="367A3B6F" w14:textId="77777777" w:rsidR="00CE15CF" w:rsidRDefault="00CE15CF" w:rsidP="00472B2E">
      <w:pPr>
        <w:bidi/>
        <w:spacing w:after="120" w:line="300" w:lineRule="auto"/>
        <w:ind w:firstLine="283"/>
        <w:rPr>
          <w:rtl/>
        </w:rPr>
      </w:pPr>
    </w:p>
    <w:p w14:paraId="0A46E8EB" w14:textId="77777777" w:rsidR="00CE15CF" w:rsidRDefault="00CE15CF" w:rsidP="00472B2E">
      <w:pPr>
        <w:bidi/>
        <w:spacing w:after="120" w:line="300" w:lineRule="auto"/>
        <w:ind w:firstLine="283"/>
        <w:rPr>
          <w:rtl/>
        </w:rPr>
      </w:pPr>
    </w:p>
    <w:p w14:paraId="5D623FCF" w14:textId="77777777" w:rsidR="00CE15CF" w:rsidRDefault="00CE15CF" w:rsidP="00472B2E">
      <w:pPr>
        <w:bidi/>
        <w:spacing w:after="120" w:line="300" w:lineRule="auto"/>
        <w:ind w:firstLine="283"/>
        <w:rPr>
          <w:rtl/>
        </w:rPr>
      </w:pPr>
    </w:p>
    <w:p w14:paraId="1D36CA22" w14:textId="77777777" w:rsidR="00CE15CF" w:rsidRDefault="00CE15CF" w:rsidP="00472B2E">
      <w:pPr>
        <w:bidi/>
        <w:spacing w:after="120" w:line="300" w:lineRule="auto"/>
        <w:ind w:firstLine="283"/>
        <w:rPr>
          <w:rtl/>
        </w:rPr>
      </w:pPr>
    </w:p>
    <w:p w14:paraId="59F53D56" w14:textId="77777777" w:rsidR="00CE15CF" w:rsidRDefault="00CE15CF" w:rsidP="00472B2E">
      <w:pPr>
        <w:bidi/>
        <w:spacing w:after="120" w:line="300" w:lineRule="auto"/>
        <w:ind w:firstLine="283"/>
        <w:rPr>
          <w:rtl/>
        </w:rPr>
      </w:pPr>
    </w:p>
    <w:p w14:paraId="303EF4EB" w14:textId="77777777" w:rsidR="00CE15CF" w:rsidRDefault="00CE15CF" w:rsidP="00472B2E">
      <w:pPr>
        <w:bidi/>
        <w:spacing w:after="120" w:line="300" w:lineRule="auto"/>
        <w:ind w:firstLine="283"/>
        <w:rPr>
          <w:rtl/>
        </w:rPr>
      </w:pPr>
    </w:p>
    <w:p w14:paraId="7A46ABB1" w14:textId="77777777" w:rsidR="00CE15CF" w:rsidRDefault="00CE15CF" w:rsidP="00472B2E">
      <w:pPr>
        <w:bidi/>
        <w:spacing w:after="120" w:line="300" w:lineRule="auto"/>
        <w:ind w:firstLine="283"/>
      </w:pPr>
    </w:p>
    <w:p w14:paraId="04359AB8" w14:textId="77777777" w:rsidR="00E50986" w:rsidRDefault="00C677BE" w:rsidP="00472B2E">
      <w:pPr>
        <w:keepNext/>
        <w:bidi/>
        <w:spacing w:before="240" w:after="120"/>
      </w:pPr>
      <w:r>
        <w:rPr>
          <w:b/>
          <w:rtl/>
        </w:rPr>
        <w:t>۲۳. منابع</w:t>
      </w:r>
    </w:p>
    <w:p w14:paraId="177D2A3C" w14:textId="77777777" w:rsidR="00E50986" w:rsidRDefault="00C677BE" w:rsidP="00472B2E">
      <w:pPr>
        <w:bidi/>
        <w:spacing w:after="100"/>
        <w:ind w:left="397" w:hanging="397"/>
      </w:pPr>
      <w:r>
        <w:rPr>
          <w:rtl/>
        </w:rPr>
        <w:t>[1] OpenAI. (2025). Pioneering an AI clinical copilot with Penda Health. OpenAI, July 22, 2025. https://openai.com/index/ai-clinical-copilot-penda-health/</w:t>
      </w:r>
    </w:p>
    <w:p w14:paraId="37CA0BC6" w14:textId="77777777" w:rsidR="00E50986" w:rsidRDefault="00C677BE" w:rsidP="00472B2E">
      <w:pPr>
        <w:bidi/>
        <w:spacing w:after="100"/>
        <w:ind w:left="397" w:hanging="397"/>
      </w:pPr>
      <w:r>
        <w:rPr>
          <w:rtl/>
        </w:rPr>
        <w:t>[2] Li, D., Liang, J., Li, W., Wang, X., Cao, L., &amp; Yu, K. (2025). CliCARE: Grounding Large Language Models in Clinical Guidelines for Decision Support over Longitudinal Cancer Electronic Health Records. arXiv:2507.22533.</w:t>
      </w:r>
    </w:p>
    <w:p w14:paraId="5D328BCF" w14:textId="77777777" w:rsidR="00E50986" w:rsidRDefault="00C677BE" w:rsidP="00472B2E">
      <w:pPr>
        <w:bidi/>
        <w:spacing w:after="100"/>
        <w:ind w:left="397" w:hanging="397"/>
      </w:pPr>
      <w:r>
        <w:rPr>
          <w:rtl/>
        </w:rPr>
        <w:t>[3] Zhu, Y., et al. (2026). Augmenting Clinical Decision-Making with an Interactive and Interpretable AI Copilot: A Real-World User Study with Clinicians in Nephrology and Obstetrics. arXiv:2602.00726.</w:t>
      </w:r>
    </w:p>
    <w:p w14:paraId="772A7F14" w14:textId="77777777" w:rsidR="00E50986" w:rsidRDefault="00C677BE" w:rsidP="00472B2E">
      <w:pPr>
        <w:bidi/>
        <w:spacing w:after="100"/>
        <w:ind w:left="397" w:hanging="397"/>
      </w:pPr>
      <w:r>
        <w:rPr>
          <w:rtl/>
        </w:rPr>
        <w:t>[4] HL7 International. FHIR Release 5.0.0. Health Level Seven International. https://www.hl7.org/fhir/</w:t>
      </w:r>
    </w:p>
    <w:p w14:paraId="345A1E46" w14:textId="77777777" w:rsidR="00E50986" w:rsidRDefault="00C677BE" w:rsidP="00472B2E">
      <w:pPr>
        <w:bidi/>
        <w:spacing w:after="100"/>
        <w:ind w:left="397" w:hanging="397"/>
      </w:pPr>
      <w:r>
        <w:rPr>
          <w:rtl/>
        </w:rPr>
        <w:t>[5] National Library of Medicine. RxNorm Overview and RxNorm Files. U.S. National Library of Medicine. https://www.nlm.nih.gov/research/umls/rxnorm/overview.html</w:t>
      </w:r>
    </w:p>
    <w:p w14:paraId="00482E96" w14:textId="77777777" w:rsidR="00E50986" w:rsidRDefault="00C677BE" w:rsidP="00472B2E">
      <w:pPr>
        <w:bidi/>
        <w:spacing w:after="100"/>
        <w:ind w:left="397" w:hanging="397"/>
      </w:pPr>
      <w:r>
        <w:rPr>
          <w:rtl/>
        </w:rPr>
        <w:t>[6] National Library of Medicine. PubMed. U.S. National Library of Medicine. https://pubmed.ncbi.nlm.nih.gov/</w:t>
      </w:r>
    </w:p>
    <w:p w14:paraId="6C2FEB15" w14:textId="77777777" w:rsidR="00E50986" w:rsidRDefault="00C677BE" w:rsidP="00472B2E">
      <w:pPr>
        <w:bidi/>
        <w:spacing w:after="100"/>
        <w:ind w:left="397" w:hanging="397"/>
      </w:pPr>
      <w:r>
        <w:rPr>
          <w:rtl/>
        </w:rPr>
        <w:t>[7] U.S. Food and Drug Administration. FDA Online Label Repository. https://labels.fda.gov/</w:t>
      </w:r>
    </w:p>
    <w:p w14:paraId="055A867C" w14:textId="77777777" w:rsidR="00E50986" w:rsidRDefault="00C677BE" w:rsidP="00472B2E">
      <w:pPr>
        <w:bidi/>
        <w:spacing w:after="100"/>
        <w:ind w:left="397" w:hanging="397"/>
      </w:pPr>
      <w:r>
        <w:rPr>
          <w:rtl/>
        </w:rPr>
        <w:t>[8] National Library of Medicine. RxNorm Technical Documentation and Terminology Services. U.S. National Library of Medicine. https://www.nlm.nih.gov/research/umls/rxnorm/</w:t>
      </w:r>
    </w:p>
    <w:p w14:paraId="7CE5FCAA" w14:textId="77777777" w:rsidR="008916C1" w:rsidRDefault="00000000" w:rsidP="00472B2E">
      <w:pPr>
        <w:bidi/>
      </w:pPr>
      <w:r>
        <w:rPr>
          <w:rtl/>
        </w:rPr>
        <w:t>[10] OpenAI. Whisper model documentation. OpenAI API Documentation. https://developers.openai.com/api/docs/models/whisper-1</w:t>
      </w:r>
    </w:p>
    <w:p w14:paraId="1E1AF9C0" w14:textId="77777777" w:rsidR="008916C1" w:rsidRDefault="00000000" w:rsidP="00472B2E">
      <w:pPr>
        <w:bidi/>
      </w:pPr>
      <w:r>
        <w:rPr>
          <w:rtl/>
        </w:rPr>
        <w:t>[9] Google for Developers. Health AI Developer Foundations: MedASR. 2026. https://developers.google.com/health-ai-developer-foundations</w:t>
      </w:r>
    </w:p>
    <w:p w14:paraId="0BEBF51F" w14:textId="77777777" w:rsidR="008916C1" w:rsidRDefault="00000000" w:rsidP="00472B2E">
      <w:pPr>
        <w:bidi/>
      </w:pPr>
      <w:r>
        <w:rPr>
          <w:rtl/>
        </w:rPr>
        <w:t>[8] Google for Developers. MedGemma: Health AI Developer Foundations. 2026. https://developers.google.com/health-ai-developer-foundations/medgemma</w:t>
      </w:r>
    </w:p>
    <w:p w14:paraId="76276CD7" w14:textId="77777777" w:rsidR="00E50986" w:rsidRDefault="00E50986" w:rsidP="00472B2E">
      <w:pPr>
        <w:bidi/>
        <w:spacing w:before="200" w:after="120" w:line="300" w:lineRule="auto"/>
      </w:pPr>
    </w:p>
    <w:sectPr w:rsidR="00E50986" w:rsidSect="00034616">
      <w:headerReference w:type="default" r:id="rId8"/>
      <w:footerReference w:type="default" r:id="rId9"/>
      <w:pgSz w:w="12240" w:h="15840"/>
      <w:pgMar w:top="1247" w:right="1304" w:bottom="1247" w:left="1304" w:header="680" w:footer="68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7E16D" w14:textId="77777777" w:rsidR="007E4BDE" w:rsidRDefault="007E4BDE">
      <w:pPr>
        <w:spacing w:after="0" w:line="240" w:lineRule="auto"/>
      </w:pPr>
      <w:r>
        <w:separator/>
      </w:r>
    </w:p>
  </w:endnote>
  <w:endnote w:type="continuationSeparator" w:id="0">
    <w:p w14:paraId="32F363CF" w14:textId="77777777" w:rsidR="007E4BDE" w:rsidRDefault="007E4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3CE9" w14:textId="77777777" w:rsidR="00E50986" w:rsidRDefault="00C677BE">
    <w:pPr>
      <w:pStyle w:val="Footer"/>
      <w:bidi/>
      <w:jc w:val="center"/>
    </w:pPr>
    <w:r>
      <w:rPr>
        <w:sz w:val="20"/>
        <w:rtl/>
      </w:rPr>
      <w:t xml:space="preserve">صفحه </w:t>
    </w:r>
    <w:r>
      <w:rPr>
        <w:sz w:val="20"/>
        <w:rtl/>
      </w:rPr>
      <w:fldChar w:fldCharType="begin"/>
    </w:r>
    <w:r>
      <w:rPr>
        <w:sz w:val="20"/>
        <w:rtl/>
      </w:rPr>
      <w:instrText>PAGE</w:instrText>
    </w:r>
    <w:r>
      <w:rPr>
        <w:sz w:val="20"/>
        <w:rtl/>
      </w:rPr>
      <w:fldChar w:fldCharType="separate"/>
    </w:r>
    <w:r w:rsidR="00100198">
      <w:rPr>
        <w:rFonts w:cs="Times New Roman"/>
        <w:noProof/>
        <w:sz w:val="20"/>
        <w:rtl/>
      </w:rPr>
      <w:t>1</w:t>
    </w:r>
    <w:r>
      <w:rPr>
        <w:sz w:val="20"/>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27449" w14:textId="77777777" w:rsidR="007E4BDE" w:rsidRDefault="007E4BDE">
      <w:pPr>
        <w:spacing w:after="0" w:line="240" w:lineRule="auto"/>
      </w:pPr>
      <w:r>
        <w:separator/>
      </w:r>
    </w:p>
  </w:footnote>
  <w:footnote w:type="continuationSeparator" w:id="0">
    <w:p w14:paraId="531893BC" w14:textId="77777777" w:rsidR="007E4BDE" w:rsidRDefault="007E4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51A0" w14:textId="77777777" w:rsidR="00E50986" w:rsidRDefault="00E50986">
    <w:pPr>
      <w:pStyle w:val="Header"/>
      <w:bid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348143">
    <w:abstractNumId w:val="8"/>
  </w:num>
  <w:num w:numId="2" w16cid:durableId="784693238">
    <w:abstractNumId w:val="6"/>
  </w:num>
  <w:num w:numId="3" w16cid:durableId="47533883">
    <w:abstractNumId w:val="5"/>
  </w:num>
  <w:num w:numId="4" w16cid:durableId="797527426">
    <w:abstractNumId w:val="4"/>
  </w:num>
  <w:num w:numId="5" w16cid:durableId="151485740">
    <w:abstractNumId w:val="7"/>
  </w:num>
  <w:num w:numId="6" w16cid:durableId="949052173">
    <w:abstractNumId w:val="3"/>
  </w:num>
  <w:num w:numId="7" w16cid:durableId="1868449348">
    <w:abstractNumId w:val="2"/>
  </w:num>
  <w:num w:numId="8" w16cid:durableId="348331563">
    <w:abstractNumId w:val="1"/>
  </w:num>
  <w:num w:numId="9" w16cid:durableId="132631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doNotUseHTMLParagraphAutoSpacing/>
    <w:useFELayout/>
    <w:doNotAutofitConstrainedTab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198"/>
    <w:rsid w:val="0015074B"/>
    <w:rsid w:val="001F056D"/>
    <w:rsid w:val="00265CB1"/>
    <w:rsid w:val="0029639D"/>
    <w:rsid w:val="00316E03"/>
    <w:rsid w:val="00326F90"/>
    <w:rsid w:val="003A2BCA"/>
    <w:rsid w:val="003F2ADE"/>
    <w:rsid w:val="00472B2E"/>
    <w:rsid w:val="00777F6E"/>
    <w:rsid w:val="007913B8"/>
    <w:rsid w:val="007E4BDE"/>
    <w:rsid w:val="00864A29"/>
    <w:rsid w:val="008916C1"/>
    <w:rsid w:val="008959A1"/>
    <w:rsid w:val="008D59D7"/>
    <w:rsid w:val="00986B6B"/>
    <w:rsid w:val="00994393"/>
    <w:rsid w:val="009A0BC8"/>
    <w:rsid w:val="00AA1D8D"/>
    <w:rsid w:val="00B318AE"/>
    <w:rsid w:val="00B47730"/>
    <w:rsid w:val="00C677BE"/>
    <w:rsid w:val="00CB0664"/>
    <w:rsid w:val="00CE15CF"/>
    <w:rsid w:val="00E50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3FD45"/>
  <w14:defaultImageDpi w14:val="300"/>
  <w15:docId w15:val="{B8737983-D006-478F-BB5C-79E319E9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Noto Naskh Arabic" w:eastAsia="Noto Naskh Arabic" w:hAnsi="Noto Naskh Arabic" w:cs="Noto Naskh Arabic"/>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19</Pages>
  <Words>5275</Words>
  <Characters>30071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پروپوزال پروژه پایانی - Clinical AI Copilot</vt:lpstr>
    </vt:vector>
  </TitlesOfParts>
  <Manager/>
  <Company/>
  <LinksUpToDate>false</LinksUpToDate>
  <CharactersWithSpaces>35276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پروژه پایانی - Clinical AI Copilot</dc:title>
  <dc:subject>نسخه نهایی با تمرکز بر یکپارچه‌سازی ابزارها و مدل‌های آماده</dc:subject>
  <dc:creator>عرفان کربالئی – ایمان کربالئی</dc:creator>
  <cp:keywords>AI, Clinical Copilot, RAG, Medical AI, Prescription Safety, FastAPI, Next.js</cp:keywords>
  <dc:description/>
  <cp:lastModifiedBy>mandegar</cp:lastModifiedBy>
  <cp:revision>4</cp:revision>
  <cp:lastPrinted>2026-08-15T18:35:00Z</cp:lastPrinted>
  <dcterms:created xsi:type="dcterms:W3CDTF">2013-12-23T23:15:00Z</dcterms:created>
  <dcterms:modified xsi:type="dcterms:W3CDTF">2026-08-19T12:33:00Z</dcterms:modified>
  <cp:category/>
</cp:coreProperties>
</file>