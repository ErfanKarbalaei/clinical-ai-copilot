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spacing w:line="240" w:lineRule="auto" w:before="0" w:after="80"/>
        <w:jc w:val="center"/>
      </w:pPr>
      <w:r>
        <w:rPr>
          <w:rFonts w:ascii="Times New Roman" w:hAnsi="Times New Roman" w:cs="B Nazanin" w:eastAsia="B Nazanin"/>
          <w:b/>
          <w:color w:val="000000"/>
          <w:sz w:val="32"/>
          <w:szCs w:val="32"/>
          <w:rtl w:val="1"/>
          <w:bCs w:val="1"/>
          <w:lang w:val="fa-IR" w:bidi="fa-IR"/>
        </w:rPr>
        <w:t>دانشگاه تهران</w:t>
      </w:r>
    </w:p>
    <w:p>
      <w:pPr>
        <w:widowControl/>
        <w:bidi w:val="1"/>
        <w:spacing w:line="240" w:lineRule="auto" w:before="0" w:after="80"/>
        <w:jc w:val="center"/>
      </w:pPr>
      <w:r>
        <w:rPr>
          <w:rFonts w:ascii="Times New Roman" w:hAnsi="Times New Roman" w:cs="B Nazanin" w:eastAsia="B Nazanin"/>
          <w:b/>
          <w:color w:val="000000"/>
          <w:sz w:val="32"/>
          <w:szCs w:val="32"/>
          <w:rtl w:val="1"/>
          <w:bCs w:val="1"/>
          <w:lang w:val="fa-IR" w:bidi="fa-IR"/>
        </w:rPr>
        <w:t>دانشکدگان فارابی</w:t>
      </w:r>
    </w:p>
    <w:p>
      <w:pPr>
        <w:widowControl/>
        <w:bidi w:val="1"/>
        <w:spacing w:line="240" w:lineRule="auto" w:before="0" w:after="80"/>
        <w:jc w:val="center"/>
      </w:pPr>
      <w:r>
        <w:rPr>
          <w:rFonts w:ascii="Times New Roman" w:hAnsi="Times New Roman" w:cs="B Nazanin" w:eastAsia="B Nazanin"/>
          <w:b/>
          <w:color w:val="000000"/>
          <w:sz w:val="32"/>
          <w:szCs w:val="32"/>
          <w:rtl w:val="1"/>
          <w:bCs w:val="1"/>
          <w:lang w:val="fa-IR" w:bidi="fa-IR"/>
        </w:rPr>
        <w:t>دانشکده مهندسی</w:t>
      </w:r>
    </w:p>
    <w:p>
      <w:pPr>
        <w:widowControl/>
        <w:bidi w:val="1"/>
        <w:spacing w:line="240" w:lineRule="auto" w:before="0" w:after="80"/>
        <w:jc w:val="center"/>
      </w:pPr>
      <w:r>
        <w:rPr>
          <w:rFonts w:ascii="Times New Roman" w:hAnsi="Times New Roman" w:cs="B Nazanin" w:eastAsia="B Nazanin"/>
          <w:b/>
          <w:color w:val="000000"/>
          <w:sz w:val="32"/>
          <w:szCs w:val="32"/>
          <w:rtl w:val="1"/>
          <w:bCs w:val="1"/>
          <w:lang w:val="fa-IR" w:bidi="fa-IR"/>
        </w:rPr>
        <w:t>گروه مهندسی کامپیوتر</w:t>
      </w:r>
    </w:p>
    <w:p>
      <w:pPr>
        <w:pStyle w:val="Title"/>
        <w:widowControl/>
        <w:bidi w:val="1"/>
        <w:spacing w:line="240" w:lineRule="auto" w:before="1800" w:after="900"/>
        <w:jc w:val="center"/>
      </w:pPr>
      <w:r>
        <w:rPr>
          <w:rFonts w:ascii="Times New Roman" w:hAnsi="Times New Roman" w:cs="B Nazanin" w:eastAsia="B Nazanin"/>
          <w:b/>
          <w:color w:val="000000"/>
          <w:sz w:val="40"/>
          <w:szCs w:val="40"/>
          <w:rtl w:val="1"/>
          <w:bCs w:val="1"/>
          <w:lang w:val="fa-IR" w:bidi="fa-IR"/>
        </w:rPr>
        <w:t>طراحی و پیاده‌سازی دستیار هوشمند بالینی (</w:t>
      </w:r>
      <w:r>
        <w:rPr>
          <w:rFonts w:ascii="Times New Roman" w:hAnsi="Times New Roman" w:cs="Times New Roman" w:eastAsia="Times New Roman"/>
          <w:b/>
          <w:color w:val="000000"/>
          <w:sz w:val="40"/>
          <w:szCs w:val="40"/>
          <w:rtl w:val="0"/>
          <w:bCs w:val="1"/>
          <w:lang w:val="en-US" w:bidi="fa-IR"/>
        </w:rPr>
        <w:t>Clinical AI Copilot)</w:t>
      </w:r>
      <w:r>
        <w:rPr>
          <w:rFonts w:ascii="Times New Roman" w:hAnsi="Times New Roman" w:cs="B Nazanin" w:eastAsia="B Nazanin"/>
          <w:b/>
          <w:color w:val="000000"/>
          <w:sz w:val="40"/>
          <w:szCs w:val="40"/>
          <w:rtl w:val="1"/>
          <w:bCs w:val="1"/>
          <w:lang w:val="fa-IR" w:bidi="fa-IR"/>
        </w:rPr>
        <w:t xml:space="preserve"> مبتنی بر تلفیق پرونده بیمار و دانش پزشکی معتبر</w:t>
      </w:r>
    </w:p>
    <w:p>
      <w:pPr>
        <w:widowControl/>
        <w:bidi w:val="1"/>
        <w:spacing w:line="240" w:lineRule="auto" w:before="0" w:after="80"/>
        <w:jc w:val="center"/>
      </w:pPr>
      <w:r>
        <w:rPr>
          <w:rFonts w:ascii="Times New Roman" w:hAnsi="Times New Roman" w:cs="B Nazanin" w:eastAsia="B Nazanin"/>
          <w:b w:val="0"/>
          <w:color w:val="000000"/>
          <w:sz w:val="28"/>
          <w:szCs w:val="28"/>
          <w:rtl w:val="1"/>
          <w:lang w:val="fa-IR" w:bidi="fa-IR"/>
        </w:rPr>
        <w:t>نگارش</w:t>
      </w:r>
    </w:p>
    <w:p>
      <w:pPr>
        <w:widowControl/>
        <w:bidi w:val="1"/>
        <w:spacing w:line="240" w:lineRule="auto" w:before="0" w:after="480"/>
        <w:jc w:val="center"/>
      </w:pPr>
      <w:r>
        <w:rPr>
          <w:rFonts w:ascii="Times New Roman" w:hAnsi="Times New Roman" w:cs="B Nazanin" w:eastAsia="B Nazanin"/>
          <w:b/>
          <w:color w:val="000000"/>
          <w:sz w:val="36"/>
          <w:szCs w:val="36"/>
          <w:rtl w:val="1"/>
          <w:bCs w:val="1"/>
          <w:lang w:val="fa-IR" w:bidi="fa-IR"/>
        </w:rPr>
        <w:t>ایمان کربلائی</w:t>
      </w:r>
    </w:p>
    <w:p>
      <w:pPr>
        <w:widowControl/>
        <w:bidi w:val="1"/>
        <w:spacing w:line="240" w:lineRule="auto" w:before="0" w:after="80"/>
        <w:jc w:val="center"/>
      </w:pPr>
      <w:r>
        <w:rPr>
          <w:rFonts w:ascii="Times New Roman" w:hAnsi="Times New Roman" w:cs="B Nazanin" w:eastAsia="B Nazanin"/>
          <w:b w:val="0"/>
          <w:color w:val="000000"/>
          <w:sz w:val="28"/>
          <w:szCs w:val="28"/>
          <w:rtl w:val="1"/>
          <w:lang w:val="fa-IR" w:bidi="fa-IR"/>
        </w:rPr>
        <w:t>استاد راهنما</w:t>
      </w:r>
    </w:p>
    <w:p>
      <w:pPr>
        <w:widowControl/>
        <w:bidi w:val="1"/>
        <w:spacing w:line="240" w:lineRule="auto" w:before="0" w:after="700"/>
        <w:jc w:val="center"/>
      </w:pPr>
      <w:r>
        <w:rPr>
          <w:rFonts w:ascii="Times New Roman" w:hAnsi="Times New Roman" w:cs="B Nazanin" w:eastAsia="B Nazanin"/>
          <w:b/>
          <w:color w:val="000000"/>
          <w:sz w:val="36"/>
          <w:szCs w:val="36"/>
          <w:rtl w:val="1"/>
          <w:bCs w:val="1"/>
          <w:lang w:val="fa-IR" w:bidi="fa-IR"/>
        </w:rPr>
        <w:t>دکتر کاظم فولادی قلعه</w:t>
      </w:r>
    </w:p>
    <w:p>
      <w:pPr>
        <w:widowControl/>
        <w:bidi w:val="1"/>
        <w:spacing w:line="240" w:lineRule="auto" w:before="0" w:after="400"/>
        <w:jc w:val="center"/>
      </w:pPr>
      <w:r>
        <w:rPr>
          <w:rFonts w:ascii="Times New Roman" w:hAnsi="Times New Roman" w:cs="B Nazanin" w:eastAsia="B Nazanin"/>
          <w:b/>
          <w:color w:val="000000"/>
          <w:sz w:val="32"/>
          <w:szCs w:val="32"/>
          <w:rtl w:val="1"/>
          <w:bCs w:val="1"/>
          <w:lang w:val="fa-IR" w:bidi="fa-IR"/>
        </w:rPr>
        <w:t>گزارش پروژه برای دریافت درجه کارشناسی در رشته مهندسی کامپیوتر</w:t>
      </w:r>
    </w:p>
    <w:p>
      <w:pPr>
        <w:widowControl/>
        <w:bidi w:val="1"/>
        <w:spacing w:line="240" w:lineRule="auto" w:before="0" w:after="120"/>
        <w:jc w:val="center"/>
      </w:pPr>
      <w:r>
        <w:rPr>
          <w:rFonts w:ascii="Times New Roman" w:hAnsi="Times New Roman" w:cs="B Nazanin" w:eastAsia="B Nazanin"/>
          <w:b w:val="0"/>
          <w:color w:val="000000"/>
          <w:sz w:val="28"/>
          <w:szCs w:val="28"/>
          <w:rtl w:val="1"/>
          <w:lang w:val="fa-IR" w:bidi="fa-IR"/>
        </w:rPr>
        <w:t>سال تحصیلی ۱۴۰۴–۱۴۰۵</w:t>
      </w:r>
    </w:p>
    <w:p>
      <w:pPr>
        <w:widowControl/>
        <w:bidi w:val="1"/>
        <w:spacing w:line="240" w:lineRule="auto" w:before="0" w:after="120"/>
        <w:jc w:val="center"/>
      </w:pPr>
      <w:r>
        <w:rPr>
          <w:rFonts w:ascii="Times New Roman" w:hAnsi="Times New Roman" w:cs="B Nazanin" w:eastAsia="B Nazanin"/>
          <w:b w:val="0"/>
          <w:color w:val="000000"/>
          <w:sz w:val="24"/>
          <w:szCs w:val="24"/>
          <w:rtl w:val="1"/>
          <w:lang w:val="fa-IR" w:bidi="fa-IR"/>
        </w:rPr>
        <w:t>ماه و سال ارائه: [تکمیل شود]</w:t>
      </w:r>
    </w:p>
    <w:p>
      <w:pPr>
        <w:widowControl/>
        <w:bidi w:val="1"/>
        <w:spacing w:line="240" w:lineRule="auto" w:before="0" w:after="0"/>
        <w:jc w:val="right"/>
      </w:pPr>
      <w:r>
        <w:br w:type="page"/>
      </w:r>
    </w:p>
    <w:p>
      <w:pPr>
        <w:widowControl/>
        <w:bidi w:val="1"/>
        <w:spacing w:line="240" w:lineRule="auto" w:before="0" w:after="0"/>
        <w:jc w:val="right"/>
      </w:pPr>
      <w:r>
        <w:br w:type="page"/>
      </w:r>
    </w:p>
    <w:p>
      <w:bookmarkStart w:id="1000" w:name="BismillahReserved"/>
      <w:pPr>
        <w:widowControl/>
        <w:bidi w:val="1"/>
        <w:spacing w:line="240" w:lineRule="auto" w:before="0" w:after="0"/>
        <w:jc w:val="both"/>
      </w:pPr>
      <w:bookmarkEnd w:id="1000"/>
    </w:p>
    <w:p>
      <w:pPr>
        <w:widowControl/>
        <w:bidi w:val="1"/>
        <w:spacing w:line="240" w:lineRule="auto" w:before="0" w:after="0"/>
        <w:jc w:val="right"/>
      </w:pPr>
      <w:r>
        <w:br w:type="page"/>
      </w:r>
    </w:p>
    <w:p>
      <w:pPr>
        <w:widowControl/>
        <w:bidi w:val="1"/>
        <w:spacing w:line="240" w:lineRule="auto" w:before="0" w:after="0"/>
        <w:jc w:val="right"/>
      </w:pPr>
      <w:r>
        <w:br w:type="page"/>
      </w:r>
    </w:p>
    <w:p>
      <w:pPr>
        <w:pStyle w:val="Title"/>
        <w:widowControl/>
        <w:bidi w:val="1"/>
        <w:spacing w:line="240" w:lineRule="auto" w:before="0" w:after="500"/>
        <w:jc w:val="center"/>
      </w:pPr>
      <w:r>
        <w:rPr>
          <w:rFonts w:ascii="Times New Roman" w:hAnsi="Times New Roman" w:cs="B Nazanin" w:eastAsia="B Nazanin"/>
          <w:b/>
          <w:color w:val="000000"/>
          <w:sz w:val="40"/>
          <w:szCs w:val="40"/>
          <w:rtl w:val="1"/>
          <w:bCs w:val="1"/>
          <w:lang w:val="fa-IR" w:bidi="fa-IR"/>
        </w:rPr>
        <w:t>مشخصات جلسه داوری</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نام دانشجو: ایمان کربلائی</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شماره دانشجویی: [تکمیل شود]</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عنوان پروژه: طراحی و پیاده‌سازی دستیار هوشمند بالینی (</w:t>
      </w:r>
      <w:r>
        <w:rPr>
          <w:rFonts w:ascii="Times New Roman" w:hAnsi="Times New Roman" w:cs="Times New Roman" w:eastAsia="Times New Roman"/>
          <w:b w:val="0"/>
          <w:color w:val="000000"/>
          <w:sz w:val="28"/>
          <w:szCs w:val="28"/>
          <w:rtl w:val="0"/>
          <w:lang w:val="en-US" w:bidi="fa-IR"/>
        </w:rPr>
        <w:t>Clinical AI Copilot)</w:t>
      </w:r>
      <w:r>
        <w:rPr>
          <w:rFonts w:ascii="Times New Roman" w:hAnsi="Times New Roman" w:cs="B Nazanin" w:eastAsia="B Nazanin"/>
          <w:b w:val="0"/>
          <w:color w:val="000000"/>
          <w:sz w:val="28"/>
          <w:szCs w:val="28"/>
          <w:rtl w:val="1"/>
          <w:lang w:val="fa-IR" w:bidi="fa-IR"/>
        </w:rPr>
        <w:t xml:space="preserve"> مبتنی بر تلفیق پرونده بیمار و دانش پزشکی معتبر</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استاد راهنما: دکتر کاظم فولادی قلعه</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تاریخ جلسه: [تکمیل شود]</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اعضای هیئت داوری: [تکمیل شود]</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نتیجه و نمره: [تکمیل شود]</w:t>
      </w:r>
    </w:p>
    <w:p>
      <w:pPr>
        <w:widowControl/>
        <w:bidi w:val="1"/>
        <w:spacing w:line="240" w:lineRule="auto" w:before="0" w:after="280"/>
        <w:jc w:val="right"/>
      </w:pPr>
      <w:r>
        <w:rPr>
          <w:rFonts w:ascii="Times New Roman" w:hAnsi="Times New Roman" w:cs="B Nazanin" w:eastAsia="B Nazanin"/>
          <w:b w:val="0"/>
          <w:color w:val="000000"/>
          <w:sz w:val="28"/>
          <w:szCs w:val="28"/>
          <w:rtl w:val="1"/>
          <w:lang w:val="fa-IR" w:bidi="fa-IR"/>
        </w:rPr>
        <w:t>محل امضاها: ..........................................................</w:t>
      </w:r>
    </w:p>
    <w:p>
      <w:pPr>
        <w:widowControl/>
        <w:bidi w:val="1"/>
        <w:spacing w:line="240" w:lineRule="auto" w:before="0" w:after="0"/>
        <w:jc w:val="right"/>
      </w:pPr>
      <w:r>
        <w:br w:type="page"/>
      </w:r>
    </w:p>
    <w:p>
      <w:pPr>
        <w:widowControl/>
        <w:bidi w:val="1"/>
        <w:spacing w:line="240" w:lineRule="auto" w:before="0" w:after="0"/>
        <w:jc w:val="right"/>
      </w:pPr>
      <w:r>
        <w:br w:type="page"/>
      </w:r>
    </w:p>
    <w:p>
      <w:pPr>
        <w:pStyle w:val="Title"/>
        <w:widowControl/>
        <w:bidi w:val="1"/>
        <w:spacing w:line="240" w:lineRule="auto" w:before="0" w:after="400"/>
        <w:jc w:val="center"/>
      </w:pPr>
      <w:r>
        <w:rPr>
          <w:rFonts w:ascii="Times New Roman" w:hAnsi="Times New Roman" w:cs="B Nazanin" w:eastAsia="B Nazanin"/>
          <w:b/>
          <w:color w:val="000000"/>
          <w:sz w:val="40"/>
          <w:szCs w:val="40"/>
          <w:rtl w:val="1"/>
          <w:bCs w:val="1"/>
          <w:lang w:val="fa-IR" w:bidi="fa-IR"/>
        </w:rPr>
        <w:t>چکیده</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این پروژه یک نمونه دانشگاهی دستیار هوشمند بالینی تحت وب است که پرونده بیمار، اسناد، مستندسازی صوتی و پاسخ متنی مدل آماده را در یک فضای کار فارسی گردآوری می‌کند. گزارش حاضر بر حوزه مسئولیت تعیین‌شده برای ایمان کربلائی، یعنی معماری فرانت‌اند و گردش کار بالینی، تمرکز دارد. رابط با </w:t>
      </w:r>
      <w:r>
        <w:rPr>
          <w:rFonts w:ascii="Times New Roman" w:hAnsi="Times New Roman" w:cs="Times New Roman" w:eastAsia="Times New Roman"/>
          <w:b w:val="0"/>
          <w:color w:val="000000"/>
          <w:sz w:val="28"/>
          <w:szCs w:val="28"/>
          <w:rtl w:val="0"/>
          <w:lang w:val="en-US" w:bidi="fa-IR"/>
        </w:rPr>
        <w:t>Next.js</w:t>
      </w:r>
      <w:r>
        <w:rPr>
          <w:rFonts w:ascii="Times New Roman" w:hAnsi="Times New Roman" w:cs="B Nazanin" w:eastAsia="B Nazanin"/>
          <w:b w:val="0"/>
          <w:color w:val="000000"/>
          <w:sz w:val="28"/>
          <w:szCs w:val="28"/>
          <w:rtl w:val="1"/>
          <w:lang w:val="fa-IR" w:bidi="fa-IR"/>
        </w:rPr>
        <w:t xml:space="preserve">، </w:t>
      </w:r>
      <w:r>
        <w:rPr>
          <w:rFonts w:ascii="Times New Roman" w:hAnsi="Times New Roman" w:cs="Times New Roman" w:eastAsia="Times New Roman"/>
          <w:b w:val="0"/>
          <w:color w:val="000000"/>
          <w:sz w:val="28"/>
          <w:szCs w:val="28"/>
          <w:rtl w:val="0"/>
          <w:lang w:val="en-US" w:bidi="fa-IR"/>
        </w:rPr>
        <w:t>React</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TypeScript</w:t>
      </w:r>
      <w:r>
        <w:rPr>
          <w:rFonts w:ascii="Times New Roman" w:hAnsi="Times New Roman" w:cs="B Nazanin" w:eastAsia="B Nazanin"/>
          <w:b w:val="0"/>
          <w:color w:val="000000"/>
          <w:sz w:val="28"/>
          <w:szCs w:val="28"/>
          <w:rtl w:val="1"/>
          <w:lang w:val="fa-IR" w:bidi="fa-IR"/>
        </w:rPr>
        <w:t xml:space="preserve"> پیاده‌سازی شده و اطلاعات اولیه صفحات از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دریافت می‌شود. فرم‌ها، ضبط صوت و گفت‌وگو در اجزای تعاملی مدیریت می‌شوند. جهت راست‌به‌چپ، فونت محلی، اجزای عمومی و نمایش جداگانه داده پرونده و محتوای هوش مصنوعی، پایه ارائه سامانه را تشکیل می‌دهند.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تحلیل بر کد فعلی، قراردادهای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پیکربندی و تقسیم وظایف پروپوزال استوار است. مسیرهای مدیریت بیمار، بارگذاری سند، مشاهده متن، ضبط یا انتخاب صوت، بازبینی رونوشت، خلاصه ساختاریافته، تایم‌لاین، گفت‌وگوی پایدار و شواهد داخلی بررسی شده‌اند. میان قابلیت‌های سرور و کنش‌های قابل دسترسی رابط تمایز گذاشته شده است؛ نمایش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ویرایش آن نیست و برچسب گوینده نیز نقش بالینی قطعی را اثبات نمی‌کند. تحلیل ایمنی دارو در فرم جاری اختیاری و مبتنی بر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است و ذخیره رکورد را مسدود نمی‌کند. مسیر آزمایشی </w:t>
      </w:r>
      <w:r>
        <w:rPr>
          <w:rFonts w:ascii="Times New Roman" w:hAnsi="Times New Roman" w:cs="Times New Roman" w:eastAsia="Times New Roman"/>
          <w:b w:val="0"/>
          <w:color w:val="000000"/>
          <w:sz w:val="28"/>
          <w:szCs w:val="28"/>
          <w:rtl w:val="0"/>
          <w:lang w:val="en-US" w:bidi="fa-IR"/>
        </w:rPr>
        <w:t>Agent</w:t>
      </w:r>
      <w:r>
        <w:rPr>
          <w:rFonts w:ascii="Times New Roman" w:hAnsi="Times New Roman" w:cs="B Nazanin" w:eastAsia="B Nazanin"/>
          <w:b w:val="0"/>
          <w:color w:val="000000"/>
          <w:sz w:val="28"/>
          <w:szCs w:val="28"/>
          <w:rtl w:val="1"/>
          <w:lang w:val="fa-IR" w:bidi="fa-IR"/>
        </w:rPr>
        <w:t xml:space="preserve"> جدا از گفت‌وگوی پایدار ارائه 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بررسی نوع و ساخت تولیدی در اجرای جاری موفق و </w:t>
      </w:r>
      <w:r>
        <w:rPr>
          <w:rFonts w:ascii="Times New Roman" w:hAnsi="Times New Roman" w:cs="Times New Roman" w:eastAsia="Times New Roman"/>
          <w:b w:val="0"/>
          <w:color w:val="000000"/>
          <w:sz w:val="28"/>
          <w:szCs w:val="28"/>
          <w:rtl w:val="0"/>
          <w:lang w:val="en-US" w:bidi="fa-IR"/>
        </w:rPr>
        <w:t>lint</w:t>
      </w:r>
      <w:r>
        <w:rPr>
          <w:rFonts w:ascii="Times New Roman" w:hAnsi="Times New Roman" w:cs="B Nazanin" w:eastAsia="B Nazanin"/>
          <w:b w:val="0"/>
          <w:color w:val="000000"/>
          <w:sz w:val="28"/>
          <w:szCs w:val="28"/>
          <w:rtl w:val="1"/>
          <w:lang w:val="fa-IR" w:bidi="fa-IR"/>
        </w:rPr>
        <w:t xml:space="preserve"> دارای هفت خطا و دو هشدار بود. مشکلات هماهنگی وضعیت و قرارداد، از جمله دانلود مستقیم در برابر احراز </w:t>
      </w:r>
      <w:r>
        <w:rPr>
          <w:rFonts w:ascii="Times New Roman" w:hAnsi="Times New Roman" w:cs="Times New Roman" w:eastAsia="Times New Roman"/>
          <w:b w:val="0"/>
          <w:color w:val="000000"/>
          <w:sz w:val="28"/>
          <w:szCs w:val="28"/>
          <w:rtl w:val="0"/>
          <w:lang w:val="en-US" w:bidi="fa-IR"/>
        </w:rPr>
        <w:t>Bearer</w:t>
      </w:r>
      <w:r>
        <w:rPr>
          <w:rFonts w:ascii="Times New Roman" w:hAnsi="Times New Roman" w:cs="B Nazanin" w:eastAsia="B Nazanin"/>
          <w:b w:val="0"/>
          <w:color w:val="000000"/>
          <w:sz w:val="28"/>
          <w:szCs w:val="28"/>
          <w:rtl w:val="1"/>
          <w:lang w:val="fa-IR" w:bidi="fa-IR"/>
        </w:rPr>
        <w:t>، نتیجه کهنه تحلیل و پیام ثبت‌شده پس از شکست پاسخ، از محدودیت‌های قابل بررسی‌اند. مطالعه کاربری یا ارزیابی بالینی اثبات‌شده ارائه نمی‌شود. نتیجه نشان می‌دهد سهم فرانت‌اند در تبدیل سرویس‌ها به گردش‌های قابل فهم و قابل بازبینی است؛ تکمیل قرارداد، آزمون مرورگر و ارزیابی کنترل‌شده، گام‌های بعدی توسعه‌اند. سامانه ابزار کمک تصمیم‌گیری است و برای تشخیص یا تجویز مستقل معرفی نمی‌شود.</w:t>
      </w:r>
    </w:p>
    <w:p>
      <w:pPr>
        <w:widowControl/>
        <w:bidi w:val="1"/>
        <w:spacing w:line="240" w:lineRule="auto" w:before="0" w:after="120"/>
        <w:jc w:val="right"/>
      </w:pPr>
      <w:r>
        <w:rPr>
          <w:rFonts w:ascii="Times New Roman" w:hAnsi="Times New Roman" w:cs="B Nazanin" w:eastAsia="B Nazanin"/>
          <w:b w:val="0"/>
          <w:color w:val="000000"/>
          <w:sz w:val="28"/>
          <w:szCs w:val="28"/>
          <w:rtl w:val="1"/>
          <w:lang w:val="fa-IR" w:bidi="fa-IR"/>
        </w:rPr>
        <w:t xml:space="preserve">کلیدواژه‌ها: رابط کاربری فارسی، </w:t>
      </w:r>
      <w:r>
        <w:rPr>
          <w:rFonts w:ascii="Times New Roman" w:hAnsi="Times New Roman" w:cs="Times New Roman" w:eastAsia="Times New Roman"/>
          <w:b w:val="0"/>
          <w:color w:val="000000"/>
          <w:sz w:val="28"/>
          <w:szCs w:val="28"/>
          <w:rtl w:val="0"/>
          <w:lang w:val="en-US" w:bidi="fa-IR"/>
        </w:rPr>
        <w:t>Next.js</w:t>
      </w:r>
      <w:r>
        <w:rPr>
          <w:rFonts w:ascii="Times New Roman" w:hAnsi="Times New Roman" w:cs="B Nazanin" w:eastAsia="B Nazanin"/>
          <w:b w:val="0"/>
          <w:color w:val="000000"/>
          <w:sz w:val="28"/>
          <w:szCs w:val="28"/>
          <w:rtl w:val="1"/>
          <w:lang w:val="fa-IR" w:bidi="fa-IR"/>
        </w:rPr>
        <w:t>، پرونده بیمار، مستندسازی صوتی، گفت‌وگوی بالینی، شواهد داخلی، کاربردپذیری، تصمیم‌یار بالینی.</w:t>
      </w:r>
    </w:p>
    <w:p>
      <w:pPr>
        <w:widowControl/>
        <w:bidi w:val="1"/>
        <w:spacing w:line="240" w:lineRule="auto" w:before="0" w:after="0"/>
        <w:jc w:val="right"/>
      </w:pPr>
      <w:r>
        <w:br w:type="page"/>
      </w:r>
    </w:p>
    <w:p>
      <w:pPr>
        <w:widowControl/>
        <w:bidi w:val="1"/>
        <w:spacing w:line="240" w:lineRule="auto" w:before="0" w:after="0"/>
        <w:jc w:val="right"/>
      </w:pPr>
      <w:r>
        <w:br w:type="page"/>
      </w:r>
    </w:p>
    <w:p>
      <w:pPr>
        <w:pStyle w:val="Title"/>
        <w:widowControl/>
        <w:bidi w:val="1"/>
        <w:spacing w:line="240" w:lineRule="auto" w:before="0" w:after="280"/>
        <w:jc w:val="center"/>
      </w:pPr>
      <w:r>
        <w:rPr>
          <w:rFonts w:ascii="Times New Roman" w:hAnsi="Times New Roman" w:cs="B Nazanin" w:eastAsia="B Nazanin"/>
          <w:b/>
          <w:color w:val="000000"/>
          <w:sz w:val="40"/>
          <w:szCs w:val="40"/>
          <w:rtl w:val="1"/>
          <w:bCs w:val="1"/>
          <w:lang w:val="fa-IR" w:bidi="fa-IR"/>
        </w:rPr>
        <w:t>فهرست مطالب</w:t>
      </w:r>
    </w:p>
    <w:p>
      <w:pPr>
        <w:widowControl/>
        <w:bidi w:val="1"/>
        <w:spacing w:line="240" w:lineRule="auto" w:before="0" w:after="0"/>
        <w:jc w:val="both"/>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TOC \o "1-2" \h \z \u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8"/>
          <w:szCs w:val="28"/>
          <w:rtl w:val="1"/>
          <w:lang w:val="fa-IR" w:bidi="fa-IR"/>
        </w:rPr>
        <w:t>فصل ۱ معرفی پروژه و محدوده گزارش</w:t>
        <w:br/>
        <w:t>فصل ۲ نیازمندی‌ها و گردش کار بالینی</w:t>
        <w:br/>
        <w:t>فصل ۳ مبانی فنی مرتبط با پیاده‌سازی</w:t>
        <w:br/>
        <w:t>فصل ۴ معماری فرانت‌اند و نظام طراحی</w:t>
        <w:br/>
        <w:t xml:space="preserve">فصل ۵ قرارداد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و مدیریت داده و وضعیت</w:t>
        <w:br/>
        <w:t>فصل ۶ فهرست بیماران و مدیریت پرونده</w:t>
        <w:br/>
        <w:t>فصل ۷ رابط اسناد و چرخه پردازش</w:t>
        <w:br/>
        <w:t>فصل ۸ مستندسازی صوتی و رابط مکالمه</w:t>
        <w:br/>
        <w:t>فصل ۹ خلاصه پرونده و تایم‌لاین</w:t>
        <w:br/>
        <w:t>فصل ۱۰ گفت‌وگوی بالینی و نمایش شواهد</w:t>
        <w:br/>
        <w:t>فصل ۱۱ رابط بررسی ایمنی دارو</w:t>
        <w:br/>
        <w:t>فصل ۱۲ احراز هویت، مجوز دسترسی و حریم خصوصی</w:t>
        <w:br/>
        <w:t>فصل ۱۳ کاربردپذیری، دسترس‌پذیری و کیفیت تعامل</w:t>
        <w:br/>
        <w:t>فصل ۱۴ آزمون، یکپارچه‌سازی و استقرار</w:t>
        <w:br/>
        <w:t>فصل ۱۵ ارزیابی دامنه، محدودیت‌ها و نتیجه‌گیری</w:t>
      </w:r>
      <w:r>
        <w:rPr>
          <w:rFonts w:ascii="Times New Roman" w:hAnsi="Times New Roman" w:cs="B Nazanin" w:eastAsia="B Nazanin"/>
          <w:b w:val="0"/>
          <w:color w:val="000000"/>
          <w:sz w:val="24"/>
          <w:szCs w:val="24"/>
          <w:rtl w:val="1"/>
          <w:lang w:val="fa-IR" w:bidi="fa-IR"/>
        </w:rPr>
        <w:fldChar w:fldCharType="end"/>
      </w:r>
    </w:p>
    <w:p>
      <w:pPr>
        <w:pStyle w:val="Title"/>
        <w:widowControl/>
        <w:bidi w:val="1"/>
        <w:spacing w:line="240" w:lineRule="auto" w:before="400" w:after="120"/>
        <w:jc w:val="center"/>
      </w:pPr>
      <w:r>
        <w:rPr>
          <w:rFonts w:ascii="Times New Roman" w:hAnsi="Times New Roman" w:cs="B Nazanin" w:eastAsia="B Nazanin"/>
          <w:b/>
          <w:color w:val="000000"/>
          <w:sz w:val="40"/>
          <w:szCs w:val="40"/>
          <w:rtl w:val="1"/>
          <w:bCs w:val="1"/>
          <w:lang w:val="fa-IR" w:bidi="fa-IR"/>
        </w:rPr>
        <w:t>فهرست شکل‌ها</w:t>
      </w:r>
    </w:p>
    <w:p>
      <w:pPr>
        <w:widowControl/>
        <w:bidi w:val="1"/>
        <w:spacing w:line="240" w:lineRule="auto" w:before="0" w:after="0"/>
        <w:jc w:val="both"/>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TOC \t "Figure Caption,1" \h \z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p>
      <w:pPr>
        <w:pStyle w:val="Title"/>
        <w:widowControl/>
        <w:bidi w:val="1"/>
        <w:spacing w:line="240" w:lineRule="auto" w:before="400" w:after="120"/>
        <w:jc w:val="center"/>
      </w:pPr>
      <w:r>
        <w:rPr>
          <w:rFonts w:ascii="Times New Roman" w:hAnsi="Times New Roman" w:cs="B Nazanin" w:eastAsia="B Nazanin"/>
          <w:b/>
          <w:color w:val="000000"/>
          <w:sz w:val="40"/>
          <w:szCs w:val="40"/>
          <w:rtl w:val="1"/>
          <w:bCs w:val="1"/>
          <w:lang w:val="fa-IR" w:bidi="fa-IR"/>
        </w:rPr>
        <w:t>فهرست جدول‌ها</w:t>
      </w:r>
    </w:p>
    <w:p>
      <w:pPr>
        <w:widowControl/>
        <w:bidi w:val="1"/>
        <w:spacing w:line="240" w:lineRule="auto" w:before="0" w:after="0"/>
        <w:jc w:val="both"/>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TOC \t "Table Caption,1" \h \z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p>
      <w:pPr>
        <w:sectPr>
          <w:headerReference w:type="default" r:id="rId9"/>
          <w:headerReference w:type="even" r:id="rId10"/>
          <w:headerReference w:type="first" r:id="rId11"/>
          <w:footerReference w:type="default" r:id="rId12"/>
          <w:footerReference w:type="even" r:id="rId13"/>
          <w:footerReference w:type="first" r:id="rId14"/>
          <w:pgSz w:w="11906" w:h="16838"/>
          <w:pgMar w:top="1984" w:right="1417" w:bottom="1134" w:left="1134" w:header="1417" w:footer="567" w:gutter="0"/>
          <w:cols w:space="720"/>
          <w:docGrid w:linePitch="360"/>
          <w:rtlGutter/>
        </w:sectPr>
      </w:pPr>
    </w:p>
    <w:p>
      <w:bookmarkStart w:id="2001" w:name="MainBodyStart"/>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 معرفی پروژه و محدوده گزارش</w:t>
      </w:r>
      <w:bookmarkEnd w:id="2001"/>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۱ـ۱ مسئله از دید رابط کاربری</w:t>
        <w:br/>
        <w:t>پروژه «طراحی و پیاده‌سازی دستیار هوشمند بالینی (</w:t>
      </w:r>
      <w:r>
        <w:rPr>
          <w:rFonts w:ascii="Times New Roman" w:hAnsi="Times New Roman" w:cs="Times New Roman" w:eastAsia="Times New Roman"/>
          <w:b/>
          <w:color w:val="000000"/>
          <w:sz w:val="36"/>
          <w:szCs w:val="36"/>
          <w:rtl w:val="0"/>
          <w:bCs w:val="1"/>
          <w:lang w:val="en-US" w:bidi="fa-IR"/>
        </w:rPr>
        <w:t>Clinical AI Copilot)</w:t>
      </w:r>
      <w:r>
        <w:rPr>
          <w:rFonts w:ascii="Times New Roman" w:hAnsi="Times New Roman" w:cs="B Nazanin" w:eastAsia="B Nazanin"/>
          <w:b/>
          <w:color w:val="000000"/>
          <w:sz w:val="36"/>
          <w:szCs w:val="36"/>
          <w:rtl w:val="1"/>
          <w:bCs w:val="1"/>
          <w:lang w:val="fa-IR" w:bidi="fa-IR"/>
        </w:rPr>
        <w:t xml:space="preserve"> مبتنی بر تلفیق پرونده بیمار و دانش پزشکی معتبر» یک نمونه دانشگاهی برای سازمان‌دهی اطلاعات بیمار و ارائه کمک متنی به پزشک است. در این سامانه، بخش مهمی از مسئله به چگونگی دسترسی کاربر به داده مربوط می‌شود. وجود یک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برای پرونده، سند یا پاسخ مدل به‌تنهایی گردش کار قابل استفاده ایجاد نمی‌کند. پزشک باید بتواند پرونده درست را انتخاب کند، نوع اطلاعات نمایش‌داده‌شده را تشخیص دهد، نتیجه یک عملیات را ببیند و در صورت شکست بدون از دست‌دادن ورودی خود به کار ادامه دهد. ازاین‌رو، رابط کاربری بخشی از منطق ارائه سامانه است، نه صرفاً لایه‌ای برای زیباتر کردن خروجی سرور.</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اطلاعات موجود در پرونده از نظر منشأ و میزان قطعیت یکسان نیستند. مشخصات ثبت‌شده بیمار، فهرست داروها، متن استخراج‌شده از سند، رونوشت صوت و پاسخ مدل هرکدام ماهیت متفاوتی دارند. اگر همه این موارد با ظاهر و عنوان مشابه ارائه شوند، ممکن است متن تولیدشده مدل به‌اشتباه هم‌ارز داده ثبت‌شده تلقی شود. پیاده‌سازی فعلی، پرونده و پنل دستیار را در دو ناحیه مجزا قرار می‌دهد و برای محتوای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از رنگ زمینه و نشان اختصاصی استفاده می‌کند. این جداسازی یک تصمیم در سطح ارائه است؛ صحت بالینی پاسخ را اثبات نمی‌کند، اما به توضیح منشأ محتوا کمک می‌کند. تحلیل این رابطه میان نمایش، داده و تصمیم کاربر محور گزارش حاضر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۱ـ۲ هدف و دامنه نمونه دانشگاهی</w:t>
        <w:br/>
        <w:t>هدف طرح اولیه، اتصال ابزارهای آماده در یک وب‌اپلیکیشن منسجم بوده است. آموزش مدل زبانی، ساخت مدل تشخیص تصویر پزشکی، تجویز مستقل و اتصال عملیاتی به سامانه بیمارستانی در محدوده نمونه اولیه قرار ندارند. در گزارش حاضر نیز فناوری هوش مصنوعی در جایگاه سرویس پاسخ‌گویی کمکی بررسی می‌شود. رابط باید زمینه بیمار، محدودیت داده و امکان بازبینی را به کاربر نشان دهد؛ مسئولیت تصمیم درمانی به یک دکمه یا پاسخ متنی منتقل نمی‌شود. این مرز در متن‌های توضیحی چت، فرم ایمنی دارو و پنجره بازبینی رونوشت قابل مشاهده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دامنه پیاده‌سازی رابط شامل صفحه معرفی، ورود و ثبت‌نام پزشک، فهرست بیماران، فضای کار پرونده، اسناد، یادداشت‌های صوتی، خلاصه ساختاریافته، تایم‌لاین و گفت‌وگوی بالینی است. بررسی کد نشان می‌دهد برخی اهداف پیشنهادی فقط بخشی از این زنجیره را پوشش داده‌اند. برای مثال، نمایش متن استخراج‌شده وجود دارد، ولی این امر به معنای وجود ویرایشگر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نیست. اطلاعات آزمایش در مدل داده و رابط ارائه می‌شود، اما نمایش آن اثبات نمی‌کند که همه آزمایش‌ها به‌صورت خودکار از سند استخراج شده‌اند. بنابراین، دامنه در هر فصل با مسیر واقعی داده و کنترل‌های موجود مشخص 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۱ـ۳ مسئولیت ایمان و مرز کار مشترک</w:t>
        <w:br/>
        <w:t>در بخش ۲.۲ پروپوزال، مسئولیت اصلی ایمان کربلائی «</w:t>
      </w:r>
      <w:r>
        <w:rPr>
          <w:rFonts w:ascii="Times New Roman" w:hAnsi="Times New Roman" w:cs="Times New Roman" w:eastAsia="Times New Roman"/>
          <w:b/>
          <w:color w:val="000000"/>
          <w:sz w:val="36"/>
          <w:szCs w:val="36"/>
          <w:rtl w:val="0"/>
          <w:bCs w:val="1"/>
          <w:lang w:val="en-US" w:bidi="fa-IR"/>
        </w:rPr>
        <w:t>Frontend</w:t>
      </w:r>
      <w:r>
        <w:rPr>
          <w:rFonts w:ascii="Times New Roman" w:hAnsi="Times New Roman" w:cs="B Nazanin" w:eastAsia="B Nazanin"/>
          <w:b/>
          <w:color w:val="000000"/>
          <w:sz w:val="36"/>
          <w:szCs w:val="36"/>
          <w:rtl w:val="1"/>
          <w:bCs w:val="1"/>
          <w:lang w:val="fa-IR" w:bidi="fa-IR"/>
        </w:rPr>
        <w:t xml:space="preserve"> و گردش کار بالینی» تعیین شده است. معماری فرانت‌اند، طراحی اجزای قابل استفاده مجدد، داشبورد بیمار، رابط اسناد، ثبت و مرور صوت، تایم‌لاین، خلاصه، چت و نمایش هشدارها در این محدوده‌اند. مسئولیت اصلی عرفان کربلائی شامل بک‌اند، پایگاه داده، پردازش سمت سرور اسناد و صوت، ساخت زمینه بیمار و اتصال مدل آماده است. معماری کلان، قرارداد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یکپارچه‌سازی، تست سرتاسری، استقرار و ارائه نهایی در پروپوزال مشترک معرفی شده‌اند. این تقسیم، چارچوب سازمان‌دهی گزارش و بیان سهم پروژه را تعیین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تاریخچه مخزن به‌تنهایی برای انتساب انفرادی همه اجزا کافی نیست. بسیاری از تغییرات فرانت‌اند نیز با حسابی به نام </w:t>
      </w:r>
      <w:r>
        <w:rPr>
          <w:rFonts w:ascii="Times New Roman" w:hAnsi="Times New Roman" w:cs="Times New Roman" w:eastAsia="Times New Roman"/>
          <w:b w:val="0"/>
          <w:color w:val="000000"/>
          <w:sz w:val="28"/>
          <w:szCs w:val="28"/>
          <w:rtl w:val="0"/>
          <w:lang w:val="en-US" w:bidi="fa-IR"/>
        </w:rPr>
        <w:t>ErfanKarbalaei</w:t>
      </w:r>
      <w:r>
        <w:rPr>
          <w:rFonts w:ascii="Times New Roman" w:hAnsi="Times New Roman" w:cs="B Nazanin" w:eastAsia="B Nazanin"/>
          <w:b w:val="0"/>
          <w:color w:val="000000"/>
          <w:sz w:val="28"/>
          <w:szCs w:val="28"/>
          <w:rtl w:val="1"/>
          <w:lang w:val="fa-IR" w:bidi="fa-IR"/>
        </w:rPr>
        <w:t xml:space="preserve"> ثبت شده‌اند. نام نویسنده </w:t>
      </w:r>
      <w:r>
        <w:rPr>
          <w:rFonts w:ascii="Times New Roman" w:hAnsi="Times New Roman" w:cs="Times New Roman" w:eastAsia="Times New Roman"/>
          <w:b w:val="0"/>
          <w:color w:val="000000"/>
          <w:sz w:val="28"/>
          <w:szCs w:val="28"/>
          <w:rtl w:val="0"/>
          <w:lang w:val="en-US" w:bidi="fa-IR"/>
        </w:rPr>
        <w:t>commit</w:t>
      </w:r>
      <w:r>
        <w:rPr>
          <w:rFonts w:ascii="Times New Roman" w:hAnsi="Times New Roman" w:cs="B Nazanin" w:eastAsia="B Nazanin"/>
          <w:b w:val="0"/>
          <w:color w:val="000000"/>
          <w:sz w:val="28"/>
          <w:szCs w:val="28"/>
          <w:rtl w:val="1"/>
          <w:lang w:val="fa-IR" w:bidi="fa-IR"/>
        </w:rPr>
        <w:t xml:space="preserve"> نشان می‌دهد ثبت تغییر از چه حسابی انجام شده، ولی لزوماً همکاری در تحلیل یا تدوین رابط را بازسازی نمی‌کند. از سوی دیگر، برنامه تقسیم کار نیز مدرک مستقلی برای اجرای تک‌تک وظایف به دست یک نفر نیست. به همین دلیل، این گزارش از بیان اول‌شخص برای ادعاهای فاقد شاهد استفاده نمی‌کند و میان «مسئولیت تعیین‌شده برای ایمان» و «رفتار موجود در پیاده‌سازی تیم» تمایز می‌گذارد. این احتیاط برای یک گزارش قابل دفاع ضروری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۱ـ۴ روش بررسی و اعتبار ادعاها</w:t>
        <w:br/>
        <w:t xml:space="preserve">مبنای تحلیل، نسخه موجود کد به همراه تغییرات ثبت‌نشده هنگام بررسی است. فایل‌های فرانت‌اند، قراردادهای داده، مسیرهای مرتبط بک‌اند و پیکربندی تحویل بررسی شده‌اند. برای هر موضوع، چهار پرسش مطرح می‌شود: ورودی کاربر چیست؛ کدام جزء آن را دریافت می‌کند؛ چه درخواست یا تبدیل داده‌ای انجام می‌شود؛ و موفقیت یا شکست چگونه نمایش داده می‌شود. این روش از تبدیل گزارش به فهرست نام کتابخانه‌ها جلوگیری می‌کند. نام یک تابع یا توضیح داخل </w:t>
      </w:r>
      <w:r>
        <w:rPr>
          <w:rFonts w:ascii="Times New Roman" w:hAnsi="Times New Roman" w:cs="Times New Roman" w:eastAsia="Times New Roman"/>
          <w:b/>
          <w:color w:val="000000"/>
          <w:sz w:val="36"/>
          <w:szCs w:val="36"/>
          <w:rtl w:val="0"/>
          <w:bCs w:val="1"/>
          <w:lang w:val="en-US" w:bidi="fa-IR"/>
        </w:rPr>
        <w:t>README</w:t>
      </w:r>
      <w:r>
        <w:rPr>
          <w:rFonts w:ascii="Times New Roman" w:hAnsi="Times New Roman" w:cs="B Nazanin" w:eastAsia="B Nazanin"/>
          <w:b/>
          <w:color w:val="000000"/>
          <w:sz w:val="36"/>
          <w:szCs w:val="36"/>
          <w:rtl w:val="1"/>
          <w:bCs w:val="1"/>
          <w:lang w:val="fa-IR" w:bidi="fa-IR"/>
        </w:rPr>
        <w:t xml:space="preserve"> فقط نقطه آغاز بررسی است و رفتار نهایی باید از بدنه تابع و مصرف‌کننده آن روشن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شواهد خارجی برای توضیح مفاهیم فنی به کار می‌روند، نه برای اثبات امکانات پروژه. مستندات </w:t>
      </w:r>
      <w:r>
        <w:rPr>
          <w:rFonts w:ascii="Times New Roman" w:hAnsi="Times New Roman" w:cs="Times New Roman" w:eastAsia="Times New Roman"/>
          <w:b w:val="0"/>
          <w:color w:val="000000"/>
          <w:sz w:val="28"/>
          <w:szCs w:val="28"/>
          <w:rtl w:val="0"/>
          <w:lang w:val="en-US" w:bidi="fa-IR"/>
        </w:rPr>
        <w:t>Next.js</w:t>
      </w:r>
      <w:r>
        <w:rPr>
          <w:rFonts w:ascii="Times New Roman" w:hAnsi="Times New Roman" w:cs="B Nazanin" w:eastAsia="B Nazanin"/>
          <w:b w:val="0"/>
          <w:color w:val="000000"/>
          <w:sz w:val="28"/>
          <w:szCs w:val="28"/>
          <w:rtl w:val="1"/>
          <w:lang w:val="fa-IR" w:bidi="fa-IR"/>
        </w:rPr>
        <w:t xml:space="preserve"> درباره مرز مؤلفه سرور و مرورگر، مستندات </w:t>
      </w:r>
      <w:r>
        <w:rPr>
          <w:rFonts w:ascii="Times New Roman" w:hAnsi="Times New Roman" w:cs="Times New Roman" w:eastAsia="Times New Roman"/>
          <w:b w:val="0"/>
          <w:color w:val="000000"/>
          <w:sz w:val="28"/>
          <w:szCs w:val="28"/>
          <w:rtl w:val="0"/>
          <w:lang w:val="en-US" w:bidi="fa-IR"/>
        </w:rPr>
        <w:t>React</w:t>
      </w:r>
      <w:r>
        <w:rPr>
          <w:rFonts w:ascii="Times New Roman" w:hAnsi="Times New Roman" w:cs="B Nazanin" w:eastAsia="B Nazanin"/>
          <w:b w:val="0"/>
          <w:color w:val="000000"/>
          <w:sz w:val="28"/>
          <w:szCs w:val="28"/>
          <w:rtl w:val="1"/>
          <w:lang w:val="fa-IR" w:bidi="fa-IR"/>
        </w:rPr>
        <w:t xml:space="preserve"> درباره </w:t>
      </w:r>
      <w:r>
        <w:rPr>
          <w:rFonts w:ascii="Times New Roman" w:hAnsi="Times New Roman" w:cs="Times New Roman" w:eastAsia="Times New Roman"/>
          <w:b w:val="0"/>
          <w:color w:val="000000"/>
          <w:sz w:val="28"/>
          <w:szCs w:val="28"/>
          <w:rtl w:val="0"/>
          <w:lang w:val="en-US" w:bidi="fa-IR"/>
        </w:rPr>
        <w:t>Effect</w:t>
      </w:r>
      <w:r>
        <w:rPr>
          <w:rFonts w:ascii="Times New Roman" w:hAnsi="Times New Roman" w:cs="B Nazanin" w:eastAsia="B Nazanin"/>
          <w:b w:val="0"/>
          <w:color w:val="000000"/>
          <w:sz w:val="28"/>
          <w:szCs w:val="28"/>
          <w:rtl w:val="1"/>
          <w:lang w:val="fa-IR" w:bidi="fa-IR"/>
        </w:rPr>
        <w:t xml:space="preserve"> و راهنمای </w:t>
      </w:r>
      <w:r>
        <w:rPr>
          <w:rFonts w:ascii="Times New Roman" w:hAnsi="Times New Roman" w:cs="Times New Roman" w:eastAsia="Times New Roman"/>
          <w:b w:val="0"/>
          <w:color w:val="000000"/>
          <w:sz w:val="28"/>
          <w:szCs w:val="28"/>
          <w:rtl w:val="0"/>
          <w:lang w:val="en-US" w:bidi="fa-IR"/>
        </w:rPr>
        <w:t>MDN</w:t>
      </w:r>
      <w:r>
        <w:rPr>
          <w:rFonts w:ascii="Times New Roman" w:hAnsi="Times New Roman" w:cs="B Nazanin" w:eastAsia="B Nazanin"/>
          <w:b w:val="0"/>
          <w:color w:val="000000"/>
          <w:sz w:val="28"/>
          <w:szCs w:val="28"/>
          <w:rtl w:val="1"/>
          <w:lang w:val="fa-IR" w:bidi="fa-IR"/>
        </w:rPr>
        <w:t xml:space="preserve"> درباره ضبط صوت می‌توانند زمینه نظری را توضیح دهند. در مقابل، وجود گفت‌وگوی پایدار یا مسیر دانلود باید از کد همین مخزن ثابت شود. آزمون نوع و </w:t>
      </w:r>
      <w:r>
        <w:rPr>
          <w:rFonts w:ascii="Times New Roman" w:hAnsi="Times New Roman" w:cs="Times New Roman" w:eastAsia="Times New Roman"/>
          <w:b w:val="0"/>
          <w:color w:val="000000"/>
          <w:sz w:val="28"/>
          <w:szCs w:val="28"/>
          <w:rtl w:val="0"/>
          <w:lang w:val="en-US" w:bidi="fa-IR"/>
        </w:rPr>
        <w:t>lint</w:t>
      </w:r>
      <w:r>
        <w:rPr>
          <w:rFonts w:ascii="Times New Roman" w:hAnsi="Times New Roman" w:cs="B Nazanin" w:eastAsia="B Nazanin"/>
          <w:b w:val="0"/>
          <w:color w:val="000000"/>
          <w:sz w:val="28"/>
          <w:szCs w:val="28"/>
          <w:rtl w:val="1"/>
          <w:lang w:val="fa-IR" w:bidi="fa-IR"/>
        </w:rPr>
        <w:t xml:space="preserve"> در محیط حاضر اجرا شده‌اند؛ نتایج تاریخی در اسناد توسعه جای نتیجه اجرای جاری را نمی‌گیرند. سنجش با پزشکان، امتیاز </w:t>
      </w:r>
      <w:r>
        <w:rPr>
          <w:rFonts w:ascii="Times New Roman" w:hAnsi="Times New Roman" w:cs="Times New Roman" w:eastAsia="Times New Roman"/>
          <w:b w:val="0"/>
          <w:color w:val="000000"/>
          <w:sz w:val="28"/>
          <w:szCs w:val="28"/>
          <w:rtl w:val="0"/>
          <w:lang w:val="en-US" w:bidi="fa-IR"/>
        </w:rPr>
        <w:t>SUS</w:t>
      </w:r>
      <w:r>
        <w:rPr>
          <w:rFonts w:ascii="Times New Roman" w:hAnsi="Times New Roman" w:cs="B Nazanin" w:eastAsia="B Nazanin"/>
          <w:b w:val="0"/>
          <w:color w:val="000000"/>
          <w:sz w:val="28"/>
          <w:szCs w:val="28"/>
          <w:rtl w:val="1"/>
          <w:lang w:val="fa-IR" w:bidi="fa-IR"/>
        </w:rPr>
        <w:t xml:space="preserve"> و ارزیابی پیامد بالینی در شواهد بررسی‌شده یافت نشده و در فصل ارزیابی به‌عنوان کار انجام‌نشده یا طرح آینده معرفی می‌شوند.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۱ـ۵ معیار موفقیت در این گزارش</w:t>
        <w:br/>
        <w:t>موفقیت مهندسی رابط، در این مرحله، به داشتن زنجیره روشن و قابل پیگیری بین کنش کاربر و پاسخ سامانه مربوط است. برای نمونه، در فرم بیمار، باید معلوم باشد چه داده‌ای ضروری است، چه داده‌ای اختیاری است و خطای تکراری‌بودن شناسه چگونه برمی‌گردد. در ثبت صوت، توقف ضبط با تکمیل رونویسی یکسان نیست. در چت، ثبت پرسش در سرور با تولید موفق پاسخ دو رخداد جداگانه‌اند. گزارش این تفاوت‌ها را به‌صورت مشخص توضیح می‌دهد تا خواننده بتواند رفتار و محدودیت را از یکدیگر تشخیص دهد. وجود همه این مراحل هنوز معادل آماده‌بودن برای استفاده واقعی درمانی نیست.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بخش ارزیابی، موفقیت‌های قابل مشاهده و نواقص هر دو مطرح می‌شوند. استفاده از </w:t>
      </w:r>
      <w:r>
        <w:rPr>
          <w:rFonts w:ascii="Times New Roman" w:hAnsi="Times New Roman" w:cs="Times New Roman" w:eastAsia="Times New Roman"/>
          <w:b w:val="0"/>
          <w:color w:val="000000"/>
          <w:sz w:val="28"/>
          <w:szCs w:val="28"/>
          <w:rtl w:val="0"/>
          <w:lang w:val="en-US" w:bidi="fa-IR"/>
        </w:rPr>
        <w:t>RTL</w:t>
      </w:r>
      <w:r>
        <w:rPr>
          <w:rFonts w:ascii="Times New Roman" w:hAnsi="Times New Roman" w:cs="B Nazanin" w:eastAsia="B Nazanin"/>
          <w:b w:val="0"/>
          <w:color w:val="000000"/>
          <w:sz w:val="28"/>
          <w:szCs w:val="28"/>
          <w:rtl w:val="1"/>
          <w:lang w:val="fa-IR" w:bidi="fa-IR"/>
        </w:rPr>
        <w:t xml:space="preserve"> صریح، رابط نوع‌دار و نمایش منبع داخلی از نقاط ساختاری قابل بررسی‌اند. هم‌زمان، دانلود مستقیم بدون سرآیند احراز هویت، مدیریت برخی پاسخ‌های دیررس و محدودیت کنترل وضعیت پردازش از موضوعات نیازمند اصلاح‌اند. بیان این موارد کیفیت گزارش را کاهش نمی‌دهد؛ نشان می‌دهد تحلیل به نسخه واقعی متکی است و از ادعای جامع‌بودن دور می‌ماند. نتیجه نهایی بر سهم فرانت‌اند در یکپارچه‌سازی سامانه و اولویت توسعه بعدی تمرکز دارد.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۱ـ۶ سازمان گزارش</w:t>
        <w:br/>
        <w:t xml:space="preserve">فصل دوم نیازمندی‌ها را از گردش کار پزشک استخراج می‌کند. فصل سوم زمینه فنی لازم برای فهم تصمیم‌های پیاده‌سازی را توضیح می‌دهد. معماری مؤلفه‌ها، قرارداد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و مدیریت وضعیت در فصل‌های چهارم و پنجم آمده‌اند. فصل‌های ششم تا یازدهم مسیرهای عملی پرونده، سند، صوت، خلاصه، چت و دارو را بررسی می‌کنند. در این فصل‌ها توضیح بک‌اند فقط تا حدی گسترش می‌یابد که برای فهم رفتار رابط ضروری باشد. امنیت، کیفیت تعامل، آزمون و تحویل در فصل‌های بعدی بررسی می‌شوند و فصل پایانی وضعیت اهداف و مسیر بهبود را جمع‌بندی می‌کند.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پروپوزال بخش‌های ۱، ۲.۲، ۱۰ و ۱۶؛ </w:t>
      </w:r>
      <w:r>
        <w:rPr>
          <w:rFonts w:ascii="Times New Roman" w:hAnsi="Times New Roman" w:cs="Times New Roman" w:eastAsia="Times New Roman"/>
          <w:b w:val="0"/>
          <w:color w:val="000000"/>
          <w:sz w:val="22"/>
          <w:szCs w:val="22"/>
          <w:rtl w:val="0"/>
          <w:lang w:val="en-US" w:bidi="fa-IR"/>
        </w:rPr>
        <w:t>frontend/src/app/patients/[id]/page.tsx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frontend/src/components/patients/clinical-chat.tsx</w:t>
      </w:r>
      <w:r>
        <w:rPr>
          <w:rFonts w:ascii="Times New Roman" w:hAnsi="Times New Roman" w:cs="B Nazanin" w:eastAsia="B Nazanin"/>
          <w:b w:val="0"/>
          <w:color w:val="000000"/>
          <w:sz w:val="22"/>
          <w:szCs w:val="22"/>
          <w:rtl w:val="1"/>
          <w:lang w:val="fa-IR" w:bidi="fa-IR"/>
        </w:rPr>
        <w:t xml:space="preserve">؛ تاریخچه </w:t>
      </w:r>
      <w:r>
        <w:rPr>
          <w:rFonts w:ascii="Times New Roman" w:hAnsi="Times New Roman" w:cs="Times New Roman" w:eastAsia="Times New Roman"/>
          <w:b w:val="0"/>
          <w:color w:val="000000"/>
          <w:sz w:val="22"/>
          <w:szCs w:val="22"/>
          <w:rtl w:val="0"/>
          <w:lang w:val="en-US" w:bidi="fa-IR"/>
        </w:rPr>
        <w:t>Git</w:t>
      </w:r>
      <w:r>
        <w:rPr>
          <w:rFonts w:ascii="Times New Roman" w:hAnsi="Times New Roman" w:cs="B Nazanin" w:eastAsia="B Nazanin"/>
          <w:b w:val="0"/>
          <w:color w:val="000000"/>
          <w:sz w:val="22"/>
          <w:szCs w:val="22"/>
          <w:rtl w:val="1"/>
          <w:lang w:val="fa-IR" w:bidi="fa-IR"/>
        </w:rPr>
        <w:t xml:space="preserve"> مخزن.</w:t>
      </w:r>
    </w:p>
    <w:p>
      <w:pPr>
        <w:sectPr>
          <w:headerReference w:type="default" r:id="rId15"/>
          <w:headerReference w:type="even" r:id="rId16"/>
          <w:headerReference w:type="first" r:id="rId17"/>
          <w:footerReference w:type="default" r:id="rId18"/>
          <w:footerReference w:type="even" r:id="rId19"/>
          <w:footerReference w:type="first" r:id="rId20"/>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۲ نیازمندی‌ها و گردش کار بالینی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۲ـ۱ تبدیل نیاز به کنش قابل اجرا</w:t>
        <w:br/>
        <w:t>نیاز «مرور پرونده» به مجموعه‌ای از کنش‌های کوچک‌تر شکسته می‌شود: یافتن بیمار، اطمینان از هویت، مشاهده وضعیت فعلی، دسترسی به سوابق و بررسی منشأ اطلاعات. هر کنش باید نقطه شروع و خروجی مشخص داشته باشد. در رابط فعلی، فهرست بیماران نقطه ورود است و نوار هویتی در بالای پرونده، زمینه را هنگام جابه‌جایی میان تب‌ها حفظ می‌کند. وجود نام بیمار در پنل چت نیز به همین مسئله مربوط است. کاربر نباید برای فهم این‌که پاسخ درباره چه بیماری تولید می‌شود، صرفاً به آخرین مسیر مرورگر تکیه کند. این نیاز در سطح طراحی اطلاعات قابل تحلیل است، حتی اگر خطای انتخاب بیمار در یک مطالعه واقعی اندازه‌گیری نشده باشد.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تعریف نیازمندی در یک سامانه بالینی، فراتر از تعریف دکمه‌هاست. «ثبت یادداشت» باید مشخص کند متن از چه منشئی آمده و آیا کاربر پیش از ذخیره آن را دیده است. «نمایش هشدار» باید روشن کند نتیجه یک تحلیل کمکی است یا قاعده قطعی برنامه. «مشاهده سند» باید اجازه بازگشت به فایل اصلی را حفظ کند. این تمایزها در پروپوزال نیز به‌صورت حفظ </w:t>
      </w:r>
      <w:r>
        <w:rPr>
          <w:rFonts w:ascii="Times New Roman" w:hAnsi="Times New Roman" w:cs="Times New Roman" w:eastAsia="Times New Roman"/>
          <w:b w:val="0"/>
          <w:color w:val="000000"/>
          <w:sz w:val="28"/>
          <w:szCs w:val="28"/>
          <w:rtl w:val="0"/>
          <w:lang w:val="en-US" w:bidi="fa-IR"/>
        </w:rPr>
        <w:t>provenance</w:t>
      </w:r>
      <w:r>
        <w:rPr>
          <w:rFonts w:ascii="Times New Roman" w:hAnsi="Times New Roman" w:cs="B Nazanin" w:eastAsia="B Nazanin"/>
          <w:b w:val="0"/>
          <w:color w:val="000000"/>
          <w:sz w:val="28"/>
          <w:szCs w:val="28"/>
          <w:rtl w:val="1"/>
          <w:lang w:val="fa-IR" w:bidi="fa-IR"/>
        </w:rPr>
        <w:t xml:space="preserve"> و بازبینی انسانی مطرح شده‌اند. گزارش از این اهداف برای تحلیل رابط استفاده می‌کند، اما وضعیت اجرا را جداگانه نشان می‌دهد؛ برای نمونه، وجود لینک فایل تا زمانی که زنجیره احراز هویت آن بررسی نشده، اثبات دسترسی موفق نیست.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۲ـ۲ جست‌وجو و تشکیل پرونده</w:t>
        <w:br/>
        <w:t xml:space="preserve">برای فهرست بیمار، نیاز عملکردی شامل جست‌وجو، پیمایش نتایج و ایجاد پرونده است. صفحه </w:t>
      </w:r>
      <w:r>
        <w:rPr>
          <w:rFonts w:ascii="Times New Roman" w:hAnsi="Times New Roman" w:cs="Times New Roman" w:eastAsia="Times New Roman"/>
          <w:b/>
          <w:color w:val="000000"/>
          <w:sz w:val="36"/>
          <w:szCs w:val="36"/>
          <w:rtl w:val="0"/>
          <w:bCs w:val="1"/>
          <w:lang w:val="en-US" w:bidi="fa-IR"/>
        </w:rPr>
        <w:t>patients</w:t>
      </w:r>
      <w:r>
        <w:rPr>
          <w:rFonts w:ascii="Times New Roman" w:hAnsi="Times New Roman" w:cs="B Nazanin" w:eastAsia="B Nazanin"/>
          <w:b/>
          <w:color w:val="000000"/>
          <w:sz w:val="36"/>
          <w:szCs w:val="36"/>
          <w:rtl w:val="1"/>
          <w:bCs w:val="1"/>
          <w:lang w:val="fa-IR" w:bidi="fa-IR"/>
        </w:rPr>
        <w:t xml:space="preserve"> عبارت جست‌وجو را از </w:t>
      </w:r>
      <w:r>
        <w:rPr>
          <w:rFonts w:ascii="Times New Roman" w:hAnsi="Times New Roman" w:cs="Times New Roman" w:eastAsia="Times New Roman"/>
          <w:b/>
          <w:color w:val="000000"/>
          <w:sz w:val="36"/>
          <w:szCs w:val="36"/>
          <w:rtl w:val="0"/>
          <w:bCs w:val="1"/>
          <w:lang w:val="en-US" w:bidi="fa-IR"/>
        </w:rPr>
        <w:t>q</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دریافت می‌کند، فاصله‌های ابتدا و انتها را حذف می‌کند و درخواست را با </w:t>
      </w:r>
      <w:r>
        <w:rPr>
          <w:rFonts w:ascii="Times New Roman" w:hAnsi="Times New Roman" w:cs="Times New Roman" w:eastAsia="Times New Roman"/>
          <w:b/>
          <w:color w:val="000000"/>
          <w:sz w:val="36"/>
          <w:szCs w:val="36"/>
          <w:rtl w:val="0"/>
          <w:bCs w:val="1"/>
          <w:lang w:val="en-US" w:bidi="fa-IR"/>
        </w:rPr>
        <w:t>limit</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offset</w:t>
      </w:r>
      <w:r>
        <w:rPr>
          <w:rFonts w:ascii="Times New Roman" w:hAnsi="Times New Roman" w:cs="B Nazanin" w:eastAsia="B Nazanin"/>
          <w:b/>
          <w:color w:val="000000"/>
          <w:sz w:val="36"/>
          <w:szCs w:val="36"/>
          <w:rtl w:val="1"/>
          <w:bCs w:val="1"/>
          <w:lang w:val="fa-IR" w:bidi="fa-IR"/>
        </w:rPr>
        <w:t xml:space="preserve"> می‌فرستد. این رویکرد امکان بازکردن پیوند نتایج و استفاده از دکمه بازگشت مرورگر را فراهم می‌کند. جست‌وجوی خالی و عدم وجود نتیجه دو وضعیت معنایی متفاوت‌اند: اولی می‌تواند شروع کار در سامانه باشد، ولی دومی حاصل یک پرس‌وجوی مشخص است. رابط برای این دو حالت متن و کنش متفاوتی دارد و به کاربر مسیر شروع یا پاک‌کردن جست‌وجو را پیشنهاد می‌دهد.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ایجاد پرونده به نام و نام خانوادگی نیاز دارد و فیلدهای دیگری مانند کد ملی، تاریخ تولد، جنسیت، تلفن و نشانی را ارائه می‌کند. کد ملی یک رشته است، زیرا صفر ابتدایی نباید حذف شود. در رابط، </w:t>
      </w:r>
      <w:r>
        <w:rPr>
          <w:rFonts w:ascii="Times New Roman" w:hAnsi="Times New Roman" w:cs="Times New Roman" w:eastAsia="Times New Roman"/>
          <w:b w:val="0"/>
          <w:color w:val="000000"/>
          <w:sz w:val="28"/>
          <w:szCs w:val="28"/>
          <w:rtl w:val="0"/>
          <w:lang w:val="en-US" w:bidi="fa-IR"/>
        </w:rPr>
        <w:t>inputMode</w:t>
      </w:r>
      <w:r>
        <w:rPr>
          <w:rFonts w:ascii="Times New Roman" w:hAnsi="Times New Roman" w:cs="B Nazanin" w:eastAsia="B Nazanin"/>
          <w:b w:val="0"/>
          <w:color w:val="000000"/>
          <w:sz w:val="28"/>
          <w:szCs w:val="28"/>
          <w:rtl w:val="1"/>
          <w:lang w:val="fa-IR" w:bidi="fa-IR"/>
        </w:rPr>
        <w:t xml:space="preserve"> عددی با </w:t>
      </w:r>
      <w:r>
        <w:rPr>
          <w:rFonts w:ascii="Times New Roman" w:hAnsi="Times New Roman" w:cs="Times New Roman" w:eastAsia="Times New Roman"/>
          <w:b w:val="0"/>
          <w:color w:val="000000"/>
          <w:sz w:val="28"/>
          <w:szCs w:val="28"/>
          <w:rtl w:val="0"/>
          <w:lang w:val="en-US" w:bidi="fa-IR"/>
        </w:rPr>
        <w:t>pattern</w:t>
      </w:r>
      <w:r>
        <w:rPr>
          <w:rFonts w:ascii="Times New Roman" w:hAnsi="Times New Roman" w:cs="B Nazanin" w:eastAsia="B Nazanin"/>
          <w:b w:val="0"/>
          <w:color w:val="000000"/>
          <w:sz w:val="28"/>
          <w:szCs w:val="28"/>
          <w:rtl w:val="1"/>
          <w:lang w:val="fa-IR" w:bidi="fa-IR"/>
        </w:rPr>
        <w:t xml:space="preserve"> ده‌رقمی همراه شده، ولی یکتایی و اعتبار نهایی در سرور تعیین می‌شود. تاریخ تولد در ورودی به‌صورت میلادی دریافت می‌شود و در نمایش با قالب فارسی ارائه می‌شود. این دوگانگی باید برای کاربر روشن بماند؛ ظاهر فارسی صفحه به این معنا نیست که کنترل </w:t>
      </w:r>
      <w:r>
        <w:rPr>
          <w:rFonts w:ascii="Times New Roman" w:hAnsi="Times New Roman" w:cs="Times New Roman" w:eastAsia="Times New Roman"/>
          <w:b w:val="0"/>
          <w:color w:val="000000"/>
          <w:sz w:val="28"/>
          <w:szCs w:val="28"/>
          <w:rtl w:val="0"/>
          <w:lang w:val="en-US" w:bidi="fa-IR"/>
        </w:rPr>
        <w:t>date</w:t>
      </w:r>
      <w:r>
        <w:rPr>
          <w:rFonts w:ascii="Times New Roman" w:hAnsi="Times New Roman" w:cs="B Nazanin" w:eastAsia="B Nazanin"/>
          <w:b w:val="0"/>
          <w:color w:val="000000"/>
          <w:sz w:val="28"/>
          <w:szCs w:val="28"/>
          <w:rtl w:val="1"/>
          <w:lang w:val="fa-IR" w:bidi="fa-IR"/>
        </w:rPr>
        <w:t xml:space="preserve"> در مرورگر الزاماً تقویم جلالی دارد. ساختار فرم و متن برچسب‌ها این تفاوت را آشکار می‌کنند.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۲ـ۳ مرور داده‌های ساختاریافته</w:t>
        <w:br/>
        <w:t xml:space="preserve">نیاز مرور وضعیت فعلی با نمایش شرایط فعال، حساسیت‌ها، داروهای فعال و آزمایش‌های اخیر پاسخ داده می‌شود. خلاصه فعلی از داده ثبت‌شده ساخته می‌شود و نتیجه مدل زبانی نیست. در طراحی نیازمندی باید «خلاصه نمایشی» از «خلاصه تولیدشده» جدا شود، زیرا خطای دسته‌بندی یا ناقص‌بودن رکورد با خطای تولید مدل متفاوت است. مثلا نبود داروی فعال در پاسخ می‌تواند ناشی از نبود داده یا وضعیت </w:t>
      </w:r>
      <w:r>
        <w:rPr>
          <w:rFonts w:ascii="Times New Roman" w:hAnsi="Times New Roman" w:cs="Times New Roman" w:eastAsia="Times New Roman"/>
          <w:b/>
          <w:color w:val="000000"/>
          <w:sz w:val="36"/>
          <w:szCs w:val="36"/>
          <w:rtl w:val="0"/>
          <w:bCs w:val="1"/>
          <w:lang w:val="en-US" w:bidi="fa-IR"/>
        </w:rPr>
        <w:t>stopped</w:t>
      </w:r>
      <w:r>
        <w:rPr>
          <w:rFonts w:ascii="Times New Roman" w:hAnsi="Times New Roman" w:cs="B Nazanin" w:eastAsia="B Nazanin"/>
          <w:b/>
          <w:color w:val="000000"/>
          <w:sz w:val="36"/>
          <w:szCs w:val="36"/>
          <w:rtl w:val="1"/>
          <w:bCs w:val="1"/>
          <w:lang w:val="fa-IR" w:bidi="fa-IR"/>
        </w:rPr>
        <w:t xml:space="preserve"> باشد و نباید به‌صورت نتیجه بالینی درباره عدم مصرف دارو تعبیر شود. عنوان‌ها باید این محدودیت ثبت را منتقل کنند.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مرور سوابق نیز به حفظ تمایز بین وضعیت جاری و تاریخچه نیاز دارد. قطع دارو با حذف رکورد یکسان نیست. قطع، وضعیت و تاریخ پایان را تغییر می‌دهد و سابقه را نگه می‌دارد؛ حذف رکورد، عملیات دیگری است که با تأیید انجام می‌شود. برای بیماری‌ها، شرایط </w:t>
      </w:r>
      <w:r>
        <w:rPr>
          <w:rFonts w:ascii="Times New Roman" w:hAnsi="Times New Roman" w:cs="Times New Roman" w:eastAsia="Times New Roman"/>
          <w:b w:val="0"/>
          <w:color w:val="000000"/>
          <w:sz w:val="28"/>
          <w:szCs w:val="28"/>
          <w:rtl w:val="0"/>
          <w:lang w:val="en-US" w:bidi="fa-IR"/>
        </w:rPr>
        <w:t>resolved</w:t>
      </w:r>
      <w:r>
        <w:rPr>
          <w:rFonts w:ascii="Times New Roman" w:hAnsi="Times New Roman" w:cs="B Nazanin" w:eastAsia="B Nazanin"/>
          <w:b w:val="0"/>
          <w:color w:val="000000"/>
          <w:sz w:val="28"/>
          <w:szCs w:val="28"/>
          <w:rtl w:val="1"/>
          <w:lang w:val="fa-IR" w:bidi="fa-IR"/>
        </w:rPr>
        <w:t xml:space="preserve"> در زمینه بیمار وجود دارند، اما نمای مشکلات فعال آن‌ها را فیلتر می‌کند. اگر سطح دیگری برای دیدن و بازکردن شرایط برطرف‌شده وجود نداشته باشد، نیاز مرور کامل تاریخچه شرایط تنها به‌طور جزئی پاسخ داده شده است. این نمونه نشان می‌دهد داشتن مدل داده غنی با پوشش کامل گردش کار رابط برابر نیست.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۲ـ۴ اسناد و بازبینی اطلاعات</w:t>
        <w:br/>
        <w:t xml:space="preserve">نیاز مربوط به اسناد چند مرحله دارد: انتخاب فایل، تعیین نوع یا عنوان، ارسال، آگاهی از وضعیت پردازش، مشاهده خروجی و مراجعه به منبع. رابط انتخاب فایل مجاز را تسهیل می‌کند، اما </w:t>
      </w:r>
      <w:r>
        <w:rPr>
          <w:rFonts w:ascii="Times New Roman" w:hAnsi="Times New Roman" w:cs="Times New Roman" w:eastAsia="Times New Roman"/>
          <w:b/>
          <w:color w:val="000000"/>
          <w:sz w:val="36"/>
          <w:szCs w:val="36"/>
          <w:rtl w:val="0"/>
          <w:bCs w:val="1"/>
          <w:lang w:val="en-US" w:bidi="fa-IR"/>
        </w:rPr>
        <w:t>accept</w:t>
      </w:r>
      <w:r>
        <w:rPr>
          <w:rFonts w:ascii="Times New Roman" w:hAnsi="Times New Roman" w:cs="B Nazanin" w:eastAsia="B Nazanin"/>
          <w:b/>
          <w:color w:val="000000"/>
          <w:sz w:val="36"/>
          <w:szCs w:val="36"/>
          <w:rtl w:val="1"/>
          <w:bCs w:val="1"/>
          <w:lang w:val="fa-IR" w:bidi="fa-IR"/>
        </w:rPr>
        <w:t xml:space="preserve"> یک راهنمای مرورگر است و نقش کنترل امنیتی نهایی ندارد. پردازش در سرور پس از بارگذاری انجام می‌شود؛ بنابراین نمایش موفقیت آپلود باید از موفقیت استخراج متن جدا باشد. وضعیت </w:t>
      </w:r>
      <w:r>
        <w:rPr>
          <w:rFonts w:ascii="Times New Roman" w:hAnsi="Times New Roman" w:cs="Times New Roman" w:eastAsia="Times New Roman"/>
          <w:b/>
          <w:color w:val="000000"/>
          <w:sz w:val="36"/>
          <w:szCs w:val="36"/>
          <w:rtl w:val="0"/>
          <w:bCs w:val="1"/>
          <w:lang w:val="en-US" w:bidi="fa-IR"/>
        </w:rPr>
        <w:t>pending</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processing</w:t>
      </w:r>
      <w:r>
        <w:rPr>
          <w:rFonts w:ascii="Times New Roman" w:hAnsi="Times New Roman" w:cs="B Nazanin" w:eastAsia="B Nazanin"/>
          <w:b/>
          <w:color w:val="000000"/>
          <w:sz w:val="36"/>
          <w:szCs w:val="36"/>
          <w:rtl w:val="1"/>
          <w:bCs w:val="1"/>
          <w:lang w:val="fa-IR" w:bidi="fa-IR"/>
        </w:rPr>
        <w:t xml:space="preserve"> نباید با </w:t>
      </w:r>
      <w:r>
        <w:rPr>
          <w:rFonts w:ascii="Times New Roman" w:hAnsi="Times New Roman" w:cs="Times New Roman" w:eastAsia="Times New Roman"/>
          <w:b/>
          <w:color w:val="000000"/>
          <w:sz w:val="36"/>
          <w:szCs w:val="36"/>
          <w:rtl w:val="0"/>
          <w:bCs w:val="1"/>
          <w:lang w:val="en-US" w:bidi="fa-IR"/>
        </w:rPr>
        <w:t>completed</w:t>
      </w:r>
      <w:r>
        <w:rPr>
          <w:rFonts w:ascii="Times New Roman" w:hAnsi="Times New Roman" w:cs="B Nazanin" w:eastAsia="B Nazanin"/>
          <w:b/>
          <w:color w:val="000000"/>
          <w:sz w:val="36"/>
          <w:szCs w:val="36"/>
          <w:rtl w:val="1"/>
          <w:bCs w:val="1"/>
          <w:lang w:val="fa-IR" w:bidi="fa-IR"/>
        </w:rPr>
        <w:t xml:space="preserve"> ادغام شود، زیرا کاربر ممکن است در فاصله میان این مراحل صفحه را ببیند. پیشنهاد آینده، روشن‌کردن آخرین زمان به‌روزرسانی وضعیت و مسیر بازآوری داده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پروپوزال، امکان بازبینی و اصلاح داده استخراج‌شده پیشنهاد شده است. در نسخه بررسی‌شده، پنجره </w:t>
      </w:r>
      <w:r>
        <w:rPr>
          <w:rFonts w:ascii="Times New Roman" w:hAnsi="Times New Roman" w:cs="Times New Roman" w:eastAsia="Times New Roman"/>
          <w:b w:val="0"/>
          <w:color w:val="000000"/>
          <w:sz w:val="28"/>
          <w:szCs w:val="28"/>
          <w:rtl w:val="0"/>
          <w:lang w:val="en-US" w:bidi="fa-IR"/>
        </w:rPr>
        <w:t>ViewExtractedTextButton</w:t>
      </w:r>
      <w:r>
        <w:rPr>
          <w:rFonts w:ascii="Times New Roman" w:hAnsi="Times New Roman" w:cs="B Nazanin" w:eastAsia="B Nazanin"/>
          <w:b w:val="0"/>
          <w:color w:val="000000"/>
          <w:sz w:val="28"/>
          <w:szCs w:val="28"/>
          <w:rtl w:val="1"/>
          <w:lang w:val="fa-IR" w:bidi="fa-IR"/>
        </w:rPr>
        <w:t xml:space="preserve"> متن را در یک بلوک </w:t>
      </w:r>
      <w:r>
        <w:rPr>
          <w:rFonts w:ascii="Times New Roman" w:hAnsi="Times New Roman" w:cs="Times New Roman" w:eastAsia="Times New Roman"/>
          <w:b w:val="0"/>
          <w:color w:val="000000"/>
          <w:sz w:val="28"/>
          <w:szCs w:val="28"/>
          <w:rtl w:val="0"/>
          <w:lang w:val="en-US" w:bidi="fa-IR"/>
        </w:rPr>
        <w:t>pre</w:t>
      </w:r>
      <w:r>
        <w:rPr>
          <w:rFonts w:ascii="Times New Roman" w:hAnsi="Times New Roman" w:cs="B Nazanin" w:eastAsia="B Nazanin"/>
          <w:b w:val="0"/>
          <w:color w:val="000000"/>
          <w:sz w:val="28"/>
          <w:szCs w:val="28"/>
          <w:rtl w:val="1"/>
          <w:lang w:val="fa-IR" w:bidi="fa-IR"/>
        </w:rPr>
        <w:t xml:space="preserve"> نشان می‌دهد و مسیر ذخیره اصلاح متن در آن دیده نمی‌شود. ازاین‌رو، بازبینی دیداری اجرا شده، اما اصلاح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در همان پنجره اجرا نشده است. این اختلاف اهمیت دارد، چون کاربر نباید از شکل آیکون مداد نتیجه بگیرد که ویرایش عملی است. همچنین نمایش آزمایش‌های موجود، به‌تنهایی زنجیره تبدیل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به </w:t>
      </w:r>
      <w:r>
        <w:rPr>
          <w:rFonts w:ascii="Times New Roman" w:hAnsi="Times New Roman" w:cs="Times New Roman" w:eastAsia="Times New Roman"/>
          <w:b w:val="0"/>
          <w:color w:val="000000"/>
          <w:sz w:val="28"/>
          <w:szCs w:val="28"/>
          <w:rtl w:val="0"/>
          <w:lang w:val="en-US" w:bidi="fa-IR"/>
        </w:rPr>
        <w:t>LabResult</w:t>
      </w:r>
      <w:r>
        <w:rPr>
          <w:rFonts w:ascii="Times New Roman" w:hAnsi="Times New Roman" w:cs="B Nazanin" w:eastAsia="B Nazanin"/>
          <w:b w:val="0"/>
          <w:color w:val="000000"/>
          <w:sz w:val="28"/>
          <w:szCs w:val="28"/>
          <w:rtl w:val="1"/>
          <w:lang w:val="fa-IR" w:bidi="fa-IR"/>
        </w:rPr>
        <w:t xml:space="preserve"> را نشان نمی‌دهد. نیازهای مربوط به تأیید فیلدهای بالینی باید در توسعه بعدی قرارداد و رابط اختصاصی داشته باشند.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۲ـ۵ ثبت صوت و تأیید انسانی</w:t>
        <w:br/>
        <w:t>نیاز صوتی از دو سناریو تشکیل می‌شود: یادداشت تک‌نفره پزشک و مکالمه پزشک و بیمار. رابط یک انتخاب‌گر نوع گفتگو دارد، ولی این انتخاب جای تشخیص خودکار نقش افراد را نمی‌گیرد. فایل صوتی پس از توقف ضبط ارسال می‌شود و رونویسی در بک‌اند انجام می‌گیرد؛ بنابراین این مسیر «دستیار صوتی زنده» نیست. کاربر همچنین می‌تواند به‌جای میکروفون، فایل آماده انتخاب کند. این مسیر جایگزین برای حالت نبود اجازه میکروفون یا ناسازگاری ضبط کاربرد دارد، بدون آن‌که نتیجه سرویس گفتار را از پیش تضمین 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ثبت رونوشت به‌عنوان یادداشت بالینی باید یک کنش مجزا و آگاهانه باشد. رابط بازبینی متن، عنوان و دکمه «ثبت در پرونده» را ارائه می‌کند. متن خام و نسخه پاک‌سازی‌شده در دو پنجره قابل مشاهده‌اند؛ پیش‌پرکردن فرم با متن مشتق‌شده، به معنی تأیید صحت آن نیست. برای نیازمندی آینده، بهتر است تفاوت نسخه‌ها و منشأ متن پیش‌فرض در همان فرم بازبینی آشکار شود. این مسئله به‌خصوص وقتی مهم است که متن مشتق‌شده نشانه عدم قطعیت را تغییر دهد یا کاربر بدون مراجعه به صوت اصلی ذخیره کند. هیچ اندازه‌گیری از میزان چنین خطایی در پروژه حاضر ارائه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۲ـ۶ سؤال، شواهد و هشدار دارویی</w:t>
        <w:br/>
        <w:t>چت بالینی باید پرسش را به پرونده منتخب متصل کند، وضعیت انتظار را نشان دهد و خطای سرویس را از پاسخ مدل متمایز کند. گفت‌وگوهای پایدار، امکان مراجعه مجدد را فراهم می‌کنند، ولی برای بازسازی شرایط پاسخ، نگهداری صرف متن کافی نیست. زمینه بیمار در سرور هنگام هر پیام تازه ساخته می‌شود؛ در نتیجه پاسخ قدیمی ممکن است بر داده‌ای تکیه داشته باشد که اکنون تغییر کرده است. رابط فعلی زمان پیام و شواهد اعتبارسنجی‌شده را نمایش می‌دهد، اما نسخه کامل زمینه تاریخی را ارائه نمی‌کند. نیاز به قابلیت بازبینی زمان‌مند باید با این محدودیت توضیح داده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فرم دارو، درخواست بررسی ایمنی اختیاری است و مستقل از ذخیره اجرا می‌شود. این استقلال، سامانه را به ابزار کمکی تبدیل می‌کند و مسئولیت نهایی را به کاربر می‌سپارد؛ در عین حال، نباید نتیجه موفق یا ناموفق تحلیل به‌صورت مجوز مصرف تفسیر شود. رابط بخش‌هایی برای تداخل‌ها، عوامل خاص بیمار، اطلاعات ناقص و عدم قطعیت دارد. خروجی این مسیر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است و مسیر قواعد جداگانه بک‌اند را فراخوانی نمی‌کند. بنابراین نیاز پیشنهادی «نمایش هشدار مبتنی بر قواعد» و رفتار فعلی «نمایش تحلیل مدل» باید در ارزیابی تطبیق از هم جدا شوند.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۲ـ۷ نیازهای غیرعملکردی و معیار پذیرش</w:t>
        <w:br/>
        <w:t xml:space="preserve">پشتیبانی از فارسی، قابل‌فهم‌بودن خطا، حفظ وضعیت ورودی، واکنش‌گرایی و کنترل دسترسی از نیازهای غیرعملکردی‌اند. بررسی آن‌ها باید معیار مشاهده‌پذیر داشته باشد. برای </w:t>
      </w:r>
      <w:r>
        <w:rPr>
          <w:rFonts w:ascii="Times New Roman" w:hAnsi="Times New Roman" w:cs="Times New Roman" w:eastAsia="Times New Roman"/>
          <w:b/>
          <w:color w:val="000000"/>
          <w:sz w:val="36"/>
          <w:szCs w:val="36"/>
          <w:rtl w:val="0"/>
          <w:bCs w:val="1"/>
          <w:lang w:val="en-US" w:bidi="fa-IR"/>
        </w:rPr>
        <w:t>RTL</w:t>
      </w:r>
      <w:r>
        <w:rPr>
          <w:rFonts w:ascii="Times New Roman" w:hAnsi="Times New Roman" w:cs="B Nazanin" w:eastAsia="B Nazanin"/>
          <w:b/>
          <w:color w:val="000000"/>
          <w:sz w:val="36"/>
          <w:szCs w:val="36"/>
          <w:rtl w:val="1"/>
          <w:bCs w:val="1"/>
          <w:lang w:val="fa-IR" w:bidi="fa-IR"/>
        </w:rPr>
        <w:t xml:space="preserve">، ترتیب متن و مقادیر لاتین بررسی می‌شود؛ برای خطا، وجود پیام و مسیر ادامه؛ برای کنترل دسترسی، رفتار واقعی سرور و رابط؛ و برای واکنش‌گرایی، چیدمان در اندازه‌های مشخص صفحه. موفقیت </w:t>
      </w:r>
      <w:r>
        <w:rPr>
          <w:rFonts w:ascii="Times New Roman" w:hAnsi="Times New Roman" w:cs="Times New Roman" w:eastAsia="Times New Roman"/>
          <w:b/>
          <w:color w:val="000000"/>
          <w:sz w:val="36"/>
          <w:szCs w:val="36"/>
          <w:rtl w:val="0"/>
          <w:bCs w:val="1"/>
          <w:lang w:val="en-US" w:bidi="fa-IR"/>
        </w:rPr>
        <w:t>build</w:t>
      </w:r>
      <w:r>
        <w:rPr>
          <w:rFonts w:ascii="Times New Roman" w:hAnsi="Times New Roman" w:cs="B Nazanin" w:eastAsia="B Nazanin"/>
          <w:b/>
          <w:color w:val="000000"/>
          <w:sz w:val="36"/>
          <w:szCs w:val="36"/>
          <w:rtl w:val="1"/>
          <w:bCs w:val="1"/>
          <w:lang w:val="fa-IR" w:bidi="fa-IR"/>
        </w:rPr>
        <w:t xml:space="preserve"> فقط بخشی از این معیارها را پوشش می‌دهد. یک صفحه می‌تواند بدون خطای نوع ساخته شود و همچنان روی موبایل سرریز یا ابهام معنایی داشته باشد.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پروتکل پذیرش پیشنهادی از سناریوهای کوچک و داده مصنوعی استفاده می‌کند. برای هر سناریو، پیش‌شرط، کنش، پاسخ مورد انتظار و شاهد ثبت می‌شود. ایجاد بیمار بدون نام باید متوقف شود؛ خطای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نباید به حذف ورودی منجر شود؛ رونوشت تا تأیید کاربر نباید یادداشت نهایی محسوب شود؛ و لینک منبع باید پس از احراز هویت به فایل درست برسد. این موارد در گزارش به‌عنوان معیارهای آزمون معرفی می‌شوند، نه به‌عنوان نتایج اجرای کامل مطالعه کاربری. شواهد اجرای جاری در فصل چهاردهم با همین تمایز آورده شده‌اند.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پروپوزال جدول وظایف ایمان و معیارهای ارزیابی؛ </w:t>
      </w:r>
      <w:r>
        <w:rPr>
          <w:rFonts w:ascii="Times New Roman" w:hAnsi="Times New Roman" w:cs="Times New Roman" w:eastAsia="Times New Roman"/>
          <w:b w:val="0"/>
          <w:color w:val="000000"/>
          <w:sz w:val="22"/>
          <w:szCs w:val="22"/>
          <w:rtl w:val="0"/>
          <w:lang w:val="en-US" w:bidi="fa-IR"/>
        </w:rPr>
        <w:t>patient-form-dialog.tsx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document-actions.tsx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voice-note-actions.tsx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medication-actions.tsx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summary-view.tsx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clinical-chat.tsx.</w:t>
      </w:r>
    </w:p>
    <w:p>
      <w:pPr>
        <w:sectPr>
          <w:headerReference w:type="default" r:id="rId21"/>
          <w:headerReference w:type="even" r:id="rId22"/>
          <w:headerReference w:type="first" r:id="rId23"/>
          <w:footerReference w:type="default" r:id="rId24"/>
          <w:footerReference w:type="even" r:id="rId25"/>
          <w:footerReference w:type="first" r:id="rId26"/>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۳ مبانی فنی مرتبط با پیاده‌سازی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۳ـ۱ مؤلفه و مرز اجرا</w:t>
        <w:br/>
        <w:t xml:space="preserve">در معماری مبتنی بر </w:t>
      </w:r>
      <w:r>
        <w:rPr>
          <w:rFonts w:ascii="Times New Roman" w:hAnsi="Times New Roman" w:cs="Times New Roman" w:eastAsia="Times New Roman"/>
          <w:b/>
          <w:color w:val="000000"/>
          <w:sz w:val="36"/>
          <w:szCs w:val="36"/>
          <w:rtl w:val="0"/>
          <w:bCs w:val="1"/>
          <w:lang w:val="en-US" w:bidi="fa-IR"/>
        </w:rPr>
        <w:t>React</w:t>
      </w:r>
      <w:r>
        <w:rPr>
          <w:rFonts w:ascii="Times New Roman" w:hAnsi="Times New Roman" w:cs="B Nazanin" w:eastAsia="B Nazanin"/>
          <w:b/>
          <w:color w:val="000000"/>
          <w:sz w:val="36"/>
          <w:szCs w:val="36"/>
          <w:rtl w:val="1"/>
          <w:bCs w:val="1"/>
          <w:lang w:val="fa-IR" w:bidi="fa-IR"/>
        </w:rPr>
        <w:t xml:space="preserve">، مؤلفه واحدی برای سازمان‌دهی نمایش و رفتار است. در این پروژه، تفاوت بین مؤلفه‌ای که داده ابتدایی را روی سرور می‌خواند و مؤلفه‌ای که رویداد مرورگر را مدیریت می‌کند، اهمیت عملی دارد. صفحات بیماران به‌صورت تابع </w:t>
      </w:r>
      <w:r>
        <w:rPr>
          <w:rFonts w:ascii="Times New Roman" w:hAnsi="Times New Roman" w:cs="Times New Roman" w:eastAsia="Times New Roman"/>
          <w:b/>
          <w:color w:val="000000"/>
          <w:sz w:val="36"/>
          <w:szCs w:val="36"/>
          <w:rtl w:val="0"/>
          <w:bCs w:val="1"/>
          <w:lang w:val="en-US" w:bidi="fa-IR"/>
        </w:rPr>
        <w:t>async</w:t>
      </w:r>
      <w:r>
        <w:rPr>
          <w:rFonts w:ascii="Times New Roman" w:hAnsi="Times New Roman" w:cs="B Nazanin" w:eastAsia="B Nazanin"/>
          <w:b/>
          <w:color w:val="000000"/>
          <w:sz w:val="36"/>
          <w:szCs w:val="36"/>
          <w:rtl w:val="1"/>
          <w:bCs w:val="1"/>
          <w:lang w:val="fa-IR" w:bidi="fa-IR"/>
        </w:rPr>
        <w:t xml:space="preserve"> تعریف شده‌اند و اطلاعات اولیه را از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می‌گیرند؛ فرم‌ها و چت با </w:t>
      </w:r>
      <w:r>
        <w:rPr>
          <w:rFonts w:ascii="Times New Roman" w:hAnsi="Times New Roman" w:cs="Times New Roman" w:eastAsia="Times New Roman"/>
          <w:b/>
          <w:color w:val="000000"/>
          <w:sz w:val="36"/>
          <w:szCs w:val="36"/>
          <w:rtl w:val="0"/>
          <w:bCs w:val="1"/>
          <w:lang w:val="en-US" w:bidi="fa-IR"/>
        </w:rPr>
        <w:t>use client</w:t>
      </w:r>
      <w:r>
        <w:rPr>
          <w:rFonts w:ascii="Times New Roman" w:hAnsi="Times New Roman" w:cs="B Nazanin" w:eastAsia="B Nazanin"/>
          <w:b/>
          <w:color w:val="000000"/>
          <w:sz w:val="36"/>
          <w:szCs w:val="36"/>
          <w:rtl w:val="1"/>
          <w:bCs w:val="1"/>
          <w:lang w:val="fa-IR" w:bidi="fa-IR"/>
        </w:rPr>
        <w:t xml:space="preserve"> به محدوده مرورگر وارد می‌شوند. راهنمای </w:t>
      </w:r>
      <w:r>
        <w:rPr>
          <w:rFonts w:ascii="Times New Roman" w:hAnsi="Times New Roman" w:cs="Times New Roman" w:eastAsia="Times New Roman"/>
          <w:b/>
          <w:color w:val="000000"/>
          <w:sz w:val="36"/>
          <w:szCs w:val="36"/>
          <w:rtl w:val="0"/>
          <w:bCs w:val="1"/>
          <w:lang w:val="en-US" w:bidi="fa-IR"/>
        </w:rPr>
        <w:t>Next.js</w:t>
      </w:r>
      <w:r>
        <w:rPr>
          <w:rFonts w:ascii="Times New Roman" w:hAnsi="Times New Roman" w:cs="B Nazanin" w:eastAsia="B Nazanin"/>
          <w:b/>
          <w:color w:val="000000"/>
          <w:sz w:val="36"/>
          <w:szCs w:val="36"/>
          <w:rtl w:val="1"/>
          <w:bCs w:val="1"/>
          <w:lang w:val="fa-IR" w:bidi="fa-IR"/>
        </w:rPr>
        <w:t xml:space="preserve"> نیز وضعیت، رویداد و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های اختصاصی مرورگر را از دلایل استفاده از مؤلفه </w:t>
      </w:r>
      <w:r>
        <w:rPr>
          <w:rFonts w:ascii="Times New Roman" w:hAnsi="Times New Roman" w:cs="Times New Roman" w:eastAsia="Times New Roman"/>
          <w:b/>
          <w:color w:val="000000"/>
          <w:sz w:val="36"/>
          <w:szCs w:val="36"/>
          <w:rtl w:val="0"/>
          <w:bCs w:val="1"/>
          <w:lang w:val="en-US" w:bidi="fa-IR"/>
        </w:rPr>
        <w:t>Client</w:t>
      </w:r>
      <w:r>
        <w:rPr>
          <w:rFonts w:ascii="Times New Roman" w:hAnsi="Times New Roman" w:cs="B Nazanin" w:eastAsia="B Nazanin"/>
          <w:b/>
          <w:color w:val="000000"/>
          <w:sz w:val="36"/>
          <w:szCs w:val="36"/>
          <w:rtl w:val="1"/>
          <w:bCs w:val="1"/>
          <w:lang w:val="fa-IR" w:bidi="fa-IR"/>
        </w:rPr>
        <w:t xml:space="preserve"> معرفی می‌کند [۱]. در تحلیل پروژه، ملاک نام پوشه نیست، بلکه مرز واقعی وابستگی و کد اجراست.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این تفکیک اجازه می‌دهد داده ابتدایی پرونده پیش از تعامل کاربر آماده شود و </w:t>
      </w:r>
      <w:r>
        <w:rPr>
          <w:rFonts w:ascii="Times New Roman" w:hAnsi="Times New Roman" w:cs="Times New Roman" w:eastAsia="Times New Roman"/>
          <w:b w:val="0"/>
          <w:color w:val="000000"/>
          <w:sz w:val="28"/>
          <w:szCs w:val="28"/>
          <w:rtl w:val="0"/>
          <w:lang w:val="en-US" w:bidi="fa-IR"/>
        </w:rPr>
        <w:t>JavaScript</w:t>
      </w:r>
      <w:r>
        <w:rPr>
          <w:rFonts w:ascii="Times New Roman" w:hAnsi="Times New Roman" w:cs="B Nazanin" w:eastAsia="B Nazanin"/>
          <w:b w:val="0"/>
          <w:color w:val="000000"/>
          <w:sz w:val="28"/>
          <w:szCs w:val="28"/>
          <w:rtl w:val="1"/>
          <w:lang w:val="fa-IR" w:bidi="fa-IR"/>
        </w:rPr>
        <w:t xml:space="preserve"> مربوط به ضبط، ویرایش یا ارسال پیام فقط در اجزای تعاملی قرار گیرد. با این حال، نباید از این ساختار نتیجه گرفت که تمام محتوای </w:t>
      </w:r>
      <w:r>
        <w:rPr>
          <w:rFonts w:ascii="Times New Roman" w:hAnsi="Times New Roman" w:cs="Times New Roman" w:eastAsia="Times New Roman"/>
          <w:b w:val="0"/>
          <w:color w:val="000000"/>
          <w:sz w:val="28"/>
          <w:szCs w:val="28"/>
          <w:rtl w:val="0"/>
          <w:lang w:val="en-US" w:bidi="fa-IR"/>
        </w:rPr>
        <w:t>Client</w:t>
      </w:r>
      <w:r>
        <w:rPr>
          <w:rFonts w:ascii="Times New Roman" w:hAnsi="Times New Roman" w:cs="B Nazanin" w:eastAsia="B Nazanin"/>
          <w:b w:val="0"/>
          <w:color w:val="000000"/>
          <w:sz w:val="28"/>
          <w:szCs w:val="28"/>
          <w:rtl w:val="1"/>
          <w:lang w:val="fa-IR" w:bidi="fa-IR"/>
        </w:rPr>
        <w:t xml:space="preserve"> فقط روی مرورگر به </w:t>
      </w:r>
      <w:r>
        <w:rPr>
          <w:rFonts w:ascii="Times New Roman" w:hAnsi="Times New Roman" w:cs="Times New Roman" w:eastAsia="Times New Roman"/>
          <w:b w:val="0"/>
          <w:color w:val="000000"/>
          <w:sz w:val="28"/>
          <w:szCs w:val="28"/>
          <w:rtl w:val="0"/>
          <w:lang w:val="en-US" w:bidi="fa-IR"/>
        </w:rPr>
        <w:t>HTML</w:t>
      </w:r>
      <w:r>
        <w:rPr>
          <w:rFonts w:ascii="Times New Roman" w:hAnsi="Times New Roman" w:cs="B Nazanin" w:eastAsia="B Nazanin"/>
          <w:b w:val="0"/>
          <w:color w:val="000000"/>
          <w:sz w:val="28"/>
          <w:szCs w:val="28"/>
          <w:rtl w:val="1"/>
          <w:lang w:val="fa-IR" w:bidi="fa-IR"/>
        </w:rPr>
        <w:t xml:space="preserve"> تبدیل می‌شود یا همه درخواست‌ها از یک مبدأ صادر می‌شوند. مهم‌تر از عنوان </w:t>
      </w:r>
      <w:r>
        <w:rPr>
          <w:rFonts w:ascii="Times New Roman" w:hAnsi="Times New Roman" w:cs="Times New Roman" w:eastAsia="Times New Roman"/>
          <w:b w:val="0"/>
          <w:color w:val="000000"/>
          <w:sz w:val="28"/>
          <w:szCs w:val="28"/>
          <w:rtl w:val="0"/>
          <w:lang w:val="en-US" w:bidi="fa-IR"/>
        </w:rPr>
        <w:t>SSR</w:t>
      </w:r>
      <w:r>
        <w:rPr>
          <w:rFonts w:ascii="Times New Roman" w:hAnsi="Times New Roman" w:cs="B Nazanin" w:eastAsia="B Nazanin"/>
          <w:b w:val="0"/>
          <w:color w:val="000000"/>
          <w:sz w:val="28"/>
          <w:szCs w:val="28"/>
          <w:rtl w:val="1"/>
          <w:lang w:val="fa-IR" w:bidi="fa-IR"/>
        </w:rPr>
        <w:t xml:space="preserve">، این است که درخواست ابتدایی از پردازش </w:t>
      </w:r>
      <w:r>
        <w:rPr>
          <w:rFonts w:ascii="Times New Roman" w:hAnsi="Times New Roman" w:cs="Times New Roman" w:eastAsia="Times New Roman"/>
          <w:b w:val="0"/>
          <w:color w:val="000000"/>
          <w:sz w:val="28"/>
          <w:szCs w:val="28"/>
          <w:rtl w:val="0"/>
          <w:lang w:val="en-US" w:bidi="fa-IR"/>
        </w:rPr>
        <w:t>Next</w:t>
      </w:r>
      <w:r>
        <w:rPr>
          <w:rFonts w:ascii="Times New Roman" w:hAnsi="Times New Roman" w:cs="B Nazanin" w:eastAsia="B Nazanin"/>
          <w:b w:val="0"/>
          <w:color w:val="000000"/>
          <w:sz w:val="28"/>
          <w:szCs w:val="28"/>
          <w:rtl w:val="1"/>
          <w:lang w:val="fa-IR" w:bidi="fa-IR"/>
        </w:rPr>
        <w:t xml:space="preserve"> صادر می‌شود و درخواست ثبت از مرورگر. دو محیط ممکن است مسیر شبکه متفاوتی به بک‌اند داشته باشند. مسئله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نسبی تولید در فصل استقرار دقیقاً از همین تفاوت ناشی 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۳ـ۲ قرارداد نوع و داده واقعی</w:t>
        <w:br/>
      </w:r>
      <w:r>
        <w:rPr>
          <w:rFonts w:ascii="Times New Roman" w:hAnsi="Times New Roman" w:cs="Times New Roman" w:eastAsia="Times New Roman"/>
          <w:b/>
          <w:color w:val="000000"/>
          <w:sz w:val="36"/>
          <w:szCs w:val="36"/>
          <w:rtl w:val="0"/>
          <w:bCs w:val="1"/>
          <w:lang w:val="en-US" w:bidi="fa-IR"/>
        </w:rPr>
        <w:t>TypeScript</w:t>
      </w:r>
      <w:r>
        <w:rPr>
          <w:rFonts w:ascii="Times New Roman" w:hAnsi="Times New Roman" w:cs="B Nazanin" w:eastAsia="B Nazanin"/>
          <w:b/>
          <w:color w:val="000000"/>
          <w:sz w:val="36"/>
          <w:szCs w:val="36"/>
          <w:rtl w:val="1"/>
          <w:bCs w:val="1"/>
          <w:lang w:val="fa-IR" w:bidi="fa-IR"/>
        </w:rPr>
        <w:t xml:space="preserve"> ساختار مورد انتظار داده را در کد مشخص می‌کند. در </w:t>
      </w:r>
      <w:r>
        <w:rPr>
          <w:rFonts w:ascii="Times New Roman" w:hAnsi="Times New Roman" w:cs="Times New Roman" w:eastAsia="Times New Roman"/>
          <w:b/>
          <w:color w:val="000000"/>
          <w:sz w:val="36"/>
          <w:szCs w:val="36"/>
          <w:rtl w:val="0"/>
          <w:bCs w:val="1"/>
          <w:lang w:val="en-US" w:bidi="fa-IR"/>
        </w:rPr>
        <w:t>types.ts</w:t>
      </w:r>
      <w:r>
        <w:rPr>
          <w:rFonts w:ascii="Times New Roman" w:hAnsi="Times New Roman" w:cs="B Nazanin" w:eastAsia="B Nazanin"/>
          <w:b/>
          <w:color w:val="000000"/>
          <w:sz w:val="36"/>
          <w:szCs w:val="36"/>
          <w:rtl w:val="1"/>
          <w:bCs w:val="1"/>
          <w:lang w:val="fa-IR" w:bidi="fa-IR"/>
        </w:rPr>
        <w:t xml:space="preserve">، رشته‌های محدود برای وضعیت استخراج، رونویسی، دارو و حساسیت تعریف شده‌اند و </w:t>
      </w:r>
      <w:r>
        <w:rPr>
          <w:rFonts w:ascii="Times New Roman" w:hAnsi="Times New Roman" w:cs="Times New Roman" w:eastAsia="Times New Roman"/>
          <w:b/>
          <w:color w:val="000000"/>
          <w:sz w:val="36"/>
          <w:szCs w:val="36"/>
          <w:rtl w:val="0"/>
          <w:bCs w:val="1"/>
          <w:lang w:val="en-US" w:bidi="fa-IR"/>
        </w:rPr>
        <w:t>interface</w:t>
      </w:r>
      <w:r>
        <w:rPr>
          <w:rFonts w:ascii="Times New Roman" w:hAnsi="Times New Roman" w:cs="B Nazanin" w:eastAsia="B Nazanin"/>
          <w:b/>
          <w:color w:val="000000"/>
          <w:sz w:val="36"/>
          <w:szCs w:val="36"/>
          <w:rtl w:val="1"/>
          <w:bCs w:val="1"/>
          <w:lang w:val="fa-IR" w:bidi="fa-IR"/>
        </w:rPr>
        <w:t xml:space="preserve">ها شکل بیمار، سند، رونوشت و پیام را توضیح می‌دهند. این تعریف‌ها به مصرف‌کننده کمک می‌کنند نام فیلد را درست بنویسد و مقدار را در محدوده مناسب نمایش دهد. مستندات زبان، اتحاد انواع و نوع‌های شیء را برای همین توصیف ساختار ارائه می‌کنند [۲]. اما در </w:t>
      </w:r>
      <w:r>
        <w:rPr>
          <w:rFonts w:ascii="Times New Roman" w:hAnsi="Times New Roman" w:cs="Times New Roman" w:eastAsia="Times New Roman"/>
          <w:b/>
          <w:color w:val="000000"/>
          <w:sz w:val="36"/>
          <w:szCs w:val="36"/>
          <w:rtl w:val="0"/>
          <w:bCs w:val="1"/>
          <w:lang w:val="en-US" w:bidi="fa-IR"/>
        </w:rPr>
        <w:t>request</w:t>
      </w:r>
      <w:r>
        <w:rPr>
          <w:rFonts w:ascii="Times New Roman" w:hAnsi="Times New Roman" w:cs="B Nazanin" w:eastAsia="B Nazanin"/>
          <w:b/>
          <w:color w:val="000000"/>
          <w:sz w:val="36"/>
          <w:szCs w:val="36"/>
          <w:rtl w:val="1"/>
          <w:bCs w:val="1"/>
          <w:lang w:val="fa-IR" w:bidi="fa-IR"/>
        </w:rPr>
        <w:t>&lt;</w:t>
      </w:r>
      <w:r>
        <w:rPr>
          <w:rFonts w:ascii="Times New Roman" w:hAnsi="Times New Roman" w:cs="Times New Roman" w:eastAsia="Times New Roman"/>
          <w:b/>
          <w:color w:val="000000"/>
          <w:sz w:val="36"/>
          <w:szCs w:val="36"/>
          <w:rtl w:val="0"/>
          <w:bCs w:val="1"/>
          <w:lang w:val="en-US" w:bidi="fa-IR"/>
        </w:rPr>
        <w:t>T</w:t>
      </w:r>
      <w:r>
        <w:rPr>
          <w:rFonts w:ascii="Times New Roman" w:hAnsi="Times New Roman" w:cs="B Nazanin" w:eastAsia="B Nazanin"/>
          <w:b/>
          <w:color w:val="000000"/>
          <w:sz w:val="36"/>
          <w:szCs w:val="36"/>
          <w:rtl w:val="1"/>
          <w:bCs w:val="1"/>
          <w:lang w:val="fa-IR" w:bidi="fa-IR"/>
        </w:rPr>
        <w:t xml:space="preserve">&gt;، پاسخ </w:t>
      </w:r>
      <w:r>
        <w:rPr>
          <w:rFonts w:ascii="Times New Roman" w:hAnsi="Times New Roman" w:cs="Times New Roman" w:eastAsia="Times New Roman"/>
          <w:b/>
          <w:color w:val="000000"/>
          <w:sz w:val="36"/>
          <w:szCs w:val="36"/>
          <w:rtl w:val="0"/>
          <w:bCs w:val="1"/>
          <w:lang w:val="en-US" w:bidi="fa-IR"/>
        </w:rPr>
        <w:t>JSON</w:t>
      </w:r>
      <w:r>
        <w:rPr>
          <w:rFonts w:ascii="Times New Roman" w:hAnsi="Times New Roman" w:cs="B Nazanin" w:eastAsia="B Nazanin"/>
          <w:b/>
          <w:color w:val="000000"/>
          <w:sz w:val="36"/>
          <w:szCs w:val="36"/>
          <w:rtl w:val="1"/>
          <w:bCs w:val="1"/>
          <w:lang w:val="fa-IR" w:bidi="fa-IR"/>
        </w:rPr>
        <w:t xml:space="preserve"> با </w:t>
      </w:r>
      <w:r>
        <w:rPr>
          <w:rFonts w:ascii="Times New Roman" w:hAnsi="Times New Roman" w:cs="Times New Roman" w:eastAsia="Times New Roman"/>
          <w:b/>
          <w:color w:val="000000"/>
          <w:sz w:val="36"/>
          <w:szCs w:val="36"/>
          <w:rtl w:val="0"/>
          <w:bCs w:val="1"/>
          <w:lang w:val="en-US" w:bidi="fa-IR"/>
        </w:rPr>
        <w:t>as T</w:t>
      </w:r>
      <w:r>
        <w:rPr>
          <w:rFonts w:ascii="Times New Roman" w:hAnsi="Times New Roman" w:cs="B Nazanin" w:eastAsia="B Nazanin"/>
          <w:b/>
          <w:color w:val="000000"/>
          <w:sz w:val="36"/>
          <w:szCs w:val="36"/>
          <w:rtl w:val="1"/>
          <w:bCs w:val="1"/>
          <w:lang w:val="fa-IR" w:bidi="fa-IR"/>
        </w:rPr>
        <w:t xml:space="preserve"> برگردانده می‌شود؛ این عبارت خود یک اعتبارسنج زمان اجرا نیست.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پیامد عملی این محدودیت آن است که اگر سرور فیلدی را حذف کند یا مقدار غیرمنتظره بفرستد، موفقیت بررسی نوع لزوماً از خطای نمایش جلوگیری نمی‌کند. برای مثال، یک </w:t>
      </w:r>
      <w:r>
        <w:rPr>
          <w:rFonts w:ascii="Times New Roman" w:hAnsi="Times New Roman" w:cs="Times New Roman" w:eastAsia="Times New Roman"/>
          <w:b w:val="0"/>
          <w:color w:val="000000"/>
          <w:sz w:val="28"/>
          <w:szCs w:val="28"/>
          <w:rtl w:val="0"/>
          <w:lang w:val="en-US" w:bidi="fa-IR"/>
        </w:rPr>
        <w:t>source_type</w:t>
      </w:r>
      <w:r>
        <w:rPr>
          <w:rFonts w:ascii="Times New Roman" w:hAnsi="Times New Roman" w:cs="B Nazanin" w:eastAsia="B Nazanin"/>
          <w:b w:val="0"/>
          <w:color w:val="000000"/>
          <w:sz w:val="28"/>
          <w:szCs w:val="28"/>
          <w:rtl w:val="1"/>
          <w:lang w:val="fa-IR" w:bidi="fa-IR"/>
        </w:rPr>
        <w:t xml:space="preserve"> ناشناخته ممکن است نگاشت عنوان یا تب را بی‌پاسخ بگذارد. توسعه آینده می‌تواند در مرز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یک بررسی سبک ساختار و نسخه قرارداد داشته باشد. این پیشنهاد نباید به‌عنوان امکانات جاری معرفی شود، زیرا کتابخانه اعتبارسنجی پاسخ در مسیر بررسی‌شده مشاهده نشده است. ارزش فعلی </w:t>
      </w:r>
      <w:r>
        <w:rPr>
          <w:rFonts w:ascii="Times New Roman" w:hAnsi="Times New Roman" w:cs="Times New Roman" w:eastAsia="Times New Roman"/>
          <w:b w:val="0"/>
          <w:color w:val="000000"/>
          <w:sz w:val="28"/>
          <w:szCs w:val="28"/>
          <w:rtl w:val="0"/>
          <w:lang w:val="en-US" w:bidi="fa-IR"/>
        </w:rPr>
        <w:t>TypeScript</w:t>
      </w:r>
      <w:r>
        <w:rPr>
          <w:rFonts w:ascii="Times New Roman" w:hAnsi="Times New Roman" w:cs="B Nazanin" w:eastAsia="B Nazanin"/>
          <w:b w:val="0"/>
          <w:color w:val="000000"/>
          <w:sz w:val="28"/>
          <w:szCs w:val="28"/>
          <w:rtl w:val="1"/>
          <w:lang w:val="fa-IR" w:bidi="fa-IR"/>
        </w:rPr>
        <w:t xml:space="preserve"> در نظم توسعه و خوانایی قرارداد است و تضمین کیفیت داده بالینی از آن نتیجه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 xml:space="preserve">۳ـ۳ ارتباط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و انتخاب قالب ورودی</w:t>
        <w:br/>
        <w:t xml:space="preserve">داده‌های ساختاریافته بیمار و پیام‌ها با </w:t>
      </w:r>
      <w:r>
        <w:rPr>
          <w:rFonts w:ascii="Times New Roman" w:hAnsi="Times New Roman" w:cs="Times New Roman" w:eastAsia="Times New Roman"/>
          <w:b/>
          <w:color w:val="000000"/>
          <w:sz w:val="36"/>
          <w:szCs w:val="36"/>
          <w:rtl w:val="0"/>
          <w:bCs w:val="1"/>
          <w:lang w:val="en-US" w:bidi="fa-IR"/>
        </w:rPr>
        <w:t>JSON</w:t>
      </w:r>
      <w:r>
        <w:rPr>
          <w:rFonts w:ascii="Times New Roman" w:hAnsi="Times New Roman" w:cs="B Nazanin" w:eastAsia="B Nazanin"/>
          <w:b/>
          <w:color w:val="000000"/>
          <w:sz w:val="36"/>
          <w:szCs w:val="36"/>
          <w:rtl w:val="1"/>
          <w:bCs w:val="1"/>
          <w:lang w:val="fa-IR" w:bidi="fa-IR"/>
        </w:rPr>
        <w:t xml:space="preserve"> ارسال می‌شوند، ولی فایل‌ها به </w:t>
      </w:r>
      <w:r>
        <w:rPr>
          <w:rFonts w:ascii="Times New Roman" w:hAnsi="Times New Roman" w:cs="Times New Roman" w:eastAsia="Times New Roman"/>
          <w:b/>
          <w:color w:val="000000"/>
          <w:sz w:val="36"/>
          <w:szCs w:val="36"/>
          <w:rtl w:val="0"/>
          <w:bCs w:val="1"/>
          <w:lang w:val="en-US" w:bidi="fa-IR"/>
        </w:rPr>
        <w:t>FormData</w:t>
      </w:r>
      <w:r>
        <w:rPr>
          <w:rFonts w:ascii="Times New Roman" w:hAnsi="Times New Roman" w:cs="B Nazanin" w:eastAsia="B Nazanin"/>
          <w:b/>
          <w:color w:val="000000"/>
          <w:sz w:val="36"/>
          <w:szCs w:val="36"/>
          <w:rtl w:val="1"/>
          <w:bCs w:val="1"/>
          <w:lang w:val="fa-IR" w:bidi="fa-IR"/>
        </w:rPr>
        <w:t xml:space="preserve"> نیاز دارند. در </w:t>
      </w:r>
      <w:r>
        <w:rPr>
          <w:rFonts w:ascii="Times New Roman" w:hAnsi="Times New Roman" w:cs="Times New Roman" w:eastAsia="Times New Roman"/>
          <w:b/>
          <w:color w:val="000000"/>
          <w:sz w:val="36"/>
          <w:szCs w:val="36"/>
          <w:rtl w:val="0"/>
          <w:bCs w:val="1"/>
          <w:lang w:val="en-US" w:bidi="fa-IR"/>
        </w:rPr>
        <w:t>API client</w:t>
      </w:r>
      <w:r>
        <w:rPr>
          <w:rFonts w:ascii="Times New Roman" w:hAnsi="Times New Roman" w:cs="B Nazanin" w:eastAsia="B Nazanin"/>
          <w:b/>
          <w:color w:val="000000"/>
          <w:sz w:val="36"/>
          <w:szCs w:val="36"/>
          <w:rtl w:val="1"/>
          <w:bCs w:val="1"/>
          <w:lang w:val="fa-IR" w:bidi="fa-IR"/>
        </w:rPr>
        <w:t xml:space="preserve">، برای بدنه </w:t>
      </w:r>
      <w:r>
        <w:rPr>
          <w:rFonts w:ascii="Times New Roman" w:hAnsi="Times New Roman" w:cs="Times New Roman" w:eastAsia="Times New Roman"/>
          <w:b/>
          <w:color w:val="000000"/>
          <w:sz w:val="36"/>
          <w:szCs w:val="36"/>
          <w:rtl w:val="0"/>
          <w:bCs w:val="1"/>
          <w:lang w:val="en-US" w:bidi="fa-IR"/>
        </w:rPr>
        <w:t>FormData</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Content-Type</w:t>
      </w:r>
      <w:r>
        <w:rPr>
          <w:rFonts w:ascii="Times New Roman" w:hAnsi="Times New Roman" w:cs="B Nazanin" w:eastAsia="B Nazanin"/>
          <w:b/>
          <w:color w:val="000000"/>
          <w:sz w:val="36"/>
          <w:szCs w:val="36"/>
          <w:rtl w:val="1"/>
          <w:bCs w:val="1"/>
          <w:lang w:val="fa-IR" w:bidi="fa-IR"/>
        </w:rPr>
        <w:t xml:space="preserve"> به‌طور دستی تنظیم نمی‌شود تا مرورگر </w:t>
      </w:r>
      <w:r>
        <w:rPr>
          <w:rFonts w:ascii="Times New Roman" w:hAnsi="Times New Roman" w:cs="Times New Roman" w:eastAsia="Times New Roman"/>
          <w:b/>
          <w:color w:val="000000"/>
          <w:sz w:val="36"/>
          <w:szCs w:val="36"/>
          <w:rtl w:val="0"/>
          <w:bCs w:val="1"/>
          <w:lang w:val="en-US" w:bidi="fa-IR"/>
        </w:rPr>
        <w:t>boundary</w:t>
      </w:r>
      <w:r>
        <w:rPr>
          <w:rFonts w:ascii="Times New Roman" w:hAnsi="Times New Roman" w:cs="B Nazanin" w:eastAsia="B Nazanin"/>
          <w:b/>
          <w:color w:val="000000"/>
          <w:sz w:val="36"/>
          <w:szCs w:val="36"/>
          <w:rtl w:val="1"/>
          <w:bCs w:val="1"/>
          <w:lang w:val="fa-IR" w:bidi="fa-IR"/>
        </w:rPr>
        <w:t xml:space="preserve"> لازم را بسازد. برای بدنه‌های دیگر مقدار پیش‌فرض </w:t>
      </w:r>
      <w:r>
        <w:rPr>
          <w:rFonts w:ascii="Times New Roman" w:hAnsi="Times New Roman" w:cs="Times New Roman" w:eastAsia="Times New Roman"/>
          <w:b/>
          <w:color w:val="000000"/>
          <w:sz w:val="36"/>
          <w:szCs w:val="36"/>
          <w:rtl w:val="0"/>
          <w:bCs w:val="1"/>
          <w:lang w:val="en-US" w:bidi="fa-IR"/>
        </w:rPr>
        <w:t>application/json</w:t>
      </w:r>
      <w:r>
        <w:rPr>
          <w:rFonts w:ascii="Times New Roman" w:hAnsi="Times New Roman" w:cs="B Nazanin" w:eastAsia="B Nazanin"/>
          <w:b/>
          <w:color w:val="000000"/>
          <w:sz w:val="36"/>
          <w:szCs w:val="36"/>
          <w:rtl w:val="1"/>
          <w:bCs w:val="1"/>
          <w:lang w:val="fa-IR" w:bidi="fa-IR"/>
        </w:rPr>
        <w:t xml:space="preserve"> تعیین می‌شود. همچنین عدم موفقیت </w:t>
      </w:r>
      <w:r>
        <w:rPr>
          <w:rFonts w:ascii="Times New Roman" w:hAnsi="Times New Roman" w:cs="Times New Roman" w:eastAsia="Times New Roman"/>
          <w:b/>
          <w:color w:val="000000"/>
          <w:sz w:val="36"/>
          <w:szCs w:val="36"/>
          <w:rtl w:val="0"/>
          <w:bCs w:val="1"/>
          <w:lang w:val="en-US" w:bidi="fa-IR"/>
        </w:rPr>
        <w:t>response.ok</w:t>
      </w:r>
      <w:r>
        <w:rPr>
          <w:rFonts w:ascii="Times New Roman" w:hAnsi="Times New Roman" w:cs="B Nazanin" w:eastAsia="B Nazanin"/>
          <w:b/>
          <w:color w:val="000000"/>
          <w:sz w:val="36"/>
          <w:szCs w:val="36"/>
          <w:rtl w:val="1"/>
          <w:bCs w:val="1"/>
          <w:lang w:val="fa-IR" w:bidi="fa-IR"/>
        </w:rPr>
        <w:t xml:space="preserve"> بررسی می‌شود، زیرا دریافت پاسخ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با شکست شبکه یکسان نیست. راهنمای </w:t>
      </w:r>
      <w:r>
        <w:rPr>
          <w:rFonts w:ascii="Times New Roman" w:hAnsi="Times New Roman" w:cs="Times New Roman" w:eastAsia="Times New Roman"/>
          <w:b/>
          <w:color w:val="000000"/>
          <w:sz w:val="36"/>
          <w:szCs w:val="36"/>
          <w:rtl w:val="0"/>
          <w:bCs w:val="1"/>
          <w:lang w:val="en-US" w:bidi="fa-IR"/>
        </w:rPr>
        <w:t>Fetch</w:t>
      </w:r>
      <w:r>
        <w:rPr>
          <w:rFonts w:ascii="Times New Roman" w:hAnsi="Times New Roman" w:cs="B Nazanin" w:eastAsia="B Nazanin"/>
          <w:b/>
          <w:color w:val="000000"/>
          <w:sz w:val="36"/>
          <w:szCs w:val="36"/>
          <w:rtl w:val="1"/>
          <w:bCs w:val="1"/>
          <w:lang w:val="fa-IR" w:bidi="fa-IR"/>
        </w:rPr>
        <w:t xml:space="preserve"> این تفاوت میان ردشدن </w:t>
      </w:r>
      <w:r>
        <w:rPr>
          <w:rFonts w:ascii="Times New Roman" w:hAnsi="Times New Roman" w:cs="Times New Roman" w:eastAsia="Times New Roman"/>
          <w:b/>
          <w:color w:val="000000"/>
          <w:sz w:val="36"/>
          <w:szCs w:val="36"/>
          <w:rtl w:val="0"/>
          <w:bCs w:val="1"/>
          <w:lang w:val="en-US" w:bidi="fa-IR"/>
        </w:rPr>
        <w:t>Promise</w:t>
      </w:r>
      <w:r>
        <w:rPr>
          <w:rFonts w:ascii="Times New Roman" w:hAnsi="Times New Roman" w:cs="B Nazanin" w:eastAsia="B Nazanin"/>
          <w:b/>
          <w:color w:val="000000"/>
          <w:sz w:val="36"/>
          <w:szCs w:val="36"/>
          <w:rtl w:val="1"/>
          <w:bCs w:val="1"/>
          <w:lang w:val="fa-IR" w:bidi="fa-IR"/>
        </w:rPr>
        <w:t xml:space="preserve"> شبکه و دریافت وضعیت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ناموفق را توضیح می‌دهد [۳]. برنامه از همین تمایز برای ساخت </w:t>
      </w:r>
      <w:r>
        <w:rPr>
          <w:rFonts w:ascii="Times New Roman" w:hAnsi="Times New Roman" w:cs="Times New Roman" w:eastAsia="Times New Roman"/>
          <w:b/>
          <w:color w:val="000000"/>
          <w:sz w:val="36"/>
          <w:szCs w:val="36"/>
          <w:rtl w:val="0"/>
          <w:bCs w:val="1"/>
          <w:lang w:val="en-US" w:bidi="fa-IR"/>
        </w:rPr>
        <w:t>ApiError</w:t>
      </w:r>
      <w:r>
        <w:rPr>
          <w:rFonts w:ascii="Times New Roman" w:hAnsi="Times New Roman" w:cs="B Nazanin" w:eastAsia="B Nazanin"/>
          <w:b/>
          <w:color w:val="000000"/>
          <w:sz w:val="36"/>
          <w:szCs w:val="36"/>
          <w:rtl w:val="1"/>
          <w:bCs w:val="1"/>
          <w:lang w:val="fa-IR" w:bidi="fa-IR"/>
        </w:rPr>
        <w:t xml:space="preserve"> با کد صفر یا وضعیت سرور استفاده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درخواست نوع‌دار، خطای نوع را از خطای شبکه تفکیک نمی‌کند؛ این تفکیک را منطق </w:t>
      </w:r>
      <w:r>
        <w:rPr>
          <w:rFonts w:ascii="Times New Roman" w:hAnsi="Times New Roman" w:cs="Times New Roman" w:eastAsia="Times New Roman"/>
          <w:b w:val="0"/>
          <w:color w:val="000000"/>
          <w:sz w:val="28"/>
          <w:szCs w:val="28"/>
          <w:rtl w:val="0"/>
          <w:lang w:val="en-US" w:bidi="fa-IR"/>
        </w:rPr>
        <w:t>request</w:t>
      </w:r>
      <w:r>
        <w:rPr>
          <w:rFonts w:ascii="Times New Roman" w:hAnsi="Times New Roman" w:cs="B Nazanin" w:eastAsia="B Nazanin"/>
          <w:b w:val="0"/>
          <w:color w:val="000000"/>
          <w:sz w:val="28"/>
          <w:szCs w:val="28"/>
          <w:rtl w:val="1"/>
          <w:lang w:val="fa-IR" w:bidi="fa-IR"/>
        </w:rPr>
        <w:t xml:space="preserve"> انجام می‌دهد. خطای ارتباط، خطای اعتبارسنجی ۴۲۲، عدم احراز هویت ۴۰۱ و پاسخ‌های سرویس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ممکن است مسیرهای متفاوتی در رابط داشته باشند. پاسخ ۲۰۴ نیز بدنه </w:t>
      </w:r>
      <w:r>
        <w:rPr>
          <w:rFonts w:ascii="Times New Roman" w:hAnsi="Times New Roman" w:cs="Times New Roman" w:eastAsia="Times New Roman"/>
          <w:b w:val="0"/>
          <w:color w:val="000000"/>
          <w:sz w:val="28"/>
          <w:szCs w:val="28"/>
          <w:rtl w:val="0"/>
          <w:lang w:val="en-US" w:bidi="fa-IR"/>
        </w:rPr>
        <w:t>JSON</w:t>
      </w:r>
      <w:r>
        <w:rPr>
          <w:rFonts w:ascii="Times New Roman" w:hAnsi="Times New Roman" w:cs="B Nazanin" w:eastAsia="B Nazanin"/>
          <w:b w:val="0"/>
          <w:color w:val="000000"/>
          <w:sz w:val="28"/>
          <w:szCs w:val="28"/>
          <w:rtl w:val="1"/>
          <w:lang w:val="fa-IR" w:bidi="fa-IR"/>
        </w:rPr>
        <w:t xml:space="preserve"> ندارد و به‌صورت </w:t>
      </w:r>
      <w:r>
        <w:rPr>
          <w:rFonts w:ascii="Times New Roman" w:hAnsi="Times New Roman" w:cs="Times New Roman" w:eastAsia="Times New Roman"/>
          <w:b w:val="0"/>
          <w:color w:val="000000"/>
          <w:sz w:val="28"/>
          <w:szCs w:val="28"/>
          <w:rtl w:val="0"/>
          <w:lang w:val="en-US" w:bidi="fa-IR"/>
        </w:rPr>
        <w:t>undefined</w:t>
      </w:r>
      <w:r>
        <w:rPr>
          <w:rFonts w:ascii="Times New Roman" w:hAnsi="Times New Roman" w:cs="B Nazanin" w:eastAsia="B Nazanin"/>
          <w:b w:val="0"/>
          <w:color w:val="000000"/>
          <w:sz w:val="28"/>
          <w:szCs w:val="28"/>
          <w:rtl w:val="1"/>
          <w:lang w:val="fa-IR" w:bidi="fa-IR"/>
        </w:rPr>
        <w:t xml:space="preserve"> بازمی‌گردد. اگر این مورد جدا نمی‌شد، حذف موفق می‌توانست هنگام خواندن </w:t>
      </w:r>
      <w:r>
        <w:rPr>
          <w:rFonts w:ascii="Times New Roman" w:hAnsi="Times New Roman" w:cs="Times New Roman" w:eastAsia="Times New Roman"/>
          <w:b w:val="0"/>
          <w:color w:val="000000"/>
          <w:sz w:val="28"/>
          <w:szCs w:val="28"/>
          <w:rtl w:val="0"/>
          <w:lang w:val="en-US" w:bidi="fa-IR"/>
        </w:rPr>
        <w:t>JSON</w:t>
      </w:r>
      <w:r>
        <w:rPr>
          <w:rFonts w:ascii="Times New Roman" w:hAnsi="Times New Roman" w:cs="B Nazanin" w:eastAsia="B Nazanin"/>
          <w:b w:val="0"/>
          <w:color w:val="000000"/>
          <w:sz w:val="28"/>
          <w:szCs w:val="28"/>
          <w:rtl w:val="1"/>
          <w:lang w:val="fa-IR" w:bidi="fa-IR"/>
        </w:rPr>
        <w:t xml:space="preserve"> خالی خطای ظاهری ایجاد کند. چنین جزئیاتی نشان می‌دهند انتخاب </w:t>
      </w:r>
      <w:r>
        <w:rPr>
          <w:rFonts w:ascii="Times New Roman" w:hAnsi="Times New Roman" w:cs="Times New Roman" w:eastAsia="Times New Roman"/>
          <w:b w:val="0"/>
          <w:color w:val="000000"/>
          <w:sz w:val="28"/>
          <w:szCs w:val="28"/>
          <w:rtl w:val="0"/>
          <w:lang w:val="en-US" w:bidi="fa-IR"/>
        </w:rPr>
        <w:t>HTTP</w:t>
      </w:r>
      <w:r>
        <w:rPr>
          <w:rFonts w:ascii="Times New Roman" w:hAnsi="Times New Roman" w:cs="B Nazanin" w:eastAsia="B Nazanin"/>
          <w:b w:val="0"/>
          <w:color w:val="000000"/>
          <w:sz w:val="28"/>
          <w:szCs w:val="28"/>
          <w:rtl w:val="1"/>
          <w:lang w:val="fa-IR" w:bidi="fa-IR"/>
        </w:rPr>
        <w:t xml:space="preserve"> و قالب بدنه در رفتار روزمره کاربر اثر دارد و صرفاً موضوع مستندسازی سرور نیست.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 xml:space="preserve">۳ـ۴ وضعیت، </w:t>
      </w:r>
      <w:r>
        <w:rPr>
          <w:rFonts w:ascii="Times New Roman" w:hAnsi="Times New Roman" w:cs="Times New Roman" w:eastAsia="Times New Roman"/>
          <w:b/>
          <w:color w:val="000000"/>
          <w:sz w:val="36"/>
          <w:szCs w:val="36"/>
          <w:rtl w:val="0"/>
          <w:bCs w:val="1"/>
          <w:lang w:val="en-US" w:bidi="fa-IR"/>
        </w:rPr>
        <w:t>Effect</w:t>
      </w:r>
      <w:r>
        <w:rPr>
          <w:rFonts w:ascii="Times New Roman" w:hAnsi="Times New Roman" w:cs="B Nazanin" w:eastAsia="B Nazanin"/>
          <w:b/>
          <w:color w:val="000000"/>
          <w:sz w:val="36"/>
          <w:szCs w:val="36"/>
          <w:rtl w:val="1"/>
          <w:bCs w:val="1"/>
          <w:lang w:val="fa-IR" w:bidi="fa-IR"/>
        </w:rPr>
        <w:t xml:space="preserve"> و منابع خارجی</w:t>
        <w:br/>
        <w:t xml:space="preserve">وضعیت محلی فرم، مقدار ورودی، باز یا بسته‌بودن پنجره و انتظار پاسخ را نگه می‌دارد. </w:t>
      </w:r>
      <w:r>
        <w:rPr>
          <w:rFonts w:ascii="Times New Roman" w:hAnsi="Times New Roman" w:cs="Times New Roman" w:eastAsia="Times New Roman"/>
          <w:b/>
          <w:color w:val="000000"/>
          <w:sz w:val="36"/>
          <w:szCs w:val="36"/>
          <w:rtl w:val="0"/>
          <w:bCs w:val="1"/>
          <w:lang w:val="en-US" w:bidi="fa-IR"/>
        </w:rPr>
        <w:t>Effect</w:t>
      </w:r>
      <w:r>
        <w:rPr>
          <w:rFonts w:ascii="Times New Roman" w:hAnsi="Times New Roman" w:cs="B Nazanin" w:eastAsia="B Nazanin"/>
          <w:b/>
          <w:color w:val="000000"/>
          <w:sz w:val="36"/>
          <w:szCs w:val="36"/>
          <w:rtl w:val="1"/>
          <w:bCs w:val="1"/>
          <w:lang w:val="fa-IR" w:bidi="fa-IR"/>
        </w:rPr>
        <w:t xml:space="preserve"> برای هماهنگ‌کردن مؤلفه با بیرون از چرخه رندر به کار می‌رود؛ برای مثال، خواندن فهرست گفت‌وگو یا تنظیم موقعیت پیمایش. مستندات </w:t>
      </w:r>
      <w:r>
        <w:rPr>
          <w:rFonts w:ascii="Times New Roman" w:hAnsi="Times New Roman" w:cs="Times New Roman" w:eastAsia="Times New Roman"/>
          <w:b/>
          <w:color w:val="000000"/>
          <w:sz w:val="36"/>
          <w:szCs w:val="36"/>
          <w:rtl w:val="0"/>
          <w:bCs w:val="1"/>
          <w:lang w:val="en-US" w:bidi="fa-IR"/>
        </w:rPr>
        <w:t>React</w:t>
      </w:r>
      <w:r>
        <w:rPr>
          <w:rFonts w:ascii="Times New Roman" w:hAnsi="Times New Roman" w:cs="B Nazanin" w:eastAsia="B Nazanin"/>
          <w:b/>
          <w:color w:val="000000"/>
          <w:sz w:val="36"/>
          <w:szCs w:val="36"/>
          <w:rtl w:val="1"/>
          <w:bCs w:val="1"/>
          <w:lang w:val="fa-IR" w:bidi="fa-IR"/>
        </w:rPr>
        <w:t xml:space="preserve"> بر پاک‌سازی اثر و هماهنگی با سیستم خارجی تأکید می‌کنند [۴]. در نسخه حاضر، برخی فرم‌ها هنگام بازشدن، </w:t>
      </w:r>
      <w:r>
        <w:rPr>
          <w:rFonts w:ascii="Times New Roman" w:hAnsi="Times New Roman" w:cs="Times New Roman" w:eastAsia="Times New Roman"/>
          <w:b/>
          <w:color w:val="000000"/>
          <w:sz w:val="36"/>
          <w:szCs w:val="36"/>
          <w:rtl w:val="0"/>
          <w:bCs w:val="1"/>
          <w:lang w:val="en-US" w:bidi="fa-IR"/>
        </w:rPr>
        <w:t>state</w:t>
      </w:r>
      <w:r>
        <w:rPr>
          <w:rFonts w:ascii="Times New Roman" w:hAnsi="Times New Roman" w:cs="B Nazanin" w:eastAsia="B Nazanin"/>
          <w:b/>
          <w:color w:val="000000"/>
          <w:sz w:val="36"/>
          <w:szCs w:val="36"/>
          <w:rtl w:val="1"/>
          <w:bCs w:val="1"/>
          <w:lang w:val="fa-IR" w:bidi="fa-IR"/>
        </w:rPr>
        <w:t xml:space="preserve"> خود را مستقیماً در </w:t>
      </w:r>
      <w:r>
        <w:rPr>
          <w:rFonts w:ascii="Times New Roman" w:hAnsi="Times New Roman" w:cs="Times New Roman" w:eastAsia="Times New Roman"/>
          <w:b/>
          <w:color w:val="000000"/>
          <w:sz w:val="36"/>
          <w:szCs w:val="36"/>
          <w:rtl w:val="0"/>
          <w:bCs w:val="1"/>
          <w:lang w:val="en-US" w:bidi="fa-IR"/>
        </w:rPr>
        <w:t>Effect</w:t>
      </w:r>
      <w:r>
        <w:rPr>
          <w:rFonts w:ascii="Times New Roman" w:hAnsi="Times New Roman" w:cs="B Nazanin" w:eastAsia="B Nazanin"/>
          <w:b/>
          <w:color w:val="000000"/>
          <w:sz w:val="36"/>
          <w:szCs w:val="36"/>
          <w:rtl w:val="1"/>
          <w:bCs w:val="1"/>
          <w:lang w:val="fa-IR" w:bidi="fa-IR"/>
        </w:rPr>
        <w:t xml:space="preserve"> بازتنظیم می‌کنند. </w:t>
      </w:r>
      <w:r>
        <w:rPr>
          <w:rFonts w:ascii="Times New Roman" w:hAnsi="Times New Roman" w:cs="Times New Roman" w:eastAsia="Times New Roman"/>
          <w:b/>
          <w:color w:val="000000"/>
          <w:sz w:val="36"/>
          <w:szCs w:val="36"/>
          <w:rtl w:val="0"/>
          <w:bCs w:val="1"/>
          <w:lang w:val="en-US" w:bidi="fa-IR"/>
        </w:rPr>
        <w:t>lint</w:t>
      </w:r>
      <w:r>
        <w:rPr>
          <w:rFonts w:ascii="Times New Roman" w:hAnsi="Times New Roman" w:cs="B Nazanin" w:eastAsia="B Nazanin"/>
          <w:b/>
          <w:color w:val="000000"/>
          <w:sz w:val="36"/>
          <w:szCs w:val="36"/>
          <w:rtl w:val="1"/>
          <w:bCs w:val="1"/>
          <w:lang w:val="fa-IR" w:bidi="fa-IR"/>
        </w:rPr>
        <w:t xml:space="preserve"> نصب‌شده این الگو را در چند فایل با قانون </w:t>
      </w:r>
      <w:r>
        <w:rPr>
          <w:rFonts w:ascii="Times New Roman" w:hAnsi="Times New Roman" w:cs="Times New Roman" w:eastAsia="Times New Roman"/>
          <w:b/>
          <w:color w:val="000000"/>
          <w:sz w:val="36"/>
          <w:szCs w:val="36"/>
          <w:rtl w:val="0"/>
          <w:bCs w:val="1"/>
          <w:lang w:val="en-US" w:bidi="fa-IR"/>
        </w:rPr>
        <w:t>set-state-in-effect</w:t>
      </w:r>
      <w:r>
        <w:rPr>
          <w:rFonts w:ascii="Times New Roman" w:hAnsi="Times New Roman" w:cs="B Nazanin" w:eastAsia="B Nazanin"/>
          <w:b/>
          <w:color w:val="000000"/>
          <w:sz w:val="36"/>
          <w:szCs w:val="36"/>
          <w:rtl w:val="1"/>
          <w:bCs w:val="1"/>
          <w:lang w:val="fa-IR" w:bidi="fa-IR"/>
        </w:rPr>
        <w:t xml:space="preserve"> علامت زده است. این نتیجه به معنای اثبات خرابی همه فرم‌ها نیست، بلکه نشان‌دهنده ناسازگاری با قاعده کیفیت فعلی ابزار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منابعی مانند </w:t>
      </w:r>
      <w:r>
        <w:rPr>
          <w:rFonts w:ascii="Times New Roman" w:hAnsi="Times New Roman" w:cs="Times New Roman" w:eastAsia="Times New Roman"/>
          <w:b w:val="0"/>
          <w:color w:val="000000"/>
          <w:sz w:val="28"/>
          <w:szCs w:val="28"/>
          <w:rtl w:val="0"/>
          <w:lang w:val="en-US" w:bidi="fa-IR"/>
        </w:rPr>
        <w:t>MediaRecorder</w:t>
      </w:r>
      <w:r>
        <w:rPr>
          <w:rFonts w:ascii="Times New Roman" w:hAnsi="Times New Roman" w:cs="B Nazanin" w:eastAsia="B Nazanin"/>
          <w:b w:val="0"/>
          <w:color w:val="000000"/>
          <w:sz w:val="28"/>
          <w:szCs w:val="28"/>
          <w:rtl w:val="1"/>
          <w:lang w:val="fa-IR" w:bidi="fa-IR"/>
        </w:rPr>
        <w:t xml:space="preserve">، تایمر و </w:t>
      </w:r>
      <w:r>
        <w:rPr>
          <w:rFonts w:ascii="Times New Roman" w:hAnsi="Times New Roman" w:cs="Times New Roman" w:eastAsia="Times New Roman"/>
          <w:b w:val="0"/>
          <w:color w:val="000000"/>
          <w:sz w:val="28"/>
          <w:szCs w:val="28"/>
          <w:rtl w:val="0"/>
          <w:lang w:val="en-US" w:bidi="fa-IR"/>
        </w:rPr>
        <w:t>stream</w:t>
      </w:r>
      <w:r>
        <w:rPr>
          <w:rFonts w:ascii="Times New Roman" w:hAnsi="Times New Roman" w:cs="B Nazanin" w:eastAsia="B Nazanin"/>
          <w:b w:val="0"/>
          <w:color w:val="000000"/>
          <w:sz w:val="28"/>
          <w:szCs w:val="28"/>
          <w:rtl w:val="1"/>
          <w:lang w:val="fa-IR" w:bidi="fa-IR"/>
        </w:rPr>
        <w:t xml:space="preserve"> میکروفون باید طول عمر روشن داشته باشند. قرارگرفتن این اشیا در </w:t>
      </w:r>
      <w:r>
        <w:rPr>
          <w:rFonts w:ascii="Times New Roman" w:hAnsi="Times New Roman" w:cs="Times New Roman" w:eastAsia="Times New Roman"/>
          <w:b w:val="0"/>
          <w:color w:val="000000"/>
          <w:sz w:val="28"/>
          <w:szCs w:val="28"/>
          <w:rtl w:val="0"/>
          <w:lang w:val="en-US" w:bidi="fa-IR"/>
        </w:rPr>
        <w:t>useRef</w:t>
      </w:r>
      <w:r>
        <w:rPr>
          <w:rFonts w:ascii="Times New Roman" w:hAnsi="Times New Roman" w:cs="B Nazanin" w:eastAsia="B Nazanin"/>
          <w:b w:val="0"/>
          <w:color w:val="000000"/>
          <w:sz w:val="28"/>
          <w:szCs w:val="28"/>
          <w:rtl w:val="1"/>
          <w:lang w:val="fa-IR" w:bidi="fa-IR"/>
        </w:rPr>
        <w:t xml:space="preserve"> امکان حفظ اشاره‌گر بین رندرها را فراهم می‌کند، بدون آن‌که هر تغییر شیء یک رندر لازم ایجاد کند. در مقابل، اگر مقداری که کاربر باید ببیند فقط در </w:t>
      </w:r>
      <w:r>
        <w:rPr>
          <w:rFonts w:ascii="Times New Roman" w:hAnsi="Times New Roman" w:cs="Times New Roman" w:eastAsia="Times New Roman"/>
          <w:b w:val="0"/>
          <w:color w:val="000000"/>
          <w:sz w:val="28"/>
          <w:szCs w:val="28"/>
          <w:rtl w:val="0"/>
          <w:lang w:val="en-US" w:bidi="fa-IR"/>
        </w:rPr>
        <w:t>ref</w:t>
      </w:r>
      <w:r>
        <w:rPr>
          <w:rFonts w:ascii="Times New Roman" w:hAnsi="Times New Roman" w:cs="B Nazanin" w:eastAsia="B Nazanin"/>
          <w:b w:val="0"/>
          <w:color w:val="000000"/>
          <w:sz w:val="28"/>
          <w:szCs w:val="28"/>
          <w:rtl w:val="1"/>
          <w:lang w:val="fa-IR" w:bidi="fa-IR"/>
        </w:rPr>
        <w:t xml:space="preserve"> تغییر کند، رابط الزاماً به‌روز نمی‌شود. همین تفاوت برای نتیجه توقف ضبط اهمیت دارد: رویداد </w:t>
      </w:r>
      <w:r>
        <w:rPr>
          <w:rFonts w:ascii="Times New Roman" w:hAnsi="Times New Roman" w:cs="Times New Roman" w:eastAsia="Times New Roman"/>
          <w:b w:val="0"/>
          <w:color w:val="000000"/>
          <w:sz w:val="28"/>
          <w:szCs w:val="28"/>
          <w:rtl w:val="0"/>
          <w:lang w:val="en-US" w:bidi="fa-IR"/>
        </w:rPr>
        <w:t>onstop</w:t>
      </w:r>
      <w:r>
        <w:rPr>
          <w:rFonts w:ascii="Times New Roman" w:hAnsi="Times New Roman" w:cs="B Nazanin" w:eastAsia="B Nazanin"/>
          <w:b w:val="0"/>
          <w:color w:val="000000"/>
          <w:sz w:val="28"/>
          <w:szCs w:val="28"/>
          <w:rtl w:val="1"/>
          <w:lang w:val="fa-IR" w:bidi="fa-IR"/>
        </w:rPr>
        <w:t xml:space="preserve"> فایل را آماده می‌کند، ولی ترتیب رسیدن رویداد و تغییر </w:t>
      </w:r>
      <w:r>
        <w:rPr>
          <w:rFonts w:ascii="Times New Roman" w:hAnsi="Times New Roman" w:cs="Times New Roman" w:eastAsia="Times New Roman"/>
          <w:b w:val="0"/>
          <w:color w:val="000000"/>
          <w:sz w:val="28"/>
          <w:szCs w:val="28"/>
          <w:rtl w:val="0"/>
          <w:lang w:val="en-US" w:bidi="fa-IR"/>
        </w:rPr>
        <w:t>state</w:t>
      </w:r>
      <w:r>
        <w:rPr>
          <w:rFonts w:ascii="Times New Roman" w:hAnsi="Times New Roman" w:cs="B Nazanin" w:eastAsia="B Nazanin"/>
          <w:b w:val="0"/>
          <w:color w:val="000000"/>
          <w:sz w:val="28"/>
          <w:szCs w:val="28"/>
          <w:rtl w:val="1"/>
          <w:lang w:val="fa-IR" w:bidi="fa-IR"/>
        </w:rPr>
        <w:t xml:space="preserve"> باید با آزمون مرورگر سنجیده شود. تحلیل این موضوع در فصل صوت به‌عنوان خطر قابل بررسی، نه شکست قطعی مشاهده‌شده، ارائه 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۳ـ۵ جهت متن و بومی‌سازی</w:t>
        <w:br/>
        <w:t xml:space="preserve">پشتیبانی از فارسی فقط ترجمه عنوان‌ها نیست. جهت کلی صفحه، جهت کنترل ورودی، نمایش عدد و تاریخ، و ترتیب شناسه‌های لاتین باید با هم هماهنگ باشند. </w:t>
      </w:r>
      <w:r>
        <w:rPr>
          <w:rFonts w:ascii="Times New Roman" w:hAnsi="Times New Roman" w:cs="Times New Roman" w:eastAsia="Times New Roman"/>
          <w:b/>
          <w:color w:val="000000"/>
          <w:sz w:val="36"/>
          <w:szCs w:val="36"/>
          <w:rtl w:val="0"/>
          <w:bCs w:val="1"/>
          <w:lang w:val="en-US" w:bidi="fa-IR"/>
        </w:rPr>
        <w:t>layout.tsx</w:t>
      </w:r>
      <w:r>
        <w:rPr>
          <w:rFonts w:ascii="Times New Roman" w:hAnsi="Times New Roman" w:cs="B Nazanin" w:eastAsia="B Nazanin"/>
          <w:b/>
          <w:color w:val="000000"/>
          <w:sz w:val="36"/>
          <w:szCs w:val="36"/>
          <w:rtl w:val="1"/>
          <w:bCs w:val="1"/>
          <w:lang w:val="fa-IR" w:bidi="fa-IR"/>
        </w:rPr>
        <w:t xml:space="preserve"> جهت </w:t>
      </w:r>
      <w:r>
        <w:rPr>
          <w:rFonts w:ascii="Times New Roman" w:hAnsi="Times New Roman" w:cs="Times New Roman" w:eastAsia="Times New Roman"/>
          <w:b/>
          <w:color w:val="000000"/>
          <w:sz w:val="36"/>
          <w:szCs w:val="36"/>
          <w:rtl w:val="0"/>
          <w:bCs w:val="1"/>
          <w:lang w:val="en-US" w:bidi="fa-IR"/>
        </w:rPr>
        <w:t>html</w:t>
      </w:r>
      <w:r>
        <w:rPr>
          <w:rFonts w:ascii="Times New Roman" w:hAnsi="Times New Roman" w:cs="B Nazanin" w:eastAsia="B Nazanin"/>
          <w:b/>
          <w:color w:val="000000"/>
          <w:sz w:val="36"/>
          <w:szCs w:val="36"/>
          <w:rtl w:val="1"/>
          <w:bCs w:val="1"/>
          <w:lang w:val="fa-IR" w:bidi="fa-IR"/>
        </w:rPr>
        <w:t xml:space="preserve"> را </w:t>
      </w:r>
      <w:r>
        <w:rPr>
          <w:rFonts w:ascii="Times New Roman" w:hAnsi="Times New Roman" w:cs="Times New Roman" w:eastAsia="Times New Roman"/>
          <w:b/>
          <w:color w:val="000000"/>
          <w:sz w:val="36"/>
          <w:szCs w:val="36"/>
          <w:rtl w:val="0"/>
          <w:bCs w:val="1"/>
          <w:lang w:val="en-US" w:bidi="fa-IR"/>
        </w:rPr>
        <w:t>rtl</w:t>
      </w:r>
      <w:r>
        <w:rPr>
          <w:rFonts w:ascii="Times New Roman" w:hAnsi="Times New Roman" w:cs="B Nazanin" w:eastAsia="B Nazanin"/>
          <w:b/>
          <w:color w:val="000000"/>
          <w:sz w:val="36"/>
          <w:szCs w:val="36"/>
          <w:rtl w:val="1"/>
          <w:bCs w:val="1"/>
          <w:lang w:val="fa-IR" w:bidi="fa-IR"/>
        </w:rPr>
        <w:t xml:space="preserve"> و زبان را </w:t>
      </w:r>
      <w:r>
        <w:rPr>
          <w:rFonts w:ascii="Times New Roman" w:hAnsi="Times New Roman" w:cs="Times New Roman" w:eastAsia="Times New Roman"/>
          <w:b/>
          <w:color w:val="000000"/>
          <w:sz w:val="36"/>
          <w:szCs w:val="36"/>
          <w:rtl w:val="0"/>
          <w:bCs w:val="1"/>
          <w:lang w:val="en-US" w:bidi="fa-IR"/>
        </w:rPr>
        <w:t>fa</w:t>
      </w:r>
      <w:r>
        <w:rPr>
          <w:rFonts w:ascii="Times New Roman" w:hAnsi="Times New Roman" w:cs="B Nazanin" w:eastAsia="B Nazanin"/>
          <w:b/>
          <w:color w:val="000000"/>
          <w:sz w:val="36"/>
          <w:szCs w:val="36"/>
          <w:rtl w:val="1"/>
          <w:bCs w:val="1"/>
          <w:lang w:val="fa-IR" w:bidi="fa-IR"/>
        </w:rPr>
        <w:t xml:space="preserve"> تعیین می‌کند و </w:t>
      </w:r>
      <w:r>
        <w:rPr>
          <w:rFonts w:ascii="Times New Roman" w:hAnsi="Times New Roman" w:cs="Times New Roman" w:eastAsia="Times New Roman"/>
          <w:b/>
          <w:color w:val="000000"/>
          <w:sz w:val="36"/>
          <w:szCs w:val="36"/>
          <w:rtl w:val="0"/>
          <w:bCs w:val="1"/>
          <w:lang w:val="en-US" w:bidi="fa-IR"/>
        </w:rPr>
        <w:t>DirectionProvider</w:t>
      </w:r>
      <w:r>
        <w:rPr>
          <w:rFonts w:ascii="Times New Roman" w:hAnsi="Times New Roman" w:cs="B Nazanin" w:eastAsia="B Nazanin"/>
          <w:b/>
          <w:color w:val="000000"/>
          <w:sz w:val="36"/>
          <w:szCs w:val="36"/>
          <w:rtl w:val="1"/>
          <w:bCs w:val="1"/>
          <w:lang w:val="fa-IR" w:bidi="fa-IR"/>
        </w:rPr>
        <w:t xml:space="preserve"> برای اجزای رابط نیز همین جهت را اعلام می‌کند. در </w:t>
      </w:r>
      <w:r>
        <w:rPr>
          <w:rFonts w:ascii="Times New Roman" w:hAnsi="Times New Roman" w:cs="Times New Roman" w:eastAsia="Times New Roman"/>
          <w:b/>
          <w:color w:val="000000"/>
          <w:sz w:val="36"/>
          <w:szCs w:val="36"/>
          <w:rtl w:val="0"/>
          <w:bCs w:val="1"/>
          <w:lang w:val="en-US" w:bidi="fa-IR"/>
        </w:rPr>
        <w:t>global CSS</w:t>
      </w:r>
      <w:r>
        <w:rPr>
          <w:rFonts w:ascii="Times New Roman" w:hAnsi="Times New Roman" w:cs="B Nazanin" w:eastAsia="B Nazanin"/>
          <w:b/>
          <w:color w:val="000000"/>
          <w:sz w:val="36"/>
          <w:szCs w:val="36"/>
          <w:rtl w:val="1"/>
          <w:bCs w:val="1"/>
          <w:lang w:val="fa-IR" w:bidi="fa-IR"/>
        </w:rPr>
        <w:t xml:space="preserve">، فونت فارسی و فونت تک‌عرض لاتین به‌طور جداگانه تعریف شده‌اند. دوز دارو، مقدار آزمایش و نام عمومی لاتین در چند محل </w:t>
      </w:r>
      <w:r>
        <w:rPr>
          <w:rFonts w:ascii="Times New Roman" w:hAnsi="Times New Roman" w:cs="Times New Roman" w:eastAsia="Times New Roman"/>
          <w:b/>
          <w:color w:val="000000"/>
          <w:sz w:val="36"/>
          <w:szCs w:val="36"/>
          <w:rtl w:val="0"/>
          <w:bCs w:val="1"/>
          <w:lang w:val="en-US" w:bidi="fa-IR"/>
        </w:rPr>
        <w:t>dir=ltr</w:t>
      </w:r>
      <w:r>
        <w:rPr>
          <w:rFonts w:ascii="Times New Roman" w:hAnsi="Times New Roman" w:cs="B Nazanin" w:eastAsia="B Nazanin"/>
          <w:b/>
          <w:color w:val="000000"/>
          <w:sz w:val="36"/>
          <w:szCs w:val="36"/>
          <w:rtl w:val="1"/>
          <w:bCs w:val="1"/>
          <w:lang w:val="fa-IR" w:bidi="fa-IR"/>
        </w:rPr>
        <w:t xml:space="preserve"> دارند. این انتخاب به حفظ ترتیب رشته‌هایی مانند </w:t>
      </w:r>
      <w:r>
        <w:rPr>
          <w:rFonts w:ascii="Times New Roman" w:hAnsi="Times New Roman" w:cs="Times New Roman" w:eastAsia="Times New Roman"/>
          <w:b/>
          <w:color w:val="000000"/>
          <w:sz w:val="36"/>
          <w:szCs w:val="36"/>
          <w:rtl w:val="0"/>
          <w:bCs w:val="1"/>
          <w:lang w:val="en-US" w:bidi="fa-IR"/>
        </w:rPr>
        <w:t>500 mg</w:t>
      </w:r>
      <w:r>
        <w:rPr>
          <w:rFonts w:ascii="Times New Roman" w:hAnsi="Times New Roman" w:cs="B Nazanin" w:eastAsia="B Nazanin"/>
          <w:b/>
          <w:color w:val="000000"/>
          <w:sz w:val="36"/>
          <w:szCs w:val="36"/>
          <w:rtl w:val="1"/>
          <w:bCs w:val="1"/>
          <w:lang w:val="fa-IR" w:bidi="fa-IR"/>
        </w:rPr>
        <w:t xml:space="preserve"> کمک می‌کند، بدون آن‌که کل بخش پرونده چپ‌به‌راست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بومی‌سازی تاریخ با </w:t>
      </w:r>
      <w:r>
        <w:rPr>
          <w:rFonts w:ascii="Times New Roman" w:hAnsi="Times New Roman" w:cs="Times New Roman" w:eastAsia="Times New Roman"/>
          <w:b w:val="0"/>
          <w:color w:val="000000"/>
          <w:sz w:val="28"/>
          <w:szCs w:val="28"/>
          <w:rtl w:val="0"/>
          <w:lang w:val="en-US" w:bidi="fa-IR"/>
        </w:rPr>
        <w:t>Intl.DateTimeFormat</w:t>
      </w:r>
      <w:r>
        <w:rPr>
          <w:rFonts w:ascii="Times New Roman" w:hAnsi="Times New Roman" w:cs="B Nazanin" w:eastAsia="B Nazanin"/>
          <w:b w:val="0"/>
          <w:color w:val="000000"/>
          <w:sz w:val="28"/>
          <w:szCs w:val="28"/>
          <w:rtl w:val="1"/>
          <w:lang w:val="fa-IR" w:bidi="fa-IR"/>
        </w:rPr>
        <w:t xml:space="preserve"> انجام می‌شود. تاریخ ذخیره‌شده همچنان رشته استاندارد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است و تبدیل فقط در ارائه اتفاق می‌افتد. جداکردن شکل نمایش از مقدار ذخیره‌شده امکان مرتب‌سازی و ارتباط سرور را حفظ می‌کند. در مقابل، تابع </w:t>
      </w:r>
      <w:r>
        <w:rPr>
          <w:rFonts w:ascii="Times New Roman" w:hAnsi="Times New Roman" w:cs="Times New Roman" w:eastAsia="Times New Roman"/>
          <w:b w:val="0"/>
          <w:color w:val="000000"/>
          <w:sz w:val="28"/>
          <w:szCs w:val="28"/>
          <w:rtl w:val="0"/>
          <w:lang w:val="en-US" w:bidi="fa-IR"/>
        </w:rPr>
        <w:t>todayIsoDate</w:t>
      </w:r>
      <w:r>
        <w:rPr>
          <w:rFonts w:ascii="Times New Roman" w:hAnsi="Times New Roman" w:cs="B Nazanin" w:eastAsia="B Nazanin"/>
          <w:b w:val="0"/>
          <w:color w:val="000000"/>
          <w:sz w:val="28"/>
          <w:szCs w:val="28"/>
          <w:rtl w:val="1"/>
          <w:lang w:val="fa-IR" w:bidi="fa-IR"/>
        </w:rPr>
        <w:t xml:space="preserve"> از </w:t>
      </w:r>
      <w:r>
        <w:rPr>
          <w:rFonts w:ascii="Times New Roman" w:hAnsi="Times New Roman" w:cs="Times New Roman" w:eastAsia="Times New Roman"/>
          <w:b w:val="0"/>
          <w:color w:val="000000"/>
          <w:sz w:val="28"/>
          <w:szCs w:val="28"/>
          <w:rtl w:val="0"/>
          <w:lang w:val="en-US" w:bidi="fa-IR"/>
        </w:rPr>
        <w:t>toISOString</w:t>
      </w:r>
      <w:r>
        <w:rPr>
          <w:rFonts w:ascii="Times New Roman" w:hAnsi="Times New Roman" w:cs="B Nazanin" w:eastAsia="B Nazanin"/>
          <w:b w:val="0"/>
          <w:color w:val="000000"/>
          <w:sz w:val="28"/>
          <w:szCs w:val="28"/>
          <w:rtl w:val="1"/>
          <w:lang w:val="fa-IR" w:bidi="fa-IR"/>
        </w:rPr>
        <w:t xml:space="preserve"> استفاده می‌کند و بنابراین روز </w:t>
      </w:r>
      <w:r>
        <w:rPr>
          <w:rFonts w:ascii="Times New Roman" w:hAnsi="Times New Roman" w:cs="Times New Roman" w:eastAsia="Times New Roman"/>
          <w:b w:val="0"/>
          <w:color w:val="000000"/>
          <w:sz w:val="28"/>
          <w:szCs w:val="28"/>
          <w:rtl w:val="0"/>
          <w:lang w:val="en-US" w:bidi="fa-IR"/>
        </w:rPr>
        <w:t>UTC</w:t>
      </w:r>
      <w:r>
        <w:rPr>
          <w:rFonts w:ascii="Times New Roman" w:hAnsi="Times New Roman" w:cs="B Nazanin" w:eastAsia="B Nazanin"/>
          <w:b w:val="0"/>
          <w:color w:val="000000"/>
          <w:sz w:val="28"/>
          <w:szCs w:val="28"/>
          <w:rtl w:val="1"/>
          <w:lang w:val="fa-IR" w:bidi="fa-IR"/>
        </w:rPr>
        <w:t xml:space="preserve"> را برمی‌گرداند. در ساعت‌های نزدیک نیمه‌شب تهران، این مقدار می‌تواند با روز تقویمی محلی متفاوت باشد. این پیامد از کد قابل استنتاج است و باید به‌عنوان نیاز به آزمون منطقه زمانی و بازنگری سیاست تاریخ مطرح شود، نه ادعای اجرای آزمایش زمانی در محیط واقعی.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۳ـ۶ داده مشتق‌شده و نظارت انسانی</w:t>
        <w:br/>
        <w:t xml:space="preserve">خلاصه، متن پاک‌سازی‌شده و پاسخ چت ممکن است از داده اولیه مشتق شوند. حفظ فایل اصلی و رونوشت خام، امکان مراجعه مجدد را فراهم می‌کند، ولی رابط باید این زنجیره را توضیح دهد. وقتی متن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با عنوان مشخص نمایش داده می‌شود و کاربر باید پیش از ثبت آن اقدام کند، یک مرحله نظارت انسانی در گردش کار قرار می‌گیرد. وجود این مرحله تضمین نمی‌کند که کاربر همه خطاها را تشخیص دهد؛ کیفیت نظارت به طراحی مقایسه، خوانایی و فرصت بازبینی نیز وابسته است. گزارش، سازوکار بازبینی موجود را شرح می‌دهد و اثر بالینی آن را اندازه‌گیری‌شده فرض نمی‌کند.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در شواهد چت، شناسه داخلی رکورد به توضیح انسانی و مسیر ناوبری تبدیل می‌شود. این کار درباره ردیابی داده در پرونده است. فهرست منبع داخلی با بازیابی مقاله یا اعتبارسنجی دستورالعمل پزشکی تفاوت دارد. مدلی که به یک داروی ثبت‌شده ارجاع می‌دهد، فقط نشان می‌دهد آن رکورد در زمینه بوده؛ از خود ارجاع نمی‌توان نتیجه گرفت تمام استدلال بالینی پاسخ درست است. برای طراحی رابط قابل اعتماد، باید نوع شاهد، دسترسی به اصل سند و محدودیت برداشت از آن روشن باشد. این تفکیک در فصل چت و ایمنی دارو دوباره به‌صورت مسیر اجرایی بررسی می‌شود، نه به‌عنوان تکرار مبانی نظری.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۳ـ۷ معیارهای تعامل و قابلیت نگهداری</w:t>
        <w:br/>
        <w:t xml:space="preserve">اجزای مشترک مانند </w:t>
      </w:r>
      <w:r>
        <w:rPr>
          <w:rFonts w:ascii="Times New Roman" w:hAnsi="Times New Roman" w:cs="Times New Roman" w:eastAsia="Times New Roman"/>
          <w:b/>
          <w:color w:val="000000"/>
          <w:sz w:val="36"/>
          <w:szCs w:val="36"/>
          <w:rtl w:val="0"/>
          <w:bCs w:val="1"/>
          <w:lang w:val="en-US" w:bidi="fa-IR"/>
        </w:rPr>
        <w:t>ConfirmDialog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ErrorState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SectionCard</w:t>
      </w:r>
      <w:r>
        <w:rPr>
          <w:rFonts w:ascii="Times New Roman" w:hAnsi="Times New Roman" w:cs="B Nazanin" w:eastAsia="B Nazanin"/>
          <w:b/>
          <w:color w:val="000000"/>
          <w:sz w:val="36"/>
          <w:szCs w:val="36"/>
          <w:rtl w:val="1"/>
          <w:bCs w:val="1"/>
          <w:lang w:val="fa-IR" w:bidi="fa-IR"/>
        </w:rPr>
        <w:t xml:space="preserve"> از پراکندگی الگوی رفتار جلوگیری می‌کنند. اگر حذف در چند زیرسامانه از یک قرارداد </w:t>
      </w:r>
      <w:r>
        <w:rPr>
          <w:rFonts w:ascii="Times New Roman" w:hAnsi="Times New Roman" w:cs="Times New Roman" w:eastAsia="Times New Roman"/>
          <w:b/>
          <w:color w:val="000000"/>
          <w:sz w:val="36"/>
          <w:szCs w:val="36"/>
          <w:rtl w:val="0"/>
          <w:bCs w:val="1"/>
          <w:lang w:val="en-US" w:bidi="fa-IR"/>
        </w:rPr>
        <w:t>pending</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پیروی کند، تغییر بعدی الگو نیز در یک نقطه قابل انجام است. بااین‌حال، بازاستفاده باید در سطحی انجام شود که تفاوت معنایی عملیات حفظ شود. حذف سند، قطع دارو و ثبت یادداشت یک پیام تأیید یکسان ندارند؛ متن و </w:t>
      </w:r>
      <w:r>
        <w:rPr>
          <w:rFonts w:ascii="Times New Roman" w:hAnsi="Times New Roman" w:cs="Times New Roman" w:eastAsia="Times New Roman"/>
          <w:b/>
          <w:color w:val="000000"/>
          <w:sz w:val="36"/>
          <w:szCs w:val="36"/>
          <w:rtl w:val="0"/>
          <w:bCs w:val="1"/>
          <w:lang w:val="en-US" w:bidi="fa-IR"/>
        </w:rPr>
        <w:t>callback</w:t>
      </w:r>
      <w:r>
        <w:rPr>
          <w:rFonts w:ascii="Times New Roman" w:hAnsi="Times New Roman" w:cs="B Nazanin" w:eastAsia="B Nazanin"/>
          <w:b/>
          <w:color w:val="000000"/>
          <w:sz w:val="36"/>
          <w:szCs w:val="36"/>
          <w:rtl w:val="1"/>
          <w:bCs w:val="1"/>
          <w:lang w:val="fa-IR" w:bidi="fa-IR"/>
        </w:rPr>
        <w:t xml:space="preserve"> باید به موضوع مربوط باشند. قابلیت نگهداری در اینجا از رابطه میان جزء عمومی و استفاده اختصاصی حاصل می‌شود، نه از تعداد کم فایل‌ها.</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کیفیت رابط با تعداد قابلیت‌ها سنجیده نمی‌شود. برای پرونده بالینی، وضوح وضعیت، قابل مشاهده‌بودن زمینه بیمار و امکان برگشت به منبع اهمیت دارند. بررسی تمرکز صفحه‌کلید، برچسب کنترل‌ها و نبود اتکای صرف به رنگ نیز لازم است. راهنمای </w:t>
      </w:r>
      <w:r>
        <w:rPr>
          <w:rFonts w:ascii="Times New Roman" w:hAnsi="Times New Roman" w:cs="Times New Roman" w:eastAsia="Times New Roman"/>
          <w:b w:val="0"/>
          <w:color w:val="000000"/>
          <w:sz w:val="28"/>
          <w:szCs w:val="28"/>
          <w:rtl w:val="0"/>
          <w:lang w:val="en-US" w:bidi="fa-IR"/>
        </w:rPr>
        <w:t>W3C</w:t>
      </w:r>
      <w:r>
        <w:rPr>
          <w:rFonts w:ascii="Times New Roman" w:hAnsi="Times New Roman" w:cs="B Nazanin" w:eastAsia="B Nazanin"/>
          <w:b w:val="0"/>
          <w:color w:val="000000"/>
          <w:sz w:val="28"/>
          <w:szCs w:val="28"/>
          <w:rtl w:val="1"/>
          <w:lang w:val="fa-IR" w:bidi="fa-IR"/>
        </w:rPr>
        <w:t xml:space="preserve"> درباره </w:t>
      </w:r>
      <w:r>
        <w:rPr>
          <w:rFonts w:ascii="Times New Roman" w:hAnsi="Times New Roman" w:cs="Times New Roman" w:eastAsia="Times New Roman"/>
          <w:b w:val="0"/>
          <w:color w:val="000000"/>
          <w:sz w:val="28"/>
          <w:szCs w:val="28"/>
          <w:rtl w:val="0"/>
          <w:lang w:val="en-US" w:bidi="fa-IR"/>
        </w:rPr>
        <w:t>Focus Visible</w:t>
      </w:r>
      <w:r>
        <w:rPr>
          <w:rFonts w:ascii="Times New Roman" w:hAnsi="Times New Roman" w:cs="B Nazanin" w:eastAsia="B Nazanin"/>
          <w:b w:val="0"/>
          <w:color w:val="000000"/>
          <w:sz w:val="28"/>
          <w:szCs w:val="28"/>
          <w:rtl w:val="1"/>
          <w:lang w:val="fa-IR" w:bidi="fa-IR"/>
        </w:rPr>
        <w:t xml:space="preserve"> یکی از مبناهای بررسی این بخش است [۷]. در پروژه </w:t>
      </w:r>
      <w:r>
        <w:rPr>
          <w:rFonts w:ascii="Times New Roman" w:hAnsi="Times New Roman" w:cs="Times New Roman" w:eastAsia="Times New Roman"/>
          <w:b w:val="0"/>
          <w:color w:val="000000"/>
          <w:sz w:val="28"/>
          <w:szCs w:val="28"/>
          <w:rtl w:val="0"/>
          <w:lang w:val="en-US" w:bidi="fa-IR"/>
        </w:rPr>
        <w:t>CSS</w:t>
      </w:r>
      <w:r>
        <w:rPr>
          <w:rFonts w:ascii="Times New Roman" w:hAnsi="Times New Roman" w:cs="B Nazanin" w:eastAsia="B Nazanin"/>
          <w:b w:val="0"/>
          <w:color w:val="000000"/>
          <w:sz w:val="28"/>
          <w:szCs w:val="28"/>
          <w:rtl w:val="1"/>
          <w:lang w:val="fa-IR" w:bidi="fa-IR"/>
        </w:rPr>
        <w:t xml:space="preserve"> اختصاصی </w:t>
      </w:r>
      <w:r>
        <w:rPr>
          <w:rFonts w:ascii="Times New Roman" w:hAnsi="Times New Roman" w:cs="Times New Roman" w:eastAsia="Times New Roman"/>
          <w:b w:val="0"/>
          <w:color w:val="000000"/>
          <w:sz w:val="28"/>
          <w:szCs w:val="28"/>
          <w:rtl w:val="0"/>
          <w:lang w:val="en-US" w:bidi="fa-IR"/>
        </w:rPr>
        <w:t>focus-visible</w:t>
      </w:r>
      <w:r>
        <w:rPr>
          <w:rFonts w:ascii="Times New Roman" w:hAnsi="Times New Roman" w:cs="B Nazanin" w:eastAsia="B Nazanin"/>
          <w:b w:val="0"/>
          <w:color w:val="000000"/>
          <w:sz w:val="28"/>
          <w:szCs w:val="28"/>
          <w:rtl w:val="1"/>
          <w:lang w:val="fa-IR" w:bidi="fa-IR"/>
        </w:rPr>
        <w:t xml:space="preserve"> وجود دارد، ولی ادعای انطباق جامع به آزمون همه صفحات و وضعیت‌ها نیاز دارد. در فصل سیزدهم، آنچه از کد دیده شده با آنچه هنوز باید در مرورگر و با کاربر سنجیده شود تفکیک خواهد شد.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layout.tsx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globals.css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lib/api.ts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lib/types.ts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lib/format.ts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shared/confirm-dialog.tsx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voice-note-actions.tsx.</w:t>
      </w:r>
      <w:r>
        <w:rPr>
          <w:rFonts w:ascii="Times New Roman" w:hAnsi="Times New Roman" w:cs="B Nazanin" w:eastAsia="B Nazanin"/>
          <w:b w:val="0"/>
          <w:color w:val="000000"/>
          <w:sz w:val="22"/>
          <w:szCs w:val="22"/>
          <w:rtl w:val="1"/>
          <w:lang w:val="fa-IR" w:bidi="fa-IR"/>
        </w:rPr>
        <w:t xml:space="preserve"> منابع مفهومی: [۱] تا [۷].</w:t>
      </w:r>
    </w:p>
    <w:p>
      <w:pPr>
        <w:sectPr>
          <w:headerReference w:type="default" r:id="rId27"/>
          <w:headerReference w:type="even" r:id="rId28"/>
          <w:headerReference w:type="first" r:id="rId29"/>
          <w:footerReference w:type="default" r:id="rId30"/>
          <w:footerReference w:type="even" r:id="rId31"/>
          <w:footerReference w:type="first" r:id="rId32"/>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۴ معماری فرانت‌اند و نظام طراحی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۴ـ۱ ساختار مسیرها و مسئولیت پوشه‌ها</w:t>
        <w:br/>
        <w:t xml:space="preserve">ساختار فرانت‌اند از </w:t>
      </w:r>
      <w:r>
        <w:rPr>
          <w:rFonts w:ascii="Times New Roman" w:hAnsi="Times New Roman" w:cs="Times New Roman" w:eastAsia="Times New Roman"/>
          <w:b/>
          <w:color w:val="000000"/>
          <w:sz w:val="36"/>
          <w:szCs w:val="36"/>
          <w:rtl w:val="0"/>
          <w:bCs w:val="1"/>
          <w:lang w:val="en-US" w:bidi="fa-IR"/>
        </w:rPr>
        <w:t>App Router</w:t>
      </w:r>
      <w:r>
        <w:rPr>
          <w:rFonts w:ascii="Times New Roman" w:hAnsi="Times New Roman" w:cs="B Nazanin" w:eastAsia="B Nazanin"/>
          <w:b/>
          <w:color w:val="000000"/>
          <w:sz w:val="36"/>
          <w:szCs w:val="36"/>
          <w:rtl w:val="1"/>
          <w:bCs w:val="1"/>
          <w:lang w:val="fa-IR" w:bidi="fa-IR"/>
        </w:rPr>
        <w:t xml:space="preserve"> استفاده می‌کند. </w:t>
      </w:r>
      <w:r>
        <w:rPr>
          <w:rFonts w:ascii="Times New Roman" w:hAnsi="Times New Roman" w:cs="Times New Roman" w:eastAsia="Times New Roman"/>
          <w:b/>
          <w:color w:val="000000"/>
          <w:sz w:val="36"/>
          <w:szCs w:val="36"/>
          <w:rtl w:val="0"/>
          <w:bCs w:val="1"/>
          <w:lang w:val="en-US" w:bidi="fa-IR"/>
        </w:rPr>
        <w:t>layout.tsx</w:t>
      </w:r>
      <w:r>
        <w:rPr>
          <w:rFonts w:ascii="Times New Roman" w:hAnsi="Times New Roman" w:cs="B Nazanin" w:eastAsia="B Nazanin"/>
          <w:b/>
          <w:color w:val="000000"/>
          <w:sz w:val="36"/>
          <w:szCs w:val="36"/>
          <w:rtl w:val="1"/>
          <w:bCs w:val="1"/>
          <w:lang w:val="fa-IR" w:bidi="fa-IR"/>
        </w:rPr>
        <w:t xml:space="preserve"> پوسته زبان، جهت و فونت را برای کل درخت تعیین می‌کند. صفحه اصلی نقش معرفی محصول دارد، </w:t>
      </w:r>
      <w:r>
        <w:rPr>
          <w:rFonts w:ascii="Times New Roman" w:hAnsi="Times New Roman" w:cs="Times New Roman" w:eastAsia="Times New Roman"/>
          <w:b/>
          <w:color w:val="000000"/>
          <w:sz w:val="36"/>
          <w:szCs w:val="36"/>
          <w:rtl w:val="0"/>
          <w:bCs w:val="1"/>
          <w:lang w:val="en-US" w:bidi="fa-IR"/>
        </w:rPr>
        <w:t>login</w:t>
      </w:r>
      <w:r>
        <w:rPr>
          <w:rFonts w:ascii="Times New Roman" w:hAnsi="Times New Roman" w:cs="B Nazanin" w:eastAsia="B Nazanin"/>
          <w:b/>
          <w:color w:val="000000"/>
          <w:sz w:val="36"/>
          <w:szCs w:val="36"/>
          <w:rtl w:val="1"/>
          <w:bCs w:val="1"/>
          <w:lang w:val="fa-IR" w:bidi="fa-IR"/>
        </w:rPr>
        <w:t xml:space="preserve"> به ورود و ثبت‌نام اختصاص یافته و مسیر </w:t>
      </w:r>
      <w:r>
        <w:rPr>
          <w:rFonts w:ascii="Times New Roman" w:hAnsi="Times New Roman" w:cs="Times New Roman" w:eastAsia="Times New Roman"/>
          <w:b/>
          <w:color w:val="000000"/>
          <w:sz w:val="36"/>
          <w:szCs w:val="36"/>
          <w:rtl w:val="0"/>
          <w:bCs w:val="1"/>
          <w:lang w:val="en-US" w:bidi="fa-IR"/>
        </w:rPr>
        <w:t>patients</w:t>
      </w:r>
      <w:r>
        <w:rPr>
          <w:rFonts w:ascii="Times New Roman" w:hAnsi="Times New Roman" w:cs="B Nazanin" w:eastAsia="B Nazanin"/>
          <w:b/>
          <w:color w:val="000000"/>
          <w:sz w:val="36"/>
          <w:szCs w:val="36"/>
          <w:rtl w:val="1"/>
          <w:bCs w:val="1"/>
          <w:lang w:val="fa-IR" w:bidi="fa-IR"/>
        </w:rPr>
        <w:t xml:space="preserve"> نقطه ورود پرونده‌هاست. مسیر </w:t>
      </w:r>
      <w:r>
        <w:rPr>
          <w:rFonts w:ascii="Times New Roman" w:hAnsi="Times New Roman" w:cs="Times New Roman" w:eastAsia="Times New Roman"/>
          <w:b/>
          <w:color w:val="000000"/>
          <w:sz w:val="36"/>
          <w:szCs w:val="36"/>
          <w:rtl w:val="0"/>
          <w:bCs w:val="1"/>
          <w:lang w:val="en-US" w:bidi="fa-IR"/>
        </w:rPr>
        <w:t>patients/[id]</w:t>
      </w:r>
      <w:r>
        <w:rPr>
          <w:rFonts w:ascii="Times New Roman" w:hAnsi="Times New Roman" w:cs="B Nazanin" w:eastAsia="B Nazanin"/>
          <w:b/>
          <w:color w:val="000000"/>
          <w:sz w:val="36"/>
          <w:szCs w:val="36"/>
          <w:rtl w:val="1"/>
          <w:bCs w:val="1"/>
          <w:lang w:val="fa-IR" w:bidi="fa-IR"/>
        </w:rPr>
        <w:t xml:space="preserve"> پرونده یک بیمار را نمایش می‌دهد. در خروجی </w:t>
      </w:r>
      <w:r>
        <w:rPr>
          <w:rFonts w:ascii="Times New Roman" w:hAnsi="Times New Roman" w:cs="Times New Roman" w:eastAsia="Times New Roman"/>
          <w:b/>
          <w:color w:val="000000"/>
          <w:sz w:val="36"/>
          <w:szCs w:val="36"/>
          <w:rtl w:val="0"/>
          <w:bCs w:val="1"/>
          <w:lang w:val="en-US" w:bidi="fa-IR"/>
        </w:rPr>
        <w:t>build</w:t>
      </w:r>
      <w:r>
        <w:rPr>
          <w:rFonts w:ascii="Times New Roman" w:hAnsi="Times New Roman" w:cs="B Nazanin" w:eastAsia="B Nazanin"/>
          <w:b/>
          <w:color w:val="000000"/>
          <w:sz w:val="36"/>
          <w:szCs w:val="36"/>
          <w:rtl w:val="1"/>
          <w:bCs w:val="1"/>
          <w:lang w:val="fa-IR" w:bidi="fa-IR"/>
        </w:rPr>
        <w:t xml:space="preserve"> جاری، صفحه اصلی و ورود ایستا و دو مسیر بیمار پویا گزارش شده‌اند. این نتیجه درباره روش ساخت است و نباید به‌عنوان تأیید اتصال موفق همه صفحات به سرویس داده تفسیر شود. صفحات پویا می‌توانند بدون فراخوانی پایگاه داده واقعی در مرحله </w:t>
      </w:r>
      <w:r>
        <w:rPr>
          <w:rFonts w:ascii="Times New Roman" w:hAnsi="Times New Roman" w:cs="Times New Roman" w:eastAsia="Times New Roman"/>
          <w:b/>
          <w:color w:val="000000"/>
          <w:sz w:val="36"/>
          <w:szCs w:val="36"/>
          <w:rtl w:val="0"/>
          <w:bCs w:val="1"/>
          <w:lang w:val="en-US" w:bidi="fa-IR"/>
        </w:rPr>
        <w:t>build</w:t>
      </w:r>
      <w:r>
        <w:rPr>
          <w:rFonts w:ascii="Times New Roman" w:hAnsi="Times New Roman" w:cs="B Nazanin" w:eastAsia="B Nazanin"/>
          <w:b/>
          <w:color w:val="000000"/>
          <w:sz w:val="36"/>
          <w:szCs w:val="36"/>
          <w:rtl w:val="1"/>
          <w:bCs w:val="1"/>
          <w:lang w:val="fa-IR" w:bidi="fa-IR"/>
        </w:rPr>
        <w:t xml:space="preserve"> آماده 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پوشه </w:t>
      </w:r>
      <w:r>
        <w:rPr>
          <w:rFonts w:ascii="Times New Roman" w:hAnsi="Times New Roman" w:cs="Times New Roman" w:eastAsia="Times New Roman"/>
          <w:b w:val="0"/>
          <w:color w:val="000000"/>
          <w:sz w:val="28"/>
          <w:szCs w:val="28"/>
          <w:rtl w:val="0"/>
          <w:lang w:val="en-US" w:bidi="fa-IR"/>
        </w:rPr>
        <w:t>components/patients</w:t>
      </w:r>
      <w:r>
        <w:rPr>
          <w:rFonts w:ascii="Times New Roman" w:hAnsi="Times New Roman" w:cs="B Nazanin" w:eastAsia="B Nazanin"/>
          <w:b w:val="0"/>
          <w:color w:val="000000"/>
          <w:sz w:val="28"/>
          <w:szCs w:val="28"/>
          <w:rtl w:val="1"/>
          <w:lang w:val="fa-IR" w:bidi="fa-IR"/>
        </w:rPr>
        <w:t xml:space="preserve"> اجزای مربوط به دامنه بیمار را نگه می‌دارد. درون آن، </w:t>
      </w:r>
      <w:r>
        <w:rPr>
          <w:rFonts w:ascii="Times New Roman" w:hAnsi="Times New Roman" w:cs="Times New Roman" w:eastAsia="Times New Roman"/>
          <w:b w:val="0"/>
          <w:color w:val="000000"/>
          <w:sz w:val="28"/>
          <w:szCs w:val="28"/>
          <w:rtl w:val="0"/>
          <w:lang w:val="en-US" w:bidi="fa-IR"/>
        </w:rPr>
        <w:t>copilot</w:t>
      </w:r>
      <w:r>
        <w:rPr>
          <w:rFonts w:ascii="Times New Roman" w:hAnsi="Times New Roman" w:cs="B Nazanin" w:eastAsia="B Nazanin"/>
          <w:b w:val="0"/>
          <w:color w:val="000000"/>
          <w:sz w:val="28"/>
          <w:szCs w:val="28"/>
          <w:rtl w:val="1"/>
          <w:lang w:val="fa-IR" w:bidi="fa-IR"/>
        </w:rPr>
        <w:t xml:space="preserve"> برای ارائه پاسخ و شاهد، و </w:t>
      </w:r>
      <w:r>
        <w:rPr>
          <w:rFonts w:ascii="Times New Roman" w:hAnsi="Times New Roman" w:cs="Times New Roman" w:eastAsia="Times New Roman"/>
          <w:b w:val="0"/>
          <w:color w:val="000000"/>
          <w:sz w:val="28"/>
          <w:szCs w:val="28"/>
          <w:rtl w:val="0"/>
          <w:lang w:val="en-US" w:bidi="fa-IR"/>
        </w:rPr>
        <w:t>summary</w:t>
      </w:r>
      <w:r>
        <w:rPr>
          <w:rFonts w:ascii="Times New Roman" w:hAnsi="Times New Roman" w:cs="B Nazanin" w:eastAsia="B Nazanin"/>
          <w:b w:val="0"/>
          <w:color w:val="000000"/>
          <w:sz w:val="28"/>
          <w:szCs w:val="28"/>
          <w:rtl w:val="1"/>
          <w:lang w:val="fa-IR" w:bidi="fa-IR"/>
        </w:rPr>
        <w:t xml:space="preserve"> برای ترکیب بخش‌های خلاصه جدا شده‌اند. </w:t>
      </w:r>
      <w:r>
        <w:rPr>
          <w:rFonts w:ascii="Times New Roman" w:hAnsi="Times New Roman" w:cs="Times New Roman" w:eastAsia="Times New Roman"/>
          <w:b w:val="0"/>
          <w:color w:val="000000"/>
          <w:sz w:val="28"/>
          <w:szCs w:val="28"/>
          <w:rtl w:val="0"/>
          <w:lang w:val="en-US" w:bidi="fa-IR"/>
        </w:rPr>
        <w:t>shared</w:t>
      </w:r>
      <w:r>
        <w:rPr>
          <w:rFonts w:ascii="Times New Roman" w:hAnsi="Times New Roman" w:cs="B Nazanin" w:eastAsia="B Nazanin"/>
          <w:b w:val="0"/>
          <w:color w:val="000000"/>
          <w:sz w:val="28"/>
          <w:szCs w:val="28"/>
          <w:rtl w:val="1"/>
          <w:lang w:val="fa-IR" w:bidi="fa-IR"/>
        </w:rPr>
        <w:t xml:space="preserve"> اجزایی مانند پوسته، وضعیت خطا، وضعیت خالی و تأیید عملیات را شامل می‌شود. </w:t>
      </w:r>
      <w:r>
        <w:rPr>
          <w:rFonts w:ascii="Times New Roman" w:hAnsi="Times New Roman" w:cs="Times New Roman" w:eastAsia="Times New Roman"/>
          <w:b w:val="0"/>
          <w:color w:val="000000"/>
          <w:sz w:val="28"/>
          <w:szCs w:val="28"/>
          <w:rtl w:val="0"/>
          <w:lang w:val="en-US" w:bidi="fa-IR"/>
        </w:rPr>
        <w:t>ui</w:t>
      </w:r>
      <w:r>
        <w:rPr>
          <w:rFonts w:ascii="Times New Roman" w:hAnsi="Times New Roman" w:cs="B Nazanin" w:eastAsia="B Nazanin"/>
          <w:b w:val="0"/>
          <w:color w:val="000000"/>
          <w:sz w:val="28"/>
          <w:szCs w:val="28"/>
          <w:rtl w:val="1"/>
          <w:lang w:val="fa-IR" w:bidi="fa-IR"/>
        </w:rPr>
        <w:t xml:space="preserve"> لایه کنترل‌های عمومی را فراهم می‌کند و </w:t>
      </w:r>
      <w:r>
        <w:rPr>
          <w:rFonts w:ascii="Times New Roman" w:hAnsi="Times New Roman" w:cs="Times New Roman" w:eastAsia="Times New Roman"/>
          <w:b w:val="0"/>
          <w:color w:val="000000"/>
          <w:sz w:val="28"/>
          <w:szCs w:val="28"/>
          <w:rtl w:val="0"/>
          <w:lang w:val="en-US" w:bidi="fa-IR"/>
        </w:rPr>
        <w:t>lib</w:t>
      </w:r>
      <w:r>
        <w:rPr>
          <w:rFonts w:ascii="Times New Roman" w:hAnsi="Times New Roman" w:cs="B Nazanin" w:eastAsia="B Nazanin"/>
          <w:b w:val="0"/>
          <w:color w:val="000000"/>
          <w:sz w:val="28"/>
          <w:szCs w:val="28"/>
          <w:rtl w:val="1"/>
          <w:lang w:val="fa-IR" w:bidi="fa-IR"/>
        </w:rPr>
        <w:t xml:space="preserve"> محل قرارداد داده، ارتباط، احراز هویت و قالب‌بندی است. این سازمان‌دهی، وابستگی دامنه را از کنترل عمومی جدا می‌کند. برای مثال، یک </w:t>
      </w:r>
      <w:r>
        <w:rPr>
          <w:rFonts w:ascii="Times New Roman" w:hAnsi="Times New Roman" w:cs="Times New Roman" w:eastAsia="Times New Roman"/>
          <w:b w:val="0"/>
          <w:color w:val="000000"/>
          <w:sz w:val="28"/>
          <w:szCs w:val="28"/>
          <w:rtl w:val="0"/>
          <w:lang w:val="en-US" w:bidi="fa-IR"/>
        </w:rPr>
        <w:t>Dialog</w:t>
      </w:r>
      <w:r>
        <w:rPr>
          <w:rFonts w:ascii="Times New Roman" w:hAnsi="Times New Roman" w:cs="B Nazanin" w:eastAsia="B Nazanin"/>
          <w:b w:val="0"/>
          <w:color w:val="000000"/>
          <w:sz w:val="28"/>
          <w:szCs w:val="28"/>
          <w:rtl w:val="1"/>
          <w:lang w:val="fa-IR" w:bidi="fa-IR"/>
        </w:rPr>
        <w:t xml:space="preserve"> نمی‌داند حذف سند چه معنایی دارد؛ </w:t>
      </w:r>
      <w:r>
        <w:rPr>
          <w:rFonts w:ascii="Times New Roman" w:hAnsi="Times New Roman" w:cs="Times New Roman" w:eastAsia="Times New Roman"/>
          <w:b w:val="0"/>
          <w:color w:val="000000"/>
          <w:sz w:val="28"/>
          <w:szCs w:val="28"/>
          <w:rtl w:val="0"/>
          <w:lang w:val="en-US" w:bidi="fa-IR"/>
        </w:rPr>
        <w:t>DocumentRowActions</w:t>
      </w:r>
      <w:r>
        <w:rPr>
          <w:rFonts w:ascii="Times New Roman" w:hAnsi="Times New Roman" w:cs="B Nazanin" w:eastAsia="B Nazanin"/>
          <w:b w:val="0"/>
          <w:color w:val="000000"/>
          <w:sz w:val="28"/>
          <w:szCs w:val="28"/>
          <w:rtl w:val="1"/>
          <w:lang w:val="fa-IR" w:bidi="fa-IR"/>
        </w:rPr>
        <w:t xml:space="preserve"> متن و </w:t>
      </w:r>
      <w:r>
        <w:rPr>
          <w:rFonts w:ascii="Times New Roman" w:hAnsi="Times New Roman" w:cs="Times New Roman" w:eastAsia="Times New Roman"/>
          <w:b w:val="0"/>
          <w:color w:val="000000"/>
          <w:sz w:val="28"/>
          <w:szCs w:val="28"/>
          <w:rtl w:val="0"/>
          <w:lang w:val="en-US" w:bidi="fa-IR"/>
        </w:rPr>
        <w:t>callback</w:t>
      </w:r>
      <w:r>
        <w:rPr>
          <w:rFonts w:ascii="Times New Roman" w:hAnsi="Times New Roman" w:cs="B Nazanin" w:eastAsia="B Nazanin"/>
          <w:b w:val="0"/>
          <w:color w:val="000000"/>
          <w:sz w:val="28"/>
          <w:szCs w:val="28"/>
          <w:rtl w:val="1"/>
          <w:lang w:val="fa-IR" w:bidi="fa-IR"/>
        </w:rPr>
        <w:t xml:space="preserve"> مربوط را به آن می‌دهد. در شکل ۴ـ۱، این رابطه و مرز سرور</w:t>
      </w:r>
      <w:r>
        <w:rPr>
          <w:rFonts w:ascii="Times New Roman" w:hAnsi="Times New Roman" w:cs="Times New Roman" w:eastAsia="Times New Roman"/>
          <w:b w:val="0"/>
          <w:color w:val="000000"/>
          <w:sz w:val="28"/>
          <w:szCs w:val="28"/>
          <w:rtl w:val="0"/>
          <w:lang w:val="en-US" w:bidi="fa-IR"/>
        </w:rPr>
        <w:t>/</w:t>
      </w:r>
      <w:r>
        <w:rPr>
          <w:rFonts w:ascii="Times New Roman" w:hAnsi="Times New Roman" w:cs="B Nazanin" w:eastAsia="B Nazanin"/>
          <w:b w:val="0"/>
          <w:color w:val="000000"/>
          <w:sz w:val="28"/>
          <w:szCs w:val="28"/>
          <w:rtl w:val="1"/>
          <w:lang w:val="fa-IR" w:bidi="fa-IR"/>
        </w:rPr>
        <w:t>مرورگر نمایش داده شده است.</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1" name="Picture 1" descr="شکل ۴ـ۱ معماری ارائه و مرزهای ارتباط در فرانت‌اند"/>
            <wp:cNvGraphicFramePr>
              <a:graphicFrameLocks noChangeAspect="1"/>
            </wp:cNvGraphicFramePr>
            <a:graphic>
              <a:graphicData uri="http://schemas.openxmlformats.org/drawingml/2006/picture">
                <pic:pic>
                  <pic:nvPicPr>
                    <pic:cNvPr id="0" name="architecture.png"/>
                    <pic:cNvPicPr/>
                  </pic:nvPicPr>
                  <pic:blipFill>
                    <a:blip r:embed="rId39"/>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۴ـ۱ معماری ارائه و مرزهای ارتباط در فرانت‌اند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۴ـ۲ فضای کار پرونده</w:t>
        <w:br/>
        <w:t xml:space="preserve">صفحه پرونده، پس از اعتبارسنجی شناسه، زمینه بیمار و تایم‌لاین را هم‌زمان می‌خواند. بخش پرونده در یک ستون و </w:t>
      </w:r>
      <w:r>
        <w:rPr>
          <w:rFonts w:ascii="Times New Roman" w:hAnsi="Times New Roman" w:cs="Times New Roman" w:eastAsia="Times New Roman"/>
          <w:b/>
          <w:color w:val="000000"/>
          <w:sz w:val="36"/>
          <w:szCs w:val="36"/>
          <w:rtl w:val="0"/>
          <w:bCs w:val="1"/>
          <w:lang w:val="en-US" w:bidi="fa-IR"/>
        </w:rPr>
        <w:t>ClinicalChat</w:t>
      </w:r>
      <w:r>
        <w:rPr>
          <w:rFonts w:ascii="Times New Roman" w:hAnsi="Times New Roman" w:cs="B Nazanin" w:eastAsia="B Nazanin"/>
          <w:b/>
          <w:color w:val="000000"/>
          <w:sz w:val="36"/>
          <w:szCs w:val="36"/>
          <w:rtl w:val="1"/>
          <w:bCs w:val="1"/>
          <w:lang w:val="fa-IR" w:bidi="fa-IR"/>
        </w:rPr>
        <w:t xml:space="preserve"> در ستون دیگر قرار می‌گیرد. در </w:t>
      </w:r>
      <w:r>
        <w:rPr>
          <w:rFonts w:ascii="Times New Roman" w:hAnsi="Times New Roman" w:cs="Times New Roman" w:eastAsia="Times New Roman"/>
          <w:b/>
          <w:color w:val="000000"/>
          <w:sz w:val="36"/>
          <w:szCs w:val="36"/>
          <w:rtl w:val="0"/>
          <w:bCs w:val="1"/>
          <w:lang w:val="en-US" w:bidi="fa-IR"/>
        </w:rPr>
        <w:t>RTL</w:t>
      </w:r>
      <w:r>
        <w:rPr>
          <w:rFonts w:ascii="Times New Roman" w:hAnsi="Times New Roman" w:cs="B Nazanin" w:eastAsia="B Nazanin"/>
          <w:b/>
          <w:color w:val="000000"/>
          <w:sz w:val="36"/>
          <w:szCs w:val="36"/>
          <w:rtl w:val="1"/>
          <w:bCs w:val="1"/>
          <w:lang w:val="fa-IR" w:bidi="fa-IR"/>
        </w:rPr>
        <w:t xml:space="preserve">، ترتیب ستون‌های </w:t>
      </w:r>
      <w:r>
        <w:rPr>
          <w:rFonts w:ascii="Times New Roman" w:hAnsi="Times New Roman" w:cs="Times New Roman" w:eastAsia="Times New Roman"/>
          <w:b/>
          <w:color w:val="000000"/>
          <w:sz w:val="36"/>
          <w:szCs w:val="36"/>
          <w:rtl w:val="0"/>
          <w:bCs w:val="1"/>
          <w:lang w:val="en-US" w:bidi="fa-IR"/>
        </w:rPr>
        <w:t>grid</w:t>
      </w:r>
      <w:r>
        <w:rPr>
          <w:rFonts w:ascii="Times New Roman" w:hAnsi="Times New Roman" w:cs="B Nazanin" w:eastAsia="B Nazanin"/>
          <w:b/>
          <w:color w:val="000000"/>
          <w:sz w:val="36"/>
          <w:szCs w:val="36"/>
          <w:rtl w:val="1"/>
          <w:bCs w:val="1"/>
          <w:lang w:val="fa-IR" w:bidi="fa-IR"/>
        </w:rPr>
        <w:t xml:space="preserve"> و ترتیب عناصر </w:t>
      </w:r>
      <w:r>
        <w:rPr>
          <w:rFonts w:ascii="Times New Roman" w:hAnsi="Times New Roman" w:cs="Times New Roman" w:eastAsia="Times New Roman"/>
          <w:b/>
          <w:color w:val="000000"/>
          <w:sz w:val="36"/>
          <w:szCs w:val="36"/>
          <w:rtl w:val="0"/>
          <w:bCs w:val="1"/>
          <w:lang w:val="en-US" w:bidi="fa-IR"/>
        </w:rPr>
        <w:t>DOM</w:t>
      </w:r>
      <w:r>
        <w:rPr>
          <w:rFonts w:ascii="Times New Roman" w:hAnsi="Times New Roman" w:cs="B Nazanin" w:eastAsia="B Nazanin"/>
          <w:b/>
          <w:color w:val="000000"/>
          <w:sz w:val="36"/>
          <w:szCs w:val="36"/>
          <w:rtl w:val="1"/>
          <w:bCs w:val="1"/>
          <w:lang w:val="fa-IR" w:bidi="fa-IR"/>
        </w:rPr>
        <w:t xml:space="preserve"> باید با هم تحلیل شوند. کد پرونده را ابتدا در </w:t>
      </w:r>
      <w:r>
        <w:rPr>
          <w:rFonts w:ascii="Times New Roman" w:hAnsi="Times New Roman" w:cs="Times New Roman" w:eastAsia="Times New Roman"/>
          <w:b/>
          <w:color w:val="000000"/>
          <w:sz w:val="36"/>
          <w:szCs w:val="36"/>
          <w:rtl w:val="0"/>
          <w:bCs w:val="1"/>
          <w:lang w:val="en-US" w:bidi="fa-IR"/>
        </w:rPr>
        <w:t>DOM</w:t>
      </w:r>
      <w:r>
        <w:rPr>
          <w:rFonts w:ascii="Times New Roman" w:hAnsi="Times New Roman" w:cs="B Nazanin" w:eastAsia="B Nazanin"/>
          <w:b/>
          <w:color w:val="000000"/>
          <w:sz w:val="36"/>
          <w:szCs w:val="36"/>
          <w:rtl w:val="1"/>
          <w:bCs w:val="1"/>
          <w:lang w:val="fa-IR" w:bidi="fa-IR"/>
        </w:rPr>
        <w:t xml:space="preserve"> می‌آورد، اما برای </w:t>
      </w:r>
      <w:r>
        <w:rPr>
          <w:rFonts w:ascii="Times New Roman" w:hAnsi="Times New Roman" w:cs="Times New Roman" w:eastAsia="Times New Roman"/>
          <w:b/>
          <w:color w:val="000000"/>
          <w:sz w:val="36"/>
          <w:szCs w:val="36"/>
          <w:rtl w:val="0"/>
          <w:bCs w:val="1"/>
          <w:lang w:val="en-US" w:bidi="fa-IR"/>
        </w:rPr>
        <w:t>aside</w:t>
      </w:r>
      <w:r>
        <w:rPr>
          <w:rFonts w:ascii="Times New Roman" w:hAnsi="Times New Roman" w:cs="B Nazanin" w:eastAsia="B Nazanin"/>
          <w:b/>
          <w:color w:val="000000"/>
          <w:sz w:val="36"/>
          <w:szCs w:val="36"/>
          <w:rtl w:val="1"/>
          <w:bCs w:val="1"/>
          <w:lang w:val="fa-IR" w:bidi="fa-IR"/>
        </w:rPr>
        <w:t xml:space="preserve"> در اندازه کوچک </w:t>
      </w:r>
      <w:r>
        <w:rPr>
          <w:rFonts w:ascii="Times New Roman" w:hAnsi="Times New Roman" w:cs="Times New Roman" w:eastAsia="Times New Roman"/>
          <w:b/>
          <w:color w:val="000000"/>
          <w:sz w:val="36"/>
          <w:szCs w:val="36"/>
          <w:rtl w:val="0"/>
          <w:bCs w:val="1"/>
          <w:lang w:val="en-US" w:bidi="fa-IR"/>
        </w:rPr>
        <w:t>order-first</w:t>
      </w:r>
      <w:r>
        <w:rPr>
          <w:rFonts w:ascii="Times New Roman" w:hAnsi="Times New Roman" w:cs="B Nazanin" w:eastAsia="B Nazanin"/>
          <w:b/>
          <w:color w:val="000000"/>
          <w:sz w:val="36"/>
          <w:szCs w:val="36"/>
          <w:rtl w:val="1"/>
          <w:bCs w:val="1"/>
          <w:lang w:val="fa-IR" w:bidi="fa-IR"/>
        </w:rPr>
        <w:t xml:space="preserve"> تعیین می‌کند؛ در اندازه </w:t>
      </w:r>
      <w:r>
        <w:rPr>
          <w:rFonts w:ascii="Times New Roman" w:hAnsi="Times New Roman" w:cs="Times New Roman" w:eastAsia="Times New Roman"/>
          <w:b/>
          <w:color w:val="000000"/>
          <w:sz w:val="36"/>
          <w:szCs w:val="36"/>
          <w:rtl w:val="0"/>
          <w:bCs w:val="1"/>
          <w:lang w:val="en-US" w:bidi="fa-IR"/>
        </w:rPr>
        <w:t>xl</w:t>
      </w:r>
      <w:r>
        <w:rPr>
          <w:rFonts w:ascii="Times New Roman" w:hAnsi="Times New Roman" w:cs="B Nazanin" w:eastAsia="B Nazanin"/>
          <w:b/>
          <w:color w:val="000000"/>
          <w:sz w:val="36"/>
          <w:szCs w:val="36"/>
          <w:rtl w:val="1"/>
          <w:bCs w:val="1"/>
          <w:lang w:val="fa-IR" w:bidi="fa-IR"/>
        </w:rPr>
        <w:t xml:space="preserve"> این ترتیب دوباره عادی می‌شود. بنابراین، چیدمان موبایل فقط کوچک‌شدن نسخه دسکتاپ نیست و پنل چت ممکن است پیش از داده پرونده دیده شود. این رفتار باید در ارزیابی اولویت اطلاعات بررسی شود، زیرا پزشک برای تفسیر پاسخ به دیدن زمینه پرونده نیاز دارد.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عرض ستون دستیار در حالت بزرگ با ترکیبی از درصد و سقف پیکسل تعیین می‌شود و ارتفاع پنل به فضای دید وابسته است. فهرست پیام، بخش قابل پیمایش داخل پنل است و ورودی در انتهای آن قرار دارد. چنین ساختاری باعث می‌شود تاریخچه بلند، کل صفحه را به یک جریان بسیار طولانی تبدیل نکند. در عین حال، وجود چند ناحیه پیمایش، نیازمند بررسی صفحه‌کلید و دستگاه‌های کوچک است. ادعای مناسب‌بودن قطعی برای موبایل از کلاس‌های </w:t>
      </w:r>
      <w:r>
        <w:rPr>
          <w:rFonts w:ascii="Times New Roman" w:hAnsi="Times New Roman" w:cs="Times New Roman" w:eastAsia="Times New Roman"/>
          <w:b w:val="0"/>
          <w:color w:val="000000"/>
          <w:sz w:val="28"/>
          <w:szCs w:val="28"/>
          <w:rtl w:val="0"/>
          <w:lang w:val="en-US" w:bidi="fa-IR"/>
        </w:rPr>
        <w:t>responsive</w:t>
      </w:r>
      <w:r>
        <w:rPr>
          <w:rFonts w:ascii="Times New Roman" w:hAnsi="Times New Roman" w:cs="B Nazanin" w:eastAsia="B Nazanin"/>
          <w:b w:val="0"/>
          <w:color w:val="000000"/>
          <w:sz w:val="28"/>
          <w:szCs w:val="28"/>
          <w:rtl w:val="1"/>
          <w:lang w:val="fa-IR" w:bidi="fa-IR"/>
        </w:rPr>
        <w:t xml:space="preserve"> به دست نمی‌آید؛ کد فقط نشان می‌دهد طراح برای چند اندازه رفتار متفاوت در نظر گرفته است. آزمون بصری و کاربردی هنوز مرحله جداگانه‌ای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۴ـ۳ هویت بیمار به‌عنوان زمینه ثابت</w:t>
        <w:br/>
      </w:r>
      <w:r>
        <w:rPr>
          <w:rFonts w:ascii="Times New Roman" w:hAnsi="Times New Roman" w:cs="Times New Roman" w:eastAsia="Times New Roman"/>
          <w:b/>
          <w:color w:val="000000"/>
          <w:sz w:val="36"/>
          <w:szCs w:val="36"/>
          <w:rtl w:val="0"/>
          <w:bCs w:val="1"/>
          <w:lang w:val="en-US" w:bidi="fa-IR"/>
        </w:rPr>
        <w:t>PatientIdentityBar</w:t>
      </w:r>
      <w:r>
        <w:rPr>
          <w:rFonts w:ascii="Times New Roman" w:hAnsi="Times New Roman" w:cs="B Nazanin" w:eastAsia="B Nazanin"/>
          <w:b/>
          <w:color w:val="000000"/>
          <w:sz w:val="36"/>
          <w:szCs w:val="36"/>
          <w:rtl w:val="1"/>
          <w:bCs w:val="1"/>
          <w:lang w:val="fa-IR" w:bidi="fa-IR"/>
        </w:rPr>
        <w:t xml:space="preserve"> نام، سن، جنسیت و شناسه‌های موجود را در بالای فضای کار نشان می‌دهد. هشدارهای حساسیت شدید نیز در همین نوار ارائه می‌شوند. نوار </w:t>
      </w:r>
      <w:r>
        <w:rPr>
          <w:rFonts w:ascii="Times New Roman" w:hAnsi="Times New Roman" w:cs="Times New Roman" w:eastAsia="Times New Roman"/>
          <w:b/>
          <w:color w:val="000000"/>
          <w:sz w:val="36"/>
          <w:szCs w:val="36"/>
          <w:rtl w:val="0"/>
          <w:bCs w:val="1"/>
          <w:lang w:val="en-US" w:bidi="fa-IR"/>
        </w:rPr>
        <w:t>sticky</w:t>
      </w:r>
      <w:r>
        <w:rPr>
          <w:rFonts w:ascii="Times New Roman" w:hAnsi="Times New Roman" w:cs="B Nazanin" w:eastAsia="B Nazanin"/>
          <w:b/>
          <w:color w:val="000000"/>
          <w:sz w:val="36"/>
          <w:szCs w:val="36"/>
          <w:rtl w:val="1"/>
          <w:bCs w:val="1"/>
          <w:lang w:val="fa-IR" w:bidi="fa-IR"/>
        </w:rPr>
        <w:t xml:space="preserve"> است و هنگام پیمایش در موقعیت بالای صفحه باقی می‌ماند. این انتخاب با مسئله حفظ زمینه بیمار مرتبط است: کاربر در تب اسناد یا در میانه تاریخچه نباید برای دیدن نام بیمار به ابتدای کل صفحه برگردد. از کد می‌توان گفت اطلاعات هویتی در سطح مشترک پرونده قرار دارند؛ نمی‌توان بدون مطالعه، میزان کاهش خطای انتخاب بیمار را به این چیدمان نسبت داد.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سن با </w:t>
      </w:r>
      <w:r>
        <w:rPr>
          <w:rFonts w:ascii="Times New Roman" w:hAnsi="Times New Roman" w:cs="Times New Roman" w:eastAsia="Times New Roman"/>
          <w:b w:val="0"/>
          <w:color w:val="000000"/>
          <w:sz w:val="28"/>
          <w:szCs w:val="28"/>
          <w:rtl w:val="0"/>
          <w:lang w:val="en-US" w:bidi="fa-IR"/>
        </w:rPr>
        <w:t>calculateAge</w:t>
      </w:r>
      <w:r>
        <w:rPr>
          <w:rFonts w:ascii="Times New Roman" w:hAnsi="Times New Roman" w:cs="B Nazanin" w:eastAsia="B Nazanin"/>
          <w:b w:val="0"/>
          <w:color w:val="000000"/>
          <w:sz w:val="28"/>
          <w:szCs w:val="28"/>
          <w:rtl w:val="1"/>
          <w:lang w:val="fa-IR" w:bidi="fa-IR"/>
        </w:rPr>
        <w:t xml:space="preserve"> از تاریخ تولد محاسبه می‌شود و در نبود تاریخ، نمایش سن حذف می‌شود. کد ملی و تلفن با </w:t>
      </w:r>
      <w:r>
        <w:rPr>
          <w:rFonts w:ascii="Times New Roman" w:hAnsi="Times New Roman" w:cs="Times New Roman" w:eastAsia="Times New Roman"/>
          <w:b w:val="0"/>
          <w:color w:val="000000"/>
          <w:sz w:val="28"/>
          <w:szCs w:val="28"/>
          <w:rtl w:val="0"/>
          <w:lang w:val="en-US" w:bidi="fa-IR"/>
        </w:rPr>
        <w:t>dir=ltr</w:t>
      </w:r>
      <w:r>
        <w:rPr>
          <w:rFonts w:ascii="Times New Roman" w:hAnsi="Times New Roman" w:cs="B Nazanin" w:eastAsia="B Nazanin"/>
          <w:b w:val="0"/>
          <w:color w:val="000000"/>
          <w:sz w:val="28"/>
          <w:szCs w:val="28"/>
          <w:rtl w:val="1"/>
          <w:lang w:val="fa-IR" w:bidi="fa-IR"/>
        </w:rPr>
        <w:t xml:space="preserve"> و فونت </w:t>
      </w:r>
      <w:r>
        <w:rPr>
          <w:rFonts w:ascii="Times New Roman" w:hAnsi="Times New Roman" w:cs="Times New Roman" w:eastAsia="Times New Roman"/>
          <w:b w:val="0"/>
          <w:color w:val="000000"/>
          <w:sz w:val="28"/>
          <w:szCs w:val="28"/>
          <w:rtl w:val="0"/>
          <w:lang w:val="en-US" w:bidi="fa-IR"/>
        </w:rPr>
        <w:t>mono</w:t>
      </w:r>
      <w:r>
        <w:rPr>
          <w:rFonts w:ascii="Times New Roman" w:hAnsi="Times New Roman" w:cs="B Nazanin" w:eastAsia="B Nazanin"/>
          <w:b w:val="0"/>
          <w:color w:val="000000"/>
          <w:sz w:val="28"/>
          <w:szCs w:val="28"/>
          <w:rtl w:val="1"/>
          <w:lang w:val="fa-IR" w:bidi="fa-IR"/>
        </w:rPr>
        <w:t xml:space="preserve"> از نام فارسی متمایز شده‌اند. این تمایز علاوه بر خوانایی، مانع شکستن ترتیب شناسه بر اثر مجاورت فارسی می‌شود. هشدار حساسیت همراه متن و آیکون است و صرفاً یک نقطه رنگی نیست. بااین‌حال، عنوان «مشکل فعال» تعداد شرایط فعال را می‌شمارد و نباید به‌عنوان یک امتیاز خطر بالینی تعبیر شود. شمارنده‌های پرونده داده نمایشی‌اند و مدل پیش‌بینی خطر در این لایه مشاهده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۴ـ۴ تب‌ها و آدرس‌پذیری</w:t>
        <w:br/>
      </w:r>
      <w:r>
        <w:rPr>
          <w:rFonts w:ascii="Times New Roman" w:hAnsi="Times New Roman" w:cs="Times New Roman" w:eastAsia="Times New Roman"/>
          <w:b/>
          <w:color w:val="000000"/>
          <w:sz w:val="36"/>
          <w:szCs w:val="36"/>
          <w:rtl w:val="0"/>
          <w:bCs w:val="1"/>
          <w:lang w:val="en-US" w:bidi="fa-IR"/>
        </w:rPr>
        <w:t>WorkspaceTabs</w:t>
      </w:r>
      <w:r>
        <w:rPr>
          <w:rFonts w:ascii="Times New Roman" w:hAnsi="Times New Roman" w:cs="B Nazanin" w:eastAsia="B Nazanin"/>
          <w:b/>
          <w:color w:val="000000"/>
          <w:sz w:val="36"/>
          <w:szCs w:val="36"/>
          <w:rtl w:val="1"/>
          <w:bCs w:val="1"/>
          <w:lang w:val="fa-IR" w:bidi="fa-IR"/>
        </w:rPr>
        <w:t xml:space="preserve"> پنج گزینه </w:t>
      </w:r>
      <w:r>
        <w:rPr>
          <w:rFonts w:ascii="Times New Roman" w:hAnsi="Times New Roman" w:cs="Times New Roman" w:eastAsia="Times New Roman"/>
          <w:b/>
          <w:color w:val="000000"/>
          <w:sz w:val="36"/>
          <w:szCs w:val="36"/>
          <w:rtl w:val="0"/>
          <w:bCs w:val="1"/>
          <w:lang w:val="en-US" w:bidi="fa-IR"/>
        </w:rPr>
        <w:t>summary</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timeline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medications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labs</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documents</w:t>
      </w:r>
      <w:r>
        <w:rPr>
          <w:rFonts w:ascii="Times New Roman" w:hAnsi="Times New Roman" w:cs="B Nazanin" w:eastAsia="B Nazanin"/>
          <w:b/>
          <w:color w:val="000000"/>
          <w:sz w:val="36"/>
          <w:szCs w:val="36"/>
          <w:rtl w:val="1"/>
          <w:bCs w:val="1"/>
          <w:lang w:val="fa-IR" w:bidi="fa-IR"/>
        </w:rPr>
        <w:t xml:space="preserve"> دارد. تب فعال از </w:t>
      </w:r>
      <w:r>
        <w:rPr>
          <w:rFonts w:ascii="Times New Roman" w:hAnsi="Times New Roman" w:cs="Times New Roman" w:eastAsia="Times New Roman"/>
          <w:b/>
          <w:color w:val="000000"/>
          <w:sz w:val="36"/>
          <w:szCs w:val="36"/>
          <w:rtl w:val="0"/>
          <w:bCs w:val="1"/>
          <w:lang w:val="en-US" w:bidi="fa-IR"/>
        </w:rPr>
        <w:t>query parameter</w:t>
      </w:r>
      <w:r>
        <w:rPr>
          <w:rFonts w:ascii="Times New Roman" w:hAnsi="Times New Roman" w:cs="B Nazanin" w:eastAsia="B Nazanin"/>
          <w:b/>
          <w:color w:val="000000"/>
          <w:sz w:val="36"/>
          <w:szCs w:val="36"/>
          <w:rtl w:val="1"/>
          <w:bCs w:val="1"/>
          <w:lang w:val="fa-IR" w:bidi="fa-IR"/>
        </w:rPr>
        <w:t xml:space="preserve"> به نام </w:t>
      </w:r>
      <w:r>
        <w:rPr>
          <w:rFonts w:ascii="Times New Roman" w:hAnsi="Times New Roman" w:cs="Times New Roman" w:eastAsia="Times New Roman"/>
          <w:b/>
          <w:color w:val="000000"/>
          <w:sz w:val="36"/>
          <w:szCs w:val="36"/>
          <w:rtl w:val="0"/>
          <w:bCs w:val="1"/>
          <w:lang w:val="en-US" w:bidi="fa-IR"/>
        </w:rPr>
        <w:t>tab</w:t>
      </w:r>
      <w:r>
        <w:rPr>
          <w:rFonts w:ascii="Times New Roman" w:hAnsi="Times New Roman" w:cs="B Nazanin" w:eastAsia="B Nazanin"/>
          <w:b/>
          <w:color w:val="000000"/>
          <w:sz w:val="36"/>
          <w:szCs w:val="36"/>
          <w:rtl w:val="1"/>
          <w:bCs w:val="1"/>
          <w:lang w:val="fa-IR" w:bidi="fa-IR"/>
        </w:rPr>
        <w:t xml:space="preserve"> خوانده می‌شود. </w:t>
      </w:r>
      <w:r>
        <w:rPr>
          <w:rFonts w:ascii="Times New Roman" w:hAnsi="Times New Roman" w:cs="Times New Roman" w:eastAsia="Times New Roman"/>
          <w:b/>
          <w:color w:val="000000"/>
          <w:sz w:val="36"/>
          <w:szCs w:val="36"/>
          <w:rtl w:val="0"/>
          <w:bCs w:val="1"/>
          <w:lang w:val="en-US" w:bidi="fa-IR"/>
        </w:rPr>
        <w:t>parseWorkspaceTab</w:t>
      </w:r>
      <w:r>
        <w:rPr>
          <w:rFonts w:ascii="Times New Roman" w:hAnsi="Times New Roman" w:cs="B Nazanin" w:eastAsia="B Nazanin"/>
          <w:b/>
          <w:color w:val="000000"/>
          <w:sz w:val="36"/>
          <w:szCs w:val="36"/>
          <w:rtl w:val="1"/>
          <w:bCs w:val="1"/>
          <w:lang w:val="fa-IR" w:bidi="fa-IR"/>
        </w:rPr>
        <w:t xml:space="preserve"> مقدار ناشناخته را به </w:t>
      </w:r>
      <w:r>
        <w:rPr>
          <w:rFonts w:ascii="Times New Roman" w:hAnsi="Times New Roman" w:cs="Times New Roman" w:eastAsia="Times New Roman"/>
          <w:b/>
          <w:color w:val="000000"/>
          <w:sz w:val="36"/>
          <w:szCs w:val="36"/>
          <w:rtl w:val="0"/>
          <w:bCs w:val="1"/>
          <w:lang w:val="en-US" w:bidi="fa-IR"/>
        </w:rPr>
        <w:t>summary</w:t>
      </w:r>
      <w:r>
        <w:rPr>
          <w:rFonts w:ascii="Times New Roman" w:hAnsi="Times New Roman" w:cs="B Nazanin" w:eastAsia="B Nazanin"/>
          <w:b/>
          <w:color w:val="000000"/>
          <w:sz w:val="36"/>
          <w:szCs w:val="36"/>
          <w:rtl w:val="1"/>
          <w:bCs w:val="1"/>
          <w:lang w:val="fa-IR" w:bidi="fa-IR"/>
        </w:rPr>
        <w:t xml:space="preserve"> برمی‌گرداند. هر گزینه یک </w:t>
      </w:r>
      <w:r>
        <w:rPr>
          <w:rFonts w:ascii="Times New Roman" w:hAnsi="Times New Roman" w:cs="Times New Roman" w:eastAsia="Times New Roman"/>
          <w:b/>
          <w:color w:val="000000"/>
          <w:sz w:val="36"/>
          <w:szCs w:val="36"/>
          <w:rtl w:val="0"/>
          <w:bCs w:val="1"/>
          <w:lang w:val="en-US" w:bidi="fa-IR"/>
        </w:rPr>
        <w:t>Link</w:t>
      </w:r>
      <w:r>
        <w:rPr>
          <w:rFonts w:ascii="Times New Roman" w:hAnsi="Times New Roman" w:cs="B Nazanin" w:eastAsia="B Nazanin"/>
          <w:b/>
          <w:color w:val="000000"/>
          <w:sz w:val="36"/>
          <w:szCs w:val="36"/>
          <w:rtl w:val="1"/>
          <w:bCs w:val="1"/>
          <w:lang w:val="fa-IR" w:bidi="fa-IR"/>
        </w:rPr>
        <w:t xml:space="preserve"> واقعی است و </w:t>
      </w:r>
      <w:r>
        <w:rPr>
          <w:rFonts w:ascii="Times New Roman" w:hAnsi="Times New Roman" w:cs="Times New Roman" w:eastAsia="Times New Roman"/>
          <w:b/>
          <w:color w:val="000000"/>
          <w:sz w:val="36"/>
          <w:szCs w:val="36"/>
          <w:rtl w:val="0"/>
          <w:bCs w:val="1"/>
          <w:lang w:val="en-US" w:bidi="fa-IR"/>
        </w:rPr>
        <w:t>aria-current</w:t>
      </w:r>
      <w:r>
        <w:rPr>
          <w:rFonts w:ascii="Times New Roman" w:hAnsi="Times New Roman" w:cs="B Nazanin" w:eastAsia="B Nazanin"/>
          <w:b/>
          <w:color w:val="000000"/>
          <w:sz w:val="36"/>
          <w:szCs w:val="36"/>
          <w:rtl w:val="1"/>
          <w:bCs w:val="1"/>
          <w:lang w:val="fa-IR" w:bidi="fa-IR"/>
        </w:rPr>
        <w:t xml:space="preserve"> وضعیت جاری را مشخص می‌کند. این ساختار امکان ارجاع به بخش خاص پرونده را فراهم می‌کند؛ برای مثال، شاهد دارو در چت می‌تواند به تب </w:t>
      </w:r>
      <w:r>
        <w:rPr>
          <w:rFonts w:ascii="Times New Roman" w:hAnsi="Times New Roman" w:cs="Times New Roman" w:eastAsia="Times New Roman"/>
          <w:b/>
          <w:color w:val="000000"/>
          <w:sz w:val="36"/>
          <w:szCs w:val="36"/>
          <w:rtl w:val="0"/>
          <w:bCs w:val="1"/>
          <w:lang w:val="en-US" w:bidi="fa-IR"/>
        </w:rPr>
        <w:t>medications</w:t>
      </w:r>
      <w:r>
        <w:rPr>
          <w:rFonts w:ascii="Times New Roman" w:hAnsi="Times New Roman" w:cs="B Nazanin" w:eastAsia="B Nazanin"/>
          <w:b/>
          <w:color w:val="000000"/>
          <w:sz w:val="36"/>
          <w:szCs w:val="36"/>
          <w:rtl w:val="1"/>
          <w:bCs w:val="1"/>
          <w:lang w:val="fa-IR" w:bidi="fa-IR"/>
        </w:rPr>
        <w:t xml:space="preserve"> برود. معماری ناوبری در اینجا با نمایش شواهد پیوند می‌خورد و کاربر از پاسخ مدل به سطح داده مربوط هدایت 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این تب‌ها از نظر </w:t>
      </w:r>
      <w:r>
        <w:rPr>
          <w:rFonts w:ascii="Times New Roman" w:hAnsi="Times New Roman" w:cs="Times New Roman" w:eastAsia="Times New Roman"/>
          <w:b w:val="0"/>
          <w:color w:val="000000"/>
          <w:sz w:val="28"/>
          <w:szCs w:val="28"/>
          <w:rtl w:val="0"/>
          <w:lang w:val="en-US" w:bidi="fa-IR"/>
        </w:rPr>
        <w:t>HTML</w:t>
      </w:r>
      <w:r>
        <w:rPr>
          <w:rFonts w:ascii="Times New Roman" w:hAnsi="Times New Roman" w:cs="B Nazanin" w:eastAsia="B Nazanin"/>
          <w:b w:val="0"/>
          <w:color w:val="000000"/>
          <w:sz w:val="28"/>
          <w:szCs w:val="28"/>
          <w:rtl w:val="1"/>
          <w:lang w:val="fa-IR" w:bidi="fa-IR"/>
        </w:rPr>
        <w:t xml:space="preserve"> ناوبری بین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ها هستند، نه الزاماً ویجت </w:t>
      </w:r>
      <w:r>
        <w:rPr>
          <w:rFonts w:ascii="Times New Roman" w:hAnsi="Times New Roman" w:cs="Times New Roman" w:eastAsia="Times New Roman"/>
          <w:b w:val="0"/>
          <w:color w:val="000000"/>
          <w:sz w:val="28"/>
          <w:szCs w:val="28"/>
          <w:rtl w:val="0"/>
          <w:lang w:val="en-US" w:bidi="fa-IR"/>
        </w:rPr>
        <w:t>tab</w:t>
      </w:r>
      <w:r>
        <w:rPr>
          <w:rFonts w:ascii="Times New Roman" w:hAnsi="Times New Roman" w:cs="B Nazanin" w:eastAsia="B Nazanin"/>
          <w:b w:val="0"/>
          <w:color w:val="000000"/>
          <w:sz w:val="28"/>
          <w:szCs w:val="28"/>
          <w:rtl w:val="1"/>
          <w:lang w:val="fa-IR" w:bidi="fa-IR"/>
        </w:rPr>
        <w:t xml:space="preserve"> با نقش‌های </w:t>
      </w:r>
      <w:r>
        <w:rPr>
          <w:rFonts w:ascii="Times New Roman" w:hAnsi="Times New Roman" w:cs="Times New Roman" w:eastAsia="Times New Roman"/>
          <w:b w:val="0"/>
          <w:color w:val="000000"/>
          <w:sz w:val="28"/>
          <w:szCs w:val="28"/>
          <w:rtl w:val="0"/>
          <w:lang w:val="en-US" w:bidi="fa-IR"/>
        </w:rPr>
        <w:t>tablist</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tabpanel.</w:t>
      </w:r>
      <w:r>
        <w:rPr>
          <w:rFonts w:ascii="Times New Roman" w:hAnsi="Times New Roman" w:cs="B Nazanin" w:eastAsia="B Nazanin"/>
          <w:b w:val="0"/>
          <w:color w:val="000000"/>
          <w:sz w:val="28"/>
          <w:szCs w:val="28"/>
          <w:rtl w:val="1"/>
          <w:lang w:val="fa-IR" w:bidi="fa-IR"/>
        </w:rPr>
        <w:t xml:space="preserve"> تفاوت برای آزمون صفحه‌کلید مهم است: از رابط لینک انتظار رفتار </w:t>
      </w:r>
      <w:r>
        <w:rPr>
          <w:rFonts w:ascii="Times New Roman" w:hAnsi="Times New Roman" w:cs="Times New Roman" w:eastAsia="Times New Roman"/>
          <w:b w:val="0"/>
          <w:color w:val="000000"/>
          <w:sz w:val="28"/>
          <w:szCs w:val="28"/>
          <w:rtl w:val="0"/>
          <w:lang w:val="en-US" w:bidi="fa-IR"/>
        </w:rPr>
        <w:t>Tab</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Enter</w:t>
      </w:r>
      <w:r>
        <w:rPr>
          <w:rFonts w:ascii="Times New Roman" w:hAnsi="Times New Roman" w:cs="B Nazanin" w:eastAsia="B Nazanin"/>
          <w:b w:val="0"/>
          <w:color w:val="000000"/>
          <w:sz w:val="28"/>
          <w:szCs w:val="28"/>
          <w:rtl w:val="1"/>
          <w:lang w:val="fa-IR" w:bidi="fa-IR"/>
        </w:rPr>
        <w:t xml:space="preserve"> می‌رود، ولی از ویجت </w:t>
      </w:r>
      <w:r>
        <w:rPr>
          <w:rFonts w:ascii="Times New Roman" w:hAnsi="Times New Roman" w:cs="Times New Roman" w:eastAsia="Times New Roman"/>
          <w:b w:val="0"/>
          <w:color w:val="000000"/>
          <w:sz w:val="28"/>
          <w:szCs w:val="28"/>
          <w:rtl w:val="0"/>
          <w:lang w:val="en-US" w:bidi="fa-IR"/>
        </w:rPr>
        <w:t>tab</w:t>
      </w:r>
      <w:r>
        <w:rPr>
          <w:rFonts w:ascii="Times New Roman" w:hAnsi="Times New Roman" w:cs="B Nazanin" w:eastAsia="B Nazanin"/>
          <w:b w:val="0"/>
          <w:color w:val="000000"/>
          <w:sz w:val="28"/>
          <w:szCs w:val="28"/>
          <w:rtl w:val="1"/>
          <w:lang w:val="fa-IR" w:bidi="fa-IR"/>
        </w:rPr>
        <w:t xml:space="preserve"> انتظار جابه‌جایی با کلیدهای جهت نیز ممکن است وجود داشته باشد. گزارش اصطلاح «تب» را برای ظاهر و سازمان‌دهی بخش‌ها به کار می‌برد و انطباق کامل با الگوی </w:t>
      </w:r>
      <w:r>
        <w:rPr>
          <w:rFonts w:ascii="Times New Roman" w:hAnsi="Times New Roman" w:cs="Times New Roman" w:eastAsia="Times New Roman"/>
          <w:b w:val="0"/>
          <w:color w:val="000000"/>
          <w:sz w:val="28"/>
          <w:szCs w:val="28"/>
          <w:rtl w:val="0"/>
          <w:lang w:val="en-US" w:bidi="fa-IR"/>
        </w:rPr>
        <w:t>ARIA Tabs</w:t>
      </w:r>
      <w:r>
        <w:rPr>
          <w:rFonts w:ascii="Times New Roman" w:hAnsi="Times New Roman" w:cs="B Nazanin" w:eastAsia="B Nazanin"/>
          <w:b w:val="0"/>
          <w:color w:val="000000"/>
          <w:sz w:val="28"/>
          <w:szCs w:val="28"/>
          <w:rtl w:val="1"/>
          <w:lang w:val="fa-IR" w:bidi="fa-IR"/>
        </w:rPr>
        <w:t xml:space="preserve"> را ادعا نمی‌کند. همچنین هر تغییر تب دوباره منطق صفحه سرور را اجرا می‌کند و در نسخه حاضر خواندن زمینه و تایم‌لاین به تب منتخب محدود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۴ـ۵ توکن‌های طراحی و معناشناسی رنگ</w:t>
        <w:br/>
      </w:r>
      <w:r>
        <w:rPr>
          <w:rFonts w:ascii="Times New Roman" w:hAnsi="Times New Roman" w:cs="Times New Roman" w:eastAsia="Times New Roman"/>
          <w:b/>
          <w:color w:val="000000"/>
          <w:sz w:val="36"/>
          <w:szCs w:val="36"/>
          <w:rtl w:val="0"/>
          <w:bCs w:val="1"/>
          <w:lang w:val="en-US" w:bidi="fa-IR"/>
        </w:rPr>
        <w:t>global CSS</w:t>
      </w:r>
      <w:r>
        <w:rPr>
          <w:rFonts w:ascii="Times New Roman" w:hAnsi="Times New Roman" w:cs="B Nazanin" w:eastAsia="B Nazanin"/>
          <w:b/>
          <w:color w:val="000000"/>
          <w:sz w:val="36"/>
          <w:szCs w:val="36"/>
          <w:rtl w:val="1"/>
          <w:bCs w:val="1"/>
          <w:lang w:val="fa-IR" w:bidi="fa-IR"/>
        </w:rPr>
        <w:t xml:space="preserve"> رنگ‌ها را از طریق متغیرهای مشترک تعریف می‌کند. </w:t>
      </w:r>
      <w:r>
        <w:rPr>
          <w:rFonts w:ascii="Times New Roman" w:hAnsi="Times New Roman" w:cs="Times New Roman" w:eastAsia="Times New Roman"/>
          <w:b/>
          <w:color w:val="000000"/>
          <w:sz w:val="36"/>
          <w:szCs w:val="36"/>
          <w:rtl w:val="0"/>
          <w:bCs w:val="1"/>
          <w:lang w:val="en-US" w:bidi="fa-IR"/>
        </w:rPr>
        <w:t>brand</w:t>
      </w:r>
      <w:r>
        <w:rPr>
          <w:rFonts w:ascii="Times New Roman" w:hAnsi="Times New Roman" w:cs="B Nazanin" w:eastAsia="B Nazanin"/>
          <w:b/>
          <w:color w:val="000000"/>
          <w:sz w:val="36"/>
          <w:szCs w:val="36"/>
          <w:rtl w:val="1"/>
          <w:bCs w:val="1"/>
          <w:lang w:val="fa-IR" w:bidi="fa-IR"/>
        </w:rPr>
        <w:t xml:space="preserve"> برای بخش‌های اصلی و محتوای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critical</w:t>
      </w:r>
      <w:r>
        <w:rPr>
          <w:rFonts w:ascii="Times New Roman" w:hAnsi="Times New Roman" w:cs="B Nazanin" w:eastAsia="B Nazanin"/>
          <w:b/>
          <w:color w:val="000000"/>
          <w:sz w:val="36"/>
          <w:szCs w:val="36"/>
          <w:rtl w:val="1"/>
          <w:bCs w:val="1"/>
          <w:lang w:val="fa-IR" w:bidi="fa-IR"/>
        </w:rPr>
        <w:t xml:space="preserve"> برای وضعیت شدید، </w:t>
      </w:r>
      <w:r>
        <w:rPr>
          <w:rFonts w:ascii="Times New Roman" w:hAnsi="Times New Roman" w:cs="Times New Roman" w:eastAsia="Times New Roman"/>
          <w:b/>
          <w:color w:val="000000"/>
          <w:sz w:val="36"/>
          <w:szCs w:val="36"/>
          <w:rtl w:val="0"/>
          <w:bCs w:val="1"/>
          <w:lang w:val="en-US" w:bidi="fa-IR"/>
        </w:rPr>
        <w:t>warning</w:t>
      </w:r>
      <w:r>
        <w:rPr>
          <w:rFonts w:ascii="Times New Roman" w:hAnsi="Times New Roman" w:cs="B Nazanin" w:eastAsia="B Nazanin"/>
          <w:b/>
          <w:color w:val="000000"/>
          <w:sz w:val="36"/>
          <w:szCs w:val="36"/>
          <w:rtl w:val="1"/>
          <w:bCs w:val="1"/>
          <w:lang w:val="fa-IR" w:bidi="fa-IR"/>
        </w:rPr>
        <w:t xml:space="preserve"> برای هشدار و </w:t>
      </w:r>
      <w:r>
        <w:rPr>
          <w:rFonts w:ascii="Times New Roman" w:hAnsi="Times New Roman" w:cs="Times New Roman" w:eastAsia="Times New Roman"/>
          <w:b/>
          <w:color w:val="000000"/>
          <w:sz w:val="36"/>
          <w:szCs w:val="36"/>
          <w:rtl w:val="0"/>
          <w:bCs w:val="1"/>
          <w:lang w:val="en-US" w:bidi="fa-IR"/>
        </w:rPr>
        <w:t>success</w:t>
      </w:r>
      <w:r>
        <w:rPr>
          <w:rFonts w:ascii="Times New Roman" w:hAnsi="Times New Roman" w:cs="B Nazanin" w:eastAsia="B Nazanin"/>
          <w:b/>
          <w:color w:val="000000"/>
          <w:sz w:val="36"/>
          <w:szCs w:val="36"/>
          <w:rtl w:val="1"/>
          <w:bCs w:val="1"/>
          <w:lang w:val="fa-IR" w:bidi="fa-IR"/>
        </w:rPr>
        <w:t xml:space="preserve"> برای نتیجه یا وضعیت مثبت به کار می‌رود. </w:t>
      </w:r>
      <w:r>
        <w:rPr>
          <w:rFonts w:ascii="Times New Roman" w:hAnsi="Times New Roman" w:cs="Times New Roman" w:eastAsia="Times New Roman"/>
          <w:b/>
          <w:color w:val="000000"/>
          <w:sz w:val="36"/>
          <w:szCs w:val="36"/>
          <w:rtl w:val="0"/>
          <w:bCs w:val="1"/>
          <w:lang w:val="en-US" w:bidi="fa-IR"/>
        </w:rPr>
        <w:t>surface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faint</w:t>
      </w:r>
      <w:r>
        <w:rPr>
          <w:rFonts w:ascii="Times New Roman" w:hAnsi="Times New Roman" w:cs="B Nazanin" w:eastAsia="B Nazanin"/>
          <w:b/>
          <w:color w:val="000000"/>
          <w:sz w:val="36"/>
          <w:szCs w:val="36"/>
          <w:rtl w:val="1"/>
          <w:bCs w:val="1"/>
          <w:lang w:val="fa-IR" w:bidi="fa-IR"/>
        </w:rPr>
        <w:t xml:space="preserve"> به تفکیک زمینه و اطلاعات کم‌اولویت کمک می‌کنند. این نام‌ها نسبت به رنگ ثابت در هر جزء، قرارداد معنایی روشن‌تری ایجاد می‌کنند. تغییر رنگ بحرانی در یک نقطه، اجزای مصرف‌کننده را هماهنگ می‌کند. بااین‌حال، معنای وضعیت از داده یا منطق برنامه می‌آید؛ رنگ قرمز به‌تنهایی اعتبار بالینی یک هشدار را بیشتر نمی‌کند.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کنار توکن‌های حالت روشن، مقادیر </w:t>
      </w:r>
      <w:r>
        <w:rPr>
          <w:rFonts w:ascii="Times New Roman" w:hAnsi="Times New Roman" w:cs="Times New Roman" w:eastAsia="Times New Roman"/>
          <w:b w:val="0"/>
          <w:color w:val="000000"/>
          <w:sz w:val="28"/>
          <w:szCs w:val="28"/>
          <w:rtl w:val="0"/>
          <w:lang w:val="en-US" w:bidi="fa-IR"/>
        </w:rPr>
        <w:t>dark</w:t>
      </w:r>
      <w:r>
        <w:rPr>
          <w:rFonts w:ascii="Times New Roman" w:hAnsi="Times New Roman" w:cs="B Nazanin" w:eastAsia="B Nazanin"/>
          <w:b w:val="0"/>
          <w:color w:val="000000"/>
          <w:sz w:val="28"/>
          <w:szCs w:val="28"/>
          <w:rtl w:val="1"/>
          <w:lang w:val="fa-IR" w:bidi="fa-IR"/>
        </w:rPr>
        <w:t xml:space="preserve"> نیز تعریف شده‌اند. وجود این مقادیر نشان می‌دهد سبک در صورت اعمال کلاس مربوط می‌تواند تغییر کند، اما کنترل فعال تعویض حالت در اجزای بررسی‌شده تأیید نشده است. نباید از وجود متغیرهای </w:t>
      </w:r>
      <w:r>
        <w:rPr>
          <w:rFonts w:ascii="Times New Roman" w:hAnsi="Times New Roman" w:cs="Times New Roman" w:eastAsia="Times New Roman"/>
          <w:b w:val="0"/>
          <w:color w:val="000000"/>
          <w:sz w:val="28"/>
          <w:szCs w:val="28"/>
          <w:rtl w:val="0"/>
          <w:lang w:val="en-US" w:bidi="fa-IR"/>
        </w:rPr>
        <w:t>dark</w:t>
      </w:r>
      <w:r>
        <w:rPr>
          <w:rFonts w:ascii="Times New Roman" w:hAnsi="Times New Roman" w:cs="B Nazanin" w:eastAsia="B Nazanin"/>
          <w:b w:val="0"/>
          <w:color w:val="000000"/>
          <w:sz w:val="28"/>
          <w:szCs w:val="28"/>
          <w:rtl w:val="1"/>
          <w:lang w:val="fa-IR" w:bidi="fa-IR"/>
        </w:rPr>
        <w:t xml:space="preserve"> نتیجه گرفت کاربر فعلی حتماً انتخاب‌گر تم دارد. این موضوع نمونه‌ای از فرق ظرفیت سبک و قابلیت قابل استفاده است. بررسی </w:t>
      </w:r>
      <w:r>
        <w:rPr>
          <w:rFonts w:ascii="Times New Roman" w:hAnsi="Times New Roman" w:cs="Times New Roman" w:eastAsia="Times New Roman"/>
          <w:b w:val="0"/>
          <w:color w:val="000000"/>
          <w:sz w:val="28"/>
          <w:szCs w:val="28"/>
          <w:rtl w:val="0"/>
          <w:lang w:val="en-US" w:bidi="fa-IR"/>
        </w:rPr>
        <w:t>contrast</w:t>
      </w:r>
      <w:r>
        <w:rPr>
          <w:rFonts w:ascii="Times New Roman" w:hAnsi="Times New Roman" w:cs="B Nazanin" w:eastAsia="B Nazanin"/>
          <w:b w:val="0"/>
          <w:color w:val="000000"/>
          <w:sz w:val="28"/>
          <w:szCs w:val="28"/>
          <w:rtl w:val="1"/>
          <w:lang w:val="fa-IR" w:bidi="fa-IR"/>
        </w:rPr>
        <w:t xml:space="preserve"> نیز باید برای هر زوج متن و زمینه، از جمله متن </w:t>
      </w:r>
      <w:r>
        <w:rPr>
          <w:rFonts w:ascii="Times New Roman" w:hAnsi="Times New Roman" w:cs="Times New Roman" w:eastAsia="Times New Roman"/>
          <w:b w:val="0"/>
          <w:color w:val="000000"/>
          <w:sz w:val="28"/>
          <w:szCs w:val="28"/>
          <w:rtl w:val="0"/>
          <w:lang w:val="en-US" w:bidi="fa-IR"/>
        </w:rPr>
        <w:t>faint</w:t>
      </w:r>
      <w:r>
        <w:rPr>
          <w:rFonts w:ascii="Times New Roman" w:hAnsi="Times New Roman" w:cs="B Nazanin" w:eastAsia="B Nazanin"/>
          <w:b w:val="0"/>
          <w:color w:val="000000"/>
          <w:sz w:val="28"/>
          <w:szCs w:val="28"/>
          <w:rtl w:val="1"/>
          <w:lang w:val="fa-IR" w:bidi="fa-IR"/>
        </w:rPr>
        <w:t xml:space="preserve"> کوچک و حالت </w:t>
      </w:r>
      <w:r>
        <w:rPr>
          <w:rFonts w:ascii="Times New Roman" w:hAnsi="Times New Roman" w:cs="Times New Roman" w:eastAsia="Times New Roman"/>
          <w:b w:val="0"/>
          <w:color w:val="000000"/>
          <w:sz w:val="28"/>
          <w:szCs w:val="28"/>
          <w:rtl w:val="0"/>
          <w:lang w:val="en-US" w:bidi="fa-IR"/>
        </w:rPr>
        <w:t>disabled</w:t>
      </w:r>
      <w:r>
        <w:rPr>
          <w:rFonts w:ascii="Times New Roman" w:hAnsi="Times New Roman" w:cs="B Nazanin" w:eastAsia="B Nazanin"/>
          <w:b w:val="0"/>
          <w:color w:val="000000"/>
          <w:sz w:val="28"/>
          <w:szCs w:val="28"/>
          <w:rtl w:val="1"/>
          <w:lang w:val="fa-IR" w:bidi="fa-IR"/>
        </w:rPr>
        <w:t>، انجام شود. در این گزارش مقدار انطباق عددی محاسبه‌نشده ارائه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۴ـ۶ تایپوگرافی و تراکم اطلاعات</w:t>
        <w:br/>
      </w:r>
      <w:r>
        <w:rPr>
          <w:rFonts w:ascii="Times New Roman" w:hAnsi="Times New Roman" w:cs="Times New Roman" w:eastAsia="Times New Roman"/>
          <w:b/>
          <w:color w:val="000000"/>
          <w:sz w:val="36"/>
          <w:szCs w:val="36"/>
          <w:rtl w:val="0"/>
          <w:bCs w:val="1"/>
          <w:lang w:val="en-US" w:bidi="fa-IR"/>
        </w:rPr>
        <w:t>Vazirmatn</w:t>
      </w:r>
      <w:r>
        <w:rPr>
          <w:rFonts w:ascii="Times New Roman" w:hAnsi="Times New Roman" w:cs="B Nazanin" w:eastAsia="B Nazanin"/>
          <w:b/>
          <w:color w:val="000000"/>
          <w:sz w:val="36"/>
          <w:szCs w:val="36"/>
          <w:rtl w:val="1"/>
          <w:bCs w:val="1"/>
          <w:lang w:val="fa-IR" w:bidi="fa-IR"/>
        </w:rPr>
        <w:t xml:space="preserve"> از بسته محلی وارد می‌شود و برای متن فارسی به کار می‌رود. </w:t>
      </w:r>
      <w:r>
        <w:rPr>
          <w:rFonts w:ascii="Times New Roman" w:hAnsi="Times New Roman" w:cs="Times New Roman" w:eastAsia="Times New Roman"/>
          <w:b/>
          <w:color w:val="000000"/>
          <w:sz w:val="36"/>
          <w:szCs w:val="36"/>
          <w:rtl w:val="0"/>
          <w:bCs w:val="1"/>
          <w:lang w:val="en-US" w:bidi="fa-IR"/>
        </w:rPr>
        <w:t>IBM Plex Mono</w:t>
      </w:r>
      <w:r>
        <w:rPr>
          <w:rFonts w:ascii="Times New Roman" w:hAnsi="Times New Roman" w:cs="B Nazanin" w:eastAsia="B Nazanin"/>
          <w:b/>
          <w:color w:val="000000"/>
          <w:sz w:val="36"/>
          <w:szCs w:val="36"/>
          <w:rtl w:val="1"/>
          <w:bCs w:val="1"/>
          <w:lang w:val="fa-IR" w:bidi="fa-IR"/>
        </w:rPr>
        <w:t xml:space="preserve"> نیز برای مقادیر فنی و بالینی لاتین در پروژه بسته‌بندی شده است. اتکا به فایل محلی، وابستگی بارگذاری فونت به یک </w:t>
      </w:r>
      <w:r>
        <w:rPr>
          <w:rFonts w:ascii="Times New Roman" w:hAnsi="Times New Roman" w:cs="Times New Roman" w:eastAsia="Times New Roman"/>
          <w:b/>
          <w:color w:val="000000"/>
          <w:sz w:val="36"/>
          <w:szCs w:val="36"/>
          <w:rtl w:val="0"/>
          <w:bCs w:val="1"/>
          <w:lang w:val="en-US" w:bidi="fa-IR"/>
        </w:rPr>
        <w:t>CDN</w:t>
      </w:r>
      <w:r>
        <w:rPr>
          <w:rFonts w:ascii="Times New Roman" w:hAnsi="Times New Roman" w:cs="B Nazanin" w:eastAsia="B Nazanin"/>
          <w:b/>
          <w:color w:val="000000"/>
          <w:sz w:val="36"/>
          <w:szCs w:val="36"/>
          <w:rtl w:val="1"/>
          <w:bCs w:val="1"/>
          <w:lang w:val="fa-IR" w:bidi="fa-IR"/>
        </w:rPr>
        <w:t xml:space="preserve"> خارجی را در این مسیر حذف می‌کند. اندازه متن در چند سطح تعریف شده: نام و عنوان اصلی بزرگ‌تر، متن رکورد متوسط و فراداده کوچک‌تر است. این سلسله‌مراتب به مرور سریع کمک می‌کند، ولی برای فراداده بسیار کوچک باید خوانایی عملی در نمایشگرهای متفاوت سنجیده شود. کد اندازه‌ها را نشان می‌دهد؛ رضایت کاربر یا سرعت خواندن از آن استنتاج نمی‌شود.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فهرست‌ها از </w:t>
      </w:r>
      <w:r>
        <w:rPr>
          <w:rFonts w:ascii="Times New Roman" w:hAnsi="Times New Roman" w:cs="Times New Roman" w:eastAsia="Times New Roman"/>
          <w:b w:val="0"/>
          <w:color w:val="000000"/>
          <w:sz w:val="28"/>
          <w:szCs w:val="28"/>
          <w:rtl w:val="0"/>
          <w:lang w:val="en-US" w:bidi="fa-IR"/>
        </w:rPr>
        <w:t>truncate</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line-clamp</w:t>
      </w:r>
      <w:r>
        <w:rPr>
          <w:rFonts w:ascii="Times New Roman" w:hAnsi="Times New Roman" w:cs="B Nazanin" w:eastAsia="B Nazanin"/>
          <w:b w:val="0"/>
          <w:color w:val="000000"/>
          <w:sz w:val="28"/>
          <w:szCs w:val="28"/>
          <w:rtl w:val="1"/>
          <w:lang w:val="fa-IR" w:bidi="fa-IR"/>
        </w:rPr>
        <w:t xml:space="preserve"> برای کنترل ارتفاع استفاده می‌کنند. این انتخاب، تراکم فضای کار را حفظ می‌کند، اما بخشی از نام سند، واکنش حساسیت یا متن خطا ممکن است پنهان شود. اگر جزئیات از طریق پنجره، </w:t>
      </w:r>
      <w:r>
        <w:rPr>
          <w:rFonts w:ascii="Times New Roman" w:hAnsi="Times New Roman" w:cs="Times New Roman" w:eastAsia="Times New Roman"/>
          <w:b w:val="0"/>
          <w:color w:val="000000"/>
          <w:sz w:val="28"/>
          <w:szCs w:val="28"/>
          <w:rtl w:val="0"/>
          <w:lang w:val="en-US" w:bidi="fa-IR"/>
        </w:rPr>
        <w:t>title</w:t>
      </w:r>
      <w:r>
        <w:rPr>
          <w:rFonts w:ascii="Times New Roman" w:hAnsi="Times New Roman" w:cs="B Nazanin" w:eastAsia="B Nazanin"/>
          <w:b w:val="0"/>
          <w:color w:val="000000"/>
          <w:sz w:val="28"/>
          <w:szCs w:val="28"/>
          <w:rtl w:val="1"/>
          <w:lang w:val="fa-IR" w:bidi="fa-IR"/>
        </w:rPr>
        <w:t xml:space="preserve"> یا مسیر دیگر قابل دسترسی نباشند، کنترل تراکم به هزینه از دست‌دادن اطلاعات تمام می‌شود. بنابراین در طراحی آینده، باید برای داده‌ای که کوتاه شده یک مسیر مشاهده کامل فراهم شود. چنین مسیرهایی در نمایش متن سند و رونوشت وجود دارند، ولی برای همه متن‌های کوتاه‌شده نمی‌توان پوشش کامل ادعا کرد. گزارش هر مورد را در زیرسامانه مربوط توضیح می‌دهد.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۴ـ۷ اجزای عمومی و قرارداد بازاستفاده</w:t>
        <w:br/>
      </w:r>
      <w:r>
        <w:rPr>
          <w:rFonts w:ascii="Times New Roman" w:hAnsi="Times New Roman" w:cs="Times New Roman" w:eastAsia="Times New Roman"/>
          <w:b/>
          <w:color w:val="000000"/>
          <w:sz w:val="36"/>
          <w:szCs w:val="36"/>
          <w:rtl w:val="0"/>
          <w:bCs w:val="1"/>
          <w:lang w:val="en-US" w:bidi="fa-IR"/>
        </w:rPr>
        <w:t>SectionCard</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SectionHeader</w:t>
      </w:r>
      <w:r>
        <w:rPr>
          <w:rFonts w:ascii="Times New Roman" w:hAnsi="Times New Roman" w:cs="B Nazanin" w:eastAsia="B Nazanin"/>
          <w:b/>
          <w:color w:val="000000"/>
          <w:sz w:val="36"/>
          <w:szCs w:val="36"/>
          <w:rtl w:val="1"/>
          <w:bCs w:val="1"/>
          <w:lang w:val="fa-IR" w:bidi="fa-IR"/>
        </w:rPr>
        <w:t xml:space="preserve"> الگوی عنوان، شمارنده و کنش یک بخش را یکسان می‌کنند. </w:t>
      </w:r>
      <w:r>
        <w:rPr>
          <w:rFonts w:ascii="Times New Roman" w:hAnsi="Times New Roman" w:cs="Times New Roman" w:eastAsia="Times New Roman"/>
          <w:b/>
          <w:color w:val="000000"/>
          <w:sz w:val="36"/>
          <w:szCs w:val="36"/>
          <w:rtl w:val="0"/>
          <w:bCs w:val="1"/>
          <w:lang w:val="en-US" w:bidi="fa-IR"/>
        </w:rPr>
        <w:t>CompactEmptyState</w:t>
      </w:r>
      <w:r>
        <w:rPr>
          <w:rFonts w:ascii="Times New Roman" w:hAnsi="Times New Roman" w:cs="B Nazanin" w:eastAsia="B Nazanin"/>
          <w:b/>
          <w:color w:val="000000"/>
          <w:sz w:val="36"/>
          <w:szCs w:val="36"/>
          <w:rtl w:val="1"/>
          <w:bCs w:val="1"/>
          <w:lang w:val="fa-IR" w:bidi="fa-IR"/>
        </w:rPr>
        <w:t xml:space="preserve"> نیز نبود رکورد را با متن کوتاه و گاهی راهنمای اقدام نمایش می‌دهد. </w:t>
      </w:r>
      <w:r>
        <w:rPr>
          <w:rFonts w:ascii="Times New Roman" w:hAnsi="Times New Roman" w:cs="Times New Roman" w:eastAsia="Times New Roman"/>
          <w:b/>
          <w:color w:val="000000"/>
          <w:sz w:val="36"/>
          <w:szCs w:val="36"/>
          <w:rtl w:val="0"/>
          <w:bCs w:val="1"/>
          <w:lang w:val="en-US" w:bidi="fa-IR"/>
        </w:rPr>
        <w:t>ConfirmDialog</w:t>
      </w:r>
      <w:r>
        <w:rPr>
          <w:rFonts w:ascii="Times New Roman" w:hAnsi="Times New Roman" w:cs="B Nazanin" w:eastAsia="B Nazanin"/>
          <w:b/>
          <w:color w:val="000000"/>
          <w:sz w:val="36"/>
          <w:szCs w:val="36"/>
          <w:rtl w:val="1"/>
          <w:bCs w:val="1"/>
          <w:lang w:val="fa-IR" w:bidi="fa-IR"/>
        </w:rPr>
        <w:t xml:space="preserve"> وضعیت انتظار و خطا را در عملیات حساس نگه می‌دارد. مزیت این ساختار در یکپارچگی رفتار است: </w:t>
      </w:r>
      <w:r>
        <w:rPr>
          <w:rFonts w:ascii="Times New Roman" w:hAnsi="Times New Roman" w:cs="Times New Roman" w:eastAsia="Times New Roman"/>
          <w:b/>
          <w:color w:val="000000"/>
          <w:sz w:val="36"/>
          <w:szCs w:val="36"/>
          <w:rtl w:val="0"/>
          <w:bCs w:val="1"/>
          <w:lang w:val="en-US" w:bidi="fa-IR"/>
        </w:rPr>
        <w:t>callback</w:t>
      </w:r>
      <w:r>
        <w:rPr>
          <w:rFonts w:ascii="Times New Roman" w:hAnsi="Times New Roman" w:cs="B Nazanin" w:eastAsia="B Nazanin"/>
          <w:b/>
          <w:color w:val="000000"/>
          <w:sz w:val="36"/>
          <w:szCs w:val="36"/>
          <w:rtl w:val="1"/>
          <w:bCs w:val="1"/>
          <w:lang w:val="fa-IR" w:bidi="fa-IR"/>
        </w:rPr>
        <w:t xml:space="preserve"> موفق پنجره را می‌بندد و </w:t>
      </w:r>
      <w:r>
        <w:rPr>
          <w:rFonts w:ascii="Times New Roman" w:hAnsi="Times New Roman" w:cs="Times New Roman" w:eastAsia="Times New Roman"/>
          <w:b/>
          <w:color w:val="000000"/>
          <w:sz w:val="36"/>
          <w:szCs w:val="36"/>
          <w:rtl w:val="0"/>
          <w:bCs w:val="1"/>
          <w:lang w:val="en-US" w:bidi="fa-IR"/>
        </w:rPr>
        <w:t>callback</w:t>
      </w:r>
      <w:r>
        <w:rPr>
          <w:rFonts w:ascii="Times New Roman" w:hAnsi="Times New Roman" w:cs="B Nazanin" w:eastAsia="B Nazanin"/>
          <w:b/>
          <w:color w:val="000000"/>
          <w:sz w:val="36"/>
          <w:szCs w:val="36"/>
          <w:rtl w:val="1"/>
          <w:bCs w:val="1"/>
          <w:lang w:val="fa-IR" w:bidi="fa-IR"/>
        </w:rPr>
        <w:t xml:space="preserve"> ناموفق پیام را در همان محل نگه می‌دارد. حذف سند و حذف گفتگو می‌توانند این سازوکار را به اشتراک بگذارند، در حالی که توضیح پیامد حذف متفاوت باقی بماند.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کنترل‌های </w:t>
      </w:r>
      <w:r>
        <w:rPr>
          <w:rFonts w:ascii="Times New Roman" w:hAnsi="Times New Roman" w:cs="Times New Roman" w:eastAsia="Times New Roman"/>
          <w:b w:val="0"/>
          <w:color w:val="000000"/>
          <w:sz w:val="28"/>
          <w:szCs w:val="28"/>
          <w:rtl w:val="0"/>
          <w:lang w:val="en-US" w:bidi="fa-IR"/>
        </w:rPr>
        <w:t>ui</w:t>
      </w:r>
      <w:r>
        <w:rPr>
          <w:rFonts w:ascii="Times New Roman" w:hAnsi="Times New Roman" w:cs="B Nazanin" w:eastAsia="B Nazanin"/>
          <w:b w:val="0"/>
          <w:color w:val="000000"/>
          <w:sz w:val="28"/>
          <w:szCs w:val="28"/>
          <w:rtl w:val="1"/>
          <w:lang w:val="fa-IR" w:bidi="fa-IR"/>
        </w:rPr>
        <w:t xml:space="preserve"> بر پایه اجزای بسته موجود در پروژه ساخته شده‌اند و تنظیم جهت به آن‌ها منتقل می‌شود. وجود یک کتابخانه عمومی، نیاز به آزمون ترکیب را از بین نمی‌برد. مثلاً </w:t>
      </w:r>
      <w:r>
        <w:rPr>
          <w:rFonts w:ascii="Times New Roman" w:hAnsi="Times New Roman" w:cs="Times New Roman" w:eastAsia="Times New Roman"/>
          <w:b w:val="0"/>
          <w:color w:val="000000"/>
          <w:sz w:val="28"/>
          <w:szCs w:val="28"/>
          <w:rtl w:val="0"/>
          <w:lang w:val="en-US" w:bidi="fa-IR"/>
        </w:rPr>
        <w:t>Dialog</w:t>
      </w:r>
      <w:r>
        <w:rPr>
          <w:rFonts w:ascii="Times New Roman" w:hAnsi="Times New Roman" w:cs="B Nazanin" w:eastAsia="B Nazanin"/>
          <w:b w:val="0"/>
          <w:color w:val="000000"/>
          <w:sz w:val="28"/>
          <w:szCs w:val="28"/>
          <w:rtl w:val="1"/>
          <w:lang w:val="fa-IR" w:bidi="fa-IR"/>
        </w:rPr>
        <w:t xml:space="preserve"> دارای عنوان مناسب ممکن است با یک فرم خاص کنترل بدون برچسب یا ترتیب فوکوس نامناسب داشته باشد. بازاستفاده مسئولیت را به دو سطح تقسیم می‌کند: رفتار پایه در جزء عمومی، و معنا و اطلاعات در مصرف‌کننده دامنه. مستندسازی این دو سطح برای توسعه بعدی اهمیت دارد، زیرا تغییر در جزء عمومی می‌تواند بر همه گردش‌های ثبت بیمار، سند، صوت و دارو اثر بگذارد.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۴ـ۸ صفحه معرفی و مرز ادعای محصول</w:t>
        <w:br/>
        <w:t xml:space="preserve">صفحه معرفی از بخش‌های </w:t>
      </w:r>
      <w:r>
        <w:rPr>
          <w:rFonts w:ascii="Times New Roman" w:hAnsi="Times New Roman" w:cs="Times New Roman" w:eastAsia="Times New Roman"/>
          <w:b/>
          <w:color w:val="000000"/>
          <w:sz w:val="36"/>
          <w:szCs w:val="36"/>
          <w:rtl w:val="0"/>
          <w:bCs w:val="1"/>
          <w:lang w:val="en-US" w:bidi="fa-IR"/>
        </w:rPr>
        <w:t>landing</w:t>
      </w:r>
      <w:r>
        <w:rPr>
          <w:rFonts w:ascii="Times New Roman" w:hAnsi="Times New Roman" w:cs="B Nazanin" w:eastAsia="B Nazanin"/>
          <w:b/>
          <w:color w:val="000000"/>
          <w:sz w:val="36"/>
          <w:szCs w:val="36"/>
          <w:rtl w:val="1"/>
          <w:bCs w:val="1"/>
          <w:lang w:val="fa-IR" w:bidi="fa-IR"/>
        </w:rPr>
        <w:t xml:space="preserve"> تشکیل شده و </w:t>
      </w:r>
      <w:r>
        <w:rPr>
          <w:rFonts w:ascii="Times New Roman" w:hAnsi="Times New Roman" w:cs="Times New Roman" w:eastAsia="Times New Roman"/>
          <w:b/>
          <w:color w:val="000000"/>
          <w:sz w:val="36"/>
          <w:szCs w:val="36"/>
          <w:rtl w:val="0"/>
          <w:bCs w:val="1"/>
          <w:lang w:val="en-US" w:bidi="fa-IR"/>
        </w:rPr>
        <w:t>Reveal</w:t>
      </w:r>
      <w:r>
        <w:rPr>
          <w:rFonts w:ascii="Times New Roman" w:hAnsi="Times New Roman" w:cs="B Nazanin" w:eastAsia="B Nazanin"/>
          <w:b/>
          <w:color w:val="000000"/>
          <w:sz w:val="36"/>
          <w:szCs w:val="36"/>
          <w:rtl w:val="1"/>
          <w:bCs w:val="1"/>
          <w:lang w:val="fa-IR" w:bidi="fa-IR"/>
        </w:rPr>
        <w:t xml:space="preserve"> برای ورود تدریجی عناصر استفاده می‌شود. در این جزء، </w:t>
      </w:r>
      <w:r>
        <w:rPr>
          <w:rFonts w:ascii="Times New Roman" w:hAnsi="Times New Roman" w:cs="Times New Roman" w:eastAsia="Times New Roman"/>
          <w:b/>
          <w:color w:val="000000"/>
          <w:sz w:val="36"/>
          <w:szCs w:val="36"/>
          <w:rtl w:val="0"/>
          <w:bCs w:val="1"/>
          <w:lang w:val="en-US" w:bidi="fa-IR"/>
        </w:rPr>
        <w:t>useReducedMotion</w:t>
      </w:r>
      <w:r>
        <w:rPr>
          <w:rFonts w:ascii="Times New Roman" w:hAnsi="Times New Roman" w:cs="B Nazanin" w:eastAsia="B Nazanin"/>
          <w:b/>
          <w:color w:val="000000"/>
          <w:sz w:val="36"/>
          <w:szCs w:val="36"/>
          <w:rtl w:val="1"/>
          <w:bCs w:val="1"/>
          <w:lang w:val="fa-IR" w:bidi="fa-IR"/>
        </w:rPr>
        <w:t xml:space="preserve"> تنظیم حرکت کمتر را در نظر می‌گیرد و انیمیشن هنگام مشاهده یک‌بار اجرا می‌شود. این یک اقدام مشخص برای سازگاری حرکت است، ولی جای بررسی کامل دسترس‌پذیری صفحه معرفی را نمی‌گیرد. عنوان‌ها و تصاویر معرفی نیز باید با قابلیت‌های اجرایی هماهنگ باشند. نمایش یک پیش‌نمایش محصول یا متن تبلیغی، شواهدی برای اتصال واقعی به بیمارستان یا صحت خروجی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نیست؛ در گزارش، شواهد اجرای زیرسامانه از کد عملی آن گرفته 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تفکیک صفحه معرفی از فضای بالینی مانع آن می‌شود که متن توضیح محصول وارد جریان کار اصلی شود. کاربر پس از ورود باید به داده و کنش‌های مرتبط برسد. در نتیجه، ارزیابی صفحه معرفی عمدتاً درباره وضوح دامنه، مسیر ورود و هم‌خوانی با نمونه دانشگاهی است، در حالی که ارزیابی پرونده درباره صحت تعامل و حفظ زمینه است. این تفاوت به انتخاب معیار آزمون کمک می‌کند. مقایسه کارایی یک بخش انیمیشنی معرفی با فرم بازبینی رونوشت، بدون توجه به هدف متفاوت آن‌ها، معنای روشنی ندارد.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app/layout.tsx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app/patients/[id]/page.tsx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workspace-tabs.tsx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patient-identity-bar.tsx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globals.css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components/shared</w:t>
      </w:r>
      <w:r>
        <w:rPr>
          <w:rFonts w:ascii="Times New Roman" w:hAnsi="Times New Roman" w:cs="B Nazanin" w:eastAsia="B Nazanin"/>
          <w:b w:val="0"/>
          <w:color w:val="000000"/>
          <w:sz w:val="22"/>
          <w:szCs w:val="22"/>
          <w:rtl w:val="1"/>
          <w:lang w:val="fa-IR" w:bidi="fa-IR"/>
        </w:rPr>
        <w:t xml:space="preserve"> و </w:t>
      </w:r>
      <w:r>
        <w:rPr>
          <w:rFonts w:ascii="Times New Roman" w:hAnsi="Times New Roman" w:cs="Times New Roman" w:eastAsia="Times New Roman"/>
          <w:b w:val="0"/>
          <w:color w:val="000000"/>
          <w:sz w:val="22"/>
          <w:szCs w:val="22"/>
          <w:rtl w:val="0"/>
          <w:lang w:val="en-US" w:bidi="fa-IR"/>
        </w:rPr>
        <w:t>components/ui</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landing/reveal.tsx.</w:t>
      </w:r>
    </w:p>
    <w:p>
      <w:pPr>
        <w:sectPr>
          <w:headerReference w:type="default" r:id="rId33"/>
          <w:headerReference w:type="even" r:id="rId34"/>
          <w:headerReference w:type="first" r:id="rId35"/>
          <w:footerReference w:type="default" r:id="rId36"/>
          <w:footerReference w:type="even" r:id="rId37"/>
          <w:footerReference w:type="first" r:id="rId38"/>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 xml:space="preserve">فصل ۵ قرارداد </w:t>
      </w:r>
      <w:r>
        <w:rPr>
          <w:rFonts w:ascii="Times New Roman" w:hAnsi="Times New Roman" w:cs="Times New Roman" w:eastAsia="Times New Roman"/>
          <w:b/>
          <w:color w:val="000000"/>
          <w:sz w:val="40"/>
          <w:szCs w:val="40"/>
          <w:rtl w:val="0"/>
          <w:bCs w:val="1"/>
          <w:lang w:val="en-US" w:bidi="fa-IR"/>
        </w:rPr>
        <w:t>API</w:t>
      </w:r>
      <w:r>
        <w:rPr>
          <w:rFonts w:ascii="Times New Roman" w:hAnsi="Times New Roman" w:cs="B Nazanin" w:eastAsia="B Nazanin"/>
          <w:b/>
          <w:color w:val="000000"/>
          <w:sz w:val="40"/>
          <w:szCs w:val="40"/>
          <w:rtl w:val="1"/>
          <w:bCs w:val="1"/>
          <w:lang w:val="fa-IR" w:bidi="fa-IR"/>
        </w:rPr>
        <w:t xml:space="preserve"> و مدیریت داده و وضعیت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۵ـ۱ یک مرز مشترک برای درخواست‌ها</w:t>
        <w:br/>
      </w:r>
      <w:r>
        <w:rPr>
          <w:rFonts w:ascii="Times New Roman" w:hAnsi="Times New Roman" w:cs="Times New Roman" w:eastAsia="Times New Roman"/>
          <w:b/>
          <w:color w:val="000000"/>
          <w:sz w:val="36"/>
          <w:szCs w:val="36"/>
          <w:rtl w:val="0"/>
          <w:bCs w:val="1"/>
          <w:lang w:val="en-US" w:bidi="fa-IR"/>
        </w:rPr>
        <w:t>lib/api.ts</w:t>
      </w:r>
      <w:r>
        <w:rPr>
          <w:rFonts w:ascii="Times New Roman" w:hAnsi="Times New Roman" w:cs="B Nazanin" w:eastAsia="B Nazanin"/>
          <w:b/>
          <w:color w:val="000000"/>
          <w:sz w:val="36"/>
          <w:szCs w:val="36"/>
          <w:rtl w:val="1"/>
          <w:bCs w:val="1"/>
          <w:lang w:val="fa-IR" w:bidi="fa-IR"/>
        </w:rPr>
        <w:t xml:space="preserve"> مجموعه درخواست‌های دامنه را در شیء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فراهم می‌کند. هر جزء فرم به‌جای نوشتن مستقیم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و تفسیر پاسخ، از تابعی مانند </w:t>
      </w:r>
      <w:r>
        <w:rPr>
          <w:rFonts w:ascii="Times New Roman" w:hAnsi="Times New Roman" w:cs="Times New Roman" w:eastAsia="Times New Roman"/>
          <w:b/>
          <w:color w:val="000000"/>
          <w:sz w:val="36"/>
          <w:szCs w:val="36"/>
          <w:rtl w:val="0"/>
          <w:bCs w:val="1"/>
          <w:lang w:val="en-US" w:bidi="fa-IR"/>
        </w:rPr>
        <w:t>createPatient</w:t>
      </w:r>
      <w:r>
        <w:rPr>
          <w:rFonts w:ascii="Times New Roman" w:hAnsi="Times New Roman" w:cs="B Nazanin" w:eastAsia="B Nazanin"/>
          <w:b/>
          <w:color w:val="000000"/>
          <w:sz w:val="36"/>
          <w:szCs w:val="36"/>
          <w:rtl w:val="1"/>
          <w:bCs w:val="1"/>
          <w:lang w:val="fa-IR" w:bidi="fa-IR"/>
        </w:rPr>
        <w:t xml:space="preserve"> یا </w:t>
      </w:r>
      <w:r>
        <w:rPr>
          <w:rFonts w:ascii="Times New Roman" w:hAnsi="Times New Roman" w:cs="Times New Roman" w:eastAsia="Times New Roman"/>
          <w:b/>
          <w:color w:val="000000"/>
          <w:sz w:val="36"/>
          <w:szCs w:val="36"/>
          <w:rtl w:val="0"/>
          <w:bCs w:val="1"/>
          <w:lang w:val="en-US" w:bidi="fa-IR"/>
        </w:rPr>
        <w:t>uploadDocument</w:t>
      </w:r>
      <w:r>
        <w:rPr>
          <w:rFonts w:ascii="Times New Roman" w:hAnsi="Times New Roman" w:cs="B Nazanin" w:eastAsia="B Nazanin"/>
          <w:b/>
          <w:color w:val="000000"/>
          <w:sz w:val="36"/>
          <w:szCs w:val="36"/>
          <w:rtl w:val="1"/>
          <w:bCs w:val="1"/>
          <w:lang w:val="fa-IR" w:bidi="fa-IR"/>
        </w:rPr>
        <w:t xml:space="preserve"> استفاده می‌کند. بدنه </w:t>
      </w:r>
      <w:r>
        <w:rPr>
          <w:rFonts w:ascii="Times New Roman" w:hAnsi="Times New Roman" w:cs="Times New Roman" w:eastAsia="Times New Roman"/>
          <w:b/>
          <w:color w:val="000000"/>
          <w:sz w:val="36"/>
          <w:szCs w:val="36"/>
          <w:rtl w:val="0"/>
          <w:bCs w:val="1"/>
          <w:lang w:val="en-US" w:bidi="fa-IR"/>
        </w:rPr>
        <w:t>request</w:t>
      </w:r>
      <w:r>
        <w:rPr>
          <w:rFonts w:ascii="Times New Roman" w:hAnsi="Times New Roman" w:cs="B Nazanin" w:eastAsia="B Nazanin"/>
          <w:b/>
          <w:color w:val="000000"/>
          <w:sz w:val="36"/>
          <w:szCs w:val="36"/>
          <w:rtl w:val="1"/>
          <w:bCs w:val="1"/>
          <w:lang w:val="fa-IR" w:bidi="fa-IR"/>
        </w:rPr>
        <w:t>&lt;</w:t>
      </w:r>
      <w:r>
        <w:rPr>
          <w:rFonts w:ascii="Times New Roman" w:hAnsi="Times New Roman" w:cs="Times New Roman" w:eastAsia="Times New Roman"/>
          <w:b/>
          <w:color w:val="000000"/>
          <w:sz w:val="36"/>
          <w:szCs w:val="36"/>
          <w:rtl w:val="0"/>
          <w:bCs w:val="1"/>
          <w:lang w:val="en-US" w:bidi="fa-IR"/>
        </w:rPr>
        <w:t>T</w:t>
      </w:r>
      <w:r>
        <w:rPr>
          <w:rFonts w:ascii="Times New Roman" w:hAnsi="Times New Roman" w:cs="B Nazanin" w:eastAsia="B Nazanin"/>
          <w:b/>
          <w:color w:val="000000"/>
          <w:sz w:val="36"/>
          <w:szCs w:val="36"/>
          <w:rtl w:val="1"/>
          <w:bCs w:val="1"/>
          <w:lang w:val="fa-IR" w:bidi="fa-IR"/>
        </w:rPr>
        <w:t xml:space="preserve">&gt; مسئول سرآیند، </w:t>
      </w:r>
      <w:r>
        <w:rPr>
          <w:rFonts w:ascii="Times New Roman" w:hAnsi="Times New Roman" w:cs="Times New Roman" w:eastAsia="Times New Roman"/>
          <w:b/>
          <w:color w:val="000000"/>
          <w:sz w:val="36"/>
          <w:szCs w:val="36"/>
          <w:rtl w:val="0"/>
          <w:bCs w:val="1"/>
          <w:lang w:val="en-US" w:bidi="fa-IR"/>
        </w:rPr>
        <w:t>fetch</w:t>
      </w:r>
      <w:r>
        <w:rPr>
          <w:rFonts w:ascii="Times New Roman" w:hAnsi="Times New Roman" w:cs="B Nazanin" w:eastAsia="B Nazanin"/>
          <w:b/>
          <w:color w:val="000000"/>
          <w:sz w:val="36"/>
          <w:szCs w:val="36"/>
          <w:rtl w:val="1"/>
          <w:bCs w:val="1"/>
          <w:lang w:val="fa-IR" w:bidi="fa-IR"/>
        </w:rPr>
        <w:t xml:space="preserve">، خطای شبکه، وضعیت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و تبدیل پاسخ است. این تمرکز باعث می‌شود پیام عمومی قطع ارتباط و رفتار پاسخ ۲۰۴ در همه مصرف‌کنندگان هماهنگ باشند. در عین حال، تبدیل همه جزئیات ۴۲۲ به یک پیام عمومی، بخشی از اطلاعات فیلد خطادار را پنهان می‌کند. تمرکز درخواست، فرصت اصلاح چنین رفتارهایی را در یک محل ایجاد می‌کند.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API_BASE_URL</w:t>
      </w:r>
      <w:r>
        <w:rPr>
          <w:rFonts w:ascii="Times New Roman" w:hAnsi="Times New Roman" w:cs="B Nazanin" w:eastAsia="B Nazanin"/>
          <w:b w:val="0"/>
          <w:color w:val="000000"/>
          <w:sz w:val="28"/>
          <w:szCs w:val="28"/>
          <w:rtl w:val="1"/>
          <w:lang w:val="fa-IR" w:bidi="fa-IR"/>
        </w:rPr>
        <w:t xml:space="preserve"> از </w:t>
      </w:r>
      <w:r>
        <w:rPr>
          <w:rFonts w:ascii="Times New Roman" w:hAnsi="Times New Roman" w:cs="Times New Roman" w:eastAsia="Times New Roman"/>
          <w:b w:val="0"/>
          <w:color w:val="000000"/>
          <w:sz w:val="28"/>
          <w:szCs w:val="28"/>
          <w:rtl w:val="0"/>
          <w:lang w:val="en-US" w:bidi="fa-IR"/>
        </w:rPr>
        <w:t>NEXT_PUBLIC_API_URL</w:t>
      </w:r>
      <w:r>
        <w:rPr>
          <w:rFonts w:ascii="Times New Roman" w:hAnsi="Times New Roman" w:cs="B Nazanin" w:eastAsia="B Nazanin"/>
          <w:b w:val="0"/>
          <w:color w:val="000000"/>
          <w:sz w:val="28"/>
          <w:szCs w:val="28"/>
          <w:rtl w:val="1"/>
          <w:lang w:val="fa-IR" w:bidi="fa-IR"/>
        </w:rPr>
        <w:t xml:space="preserve"> خوانده می‌شود و در نبود آن مقدار توسعه محلی دارد. پیشوند </w:t>
      </w:r>
      <w:r>
        <w:rPr>
          <w:rFonts w:ascii="Times New Roman" w:hAnsi="Times New Roman" w:cs="Times New Roman" w:eastAsia="Times New Roman"/>
          <w:b w:val="0"/>
          <w:color w:val="000000"/>
          <w:sz w:val="28"/>
          <w:szCs w:val="28"/>
          <w:rtl w:val="0"/>
          <w:lang w:val="en-US" w:bidi="fa-IR"/>
        </w:rPr>
        <w:t>/api/v1</w:t>
      </w:r>
      <w:r>
        <w:rPr>
          <w:rFonts w:ascii="Times New Roman" w:hAnsi="Times New Roman" w:cs="B Nazanin" w:eastAsia="B Nazanin"/>
          <w:b w:val="0"/>
          <w:color w:val="000000"/>
          <w:sz w:val="28"/>
          <w:szCs w:val="28"/>
          <w:rtl w:val="1"/>
          <w:lang w:val="fa-IR" w:bidi="fa-IR"/>
        </w:rPr>
        <w:t xml:space="preserve"> در مقدار پیش‌فرض وجود دارد و توابع دامنه مسیرهای نسبی مانند </w:t>
      </w:r>
      <w:r>
        <w:rPr>
          <w:rFonts w:ascii="Times New Roman" w:hAnsi="Times New Roman" w:cs="Times New Roman" w:eastAsia="Times New Roman"/>
          <w:b w:val="0"/>
          <w:color w:val="000000"/>
          <w:sz w:val="28"/>
          <w:szCs w:val="28"/>
          <w:rtl w:val="0"/>
          <w:lang w:val="en-US" w:bidi="fa-IR"/>
        </w:rPr>
        <w:t>/patients</w:t>
      </w:r>
      <w:r>
        <w:rPr>
          <w:rFonts w:ascii="Times New Roman" w:hAnsi="Times New Roman" w:cs="B Nazanin" w:eastAsia="B Nazanin"/>
          <w:b w:val="0"/>
          <w:color w:val="000000"/>
          <w:sz w:val="28"/>
          <w:szCs w:val="28"/>
          <w:rtl w:val="1"/>
          <w:lang w:val="fa-IR" w:bidi="fa-IR"/>
        </w:rPr>
        <w:t xml:space="preserve"> را به آن اضافه می‌کنند. این تفکیک مانع تکرار پیشوند نسخه در هر تابع می‌شود. اما انتخاب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باید هر دو مصرف سرور و مرورگر را پوشش دهد. رشته‌ای که برای مرورگر معتبر است، لزوماً برای </w:t>
      </w:r>
      <w:r>
        <w:rPr>
          <w:rFonts w:ascii="Times New Roman" w:hAnsi="Times New Roman" w:cs="Times New Roman" w:eastAsia="Times New Roman"/>
          <w:b w:val="0"/>
          <w:color w:val="000000"/>
          <w:sz w:val="28"/>
          <w:szCs w:val="28"/>
          <w:rtl w:val="0"/>
          <w:lang w:val="en-US" w:bidi="fa-IR"/>
        </w:rPr>
        <w:t>fetch</w:t>
      </w:r>
      <w:r>
        <w:rPr>
          <w:rFonts w:ascii="Times New Roman" w:hAnsi="Times New Roman" w:cs="B Nazanin" w:eastAsia="B Nazanin"/>
          <w:b w:val="0"/>
          <w:color w:val="000000"/>
          <w:sz w:val="28"/>
          <w:szCs w:val="28"/>
          <w:rtl w:val="1"/>
          <w:lang w:val="fa-IR" w:bidi="fa-IR"/>
        </w:rPr>
        <w:t xml:space="preserve"> روی سرور مناسب نیست. ازاین‌رو، قرارداد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فقط نام </w:t>
      </w:r>
      <w:r>
        <w:rPr>
          <w:rFonts w:ascii="Times New Roman" w:hAnsi="Times New Roman" w:cs="Times New Roman" w:eastAsia="Times New Roman"/>
          <w:b w:val="0"/>
          <w:color w:val="000000"/>
          <w:sz w:val="28"/>
          <w:szCs w:val="28"/>
          <w:rtl w:val="0"/>
          <w:lang w:val="en-US" w:bidi="fa-IR"/>
        </w:rPr>
        <w:t>endpoint</w:t>
      </w:r>
      <w:r>
        <w:rPr>
          <w:rFonts w:ascii="Times New Roman" w:hAnsi="Times New Roman" w:cs="B Nazanin" w:eastAsia="B Nazanin"/>
          <w:b w:val="0"/>
          <w:color w:val="000000"/>
          <w:sz w:val="28"/>
          <w:szCs w:val="28"/>
          <w:rtl w:val="1"/>
          <w:lang w:val="fa-IR" w:bidi="fa-IR"/>
        </w:rPr>
        <w:t xml:space="preserve"> نیست؛ تنظیم محل اجرا، مبدأ و نحوه رساندن احراز هویت نیز جزئی از آن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۵ـ۲ خواندن اولیه و ثبت تغییر</w:t>
        <w:br/>
        <w:t xml:space="preserve">صفحه پرونده داده ابتدایی را از </w:t>
      </w:r>
      <w:r>
        <w:rPr>
          <w:rFonts w:ascii="Times New Roman" w:hAnsi="Times New Roman" w:cs="Times New Roman" w:eastAsia="Times New Roman"/>
          <w:b/>
          <w:color w:val="000000"/>
          <w:sz w:val="36"/>
          <w:szCs w:val="36"/>
          <w:rtl w:val="0"/>
          <w:bCs w:val="1"/>
          <w:lang w:val="en-US" w:bidi="fa-IR"/>
        </w:rPr>
        <w:t>api.getPatientContext</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api.getPatientTimeline</w:t>
      </w:r>
      <w:r>
        <w:rPr>
          <w:rFonts w:ascii="Times New Roman" w:hAnsi="Times New Roman" w:cs="B Nazanin" w:eastAsia="B Nazanin"/>
          <w:b/>
          <w:color w:val="000000"/>
          <w:sz w:val="36"/>
          <w:szCs w:val="36"/>
          <w:rtl w:val="1"/>
          <w:bCs w:val="1"/>
          <w:lang w:val="fa-IR" w:bidi="fa-IR"/>
        </w:rPr>
        <w:t xml:space="preserve"> می‌گیرد. دو </w:t>
      </w:r>
      <w:r>
        <w:rPr>
          <w:rFonts w:ascii="Times New Roman" w:hAnsi="Times New Roman" w:cs="Times New Roman" w:eastAsia="Times New Roman"/>
          <w:b/>
          <w:color w:val="000000"/>
          <w:sz w:val="36"/>
          <w:szCs w:val="36"/>
          <w:rtl w:val="0"/>
          <w:bCs w:val="1"/>
          <w:lang w:val="en-US" w:bidi="fa-IR"/>
        </w:rPr>
        <w:t>Promise</w:t>
      </w:r>
      <w:r>
        <w:rPr>
          <w:rFonts w:ascii="Times New Roman" w:hAnsi="Times New Roman" w:cs="B Nazanin" w:eastAsia="B Nazanin"/>
          <w:b/>
          <w:color w:val="000000"/>
          <w:sz w:val="36"/>
          <w:szCs w:val="36"/>
          <w:rtl w:val="1"/>
          <w:bCs w:val="1"/>
          <w:lang w:val="fa-IR" w:bidi="fa-IR"/>
        </w:rPr>
        <w:t xml:space="preserve"> هم‌زمان اجرا می‌شوند و سپس داده به اجزای نمایش داده می‌شود. فرم‌های ثبت، درخواست جهش‌دهنده را در مرورگر انجام می‌دهند و پس از موفقیت </w:t>
      </w:r>
      <w:r>
        <w:rPr>
          <w:rFonts w:ascii="Times New Roman" w:hAnsi="Times New Roman" w:cs="Times New Roman" w:eastAsia="Times New Roman"/>
          <w:b/>
          <w:color w:val="000000"/>
          <w:sz w:val="36"/>
          <w:szCs w:val="36"/>
          <w:rtl w:val="0"/>
          <w:bCs w:val="1"/>
          <w:lang w:val="en-US" w:bidi="fa-IR"/>
        </w:rPr>
        <w:t>router.refresh</w:t>
      </w:r>
      <w:r>
        <w:rPr>
          <w:rFonts w:ascii="Times New Roman" w:hAnsi="Times New Roman" w:cs="B Nazanin" w:eastAsia="B Nazanin"/>
          <w:b/>
          <w:color w:val="000000"/>
          <w:sz w:val="36"/>
          <w:szCs w:val="36"/>
          <w:rtl w:val="1"/>
          <w:bCs w:val="1"/>
          <w:lang w:val="fa-IR" w:bidi="fa-IR"/>
        </w:rPr>
        <w:t xml:space="preserve"> را صدا می‌زنند. در مستند محلی </w:t>
      </w:r>
      <w:r>
        <w:rPr>
          <w:rFonts w:ascii="Times New Roman" w:hAnsi="Times New Roman" w:cs="Times New Roman" w:eastAsia="Times New Roman"/>
          <w:b/>
          <w:color w:val="000000"/>
          <w:sz w:val="36"/>
          <w:szCs w:val="36"/>
          <w:rtl w:val="0"/>
          <w:bCs w:val="1"/>
          <w:lang w:val="en-US" w:bidi="fa-IR"/>
        </w:rPr>
        <w:t>Next.js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refresh</w:t>
      </w:r>
      <w:r>
        <w:rPr>
          <w:rFonts w:ascii="Times New Roman" w:hAnsi="Times New Roman" w:cs="B Nazanin" w:eastAsia="B Nazanin"/>
          <w:b/>
          <w:color w:val="000000"/>
          <w:sz w:val="36"/>
          <w:szCs w:val="36"/>
          <w:rtl w:val="1"/>
          <w:bCs w:val="1"/>
          <w:lang w:val="fa-IR" w:bidi="fa-IR"/>
        </w:rPr>
        <w:t xml:space="preserve"> به بازخوانی داده سرور و ترکیب نتیجه با وضعیت رابط مربوط می‌شود؛ در کد پروژه نیز روش غالب بازآوری پس از ثبت همین است. این الگو را نباید با تغییر خوش‌بینانه همه داده پرونده یا وجود کتابخانه </w:t>
      </w:r>
      <w:r>
        <w:rPr>
          <w:rFonts w:ascii="Times New Roman" w:hAnsi="Times New Roman" w:cs="Times New Roman" w:eastAsia="Times New Roman"/>
          <w:b/>
          <w:color w:val="000000"/>
          <w:sz w:val="36"/>
          <w:szCs w:val="36"/>
          <w:rtl w:val="0"/>
          <w:bCs w:val="1"/>
          <w:lang w:val="en-US" w:bidi="fa-IR"/>
        </w:rPr>
        <w:t>cache</w:t>
      </w:r>
      <w:r>
        <w:rPr>
          <w:rFonts w:ascii="Times New Roman" w:hAnsi="Times New Roman" w:cs="B Nazanin" w:eastAsia="B Nazanin"/>
          <w:b/>
          <w:color w:val="000000"/>
          <w:sz w:val="36"/>
          <w:szCs w:val="36"/>
          <w:rtl w:val="1"/>
          <w:bCs w:val="1"/>
          <w:lang w:val="fa-IR" w:bidi="fa-IR"/>
        </w:rPr>
        <w:t xml:space="preserve"> اشتباه گرفت.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با این روش، منبع اصلی داده پس از ثبت همچنان سرور است. جزء دارو، پس از پاسخ موفق، فهرست داروها را با دستکاری آرایه محلی حدس نمی‌زند؛ صفحه تازه آن را دریافت می‌کند. مزیت، کمترشدن نیاز به بازسازی قواعد مرتب‌سازی در هر فرم است. هزینه، خواندن مجدد بخش‌هایی است که شاید تغییر نکرده‌اند. برای یک پرونده بزرگ، بازآوری کامل </w:t>
      </w:r>
      <w:r>
        <w:rPr>
          <w:rFonts w:ascii="Times New Roman" w:hAnsi="Times New Roman" w:cs="Times New Roman" w:eastAsia="Times New Roman"/>
          <w:b w:val="0"/>
          <w:color w:val="000000"/>
          <w:sz w:val="28"/>
          <w:szCs w:val="28"/>
          <w:rtl w:val="0"/>
          <w:lang w:val="en-US" w:bidi="fa-IR"/>
        </w:rPr>
        <w:t>context</w:t>
      </w:r>
      <w:r>
        <w:rPr>
          <w:rFonts w:ascii="Times New Roman" w:hAnsi="Times New Roman" w:cs="B Nazanin" w:eastAsia="B Nazanin"/>
          <w:b w:val="0"/>
          <w:color w:val="000000"/>
          <w:sz w:val="28"/>
          <w:szCs w:val="28"/>
          <w:rtl w:val="1"/>
          <w:lang w:val="fa-IR" w:bidi="fa-IR"/>
        </w:rPr>
        <w:t xml:space="preserve"> همراه متن اسناد می‌تواند سنگین شود. گزارش این هزینه را از ساختار درخواست‌ها استنباط می‌کند و مقدار زمان یا حجم اندازه‌گیری‌شده‌ای به آن نسبت نمی‌دهد. بهبود آینده می‌تواند با تفکیک داده نمایشی از متن حجیم و تازه‌سازی هدفمند انجام شود.</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2" name="Picture 2" descr="شکل ۵ـ۱ چرخه ثبت تغییر و بازآوری داده در رابط"/>
            <wp:cNvGraphicFramePr>
              <a:graphicFrameLocks noChangeAspect="1"/>
            </wp:cNvGraphicFramePr>
            <a:graphic>
              <a:graphicData uri="http://schemas.openxmlformats.org/drawingml/2006/picture">
                <pic:pic>
                  <pic:nvPicPr>
                    <pic:cNvPr id="0" name="request.png"/>
                    <pic:cNvPicPr/>
                  </pic:nvPicPr>
                  <pic:blipFill>
                    <a:blip r:embed="rId46"/>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۵ـ۱ چرخه ثبت تغییر و بازآوری داده در رابط</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۵ـ۳ ساخت پارامتر و معنای مقدار خالی</w:t>
        <w:br/>
      </w:r>
      <w:r>
        <w:rPr>
          <w:rFonts w:ascii="Times New Roman" w:hAnsi="Times New Roman" w:cs="Times New Roman" w:eastAsia="Times New Roman"/>
          <w:b/>
          <w:color w:val="000000"/>
          <w:sz w:val="36"/>
          <w:szCs w:val="36"/>
          <w:rtl w:val="0"/>
          <w:bCs w:val="1"/>
          <w:lang w:val="en-US" w:bidi="fa-IR"/>
        </w:rPr>
        <w:t>withQuery</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URLSearchParams</w:t>
      </w:r>
      <w:r>
        <w:rPr>
          <w:rFonts w:ascii="Times New Roman" w:hAnsi="Times New Roman" w:cs="B Nazanin" w:eastAsia="B Nazanin"/>
          <w:b/>
          <w:color w:val="000000"/>
          <w:sz w:val="36"/>
          <w:szCs w:val="36"/>
          <w:rtl w:val="1"/>
          <w:bCs w:val="1"/>
          <w:lang w:val="fa-IR" w:bidi="fa-IR"/>
        </w:rPr>
        <w:t xml:space="preserve"> برای ساخت </w:t>
      </w:r>
      <w:r>
        <w:rPr>
          <w:rFonts w:ascii="Times New Roman" w:hAnsi="Times New Roman" w:cs="Times New Roman" w:eastAsia="Times New Roman"/>
          <w:b/>
          <w:color w:val="000000"/>
          <w:sz w:val="36"/>
          <w:szCs w:val="36"/>
          <w:rtl w:val="0"/>
          <w:bCs w:val="1"/>
          <w:lang w:val="en-US" w:bidi="fa-IR"/>
        </w:rPr>
        <w:t>query</w:t>
      </w:r>
      <w:r>
        <w:rPr>
          <w:rFonts w:ascii="Times New Roman" w:hAnsi="Times New Roman" w:cs="B Nazanin" w:eastAsia="B Nazanin"/>
          <w:b/>
          <w:color w:val="000000"/>
          <w:sz w:val="36"/>
          <w:szCs w:val="36"/>
          <w:rtl w:val="1"/>
          <w:bCs w:val="1"/>
          <w:lang w:val="fa-IR" w:bidi="fa-IR"/>
        </w:rPr>
        <w:t xml:space="preserve"> استفاده می‌کند. مقدار </w:t>
      </w:r>
      <w:r>
        <w:rPr>
          <w:rFonts w:ascii="Times New Roman" w:hAnsi="Times New Roman" w:cs="Times New Roman" w:eastAsia="Times New Roman"/>
          <w:b/>
          <w:color w:val="000000"/>
          <w:sz w:val="36"/>
          <w:szCs w:val="36"/>
          <w:rtl w:val="0"/>
          <w:bCs w:val="1"/>
          <w:lang w:val="en-US" w:bidi="fa-IR"/>
        </w:rPr>
        <w:t>undefined</w:t>
      </w:r>
      <w:r>
        <w:rPr>
          <w:rFonts w:ascii="Times New Roman" w:hAnsi="Times New Roman" w:cs="B Nazanin" w:eastAsia="B Nazanin"/>
          <w:b/>
          <w:color w:val="000000"/>
          <w:sz w:val="36"/>
          <w:szCs w:val="36"/>
          <w:rtl w:val="1"/>
          <w:bCs w:val="1"/>
          <w:lang w:val="fa-IR" w:bidi="fa-IR"/>
        </w:rPr>
        <w:t xml:space="preserve"> و رشته خالی کنار گذاشته می‌شوند و مقدار عددی به رشته تبدیل می‌شود. این رفتار برای </w:t>
      </w:r>
      <w:r>
        <w:rPr>
          <w:rFonts w:ascii="Times New Roman" w:hAnsi="Times New Roman" w:cs="Times New Roman" w:eastAsia="Times New Roman"/>
          <w:b/>
          <w:color w:val="000000"/>
          <w:sz w:val="36"/>
          <w:szCs w:val="36"/>
          <w:rtl w:val="0"/>
          <w:bCs w:val="1"/>
          <w:lang w:val="en-US" w:bidi="fa-IR"/>
        </w:rPr>
        <w:t>q</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offset</w:t>
      </w:r>
      <w:r>
        <w:rPr>
          <w:rFonts w:ascii="Times New Roman" w:hAnsi="Times New Roman" w:cs="B Nazanin" w:eastAsia="B Nazanin"/>
          <w:b/>
          <w:color w:val="000000"/>
          <w:sz w:val="36"/>
          <w:szCs w:val="36"/>
          <w:rtl w:val="1"/>
          <w:bCs w:val="1"/>
          <w:lang w:val="fa-IR" w:bidi="fa-IR"/>
        </w:rPr>
        <w:t xml:space="preserve"> اهمیت دارد: جست‌وجوی خالی به پارامتر بی‌معنا تبدیل نمی‌شود و صفر در </w:t>
      </w:r>
      <w:r>
        <w:rPr>
          <w:rFonts w:ascii="Times New Roman" w:hAnsi="Times New Roman" w:cs="Times New Roman" w:eastAsia="Times New Roman"/>
          <w:b/>
          <w:color w:val="000000"/>
          <w:sz w:val="36"/>
          <w:szCs w:val="36"/>
          <w:rtl w:val="0"/>
          <w:bCs w:val="1"/>
          <w:lang w:val="en-US" w:bidi="fa-IR"/>
        </w:rPr>
        <w:t>offset</w:t>
      </w:r>
      <w:r>
        <w:rPr>
          <w:rFonts w:ascii="Times New Roman" w:hAnsi="Times New Roman" w:cs="B Nazanin" w:eastAsia="B Nazanin"/>
          <w:b/>
          <w:color w:val="000000"/>
          <w:sz w:val="36"/>
          <w:szCs w:val="36"/>
          <w:rtl w:val="1"/>
          <w:bCs w:val="1"/>
          <w:lang w:val="fa-IR" w:bidi="fa-IR"/>
        </w:rPr>
        <w:t xml:space="preserve"> همچنان قابل ارسال است. در </w:t>
      </w:r>
      <w:r>
        <w:rPr>
          <w:rFonts w:ascii="Times New Roman" w:hAnsi="Times New Roman" w:cs="Times New Roman" w:eastAsia="Times New Roman"/>
          <w:b/>
          <w:color w:val="000000"/>
          <w:sz w:val="36"/>
          <w:szCs w:val="36"/>
          <w:rtl w:val="0"/>
          <w:bCs w:val="1"/>
          <w:lang w:val="en-US" w:bidi="fa-IR"/>
        </w:rPr>
        <w:t>payload</w:t>
      </w:r>
      <w:r>
        <w:rPr>
          <w:rFonts w:ascii="Times New Roman" w:hAnsi="Times New Roman" w:cs="B Nazanin" w:eastAsia="B Nazanin"/>
          <w:b/>
          <w:color w:val="000000"/>
          <w:sz w:val="36"/>
          <w:szCs w:val="36"/>
          <w:rtl w:val="1"/>
          <w:bCs w:val="1"/>
          <w:lang w:val="fa-IR" w:bidi="fa-IR"/>
        </w:rPr>
        <w:t xml:space="preserve"> فرم، </w:t>
      </w:r>
      <w:r>
        <w:rPr>
          <w:rFonts w:ascii="Times New Roman" w:hAnsi="Times New Roman" w:cs="Times New Roman" w:eastAsia="Times New Roman"/>
          <w:b/>
          <w:color w:val="000000"/>
          <w:sz w:val="36"/>
          <w:szCs w:val="36"/>
          <w:rtl w:val="0"/>
          <w:bCs w:val="1"/>
          <w:lang w:val="en-US" w:bidi="fa-IR"/>
        </w:rPr>
        <w:t>emptyToNull</w:t>
      </w:r>
      <w:r>
        <w:rPr>
          <w:rFonts w:ascii="Times New Roman" w:hAnsi="Times New Roman" w:cs="B Nazanin" w:eastAsia="B Nazanin"/>
          <w:b/>
          <w:color w:val="000000"/>
          <w:sz w:val="36"/>
          <w:szCs w:val="36"/>
          <w:rtl w:val="1"/>
          <w:bCs w:val="1"/>
          <w:lang w:val="fa-IR" w:bidi="fa-IR"/>
        </w:rPr>
        <w:t xml:space="preserve"> رشته خالی پس از </w:t>
      </w:r>
      <w:r>
        <w:rPr>
          <w:rFonts w:ascii="Times New Roman" w:hAnsi="Times New Roman" w:cs="Times New Roman" w:eastAsia="Times New Roman"/>
          <w:b/>
          <w:color w:val="000000"/>
          <w:sz w:val="36"/>
          <w:szCs w:val="36"/>
          <w:rtl w:val="0"/>
          <w:bCs w:val="1"/>
          <w:lang w:val="en-US" w:bidi="fa-IR"/>
        </w:rPr>
        <w:t>trim</w:t>
      </w:r>
      <w:r>
        <w:rPr>
          <w:rFonts w:ascii="Times New Roman" w:hAnsi="Times New Roman" w:cs="B Nazanin" w:eastAsia="B Nazanin"/>
          <w:b/>
          <w:color w:val="000000"/>
          <w:sz w:val="36"/>
          <w:szCs w:val="36"/>
          <w:rtl w:val="1"/>
          <w:bCs w:val="1"/>
          <w:lang w:val="fa-IR" w:bidi="fa-IR"/>
        </w:rPr>
        <w:t xml:space="preserve"> را </w:t>
      </w:r>
      <w:r>
        <w:rPr>
          <w:rFonts w:ascii="Times New Roman" w:hAnsi="Times New Roman" w:cs="Times New Roman" w:eastAsia="Times New Roman"/>
          <w:b/>
          <w:color w:val="000000"/>
          <w:sz w:val="36"/>
          <w:szCs w:val="36"/>
          <w:rtl w:val="0"/>
          <w:bCs w:val="1"/>
          <w:lang w:val="en-US" w:bidi="fa-IR"/>
        </w:rPr>
        <w:t>null</w:t>
      </w:r>
      <w:r>
        <w:rPr>
          <w:rFonts w:ascii="Times New Roman" w:hAnsi="Times New Roman" w:cs="B Nazanin" w:eastAsia="B Nazanin"/>
          <w:b/>
          <w:color w:val="000000"/>
          <w:sz w:val="36"/>
          <w:szCs w:val="36"/>
          <w:rtl w:val="1"/>
          <w:bCs w:val="1"/>
          <w:lang w:val="fa-IR" w:bidi="fa-IR"/>
        </w:rPr>
        <w:t xml:space="preserve"> می‌کند. </w:t>
      </w:r>
      <w:r>
        <w:rPr>
          <w:rFonts w:ascii="Times New Roman" w:hAnsi="Times New Roman" w:cs="Times New Roman" w:eastAsia="Times New Roman"/>
          <w:b/>
          <w:color w:val="000000"/>
          <w:sz w:val="36"/>
          <w:szCs w:val="36"/>
          <w:rtl w:val="0"/>
          <w:bCs w:val="1"/>
          <w:lang w:val="en-US" w:bidi="fa-IR"/>
        </w:rPr>
        <w:t>null</w:t>
      </w:r>
      <w:r>
        <w:rPr>
          <w:rFonts w:ascii="Times New Roman" w:hAnsi="Times New Roman" w:cs="B Nazanin" w:eastAsia="B Nazanin"/>
          <w:b/>
          <w:color w:val="000000"/>
          <w:sz w:val="36"/>
          <w:szCs w:val="36"/>
          <w:rtl w:val="1"/>
          <w:bCs w:val="1"/>
          <w:lang w:val="fa-IR" w:bidi="fa-IR"/>
        </w:rPr>
        <w:t xml:space="preserve"> و حذف‌کردن کل فیلد در </w:t>
      </w:r>
      <w:r>
        <w:rPr>
          <w:rFonts w:ascii="Times New Roman" w:hAnsi="Times New Roman" w:cs="Times New Roman" w:eastAsia="Times New Roman"/>
          <w:b/>
          <w:color w:val="000000"/>
          <w:sz w:val="36"/>
          <w:szCs w:val="36"/>
          <w:rtl w:val="0"/>
          <w:bCs w:val="1"/>
          <w:lang w:val="en-US" w:bidi="fa-IR"/>
        </w:rPr>
        <w:t>PATCH</w:t>
      </w:r>
      <w:r>
        <w:rPr>
          <w:rFonts w:ascii="Times New Roman" w:hAnsi="Times New Roman" w:cs="B Nazanin" w:eastAsia="B Nazanin"/>
          <w:b/>
          <w:color w:val="000000"/>
          <w:sz w:val="36"/>
          <w:szCs w:val="36"/>
          <w:rtl w:val="1"/>
          <w:bCs w:val="1"/>
          <w:lang w:val="fa-IR" w:bidi="fa-IR"/>
        </w:rPr>
        <w:t xml:space="preserve"> یک معنا ندارند؛ </w:t>
      </w:r>
      <w:r>
        <w:rPr>
          <w:rFonts w:ascii="Times New Roman" w:hAnsi="Times New Roman" w:cs="Times New Roman" w:eastAsia="Times New Roman"/>
          <w:b/>
          <w:color w:val="000000"/>
          <w:sz w:val="36"/>
          <w:szCs w:val="36"/>
          <w:rtl w:val="0"/>
          <w:bCs w:val="1"/>
          <w:lang w:val="en-US" w:bidi="fa-IR"/>
        </w:rPr>
        <w:t>null</w:t>
      </w:r>
      <w:r>
        <w:rPr>
          <w:rFonts w:ascii="Times New Roman" w:hAnsi="Times New Roman" w:cs="B Nazanin" w:eastAsia="B Nazanin"/>
          <w:b/>
          <w:color w:val="000000"/>
          <w:sz w:val="36"/>
          <w:szCs w:val="36"/>
          <w:rtl w:val="1"/>
          <w:bCs w:val="1"/>
          <w:lang w:val="fa-IR" w:bidi="fa-IR"/>
        </w:rPr>
        <w:t xml:space="preserve"> می‌تواند درخواست پاک‌کردن مقدار باشد، در حالی که فیلد حذف‌شده معمولاً به معنای حفظ مقدار قبلی است. بنابراین فرم باید قصد کاربر را دقیق در </w:t>
      </w:r>
      <w:r>
        <w:rPr>
          <w:rFonts w:ascii="Times New Roman" w:hAnsi="Times New Roman" w:cs="Times New Roman" w:eastAsia="Times New Roman"/>
          <w:b/>
          <w:color w:val="000000"/>
          <w:sz w:val="36"/>
          <w:szCs w:val="36"/>
          <w:rtl w:val="0"/>
          <w:bCs w:val="1"/>
          <w:lang w:val="en-US" w:bidi="fa-IR"/>
        </w:rPr>
        <w:t>payload</w:t>
      </w:r>
      <w:r>
        <w:rPr>
          <w:rFonts w:ascii="Times New Roman" w:hAnsi="Times New Roman" w:cs="B Nazanin" w:eastAsia="B Nazanin"/>
          <w:b/>
          <w:color w:val="000000"/>
          <w:sz w:val="36"/>
          <w:szCs w:val="36"/>
          <w:rtl w:val="1"/>
          <w:bCs w:val="1"/>
          <w:lang w:val="fa-IR" w:bidi="fa-IR"/>
        </w:rPr>
        <w:t xml:space="preserve"> منعکس 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PatientFormDialog</w:t>
      </w:r>
      <w:r>
        <w:rPr>
          <w:rFonts w:ascii="Times New Roman" w:hAnsi="Times New Roman" w:cs="B Nazanin" w:eastAsia="B Nazanin"/>
          <w:b w:val="0"/>
          <w:color w:val="000000"/>
          <w:sz w:val="28"/>
          <w:szCs w:val="28"/>
          <w:rtl w:val="1"/>
          <w:lang w:val="fa-IR" w:bidi="fa-IR"/>
        </w:rPr>
        <w:t xml:space="preserve">، فیلدهای نمایش‌داده‌شده به‌صورت یک </w:t>
      </w:r>
      <w:r>
        <w:rPr>
          <w:rFonts w:ascii="Times New Roman" w:hAnsi="Times New Roman" w:cs="Times New Roman" w:eastAsia="Times New Roman"/>
          <w:b w:val="0"/>
          <w:color w:val="000000"/>
          <w:sz w:val="28"/>
          <w:szCs w:val="28"/>
          <w:rtl w:val="0"/>
          <w:lang w:val="en-US" w:bidi="fa-IR"/>
        </w:rPr>
        <w:t>payload</w:t>
      </w:r>
      <w:r>
        <w:rPr>
          <w:rFonts w:ascii="Times New Roman" w:hAnsi="Times New Roman" w:cs="B Nazanin" w:eastAsia="B Nazanin"/>
          <w:b w:val="0"/>
          <w:color w:val="000000"/>
          <w:sz w:val="28"/>
          <w:szCs w:val="28"/>
          <w:rtl w:val="1"/>
          <w:lang w:val="fa-IR" w:bidi="fa-IR"/>
        </w:rPr>
        <w:t xml:space="preserve"> کامل از وضعیت فرم ساخته می‌شوند. نام‌ها </w:t>
      </w:r>
      <w:r>
        <w:rPr>
          <w:rFonts w:ascii="Times New Roman" w:hAnsi="Times New Roman" w:cs="Times New Roman" w:eastAsia="Times New Roman"/>
          <w:b w:val="0"/>
          <w:color w:val="000000"/>
          <w:sz w:val="28"/>
          <w:szCs w:val="28"/>
          <w:rtl w:val="0"/>
          <w:lang w:val="en-US" w:bidi="fa-IR"/>
        </w:rPr>
        <w:t>trim</w:t>
      </w:r>
      <w:r>
        <w:rPr>
          <w:rFonts w:ascii="Times New Roman" w:hAnsi="Times New Roman" w:cs="B Nazanin" w:eastAsia="B Nazanin"/>
          <w:b w:val="0"/>
          <w:color w:val="000000"/>
          <w:sz w:val="28"/>
          <w:szCs w:val="28"/>
          <w:rtl w:val="1"/>
          <w:lang w:val="fa-IR" w:bidi="fa-IR"/>
        </w:rPr>
        <w:t xml:space="preserve"> می‌شوند و فیلدهای اختیاری خالی به </w:t>
      </w:r>
      <w:r>
        <w:rPr>
          <w:rFonts w:ascii="Times New Roman" w:hAnsi="Times New Roman" w:cs="Times New Roman" w:eastAsia="Times New Roman"/>
          <w:b w:val="0"/>
          <w:color w:val="000000"/>
          <w:sz w:val="28"/>
          <w:szCs w:val="28"/>
          <w:rtl w:val="0"/>
          <w:lang w:val="en-US" w:bidi="fa-IR"/>
        </w:rPr>
        <w:t>null</w:t>
      </w:r>
      <w:r>
        <w:rPr>
          <w:rFonts w:ascii="Times New Roman" w:hAnsi="Times New Roman" w:cs="B Nazanin" w:eastAsia="B Nazanin"/>
          <w:b w:val="0"/>
          <w:color w:val="000000"/>
          <w:sz w:val="28"/>
          <w:szCs w:val="28"/>
          <w:rtl w:val="1"/>
          <w:lang w:val="fa-IR" w:bidi="fa-IR"/>
        </w:rPr>
        <w:t xml:space="preserve"> تبدیل می‌شوند. برای فرم دارو، مسیر ایجاد و ویرایش </w:t>
      </w:r>
      <w:r>
        <w:rPr>
          <w:rFonts w:ascii="Times New Roman" w:hAnsi="Times New Roman" w:cs="Times New Roman" w:eastAsia="Times New Roman"/>
          <w:b w:val="0"/>
          <w:color w:val="000000"/>
          <w:sz w:val="28"/>
          <w:szCs w:val="28"/>
          <w:rtl w:val="0"/>
          <w:lang w:val="en-US" w:bidi="fa-IR"/>
        </w:rPr>
        <w:t>payload</w:t>
      </w:r>
      <w:r>
        <w:rPr>
          <w:rFonts w:ascii="Times New Roman" w:hAnsi="Times New Roman" w:cs="B Nazanin" w:eastAsia="B Nazanin"/>
          <w:b w:val="0"/>
          <w:color w:val="000000"/>
          <w:sz w:val="28"/>
          <w:szCs w:val="28"/>
          <w:rtl w:val="1"/>
          <w:lang w:val="fa-IR" w:bidi="fa-IR"/>
        </w:rPr>
        <w:t xml:space="preserve"> متفاوت دارد؛ نام دارو در ویرایش غیرفعال است و فیلدهای وضعیت و پایان تنها در حالت ویرایش دیده می‌شوند. این تفاوت نشان می‌دهد استفاده از یک پنجره مشترک الزاماً به معنی یک عملیات مشترک نیست. نوع و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باید تفاوت قصد ایجاد و تغییر رکورد موجود را نگه دارند، و رابط نیز آن را در عنوان و کنترل‌ها به کاربر نشان دهد.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۵ـ۴ احراز هویت در دو محیط</w:t>
        <w:br/>
      </w:r>
      <w:r>
        <w:rPr>
          <w:rFonts w:ascii="Times New Roman" w:hAnsi="Times New Roman" w:cs="Times New Roman" w:eastAsia="Times New Roman"/>
          <w:b/>
          <w:color w:val="000000"/>
          <w:sz w:val="36"/>
          <w:szCs w:val="36"/>
          <w:rtl w:val="0"/>
          <w:bCs w:val="1"/>
          <w:lang w:val="en-US" w:bidi="fa-IR"/>
        </w:rPr>
        <w:t>authHeaders</w:t>
      </w:r>
      <w:r>
        <w:rPr>
          <w:rFonts w:ascii="Times New Roman" w:hAnsi="Times New Roman" w:cs="B Nazanin" w:eastAsia="B Nazanin"/>
          <w:b/>
          <w:color w:val="000000"/>
          <w:sz w:val="36"/>
          <w:szCs w:val="36"/>
          <w:rtl w:val="1"/>
          <w:bCs w:val="1"/>
          <w:lang w:val="fa-IR" w:bidi="fa-IR"/>
        </w:rPr>
        <w:t xml:space="preserve"> محیط اجرا را با وجود </w:t>
      </w:r>
      <w:r>
        <w:rPr>
          <w:rFonts w:ascii="Times New Roman" w:hAnsi="Times New Roman" w:cs="Times New Roman" w:eastAsia="Times New Roman"/>
          <w:b/>
          <w:color w:val="000000"/>
          <w:sz w:val="36"/>
          <w:szCs w:val="36"/>
          <w:rtl w:val="0"/>
          <w:bCs w:val="1"/>
          <w:lang w:val="en-US" w:bidi="fa-IR"/>
        </w:rPr>
        <w:t>window</w:t>
      </w:r>
      <w:r>
        <w:rPr>
          <w:rFonts w:ascii="Times New Roman" w:hAnsi="Times New Roman" w:cs="B Nazanin" w:eastAsia="B Nazanin"/>
          <w:b/>
          <w:color w:val="000000"/>
          <w:sz w:val="36"/>
          <w:szCs w:val="36"/>
          <w:rtl w:val="1"/>
          <w:bCs w:val="1"/>
          <w:lang w:val="fa-IR" w:bidi="fa-IR"/>
        </w:rPr>
        <w:t xml:space="preserve"> تشخیص می‌دهد. در مرورگر، توکن از </w:t>
      </w:r>
      <w:r>
        <w:rPr>
          <w:rFonts w:ascii="Times New Roman" w:hAnsi="Times New Roman" w:cs="Times New Roman" w:eastAsia="Times New Roman"/>
          <w:b/>
          <w:color w:val="000000"/>
          <w:sz w:val="36"/>
          <w:szCs w:val="36"/>
          <w:rtl w:val="0"/>
          <w:bCs w:val="1"/>
          <w:lang w:val="en-US" w:bidi="fa-IR"/>
        </w:rPr>
        <w:t>localStorage</w:t>
      </w:r>
      <w:r>
        <w:rPr>
          <w:rFonts w:ascii="Times New Roman" w:hAnsi="Times New Roman" w:cs="B Nazanin" w:eastAsia="B Nazanin"/>
          <w:b/>
          <w:color w:val="000000"/>
          <w:sz w:val="36"/>
          <w:szCs w:val="36"/>
          <w:rtl w:val="1"/>
          <w:bCs w:val="1"/>
          <w:lang w:val="fa-IR" w:bidi="fa-IR"/>
        </w:rPr>
        <w:t xml:space="preserve"> خوانده می‌شود و در </w:t>
      </w:r>
      <w:r>
        <w:rPr>
          <w:rFonts w:ascii="Times New Roman" w:hAnsi="Times New Roman" w:cs="Times New Roman" w:eastAsia="Times New Roman"/>
          <w:b/>
          <w:color w:val="000000"/>
          <w:sz w:val="36"/>
          <w:szCs w:val="36"/>
          <w:rtl w:val="0"/>
          <w:bCs w:val="1"/>
          <w:lang w:val="en-US" w:bidi="fa-IR"/>
        </w:rPr>
        <w:t>Authorization</w:t>
      </w:r>
      <w:r>
        <w:rPr>
          <w:rFonts w:ascii="Times New Roman" w:hAnsi="Times New Roman" w:cs="B Nazanin" w:eastAsia="B Nazanin"/>
          <w:b/>
          <w:color w:val="000000"/>
          <w:sz w:val="36"/>
          <w:szCs w:val="36"/>
          <w:rtl w:val="1"/>
          <w:bCs w:val="1"/>
          <w:lang w:val="fa-IR" w:bidi="fa-IR"/>
        </w:rPr>
        <w:t xml:space="preserve"> به‌صورت </w:t>
      </w:r>
      <w:r>
        <w:rPr>
          <w:rFonts w:ascii="Times New Roman" w:hAnsi="Times New Roman" w:cs="Times New Roman" w:eastAsia="Times New Roman"/>
          <w:b/>
          <w:color w:val="000000"/>
          <w:sz w:val="36"/>
          <w:szCs w:val="36"/>
          <w:rtl w:val="0"/>
          <w:bCs w:val="1"/>
          <w:lang w:val="en-US" w:bidi="fa-IR"/>
        </w:rPr>
        <w:t>Bearer</w:t>
      </w:r>
      <w:r>
        <w:rPr>
          <w:rFonts w:ascii="Times New Roman" w:hAnsi="Times New Roman" w:cs="B Nazanin" w:eastAsia="B Nazanin"/>
          <w:b/>
          <w:color w:val="000000"/>
          <w:sz w:val="36"/>
          <w:szCs w:val="36"/>
          <w:rtl w:val="1"/>
          <w:bCs w:val="1"/>
          <w:lang w:val="fa-IR" w:bidi="fa-IR"/>
        </w:rPr>
        <w:t xml:space="preserve"> قرار می‌گیرد. در سرور، </w:t>
      </w:r>
      <w:r>
        <w:rPr>
          <w:rFonts w:ascii="Times New Roman" w:hAnsi="Times New Roman" w:cs="Times New Roman" w:eastAsia="Times New Roman"/>
          <w:b/>
          <w:color w:val="000000"/>
          <w:sz w:val="36"/>
          <w:szCs w:val="36"/>
          <w:rtl w:val="0"/>
          <w:bCs w:val="1"/>
          <w:lang w:val="en-US" w:bidi="fa-IR"/>
        </w:rPr>
        <w:t>cookies</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next/headers</w:t>
      </w:r>
      <w:r>
        <w:rPr>
          <w:rFonts w:ascii="Times New Roman" w:hAnsi="Times New Roman" w:cs="B Nazanin" w:eastAsia="B Nazanin"/>
          <w:b/>
          <w:color w:val="000000"/>
          <w:sz w:val="36"/>
          <w:szCs w:val="36"/>
          <w:rtl w:val="1"/>
          <w:bCs w:val="1"/>
          <w:lang w:val="fa-IR" w:bidi="fa-IR"/>
        </w:rPr>
        <w:t xml:space="preserve"> به‌صورت پویا وارد می‌شود و </w:t>
      </w:r>
      <w:r>
        <w:rPr>
          <w:rFonts w:ascii="Times New Roman" w:hAnsi="Times New Roman" w:cs="Times New Roman" w:eastAsia="Times New Roman"/>
          <w:b/>
          <w:color w:val="000000"/>
          <w:sz w:val="36"/>
          <w:szCs w:val="36"/>
          <w:rtl w:val="0"/>
          <w:bCs w:val="1"/>
          <w:lang w:val="en-US" w:bidi="fa-IR"/>
        </w:rPr>
        <w:t>access_token</w:t>
      </w:r>
      <w:r>
        <w:rPr>
          <w:rFonts w:ascii="Times New Roman" w:hAnsi="Times New Roman" w:cs="B Nazanin" w:eastAsia="B Nazanin"/>
          <w:b/>
          <w:color w:val="000000"/>
          <w:sz w:val="36"/>
          <w:szCs w:val="36"/>
          <w:rtl w:val="1"/>
          <w:bCs w:val="1"/>
          <w:lang w:val="fa-IR" w:bidi="fa-IR"/>
        </w:rPr>
        <w:t xml:space="preserve"> درخواست به سرآیند تبدیل می‌شود. این ساختار اجازه می‌دهد همان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از صفحات سرور و فرم‌های مرورگر استفاده شود. کلید امضای </w:t>
      </w:r>
      <w:r>
        <w:rPr>
          <w:rFonts w:ascii="Times New Roman" w:hAnsi="Times New Roman" w:cs="Times New Roman" w:eastAsia="Times New Roman"/>
          <w:b/>
          <w:color w:val="000000"/>
          <w:sz w:val="36"/>
          <w:szCs w:val="36"/>
          <w:rtl w:val="0"/>
          <w:bCs w:val="1"/>
          <w:lang w:val="en-US" w:bidi="fa-IR"/>
        </w:rPr>
        <w:t>JWT</w:t>
      </w:r>
      <w:r>
        <w:rPr>
          <w:rFonts w:ascii="Times New Roman" w:hAnsi="Times New Roman" w:cs="B Nazanin" w:eastAsia="B Nazanin"/>
          <w:b/>
          <w:color w:val="000000"/>
          <w:sz w:val="36"/>
          <w:szCs w:val="36"/>
          <w:rtl w:val="1"/>
          <w:bCs w:val="1"/>
          <w:lang w:val="fa-IR" w:bidi="fa-IR"/>
        </w:rPr>
        <w:t xml:space="preserve"> وارد فرانت‌اند نمی‌شود و خواندن توکن با امضای توکن متفاوت است. احراز معتبر و بررسی نقش همچنان در بک‌اند انجام می‌شوند.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درخواست پیوند مستقیم فایل از </w:t>
      </w:r>
      <w:r>
        <w:rPr>
          <w:rFonts w:ascii="Times New Roman" w:hAnsi="Times New Roman" w:cs="Times New Roman" w:eastAsia="Times New Roman"/>
          <w:b w:val="0"/>
          <w:color w:val="000000"/>
          <w:sz w:val="28"/>
          <w:szCs w:val="28"/>
          <w:rtl w:val="0"/>
          <w:lang w:val="en-US" w:bidi="fa-IR"/>
        </w:rPr>
        <w:t>request</w:t>
      </w:r>
      <w:r>
        <w:rPr>
          <w:rFonts w:ascii="Times New Roman" w:hAnsi="Times New Roman" w:cs="B Nazanin" w:eastAsia="B Nazanin"/>
          <w:b w:val="0"/>
          <w:color w:val="000000"/>
          <w:sz w:val="28"/>
          <w:szCs w:val="28"/>
          <w:rtl w:val="1"/>
          <w:lang w:val="fa-IR" w:bidi="fa-IR"/>
        </w:rPr>
        <w:t>&lt;</w:t>
      </w:r>
      <w:r>
        <w:rPr>
          <w:rFonts w:ascii="Times New Roman" w:hAnsi="Times New Roman" w:cs="Times New Roman" w:eastAsia="Times New Roman"/>
          <w:b w:val="0"/>
          <w:color w:val="000000"/>
          <w:sz w:val="28"/>
          <w:szCs w:val="28"/>
          <w:rtl w:val="0"/>
          <w:lang w:val="en-US" w:bidi="fa-IR"/>
        </w:rPr>
        <w:t>T</w:t>
      </w:r>
      <w:r>
        <w:rPr>
          <w:rFonts w:ascii="Times New Roman" w:hAnsi="Times New Roman" w:cs="B Nazanin" w:eastAsia="B Nazanin"/>
          <w:b w:val="0"/>
          <w:color w:val="000000"/>
          <w:sz w:val="28"/>
          <w:szCs w:val="28"/>
          <w:rtl w:val="1"/>
          <w:lang w:val="fa-IR" w:bidi="fa-IR"/>
        </w:rPr>
        <w:t xml:space="preserve">&gt; عبور نمی‌کند. </w:t>
      </w:r>
      <w:r>
        <w:rPr>
          <w:rFonts w:ascii="Times New Roman" w:hAnsi="Times New Roman" w:cs="Times New Roman" w:eastAsia="Times New Roman"/>
          <w:b w:val="0"/>
          <w:color w:val="000000"/>
          <w:sz w:val="28"/>
          <w:szCs w:val="28"/>
          <w:rtl w:val="0"/>
          <w:lang w:val="en-US" w:bidi="fa-IR"/>
        </w:rPr>
        <w:t>documentDownloadUrl</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voiceNoteDownloadUrl</w:t>
      </w:r>
      <w:r>
        <w:rPr>
          <w:rFonts w:ascii="Times New Roman" w:hAnsi="Times New Roman" w:cs="B Nazanin" w:eastAsia="B Nazanin"/>
          <w:b w:val="0"/>
          <w:color w:val="000000"/>
          <w:sz w:val="28"/>
          <w:szCs w:val="28"/>
          <w:rtl w:val="1"/>
          <w:lang w:val="fa-IR" w:bidi="fa-IR"/>
        </w:rPr>
        <w:t xml:space="preserve"> فقط رشته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می‌سازند. تگ </w:t>
      </w:r>
      <w:r>
        <w:rPr>
          <w:rFonts w:ascii="Times New Roman" w:hAnsi="Times New Roman" w:cs="Times New Roman" w:eastAsia="Times New Roman"/>
          <w:b w:val="0"/>
          <w:color w:val="000000"/>
          <w:sz w:val="28"/>
          <w:szCs w:val="28"/>
          <w:rtl w:val="0"/>
          <w:lang w:val="en-US" w:bidi="fa-IR"/>
        </w:rPr>
        <w:t>a</w:t>
      </w:r>
      <w:r>
        <w:rPr>
          <w:rFonts w:ascii="Times New Roman" w:hAnsi="Times New Roman" w:cs="B Nazanin" w:eastAsia="B Nazanin"/>
          <w:b w:val="0"/>
          <w:color w:val="000000"/>
          <w:sz w:val="28"/>
          <w:szCs w:val="28"/>
          <w:rtl w:val="1"/>
          <w:lang w:val="fa-IR" w:bidi="fa-IR"/>
        </w:rPr>
        <w:t xml:space="preserve"> یا کنترل پخش مرورگر به‌طور عادی سرآیند </w:t>
      </w:r>
      <w:r>
        <w:rPr>
          <w:rFonts w:ascii="Times New Roman" w:hAnsi="Times New Roman" w:cs="Times New Roman" w:eastAsia="Times New Roman"/>
          <w:b w:val="0"/>
          <w:color w:val="000000"/>
          <w:sz w:val="28"/>
          <w:szCs w:val="28"/>
          <w:rtl w:val="0"/>
          <w:lang w:val="en-US" w:bidi="fa-IR"/>
        </w:rPr>
        <w:t>Bearer</w:t>
      </w:r>
      <w:r>
        <w:rPr>
          <w:rFonts w:ascii="Times New Roman" w:hAnsi="Times New Roman" w:cs="B Nazanin" w:eastAsia="B Nazanin"/>
          <w:b w:val="0"/>
          <w:color w:val="000000"/>
          <w:sz w:val="28"/>
          <w:szCs w:val="28"/>
          <w:rtl w:val="1"/>
          <w:lang w:val="fa-IR" w:bidi="fa-IR"/>
        </w:rPr>
        <w:t xml:space="preserve"> ساخته‌شده این تابع را دریافت نمی‌کند. در بک‌اند، مسیر دانلود به </w:t>
      </w:r>
      <w:r>
        <w:rPr>
          <w:rFonts w:ascii="Times New Roman" w:hAnsi="Times New Roman" w:cs="Times New Roman" w:eastAsia="Times New Roman"/>
          <w:b w:val="0"/>
          <w:color w:val="000000"/>
          <w:sz w:val="28"/>
          <w:szCs w:val="28"/>
          <w:rtl w:val="0"/>
          <w:lang w:val="en-US" w:bidi="fa-IR"/>
        </w:rPr>
        <w:t>get_current_user</w:t>
      </w:r>
      <w:r>
        <w:rPr>
          <w:rFonts w:ascii="Times New Roman" w:hAnsi="Times New Roman" w:cs="B Nazanin" w:eastAsia="B Nazanin"/>
          <w:b w:val="0"/>
          <w:color w:val="000000"/>
          <w:sz w:val="28"/>
          <w:szCs w:val="28"/>
          <w:rtl w:val="1"/>
          <w:lang w:val="fa-IR" w:bidi="fa-IR"/>
        </w:rPr>
        <w:t xml:space="preserve"> وابسته است و </w:t>
      </w:r>
      <w:r>
        <w:rPr>
          <w:rFonts w:ascii="Times New Roman" w:hAnsi="Times New Roman" w:cs="Times New Roman" w:eastAsia="Times New Roman"/>
          <w:b w:val="0"/>
          <w:color w:val="000000"/>
          <w:sz w:val="28"/>
          <w:szCs w:val="28"/>
          <w:rtl w:val="0"/>
          <w:lang w:val="en-US" w:bidi="fa-IR"/>
        </w:rPr>
        <w:t>cookie</w:t>
      </w:r>
      <w:r>
        <w:rPr>
          <w:rFonts w:ascii="Times New Roman" w:hAnsi="Times New Roman" w:cs="B Nazanin" w:eastAsia="B Nazanin"/>
          <w:b w:val="0"/>
          <w:color w:val="000000"/>
          <w:sz w:val="28"/>
          <w:szCs w:val="28"/>
          <w:rtl w:val="1"/>
          <w:lang w:val="fa-IR" w:bidi="fa-IR"/>
        </w:rPr>
        <w:t xml:space="preserve"> فرانت‌اند منبع احراز این وابستگی نیست. بنابراین، در پیکربندی بررسی‌شده، لینک مستقیم نیازمند بازنگری زنجیره احراز هویت است. این یک ناسازگاری قابل استنتاج از دو سوی قرارداد است؛ در این محیط اجرای مرورگری آن مشاهده نشده و گزارش آن را با همین سطح شاهد بیان 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۵ـ۵ خطا به‌عنوان بخشی از قرارداد</w:t>
        <w:br/>
        <w:t xml:space="preserve">در </w:t>
      </w:r>
      <w:r>
        <w:rPr>
          <w:rFonts w:ascii="Times New Roman" w:hAnsi="Times New Roman" w:cs="Times New Roman" w:eastAsia="Times New Roman"/>
          <w:b/>
          <w:color w:val="000000"/>
          <w:sz w:val="36"/>
          <w:szCs w:val="36"/>
          <w:rtl w:val="0"/>
          <w:bCs w:val="1"/>
          <w:lang w:val="en-US" w:bidi="fa-IR"/>
        </w:rPr>
        <w:t>request</w:t>
      </w:r>
      <w:r>
        <w:rPr>
          <w:rFonts w:ascii="Times New Roman" w:hAnsi="Times New Roman" w:cs="B Nazanin" w:eastAsia="B Nazanin"/>
          <w:b/>
          <w:color w:val="000000"/>
          <w:sz w:val="36"/>
          <w:szCs w:val="36"/>
          <w:rtl w:val="1"/>
          <w:bCs w:val="1"/>
          <w:lang w:val="fa-IR" w:bidi="fa-IR"/>
        </w:rPr>
        <w:t xml:space="preserve">، خطای </w:t>
      </w:r>
      <w:r>
        <w:rPr>
          <w:rFonts w:ascii="Times New Roman" w:hAnsi="Times New Roman" w:cs="Times New Roman" w:eastAsia="Times New Roman"/>
          <w:b/>
          <w:color w:val="000000"/>
          <w:sz w:val="36"/>
          <w:szCs w:val="36"/>
          <w:rtl w:val="0"/>
          <w:bCs w:val="1"/>
          <w:lang w:val="en-US" w:bidi="fa-IR"/>
        </w:rPr>
        <w:t>fetch</w:t>
      </w:r>
      <w:r>
        <w:rPr>
          <w:rFonts w:ascii="Times New Roman" w:hAnsi="Times New Roman" w:cs="B Nazanin" w:eastAsia="B Nazanin"/>
          <w:b/>
          <w:color w:val="000000"/>
          <w:sz w:val="36"/>
          <w:szCs w:val="36"/>
          <w:rtl w:val="1"/>
          <w:bCs w:val="1"/>
          <w:lang w:val="fa-IR" w:bidi="fa-IR"/>
        </w:rPr>
        <w:t xml:space="preserve"> به </w:t>
      </w:r>
      <w:r>
        <w:rPr>
          <w:rFonts w:ascii="Times New Roman" w:hAnsi="Times New Roman" w:cs="Times New Roman" w:eastAsia="Times New Roman"/>
          <w:b/>
          <w:color w:val="000000"/>
          <w:sz w:val="36"/>
          <w:szCs w:val="36"/>
          <w:rtl w:val="0"/>
          <w:bCs w:val="1"/>
          <w:lang w:val="en-US" w:bidi="fa-IR"/>
        </w:rPr>
        <w:t>ApiError</w:t>
      </w:r>
      <w:r>
        <w:rPr>
          <w:rFonts w:ascii="Times New Roman" w:hAnsi="Times New Roman" w:cs="B Nazanin" w:eastAsia="B Nazanin"/>
          <w:b/>
          <w:color w:val="000000"/>
          <w:sz w:val="36"/>
          <w:szCs w:val="36"/>
          <w:rtl w:val="1"/>
          <w:bCs w:val="1"/>
          <w:lang w:val="fa-IR" w:bidi="fa-IR"/>
        </w:rPr>
        <w:t xml:space="preserve"> با </w:t>
      </w:r>
      <w:r>
        <w:rPr>
          <w:rFonts w:ascii="Times New Roman" w:hAnsi="Times New Roman" w:cs="Times New Roman" w:eastAsia="Times New Roman"/>
          <w:b/>
          <w:color w:val="000000"/>
          <w:sz w:val="36"/>
          <w:szCs w:val="36"/>
          <w:rtl w:val="0"/>
          <w:bCs w:val="1"/>
          <w:lang w:val="en-US" w:bidi="fa-IR"/>
        </w:rPr>
        <w:t>status</w:t>
      </w:r>
      <w:r>
        <w:rPr>
          <w:rFonts w:ascii="Times New Roman" w:hAnsi="Times New Roman" w:cs="B Nazanin" w:eastAsia="B Nazanin"/>
          <w:b/>
          <w:color w:val="000000"/>
          <w:sz w:val="36"/>
          <w:szCs w:val="36"/>
          <w:rtl w:val="1"/>
          <w:bCs w:val="1"/>
          <w:lang w:val="fa-IR" w:bidi="fa-IR"/>
        </w:rPr>
        <w:t xml:space="preserve"> برابر صفر تبدیل می‌شود. پاسخ ۴۲۲ متن عمومی اعتبار داده دارد و سایر وضعیت‌ها، در صورت وجود </w:t>
      </w:r>
      <w:r>
        <w:rPr>
          <w:rFonts w:ascii="Times New Roman" w:hAnsi="Times New Roman" w:cs="Times New Roman" w:eastAsia="Times New Roman"/>
          <w:b/>
          <w:color w:val="000000"/>
          <w:sz w:val="36"/>
          <w:szCs w:val="36"/>
          <w:rtl w:val="0"/>
          <w:bCs w:val="1"/>
          <w:lang w:val="en-US" w:bidi="fa-IR"/>
        </w:rPr>
        <w:t>detail</w:t>
      </w:r>
      <w:r>
        <w:rPr>
          <w:rFonts w:ascii="Times New Roman" w:hAnsi="Times New Roman" w:cs="B Nazanin" w:eastAsia="B Nazanin"/>
          <w:b/>
          <w:color w:val="000000"/>
          <w:sz w:val="36"/>
          <w:szCs w:val="36"/>
          <w:rtl w:val="1"/>
          <w:bCs w:val="1"/>
          <w:lang w:val="fa-IR" w:bidi="fa-IR"/>
        </w:rPr>
        <w:t xml:space="preserve"> رشته‌ای، پیام سرور را حفظ می‌کنند. در خطای ۴۰۱ مرورگر، کلید </w:t>
      </w:r>
      <w:r>
        <w:rPr>
          <w:rFonts w:ascii="Times New Roman" w:hAnsi="Times New Roman" w:cs="Times New Roman" w:eastAsia="Times New Roman"/>
          <w:b/>
          <w:color w:val="000000"/>
          <w:sz w:val="36"/>
          <w:szCs w:val="36"/>
          <w:rtl w:val="0"/>
          <w:bCs w:val="1"/>
          <w:lang w:val="en-US" w:bidi="fa-IR"/>
        </w:rPr>
        <w:t>localStorage</w:t>
      </w:r>
      <w:r>
        <w:rPr>
          <w:rFonts w:ascii="Times New Roman" w:hAnsi="Times New Roman" w:cs="B Nazanin" w:eastAsia="B Nazanin"/>
          <w:b/>
          <w:color w:val="000000"/>
          <w:sz w:val="36"/>
          <w:szCs w:val="36"/>
          <w:rtl w:val="1"/>
          <w:bCs w:val="1"/>
          <w:lang w:val="fa-IR" w:bidi="fa-IR"/>
        </w:rPr>
        <w:t xml:space="preserve"> حذف و کاربر به </w:t>
      </w:r>
      <w:r>
        <w:rPr>
          <w:rFonts w:ascii="Times New Roman" w:hAnsi="Times New Roman" w:cs="Times New Roman" w:eastAsia="Times New Roman"/>
          <w:b/>
          <w:color w:val="000000"/>
          <w:sz w:val="36"/>
          <w:szCs w:val="36"/>
          <w:rtl w:val="0"/>
          <w:bCs w:val="1"/>
          <w:lang w:val="en-US" w:bidi="fa-IR"/>
        </w:rPr>
        <w:t>login</w:t>
      </w:r>
      <w:r>
        <w:rPr>
          <w:rFonts w:ascii="Times New Roman" w:hAnsi="Times New Roman" w:cs="B Nazanin" w:eastAsia="B Nazanin"/>
          <w:b/>
          <w:color w:val="000000"/>
          <w:sz w:val="36"/>
          <w:szCs w:val="36"/>
          <w:rtl w:val="1"/>
          <w:bCs w:val="1"/>
          <w:lang w:val="fa-IR" w:bidi="fa-IR"/>
        </w:rPr>
        <w:t xml:space="preserve"> منتقل می‌شود. در صفحات سرور، خطای ۴۰۱ با </w:t>
      </w:r>
      <w:r>
        <w:rPr>
          <w:rFonts w:ascii="Times New Roman" w:hAnsi="Times New Roman" w:cs="Times New Roman" w:eastAsia="Times New Roman"/>
          <w:b/>
          <w:color w:val="000000"/>
          <w:sz w:val="36"/>
          <w:szCs w:val="36"/>
          <w:rtl w:val="0"/>
          <w:bCs w:val="1"/>
          <w:lang w:val="en-US" w:bidi="fa-IR"/>
        </w:rPr>
        <w:t>redirect</w:t>
      </w:r>
      <w:r>
        <w:rPr>
          <w:rFonts w:ascii="Times New Roman" w:hAnsi="Times New Roman" w:cs="B Nazanin" w:eastAsia="B Nazanin"/>
          <w:b/>
          <w:color w:val="000000"/>
          <w:sz w:val="36"/>
          <w:szCs w:val="36"/>
          <w:rtl w:val="1"/>
          <w:bCs w:val="1"/>
          <w:lang w:val="fa-IR" w:bidi="fa-IR"/>
        </w:rPr>
        <w:t xml:space="preserve"> مدیریت می‌شود. این تفاوت لازم است چون </w:t>
      </w:r>
      <w:r>
        <w:rPr>
          <w:rFonts w:ascii="Times New Roman" w:hAnsi="Times New Roman" w:cs="Times New Roman" w:eastAsia="Times New Roman"/>
          <w:b/>
          <w:color w:val="000000"/>
          <w:sz w:val="36"/>
          <w:szCs w:val="36"/>
          <w:rtl w:val="0"/>
          <w:bCs w:val="1"/>
          <w:lang w:val="en-US" w:bidi="fa-IR"/>
        </w:rPr>
        <w:t>window</w:t>
      </w:r>
      <w:r>
        <w:rPr>
          <w:rFonts w:ascii="Times New Roman" w:hAnsi="Times New Roman" w:cs="B Nazanin" w:eastAsia="B Nazanin"/>
          <w:b/>
          <w:color w:val="000000"/>
          <w:sz w:val="36"/>
          <w:szCs w:val="36"/>
          <w:rtl w:val="1"/>
          <w:bCs w:val="1"/>
          <w:lang w:val="fa-IR" w:bidi="fa-IR"/>
        </w:rPr>
        <w:t xml:space="preserve"> در سرور وجود ندارد. برای خطای ۴۰۴ پرونده، </w:t>
      </w:r>
      <w:r>
        <w:rPr>
          <w:rFonts w:ascii="Times New Roman" w:hAnsi="Times New Roman" w:cs="Times New Roman" w:eastAsia="Times New Roman"/>
          <w:b/>
          <w:color w:val="000000"/>
          <w:sz w:val="36"/>
          <w:szCs w:val="36"/>
          <w:rtl w:val="0"/>
          <w:bCs w:val="1"/>
          <w:lang w:val="en-US" w:bidi="fa-IR"/>
        </w:rPr>
        <w:t>notFound</w:t>
      </w:r>
      <w:r>
        <w:rPr>
          <w:rFonts w:ascii="Times New Roman" w:hAnsi="Times New Roman" w:cs="B Nazanin" w:eastAsia="B Nazanin"/>
          <w:b/>
          <w:color w:val="000000"/>
          <w:sz w:val="36"/>
          <w:szCs w:val="36"/>
          <w:rtl w:val="1"/>
          <w:bCs w:val="1"/>
          <w:lang w:val="fa-IR" w:bidi="fa-IR"/>
        </w:rPr>
        <w:t xml:space="preserve"> فراخوانی می‌شود، اما خطای ۴۰۳ به نمایش </w:t>
      </w:r>
      <w:r>
        <w:rPr>
          <w:rFonts w:ascii="Times New Roman" w:hAnsi="Times New Roman" w:cs="Times New Roman" w:eastAsia="Times New Roman"/>
          <w:b/>
          <w:color w:val="000000"/>
          <w:sz w:val="36"/>
          <w:szCs w:val="36"/>
          <w:rtl w:val="0"/>
          <w:bCs w:val="1"/>
          <w:lang w:val="en-US" w:bidi="fa-IR"/>
        </w:rPr>
        <w:t>ErrorState</w:t>
      </w:r>
      <w:r>
        <w:rPr>
          <w:rFonts w:ascii="Times New Roman" w:hAnsi="Times New Roman" w:cs="B Nazanin" w:eastAsia="B Nazanin"/>
          <w:b/>
          <w:color w:val="000000"/>
          <w:sz w:val="36"/>
          <w:szCs w:val="36"/>
          <w:rtl w:val="1"/>
          <w:bCs w:val="1"/>
          <w:lang w:val="fa-IR" w:bidi="fa-IR"/>
        </w:rPr>
        <w:t xml:space="preserve"> می‌رسد و نباید به‌صورت «بیمار وجود ندارد» بازنویسی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یک خطای </w:t>
      </w:r>
      <w:r>
        <w:rPr>
          <w:rFonts w:ascii="Times New Roman" w:hAnsi="Times New Roman" w:cs="Times New Roman" w:eastAsia="Times New Roman"/>
          <w:b w:val="0"/>
          <w:color w:val="000000"/>
          <w:sz w:val="28"/>
          <w:szCs w:val="28"/>
          <w:rtl w:val="0"/>
          <w:lang w:val="en-US" w:bidi="fa-IR"/>
        </w:rPr>
        <w:t>HTTP</w:t>
      </w:r>
      <w:r>
        <w:rPr>
          <w:rFonts w:ascii="Times New Roman" w:hAnsi="Times New Roman" w:cs="B Nazanin" w:eastAsia="B Nazanin"/>
          <w:b w:val="0"/>
          <w:color w:val="000000"/>
          <w:sz w:val="28"/>
          <w:szCs w:val="28"/>
          <w:rtl w:val="1"/>
          <w:lang w:val="fa-IR" w:bidi="fa-IR"/>
        </w:rPr>
        <w:t xml:space="preserve"> می‌تواند پس از وقوع بخشی از عملیات برسد. در چت، پرسش قبل از فراخوانی مدل ذخیره می‌شود و شکست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آن را پاک نمی‌کند. فرانت‌اند در </w:t>
      </w:r>
      <w:r>
        <w:rPr>
          <w:rFonts w:ascii="Times New Roman" w:hAnsi="Times New Roman" w:cs="Times New Roman" w:eastAsia="Times New Roman"/>
          <w:b w:val="0"/>
          <w:color w:val="000000"/>
          <w:sz w:val="28"/>
          <w:szCs w:val="28"/>
          <w:rtl w:val="0"/>
          <w:lang w:val="en-US" w:bidi="fa-IR"/>
        </w:rPr>
        <w:t>catch</w:t>
      </w:r>
      <w:r>
        <w:rPr>
          <w:rFonts w:ascii="Times New Roman" w:hAnsi="Times New Roman" w:cs="B Nazanin" w:eastAsia="B Nazanin"/>
          <w:b w:val="0"/>
          <w:color w:val="000000"/>
          <w:sz w:val="28"/>
          <w:szCs w:val="28"/>
          <w:rtl w:val="1"/>
          <w:lang w:val="fa-IR" w:bidi="fa-IR"/>
        </w:rPr>
        <w:t xml:space="preserve"> پیام خوش‌بینانه آخر را حذف و متن را به ورودی بازمی‌گرداند. بنابراین رابط و سرور درباره آخرین پیام ممکن است موقتاً متفاوت باشند. قرارداد پاسخ خطا باید چنین اثر جزئی را به کاربر بفهماند و تلاش دوباره با همین متن می‌تواند یک پرسش دیگر ثبت کند. پیشنهاد عملی، استفاده از شناسه پیام کاربر در پاسخ خطا یا بازخوانی گفت‌وگو و نمایش وضعیت «ثبت شد، پاسخ تولید نشد» است. این پیشنهاد فعلاً اجرا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۵ـ۶ وضعیت محلی و رقابت پاسخ‌ها</w:t>
        <w:br/>
        <w:t xml:space="preserve">در فرم‌ها، </w:t>
      </w:r>
      <w:r>
        <w:rPr>
          <w:rFonts w:ascii="Times New Roman" w:hAnsi="Times New Roman" w:cs="Times New Roman" w:eastAsia="Times New Roman"/>
          <w:b/>
          <w:color w:val="000000"/>
          <w:sz w:val="36"/>
          <w:szCs w:val="36"/>
          <w:rtl w:val="0"/>
          <w:bCs w:val="1"/>
          <w:lang w:val="en-US" w:bidi="fa-IR"/>
        </w:rPr>
        <w:t>open</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submitting</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نقش‌های متفاوت دارند. </w:t>
      </w:r>
      <w:r>
        <w:rPr>
          <w:rFonts w:ascii="Times New Roman" w:hAnsi="Times New Roman" w:cs="Times New Roman" w:eastAsia="Times New Roman"/>
          <w:b/>
          <w:color w:val="000000"/>
          <w:sz w:val="36"/>
          <w:szCs w:val="36"/>
          <w:rtl w:val="0"/>
          <w:bCs w:val="1"/>
          <w:lang w:val="en-US" w:bidi="fa-IR"/>
        </w:rPr>
        <w:t>open</w:t>
      </w:r>
      <w:r>
        <w:rPr>
          <w:rFonts w:ascii="Times New Roman" w:hAnsi="Times New Roman" w:cs="B Nazanin" w:eastAsia="B Nazanin"/>
          <w:b/>
          <w:color w:val="000000"/>
          <w:sz w:val="36"/>
          <w:szCs w:val="36"/>
          <w:rtl w:val="1"/>
          <w:bCs w:val="1"/>
          <w:lang w:val="fa-IR" w:bidi="fa-IR"/>
        </w:rPr>
        <w:t xml:space="preserve"> نمایش پنجره را کنترل می‌کند؛ </w:t>
      </w:r>
      <w:r>
        <w:rPr>
          <w:rFonts w:ascii="Times New Roman" w:hAnsi="Times New Roman" w:cs="Times New Roman" w:eastAsia="Times New Roman"/>
          <w:b/>
          <w:color w:val="000000"/>
          <w:sz w:val="36"/>
          <w:szCs w:val="36"/>
          <w:rtl w:val="0"/>
          <w:bCs w:val="1"/>
          <w:lang w:val="en-US" w:bidi="fa-IR"/>
        </w:rPr>
        <w:t>submitting</w:t>
      </w:r>
      <w:r>
        <w:rPr>
          <w:rFonts w:ascii="Times New Roman" w:hAnsi="Times New Roman" w:cs="B Nazanin" w:eastAsia="B Nazanin"/>
          <w:b/>
          <w:color w:val="000000"/>
          <w:sz w:val="36"/>
          <w:szCs w:val="36"/>
          <w:rtl w:val="1"/>
          <w:bCs w:val="1"/>
          <w:lang w:val="fa-IR" w:bidi="fa-IR"/>
        </w:rPr>
        <w:t xml:space="preserve"> جلوی اقدام تکراری هنگام انتظار را می‌گیرد؛ و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نتیجه شکست را نگه می‌دارد. در چت، علاوه بر این‌ها، </w:t>
      </w:r>
      <w:r>
        <w:rPr>
          <w:rFonts w:ascii="Times New Roman" w:hAnsi="Times New Roman" w:cs="Times New Roman" w:eastAsia="Times New Roman"/>
          <w:b/>
          <w:color w:val="000000"/>
          <w:sz w:val="36"/>
          <w:szCs w:val="36"/>
          <w:rtl w:val="0"/>
          <w:bCs w:val="1"/>
          <w:lang w:val="en-US" w:bidi="fa-IR"/>
        </w:rPr>
        <w:t>activeId</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turns</w:t>
      </w:r>
      <w:r>
        <w:rPr>
          <w:rFonts w:ascii="Times New Roman" w:hAnsi="Times New Roman" w:cs="B Nazanin" w:eastAsia="B Nazanin"/>
          <w:b/>
          <w:color w:val="000000"/>
          <w:sz w:val="36"/>
          <w:szCs w:val="36"/>
          <w:rtl w:val="1"/>
          <w:bCs w:val="1"/>
          <w:lang w:val="fa-IR" w:bidi="fa-IR"/>
        </w:rPr>
        <w:t xml:space="preserve"> وابستگی به گفت‌وگوی منتخب دارند. هنگام بارگذاری اولیه، یک پرچم </w:t>
      </w:r>
      <w:r>
        <w:rPr>
          <w:rFonts w:ascii="Times New Roman" w:hAnsi="Times New Roman" w:cs="Times New Roman" w:eastAsia="Times New Roman"/>
          <w:b/>
          <w:color w:val="000000"/>
          <w:sz w:val="36"/>
          <w:szCs w:val="36"/>
          <w:rtl w:val="0"/>
          <w:bCs w:val="1"/>
          <w:lang w:val="en-US" w:bidi="fa-IR"/>
        </w:rPr>
        <w:t>cancelled</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cleanup</w:t>
      </w:r>
      <w:r>
        <w:rPr>
          <w:rFonts w:ascii="Times New Roman" w:hAnsi="Times New Roman" w:cs="B Nazanin" w:eastAsia="B Nazanin"/>
          <w:b/>
          <w:color w:val="000000"/>
          <w:sz w:val="36"/>
          <w:szCs w:val="36"/>
          <w:rtl w:val="1"/>
          <w:bCs w:val="1"/>
          <w:lang w:val="fa-IR" w:bidi="fa-IR"/>
        </w:rPr>
        <w:t xml:space="preserve"> وجود دارد تا پاسخ پس از تغییر بیمار وارد وضعیت قبلی نشود. این سازوکار لغو درخواست شبکه نیست؛ فقط اعمال نتیجه را محدود می‌کند. تفاوت میان توقف انتقال و نادیده‌گرفتن نتیجه برای تحلیل مصرف منابع و رفتار ضروری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selectConversation</w:t>
      </w:r>
      <w:r>
        <w:rPr>
          <w:rFonts w:ascii="Times New Roman" w:hAnsi="Times New Roman" w:cs="B Nazanin" w:eastAsia="B Nazanin"/>
          <w:b w:val="0"/>
          <w:color w:val="000000"/>
          <w:sz w:val="28"/>
          <w:szCs w:val="28"/>
          <w:rtl w:val="1"/>
          <w:lang w:val="fa-IR" w:bidi="fa-IR"/>
        </w:rPr>
        <w:t xml:space="preserve">، </w:t>
      </w:r>
      <w:r>
        <w:rPr>
          <w:rFonts w:ascii="Times New Roman" w:hAnsi="Times New Roman" w:cs="Times New Roman" w:eastAsia="Times New Roman"/>
          <w:b w:val="0"/>
          <w:color w:val="000000"/>
          <w:sz w:val="28"/>
          <w:szCs w:val="28"/>
          <w:rtl w:val="0"/>
          <w:lang w:val="en-US" w:bidi="fa-IR"/>
        </w:rPr>
        <w:t>activeId</w:t>
      </w:r>
      <w:r>
        <w:rPr>
          <w:rFonts w:ascii="Times New Roman" w:hAnsi="Times New Roman" w:cs="B Nazanin" w:eastAsia="B Nazanin"/>
          <w:b w:val="0"/>
          <w:color w:val="000000"/>
          <w:sz w:val="28"/>
          <w:szCs w:val="28"/>
          <w:rtl w:val="1"/>
          <w:lang w:val="fa-IR" w:bidi="fa-IR"/>
        </w:rPr>
        <w:t xml:space="preserve"> فوری تغییر و </w:t>
      </w:r>
      <w:r>
        <w:rPr>
          <w:rFonts w:ascii="Times New Roman" w:hAnsi="Times New Roman" w:cs="Times New Roman" w:eastAsia="Times New Roman"/>
          <w:b w:val="0"/>
          <w:color w:val="000000"/>
          <w:sz w:val="28"/>
          <w:szCs w:val="28"/>
          <w:rtl w:val="0"/>
          <w:lang w:val="en-US" w:bidi="fa-IR"/>
        </w:rPr>
        <w:t>turns</w:t>
      </w:r>
      <w:r>
        <w:rPr>
          <w:rFonts w:ascii="Times New Roman" w:hAnsi="Times New Roman" w:cs="B Nazanin" w:eastAsia="B Nazanin"/>
          <w:b w:val="0"/>
          <w:color w:val="000000"/>
          <w:sz w:val="28"/>
          <w:szCs w:val="28"/>
          <w:rtl w:val="1"/>
          <w:lang w:val="fa-IR" w:bidi="fa-IR"/>
        </w:rPr>
        <w:t xml:space="preserve"> خالی می‌شود، سپس جزئیات درخواست می‌شود. برای چند انتخاب سریع، پاسخ قدیمی می‌تواند دیرتر برسد و آرایه پیام را بازنویسی کند، زیرا شناسه نسخه درخواست یا </w:t>
      </w:r>
      <w:r>
        <w:rPr>
          <w:rFonts w:ascii="Times New Roman" w:hAnsi="Times New Roman" w:cs="Times New Roman" w:eastAsia="Times New Roman"/>
          <w:b w:val="0"/>
          <w:color w:val="000000"/>
          <w:sz w:val="28"/>
          <w:szCs w:val="28"/>
          <w:rtl w:val="0"/>
          <w:lang w:val="en-US" w:bidi="fa-IR"/>
        </w:rPr>
        <w:t>AbortController</w:t>
      </w:r>
      <w:r>
        <w:rPr>
          <w:rFonts w:ascii="Times New Roman" w:hAnsi="Times New Roman" w:cs="B Nazanin" w:eastAsia="B Nazanin"/>
          <w:b w:val="0"/>
          <w:color w:val="000000"/>
          <w:sz w:val="28"/>
          <w:szCs w:val="28"/>
          <w:rtl w:val="1"/>
          <w:lang w:val="fa-IR" w:bidi="fa-IR"/>
        </w:rPr>
        <w:t xml:space="preserve"> در این تابع دیده نمی‌شود. این وضعیت از کد یک خطر احتمالی است و بدون آزمون مرورگر نباید نرخ وقوع برای آن اعلام کرد. راهکار آینده می‌تواند تنها پاسخ مربوط به انتخاب جاری را بپذیرد. نیاز به همین نوع کنترل در تحلیل دارو نیز مطرح است: اگر نام یا دوز پس از پاسخ تحلیل تغییر کند، باید معلوم باشد نتیجه به ورودی قبلی تعلق دارد، نه به مقدار تازه.</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۵ـ۷ پردازش طولانی و بازآوری وضعیت</w:t>
        <w:br/>
        <w:t xml:space="preserve">آپلود سند و صوت پس از پاسخ اولیه می‌تواند پردازش پس‌زمینه داشته باشد. </w:t>
      </w:r>
      <w:r>
        <w:rPr>
          <w:rFonts w:ascii="Times New Roman" w:hAnsi="Times New Roman" w:cs="Times New Roman" w:eastAsia="Times New Roman"/>
          <w:b/>
          <w:color w:val="000000"/>
          <w:sz w:val="36"/>
          <w:szCs w:val="36"/>
          <w:rtl w:val="0"/>
          <w:bCs w:val="1"/>
          <w:lang w:val="en-US" w:bidi="fa-IR"/>
        </w:rPr>
        <w:t>refresh</w:t>
      </w:r>
      <w:r>
        <w:rPr>
          <w:rFonts w:ascii="Times New Roman" w:hAnsi="Times New Roman" w:cs="B Nazanin" w:eastAsia="B Nazanin"/>
          <w:b/>
          <w:color w:val="000000"/>
          <w:sz w:val="36"/>
          <w:szCs w:val="36"/>
          <w:rtl w:val="1"/>
          <w:bCs w:val="1"/>
          <w:lang w:val="fa-IR" w:bidi="fa-IR"/>
        </w:rPr>
        <w:t xml:space="preserve"> بعد از آپلود، فقط یک بار داده را دوباره می‌خواند. در اجزای فعلی، حلقه </w:t>
      </w:r>
      <w:r>
        <w:rPr>
          <w:rFonts w:ascii="Times New Roman" w:hAnsi="Times New Roman" w:cs="Times New Roman" w:eastAsia="Times New Roman"/>
          <w:b/>
          <w:color w:val="000000"/>
          <w:sz w:val="36"/>
          <w:szCs w:val="36"/>
          <w:rtl w:val="0"/>
          <w:bCs w:val="1"/>
          <w:lang w:val="en-US" w:bidi="fa-IR"/>
        </w:rPr>
        <w:t>polling</w:t>
      </w:r>
      <w:r>
        <w:rPr>
          <w:rFonts w:ascii="Times New Roman" w:hAnsi="Times New Roman" w:cs="B Nazanin" w:eastAsia="B Nazanin"/>
          <w:b/>
          <w:color w:val="000000"/>
          <w:sz w:val="36"/>
          <w:szCs w:val="36"/>
          <w:rtl w:val="1"/>
          <w:bCs w:val="1"/>
          <w:lang w:val="fa-IR" w:bidi="fa-IR"/>
        </w:rPr>
        <w:t xml:space="preserve"> برای دنبال‌کردن </w:t>
      </w:r>
      <w:r>
        <w:rPr>
          <w:rFonts w:ascii="Times New Roman" w:hAnsi="Times New Roman" w:cs="Times New Roman" w:eastAsia="Times New Roman"/>
          <w:b/>
          <w:color w:val="000000"/>
          <w:sz w:val="36"/>
          <w:szCs w:val="36"/>
          <w:rtl w:val="0"/>
          <w:bCs w:val="1"/>
          <w:lang w:val="en-US" w:bidi="fa-IR"/>
        </w:rPr>
        <w:t>pending</w:t>
      </w:r>
      <w:r>
        <w:rPr>
          <w:rFonts w:ascii="Times New Roman" w:hAnsi="Times New Roman" w:cs="B Nazanin" w:eastAsia="B Nazanin"/>
          <w:b/>
          <w:color w:val="000000"/>
          <w:sz w:val="36"/>
          <w:szCs w:val="36"/>
          <w:rtl w:val="1"/>
          <w:bCs w:val="1"/>
          <w:lang w:val="fa-IR" w:bidi="fa-IR"/>
        </w:rPr>
        <w:t xml:space="preserve"> تا </w:t>
      </w:r>
      <w:r>
        <w:rPr>
          <w:rFonts w:ascii="Times New Roman" w:hAnsi="Times New Roman" w:cs="Times New Roman" w:eastAsia="Times New Roman"/>
          <w:b/>
          <w:color w:val="000000"/>
          <w:sz w:val="36"/>
          <w:szCs w:val="36"/>
          <w:rtl w:val="0"/>
          <w:bCs w:val="1"/>
          <w:lang w:val="en-US" w:bidi="fa-IR"/>
        </w:rPr>
        <w:t>completed</w:t>
      </w:r>
      <w:r>
        <w:rPr>
          <w:rFonts w:ascii="Times New Roman" w:hAnsi="Times New Roman" w:cs="B Nazanin" w:eastAsia="B Nazanin"/>
          <w:b/>
          <w:color w:val="000000"/>
          <w:sz w:val="36"/>
          <w:szCs w:val="36"/>
          <w:rtl w:val="1"/>
          <w:bCs w:val="1"/>
          <w:lang w:val="fa-IR" w:bidi="fa-IR"/>
        </w:rPr>
        <w:t xml:space="preserve"> در رابط بررسی‌شده پیدا نشده است. بنابراین نشان </w:t>
      </w:r>
      <w:r>
        <w:rPr>
          <w:rFonts w:ascii="Times New Roman" w:hAnsi="Times New Roman" w:cs="Times New Roman" w:eastAsia="Times New Roman"/>
          <w:b/>
          <w:color w:val="000000"/>
          <w:sz w:val="36"/>
          <w:szCs w:val="36"/>
          <w:rtl w:val="0"/>
          <w:bCs w:val="1"/>
          <w:lang w:val="en-US" w:bidi="fa-IR"/>
        </w:rPr>
        <w:t>processing</w:t>
      </w:r>
      <w:r>
        <w:rPr>
          <w:rFonts w:ascii="Times New Roman" w:hAnsi="Times New Roman" w:cs="B Nazanin" w:eastAsia="B Nazanin"/>
          <w:b/>
          <w:color w:val="000000"/>
          <w:sz w:val="36"/>
          <w:szCs w:val="36"/>
          <w:rtl w:val="1"/>
          <w:bCs w:val="1"/>
          <w:lang w:val="fa-IR" w:bidi="fa-IR"/>
        </w:rPr>
        <w:t xml:space="preserve"> می‌تواند تا تازه‌سازی بعدی همان‌طور بماند، حتی اگر سرور کار را تمام کرده باشد. این مسئله به «عدم اجرای پردازش» مربوط نیست، بلکه به زمان اطلاع کاربر از نتیجه مربوط است. گزارش پردازش سرور و به‌روزرسانی نمایش را در دو مرحله جدا توضیح می‌دهد.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توسعه بعدی، </w:t>
      </w:r>
      <w:r>
        <w:rPr>
          <w:rFonts w:ascii="Times New Roman" w:hAnsi="Times New Roman" w:cs="Times New Roman" w:eastAsia="Times New Roman"/>
          <w:b w:val="0"/>
          <w:color w:val="000000"/>
          <w:sz w:val="28"/>
          <w:szCs w:val="28"/>
          <w:rtl w:val="0"/>
          <w:lang w:val="en-US" w:bidi="fa-IR"/>
        </w:rPr>
        <w:t>polling</w:t>
      </w:r>
      <w:r>
        <w:rPr>
          <w:rFonts w:ascii="Times New Roman" w:hAnsi="Times New Roman" w:cs="B Nazanin" w:eastAsia="B Nazanin"/>
          <w:b w:val="0"/>
          <w:color w:val="000000"/>
          <w:sz w:val="28"/>
          <w:szCs w:val="28"/>
          <w:rtl w:val="1"/>
          <w:lang w:val="fa-IR" w:bidi="fa-IR"/>
        </w:rPr>
        <w:t xml:space="preserve"> محدود یا رویداد سرور می‌تواند فقط برای رکوردهای در انتظار فعال شود. معیار مناسب، تعداد درخواست، امکان توقف پس از بسته‌شدن صفحه و نمایش آخرین زمان بررسی است. افزودن تایمر بدون این کنترل‌ها ممکن است درخواست‌های اضافی یا پاسخ پس از خروج از صفحه ایجاد کند. همچنین خطای خود </w:t>
      </w:r>
      <w:r>
        <w:rPr>
          <w:rFonts w:ascii="Times New Roman" w:hAnsi="Times New Roman" w:cs="Times New Roman" w:eastAsia="Times New Roman"/>
          <w:b w:val="0"/>
          <w:color w:val="000000"/>
          <w:sz w:val="28"/>
          <w:szCs w:val="28"/>
          <w:rtl w:val="0"/>
          <w:lang w:val="en-US" w:bidi="fa-IR"/>
        </w:rPr>
        <w:t>polling</w:t>
      </w:r>
      <w:r>
        <w:rPr>
          <w:rFonts w:ascii="Times New Roman" w:hAnsi="Times New Roman" w:cs="B Nazanin" w:eastAsia="B Nazanin"/>
          <w:b w:val="0"/>
          <w:color w:val="000000"/>
          <w:sz w:val="28"/>
          <w:szCs w:val="28"/>
          <w:rtl w:val="1"/>
          <w:lang w:val="fa-IR" w:bidi="fa-IR"/>
        </w:rPr>
        <w:t xml:space="preserve"> نباید لزوماً وضعیت واقعی پردازش را </w:t>
      </w:r>
      <w:r>
        <w:rPr>
          <w:rFonts w:ascii="Times New Roman" w:hAnsi="Times New Roman" w:cs="Times New Roman" w:eastAsia="Times New Roman"/>
          <w:b w:val="0"/>
          <w:color w:val="000000"/>
          <w:sz w:val="28"/>
          <w:szCs w:val="28"/>
          <w:rtl w:val="0"/>
          <w:lang w:val="en-US" w:bidi="fa-IR"/>
        </w:rPr>
        <w:t>failed</w:t>
      </w:r>
      <w:r>
        <w:rPr>
          <w:rFonts w:ascii="Times New Roman" w:hAnsi="Times New Roman" w:cs="B Nazanin" w:eastAsia="B Nazanin"/>
          <w:b w:val="0"/>
          <w:color w:val="000000"/>
          <w:sz w:val="28"/>
          <w:szCs w:val="28"/>
          <w:rtl w:val="1"/>
          <w:lang w:val="fa-IR" w:bidi="fa-IR"/>
        </w:rPr>
        <w:t xml:space="preserve"> کند؛ شکست خواندن وضعیت و شکست پردازش دو معنای متفاوت دارند. این تمایز برای طراحی یک رابط قابل اعتماد مهم‌تر از انتخاب نام فناوری ارتباطی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۵ـ۸ جدول قراردادهای اصلی</w:t>
        <w:br/>
        <w:t xml:space="preserve">جدول ۵ـ۱ توابع اصلی مورد استفاده رابط را با قالب ورودی و نقششان مقایسه می‌کند. مسیرها نسبت به پیشوند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نوشته شده‌اند و نام‌ها از </w:t>
      </w:r>
      <w:r>
        <w:rPr>
          <w:rFonts w:ascii="Times New Roman" w:hAnsi="Times New Roman" w:cs="Times New Roman" w:eastAsia="Times New Roman"/>
          <w:b/>
          <w:color w:val="000000"/>
          <w:sz w:val="36"/>
          <w:szCs w:val="36"/>
          <w:rtl w:val="0"/>
          <w:bCs w:val="1"/>
          <w:lang w:val="en-US" w:bidi="fa-IR"/>
        </w:rPr>
        <w:t>api.ts</w:t>
      </w:r>
      <w:r>
        <w:rPr>
          <w:rFonts w:ascii="Times New Roman" w:hAnsi="Times New Roman" w:cs="B Nazanin" w:eastAsia="B Nazanin"/>
          <w:b/>
          <w:color w:val="000000"/>
          <w:sz w:val="36"/>
          <w:szCs w:val="36"/>
          <w:rtl w:val="1"/>
          <w:bCs w:val="1"/>
          <w:lang w:val="fa-IR" w:bidi="fa-IR"/>
        </w:rPr>
        <w:t xml:space="preserve"> گرفته شده‌اند. جدول، فهرست کامل همه </w:t>
      </w:r>
      <w:r>
        <w:rPr>
          <w:rFonts w:ascii="Times New Roman" w:hAnsi="Times New Roman" w:cs="Times New Roman" w:eastAsia="Times New Roman"/>
          <w:b/>
          <w:color w:val="000000"/>
          <w:sz w:val="36"/>
          <w:szCs w:val="36"/>
          <w:rtl w:val="0"/>
          <w:bCs w:val="1"/>
          <w:lang w:val="en-US" w:bidi="fa-IR"/>
        </w:rPr>
        <w:t>endpoint</w:t>
      </w:r>
      <w:r>
        <w:rPr>
          <w:rFonts w:ascii="Times New Roman" w:hAnsi="Times New Roman" w:cs="B Nazanin" w:eastAsia="B Nazanin"/>
          <w:b/>
          <w:color w:val="000000"/>
          <w:sz w:val="36"/>
          <w:szCs w:val="36"/>
          <w:rtl w:val="1"/>
          <w:bCs w:val="1"/>
          <w:lang w:val="fa-IR" w:bidi="fa-IR"/>
        </w:rPr>
        <w:t xml:space="preserve">های بک‌اند نیست؛ فقط مرزهای مهم گردش کار فرانت‌اند را نشان می‌دهد. در پیوست، نمونه </w:t>
      </w:r>
      <w:r>
        <w:rPr>
          <w:rFonts w:ascii="Times New Roman" w:hAnsi="Times New Roman" w:cs="Times New Roman" w:eastAsia="Times New Roman"/>
          <w:b/>
          <w:color w:val="000000"/>
          <w:sz w:val="36"/>
          <w:szCs w:val="36"/>
          <w:rtl w:val="0"/>
          <w:bCs w:val="1"/>
          <w:lang w:val="en-US" w:bidi="fa-IR"/>
        </w:rPr>
        <w:t>payload</w:t>
      </w:r>
      <w:r>
        <w:rPr>
          <w:rFonts w:ascii="Times New Roman" w:hAnsi="Times New Roman" w:cs="B Nazanin" w:eastAsia="B Nazanin"/>
          <w:b/>
          <w:color w:val="000000"/>
          <w:sz w:val="36"/>
          <w:szCs w:val="36"/>
          <w:rtl w:val="1"/>
          <w:bCs w:val="1"/>
          <w:lang w:val="fa-IR" w:bidi="fa-IR"/>
        </w:rPr>
        <w:t xml:space="preserve">های مصنوعی آورده می‌شوند تا خواننده بتواند رابطه فیلد فرم و بدنه درخواست را دنبال کند. نمونه‌ها نتیجه فراخوانی واقعی سرویس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محسوب نمی‌شوند و فاقد داده بیمار واقعی‌اند.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۵ـ۱ قراردادهای اصلی مورد استفاده رابط</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تابع یا کنش</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مسیر و روش</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قالب و نتیجه</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listPatients</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GET /patients</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q</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limit</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offset</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items</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total</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createPatient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/patients</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JSON</w:t>
            </w:r>
            <w:r>
              <w:rPr>
                <w:rFonts w:ascii="Times New Roman" w:hAnsi="Times New Roman" w:cs="B Nazanin" w:eastAsia="B Nazanin"/>
                <w:b w:val="0"/>
                <w:color w:val="000000"/>
                <w:sz w:val="24"/>
                <w:szCs w:val="24"/>
                <w:rtl w:val="1"/>
                <w:lang w:val="fa-IR" w:bidi="fa-IR"/>
              </w:rPr>
              <w:t xml:space="preserve"> مشخصات؛ </w:t>
            </w:r>
            <w:r>
              <w:rPr>
                <w:rFonts w:ascii="Times New Roman" w:hAnsi="Times New Roman" w:cs="Times New Roman" w:eastAsia="Times New Roman"/>
                <w:b w:val="0"/>
                <w:color w:val="000000"/>
                <w:sz w:val="24"/>
                <w:szCs w:val="24"/>
                <w:rtl w:val="0"/>
                <w:lang w:val="en-US" w:bidi="fa-IR"/>
              </w:rPr>
              <w:t>Patient</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updatePatient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PATCH /patients/{id}</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فیلدهای قابل تغییر؛ </w:t>
            </w:r>
            <w:r>
              <w:rPr>
                <w:rFonts w:ascii="Times New Roman" w:hAnsi="Times New Roman" w:cs="Times New Roman" w:eastAsia="Times New Roman"/>
                <w:b w:val="0"/>
                <w:color w:val="000000"/>
                <w:sz w:val="24"/>
                <w:szCs w:val="24"/>
                <w:rtl w:val="0"/>
                <w:lang w:val="en-US" w:bidi="fa-IR"/>
              </w:rPr>
              <w:t>Patient</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getPatientContext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GET /patients/{id}/context</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داده بخش‌های پرونده</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getPatientTimeline</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GET /patients/{id}/timeline</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items</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total</w:t>
            </w:r>
            <w:r>
              <w:rPr>
                <w:rFonts w:ascii="Times New Roman" w:hAnsi="Times New Roman" w:cs="B Nazanin" w:eastAsia="B Nazanin"/>
                <w:b w:val="0"/>
                <w:color w:val="000000"/>
                <w:sz w:val="24"/>
                <w:szCs w:val="24"/>
                <w:rtl w:val="1"/>
                <w:lang w:val="fa-IR" w:bidi="fa-IR"/>
              </w:rPr>
              <w:t xml:space="preserve"> رویداد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uploadDocument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/patients/{id}/documents</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FormData</w:t>
            </w:r>
            <w:r>
              <w:rPr>
                <w:rFonts w:ascii="Times New Roman" w:hAnsi="Times New Roman" w:cs="B Nazanin" w:eastAsia="B Nazanin"/>
                <w:b w:val="0"/>
                <w:color w:val="000000"/>
                <w:sz w:val="24"/>
                <w:szCs w:val="24"/>
                <w:rtl w:val="1"/>
                <w:lang w:val="fa-IR" w:bidi="fa-IR"/>
              </w:rPr>
              <w:t>؛ رکورد سند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uploadVoiceNote</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/patients/{id}/voice-notes</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FormData</w:t>
            </w:r>
            <w:r>
              <w:rPr>
                <w:rFonts w:ascii="Times New Roman" w:hAnsi="Times New Roman" w:cs="B Nazanin" w:eastAsia="B Nazanin"/>
                <w:b w:val="0"/>
                <w:color w:val="000000"/>
                <w:sz w:val="24"/>
                <w:szCs w:val="24"/>
                <w:rtl w:val="1"/>
                <w:lang w:val="fa-IR" w:bidi="fa-IR"/>
              </w:rPr>
              <w:t>؛ رکورد صوت</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createNoteFromVoiceNote</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/voice-notes/{id}/note</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title</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content</w:t>
            </w:r>
            <w:r>
              <w:rPr>
                <w:rFonts w:ascii="Times New Roman" w:hAnsi="Times New Roman" w:cs="B Nazanin" w:eastAsia="B Nazanin"/>
                <w:b w:val="0"/>
                <w:color w:val="000000"/>
                <w:sz w:val="24"/>
                <w:szCs w:val="24"/>
                <w:rtl w:val="1"/>
                <w:lang w:val="fa-IR" w:bidi="fa-IR"/>
              </w:rPr>
              <w:t>؛ ثبت پس از تأیید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sendConversationMessage</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/conversations/{id}/messages</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content</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medication_safety</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provider/model</w:t>
            </w:r>
            <w:r>
              <w:rPr>
                <w:rFonts w:ascii="Times New Roman" w:hAnsi="Times New Roman" w:cs="B Nazanin" w:eastAsia="B Nazanin"/>
                <w:b w:val="0"/>
                <w:color w:val="000000"/>
                <w:sz w:val="24"/>
                <w:szCs w:val="24"/>
                <w:rtl w:val="1"/>
                <w:lang w:val="fa-IR" w:bidi="fa-IR"/>
              </w:rPr>
              <w:t xml:space="preserve"> اختیاری</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aiMedicationSafetyCheck</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/patients/{id}/medications/ai-safety-check</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نام</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دوز کاندید؛ تحلیل متن‌دار</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agentChat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POST /patients/{id}/agent/chat</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content</w:t>
            </w:r>
            <w:r>
              <w:rPr>
                <w:rFonts w:ascii="Times New Roman" w:hAnsi="Times New Roman" w:cs="B Nazanin" w:eastAsia="B Nazanin"/>
                <w:b w:val="0"/>
                <w:color w:val="000000"/>
                <w:sz w:val="24"/>
                <w:szCs w:val="24"/>
                <w:rtl w:val="1"/>
                <w:lang w:val="fa-IR" w:bidi="fa-IR"/>
              </w:rPr>
              <w:t xml:space="preserve">؛ پاسخ بی‌حالت و </w:t>
            </w:r>
            <w:r>
              <w:rPr>
                <w:rFonts w:ascii="Times New Roman" w:hAnsi="Times New Roman" w:cs="Times New Roman" w:eastAsia="Times New Roman"/>
                <w:b w:val="0"/>
                <w:color w:val="000000"/>
                <w:sz w:val="24"/>
                <w:szCs w:val="24"/>
                <w:rtl w:val="0"/>
                <w:lang w:val="en-US" w:bidi="fa-IR"/>
              </w:rPr>
              <w:t>tools_used</w:t>
            </w:r>
          </w:p>
        </w:tc>
      </w:tr>
    </w:tbl>
    <w:p>
      <w:pPr>
        <w:widowControl/>
        <w:bidi w:val="1"/>
        <w:spacing w:line="240" w:lineRule="auto" w:before="0" w:after="40"/>
        <w:jc w:val="both"/>
      </w:pP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lib/api.ts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lib/types.ts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lib/auth.ts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patient-form-dialog.tsx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clinical-chat.tsx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backend/app/api/v1/routes/conversations.py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documents.py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dependencies.py.</w:t>
      </w:r>
    </w:p>
    <w:p>
      <w:pPr>
        <w:sectPr>
          <w:headerReference w:type="default" r:id="rId40"/>
          <w:headerReference w:type="even" r:id="rId41"/>
          <w:headerReference w:type="first" r:id="rId42"/>
          <w:footerReference w:type="default" r:id="rId43"/>
          <w:footerReference w:type="even" r:id="rId44"/>
          <w:footerReference w:type="first" r:id="rId45"/>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۶ فهرست بیماران و مدیریت پرونده</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۶ـ۱ چرخه ورود به فهرست</w:t>
        <w:br/>
        <w:t xml:space="preserve">صفحه </w:t>
      </w:r>
      <w:r>
        <w:rPr>
          <w:rFonts w:ascii="Times New Roman" w:hAnsi="Times New Roman" w:cs="Times New Roman" w:eastAsia="Times New Roman"/>
          <w:b/>
          <w:color w:val="000000"/>
          <w:sz w:val="36"/>
          <w:szCs w:val="36"/>
          <w:rtl w:val="0"/>
          <w:bCs w:val="1"/>
          <w:lang w:val="en-US" w:bidi="fa-IR"/>
        </w:rPr>
        <w:t>patients</w:t>
      </w:r>
      <w:r>
        <w:rPr>
          <w:rFonts w:ascii="Times New Roman" w:hAnsi="Times New Roman" w:cs="B Nazanin" w:eastAsia="B Nazanin"/>
          <w:b/>
          <w:color w:val="000000"/>
          <w:sz w:val="36"/>
          <w:szCs w:val="36"/>
          <w:rtl w:val="1"/>
          <w:bCs w:val="1"/>
          <w:lang w:val="fa-IR" w:bidi="fa-IR"/>
        </w:rPr>
        <w:t xml:space="preserve"> پس از دریافت </w:t>
      </w:r>
      <w:r>
        <w:rPr>
          <w:rFonts w:ascii="Times New Roman" w:hAnsi="Times New Roman" w:cs="Times New Roman" w:eastAsia="Times New Roman"/>
          <w:b/>
          <w:color w:val="000000"/>
          <w:sz w:val="36"/>
          <w:szCs w:val="36"/>
          <w:rtl w:val="0"/>
          <w:bCs w:val="1"/>
          <w:lang w:val="en-US" w:bidi="fa-IR"/>
        </w:rPr>
        <w:t>searchParams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q</w:t>
      </w:r>
      <w:r>
        <w:rPr>
          <w:rFonts w:ascii="Times New Roman" w:hAnsi="Times New Roman" w:cs="B Nazanin" w:eastAsia="B Nazanin"/>
          <w:b/>
          <w:color w:val="000000"/>
          <w:sz w:val="36"/>
          <w:szCs w:val="36"/>
          <w:rtl w:val="1"/>
          <w:bCs w:val="1"/>
          <w:lang w:val="fa-IR" w:bidi="fa-IR"/>
        </w:rPr>
        <w:t xml:space="preserve"> را </w:t>
      </w:r>
      <w:r>
        <w:rPr>
          <w:rFonts w:ascii="Times New Roman" w:hAnsi="Times New Roman" w:cs="Times New Roman" w:eastAsia="Times New Roman"/>
          <w:b/>
          <w:color w:val="000000"/>
          <w:sz w:val="36"/>
          <w:szCs w:val="36"/>
          <w:rtl w:val="0"/>
          <w:bCs w:val="1"/>
          <w:lang w:val="en-US" w:bidi="fa-IR"/>
        </w:rPr>
        <w:t>trim</w:t>
      </w:r>
      <w:r>
        <w:rPr>
          <w:rFonts w:ascii="Times New Roman" w:hAnsi="Times New Roman" w:cs="B Nazanin" w:eastAsia="B Nazanin"/>
          <w:b/>
          <w:color w:val="000000"/>
          <w:sz w:val="36"/>
          <w:szCs w:val="36"/>
          <w:rtl w:val="1"/>
          <w:bCs w:val="1"/>
          <w:lang w:val="fa-IR" w:bidi="fa-IR"/>
        </w:rPr>
        <w:t xml:space="preserve"> می‌کند و </w:t>
      </w:r>
      <w:r>
        <w:rPr>
          <w:rFonts w:ascii="Times New Roman" w:hAnsi="Times New Roman" w:cs="Times New Roman" w:eastAsia="Times New Roman"/>
          <w:b/>
          <w:color w:val="000000"/>
          <w:sz w:val="36"/>
          <w:szCs w:val="36"/>
          <w:rtl w:val="0"/>
          <w:bCs w:val="1"/>
          <w:lang w:val="en-US" w:bidi="fa-IR"/>
        </w:rPr>
        <w:t>page</w:t>
      </w:r>
      <w:r>
        <w:rPr>
          <w:rFonts w:ascii="Times New Roman" w:hAnsi="Times New Roman" w:cs="B Nazanin" w:eastAsia="B Nazanin"/>
          <w:b/>
          <w:color w:val="000000"/>
          <w:sz w:val="36"/>
          <w:szCs w:val="36"/>
          <w:rtl w:val="1"/>
          <w:bCs w:val="1"/>
          <w:lang w:val="fa-IR" w:bidi="fa-IR"/>
        </w:rPr>
        <w:t xml:space="preserve"> را از رشته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به عدد تبدیل می‌کند. مقدار صفحه با </w:t>
      </w:r>
      <w:r>
        <w:rPr>
          <w:rFonts w:ascii="Times New Roman" w:hAnsi="Times New Roman" w:cs="Times New Roman" w:eastAsia="Times New Roman"/>
          <w:b/>
          <w:color w:val="000000"/>
          <w:sz w:val="36"/>
          <w:szCs w:val="36"/>
          <w:rtl w:val="0"/>
          <w:bCs w:val="1"/>
          <w:lang w:val="en-US" w:bidi="fa-IR"/>
        </w:rPr>
        <w:t>Math.max</w:t>
      </w:r>
      <w:r>
        <w:rPr>
          <w:rFonts w:ascii="Times New Roman" w:hAnsi="Times New Roman" w:cs="B Nazanin" w:eastAsia="B Nazanin"/>
          <w:b/>
          <w:color w:val="000000"/>
          <w:sz w:val="36"/>
          <w:szCs w:val="36"/>
          <w:rtl w:val="1"/>
          <w:bCs w:val="1"/>
          <w:lang w:val="fa-IR" w:bidi="fa-IR"/>
        </w:rPr>
        <w:t xml:space="preserve"> حداقل یک نگه داشته می‌شود و </w:t>
      </w:r>
      <w:r>
        <w:rPr>
          <w:rFonts w:ascii="Times New Roman" w:hAnsi="Times New Roman" w:cs="Times New Roman" w:eastAsia="Times New Roman"/>
          <w:b/>
          <w:color w:val="000000"/>
          <w:sz w:val="36"/>
          <w:szCs w:val="36"/>
          <w:rtl w:val="0"/>
          <w:bCs w:val="1"/>
          <w:lang w:val="en-US" w:bidi="fa-IR"/>
        </w:rPr>
        <w:t>PAGE_SIZE</w:t>
      </w:r>
      <w:r>
        <w:rPr>
          <w:rFonts w:ascii="Times New Roman" w:hAnsi="Times New Roman" w:cs="B Nazanin" w:eastAsia="B Nazanin"/>
          <w:b/>
          <w:color w:val="000000"/>
          <w:sz w:val="36"/>
          <w:szCs w:val="36"/>
          <w:rtl w:val="1"/>
          <w:bCs w:val="1"/>
          <w:lang w:val="fa-IR" w:bidi="fa-IR"/>
        </w:rPr>
        <w:t xml:space="preserve"> برابر ۲۰ است. سپس </w:t>
      </w:r>
      <w:r>
        <w:rPr>
          <w:rFonts w:ascii="Times New Roman" w:hAnsi="Times New Roman" w:cs="Times New Roman" w:eastAsia="Times New Roman"/>
          <w:b/>
          <w:color w:val="000000"/>
          <w:sz w:val="36"/>
          <w:szCs w:val="36"/>
          <w:rtl w:val="0"/>
          <w:bCs w:val="1"/>
          <w:lang w:val="en-US" w:bidi="fa-IR"/>
        </w:rPr>
        <w:t>listPatients</w:t>
      </w:r>
      <w:r>
        <w:rPr>
          <w:rFonts w:ascii="Times New Roman" w:hAnsi="Times New Roman" w:cs="B Nazanin" w:eastAsia="B Nazanin"/>
          <w:b/>
          <w:color w:val="000000"/>
          <w:sz w:val="36"/>
          <w:szCs w:val="36"/>
          <w:rtl w:val="1"/>
          <w:bCs w:val="1"/>
          <w:lang w:val="fa-IR" w:bidi="fa-IR"/>
        </w:rPr>
        <w:t xml:space="preserve"> با </w:t>
      </w:r>
      <w:r>
        <w:rPr>
          <w:rFonts w:ascii="Times New Roman" w:hAnsi="Times New Roman" w:cs="Times New Roman" w:eastAsia="Times New Roman"/>
          <w:b/>
          <w:color w:val="000000"/>
          <w:sz w:val="36"/>
          <w:szCs w:val="36"/>
          <w:rtl w:val="0"/>
          <w:bCs w:val="1"/>
          <w:lang w:val="en-US" w:bidi="fa-IR"/>
        </w:rPr>
        <w:t>offset</w:t>
      </w:r>
      <w:r>
        <w:rPr>
          <w:rFonts w:ascii="Times New Roman" w:hAnsi="Times New Roman" w:cs="B Nazanin" w:eastAsia="B Nazanin"/>
          <w:b/>
          <w:color w:val="000000"/>
          <w:sz w:val="36"/>
          <w:szCs w:val="36"/>
          <w:rtl w:val="1"/>
          <w:bCs w:val="1"/>
          <w:lang w:val="fa-IR" w:bidi="fa-IR"/>
        </w:rPr>
        <w:t xml:space="preserve"> برابر حاصل ضرب شماره صفحه منهای یک در اندازه صفحه فراخوانی می‌شود. این رابطه، فهرست را به صفحه‌بندی سرور متصل می‌کند و فرانت‌اند همه بیماران را برای برش محلی دریافت نمی‌کند. نتیجه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شامل </w:t>
      </w:r>
      <w:r>
        <w:rPr>
          <w:rFonts w:ascii="Times New Roman" w:hAnsi="Times New Roman" w:cs="Times New Roman" w:eastAsia="Times New Roman"/>
          <w:b/>
          <w:color w:val="000000"/>
          <w:sz w:val="36"/>
          <w:szCs w:val="36"/>
          <w:rtl w:val="0"/>
          <w:bCs w:val="1"/>
          <w:lang w:val="en-US" w:bidi="fa-IR"/>
        </w:rPr>
        <w:t>items</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total</w:t>
      </w:r>
      <w:r>
        <w:rPr>
          <w:rFonts w:ascii="Times New Roman" w:hAnsi="Times New Roman" w:cs="B Nazanin" w:eastAsia="B Nazanin"/>
          <w:b/>
          <w:color w:val="000000"/>
          <w:sz w:val="36"/>
          <w:szCs w:val="36"/>
          <w:rtl w:val="1"/>
          <w:bCs w:val="1"/>
          <w:lang w:val="fa-IR" w:bidi="fa-IR"/>
        </w:rPr>
        <w:t xml:space="preserve"> است و تعداد صفحات از </w:t>
      </w:r>
      <w:r>
        <w:rPr>
          <w:rFonts w:ascii="Times New Roman" w:hAnsi="Times New Roman" w:cs="Times New Roman" w:eastAsia="Times New Roman"/>
          <w:b/>
          <w:color w:val="000000"/>
          <w:sz w:val="36"/>
          <w:szCs w:val="36"/>
          <w:rtl w:val="0"/>
          <w:bCs w:val="1"/>
          <w:lang w:val="en-US" w:bidi="fa-IR"/>
        </w:rPr>
        <w:t>total</w:t>
      </w:r>
      <w:r>
        <w:rPr>
          <w:rFonts w:ascii="Times New Roman" w:hAnsi="Times New Roman" w:cs="B Nazanin" w:eastAsia="B Nazanin"/>
          <w:b/>
          <w:color w:val="000000"/>
          <w:sz w:val="36"/>
          <w:szCs w:val="36"/>
          <w:rtl w:val="1"/>
          <w:bCs w:val="1"/>
          <w:lang w:val="fa-IR" w:bidi="fa-IR"/>
        </w:rPr>
        <w:t xml:space="preserve"> محاسبه می‌شود. این ساختار در صورت افزایش تعداد پرونده‌ها از دریافت کامل فهرست جلوگیری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تبدیل </w:t>
      </w:r>
      <w:r>
        <w:rPr>
          <w:rFonts w:ascii="Times New Roman" w:hAnsi="Times New Roman" w:cs="Times New Roman" w:eastAsia="Times New Roman"/>
          <w:b w:val="0"/>
          <w:color w:val="000000"/>
          <w:sz w:val="28"/>
          <w:szCs w:val="28"/>
          <w:rtl w:val="0"/>
          <w:lang w:val="en-US" w:bidi="fa-IR"/>
        </w:rPr>
        <w:t>page</w:t>
      </w:r>
      <w:r>
        <w:rPr>
          <w:rFonts w:ascii="Times New Roman" w:hAnsi="Times New Roman" w:cs="B Nazanin" w:eastAsia="B Nazanin"/>
          <w:b w:val="0"/>
          <w:color w:val="000000"/>
          <w:sz w:val="28"/>
          <w:szCs w:val="28"/>
          <w:rtl w:val="1"/>
          <w:lang w:val="fa-IR" w:bidi="fa-IR"/>
        </w:rPr>
        <w:t xml:space="preserve"> در نسخه حاضر فقط مقدار حداقل را کنترل می‌کند و الزام صحیح‌بودن عدد در این مرحله دیده نمی‌شود. مقدار اعشاری یا بسیار بزرگ در </w:t>
      </w:r>
      <w:r>
        <w:rPr>
          <w:rFonts w:ascii="Times New Roman" w:hAnsi="Times New Roman" w:cs="Times New Roman" w:eastAsia="Times New Roman"/>
          <w:b w:val="0"/>
          <w:color w:val="000000"/>
          <w:sz w:val="28"/>
          <w:szCs w:val="28"/>
          <w:rtl w:val="0"/>
          <w:lang w:val="en-US" w:bidi="fa-IR"/>
        </w:rPr>
        <w:t>query</w:t>
      </w:r>
      <w:r>
        <w:rPr>
          <w:rFonts w:ascii="Times New Roman" w:hAnsi="Times New Roman" w:cs="B Nazanin" w:eastAsia="B Nazanin"/>
          <w:b w:val="0"/>
          <w:color w:val="000000"/>
          <w:sz w:val="28"/>
          <w:szCs w:val="28"/>
          <w:rtl w:val="1"/>
          <w:lang w:val="fa-IR" w:bidi="fa-IR"/>
        </w:rPr>
        <w:t xml:space="preserve"> می‌تواند به </w:t>
      </w:r>
      <w:r>
        <w:rPr>
          <w:rFonts w:ascii="Times New Roman" w:hAnsi="Times New Roman" w:cs="Times New Roman" w:eastAsia="Times New Roman"/>
          <w:b w:val="0"/>
          <w:color w:val="000000"/>
          <w:sz w:val="28"/>
          <w:szCs w:val="28"/>
          <w:rtl w:val="0"/>
          <w:lang w:val="en-US" w:bidi="fa-IR"/>
        </w:rPr>
        <w:t>offset</w:t>
      </w:r>
      <w:r>
        <w:rPr>
          <w:rFonts w:ascii="Times New Roman" w:hAnsi="Times New Roman" w:cs="B Nazanin" w:eastAsia="B Nazanin"/>
          <w:b w:val="0"/>
          <w:color w:val="000000"/>
          <w:sz w:val="28"/>
          <w:szCs w:val="28"/>
          <w:rtl w:val="1"/>
          <w:lang w:val="fa-IR" w:bidi="fa-IR"/>
        </w:rPr>
        <w:t xml:space="preserve"> نامناسب برسد و باید با اعتبارسنجی سرور و سیاست اصلاح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بررسی شود. این مورد با نامعتبر بودن شناسه بیمار متفاوت است؛ در صفحه جزئیات، </w:t>
      </w:r>
      <w:r>
        <w:rPr>
          <w:rFonts w:ascii="Times New Roman" w:hAnsi="Times New Roman" w:cs="Times New Roman" w:eastAsia="Times New Roman"/>
          <w:b w:val="0"/>
          <w:color w:val="000000"/>
          <w:sz w:val="28"/>
          <w:szCs w:val="28"/>
          <w:rtl w:val="0"/>
          <w:lang w:val="en-US" w:bidi="fa-IR"/>
        </w:rPr>
        <w:t>Number.isInteger</w:t>
      </w:r>
      <w:r>
        <w:rPr>
          <w:rFonts w:ascii="Times New Roman" w:hAnsi="Times New Roman" w:cs="B Nazanin" w:eastAsia="B Nazanin"/>
          <w:b w:val="0"/>
          <w:color w:val="000000"/>
          <w:sz w:val="28"/>
          <w:szCs w:val="28"/>
          <w:rtl w:val="1"/>
          <w:lang w:val="fa-IR" w:bidi="fa-IR"/>
        </w:rPr>
        <w:t xml:space="preserve"> و شرط مثبت‌بودن صریح‌اند. یک توسعه منسجم می‌تواند برای شماره صفحه نیز یک </w:t>
      </w:r>
      <w:r>
        <w:rPr>
          <w:rFonts w:ascii="Times New Roman" w:hAnsi="Times New Roman" w:cs="Times New Roman" w:eastAsia="Times New Roman"/>
          <w:b w:val="0"/>
          <w:color w:val="000000"/>
          <w:sz w:val="28"/>
          <w:szCs w:val="28"/>
          <w:rtl w:val="0"/>
          <w:lang w:val="en-US" w:bidi="fa-IR"/>
        </w:rPr>
        <w:t>parser</w:t>
      </w:r>
      <w:r>
        <w:rPr>
          <w:rFonts w:ascii="Times New Roman" w:hAnsi="Times New Roman" w:cs="B Nazanin" w:eastAsia="B Nazanin"/>
          <w:b w:val="0"/>
          <w:color w:val="000000"/>
          <w:sz w:val="28"/>
          <w:szCs w:val="28"/>
          <w:rtl w:val="1"/>
          <w:lang w:val="fa-IR" w:bidi="fa-IR"/>
        </w:rPr>
        <w:t xml:space="preserve"> مشخص داشته باشد. گزارش این نیاز را به‌عنوان نقص احتمالی ورودی مسیر بیان می‌کند و از اعلام شکست یک سناریوی اجرا‌نشده خودداری 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۶ـ۲ جست‌وجو و حفظ زمینه پیمایش</w:t>
        <w:br/>
        <w:t xml:space="preserve">فرم جست‌وجو </w:t>
      </w:r>
      <w:r>
        <w:rPr>
          <w:rFonts w:ascii="Times New Roman" w:hAnsi="Times New Roman" w:cs="Times New Roman" w:eastAsia="Times New Roman"/>
          <w:b/>
          <w:color w:val="000000"/>
          <w:sz w:val="36"/>
          <w:szCs w:val="36"/>
          <w:rtl w:val="0"/>
          <w:bCs w:val="1"/>
          <w:lang w:val="en-US" w:bidi="fa-IR"/>
        </w:rPr>
        <w:t>action</w:t>
      </w:r>
      <w:r>
        <w:rPr>
          <w:rFonts w:ascii="Times New Roman" w:hAnsi="Times New Roman" w:cs="B Nazanin" w:eastAsia="B Nazanin"/>
          <w:b/>
          <w:color w:val="000000"/>
          <w:sz w:val="36"/>
          <w:szCs w:val="36"/>
          <w:rtl w:val="1"/>
          <w:bCs w:val="1"/>
          <w:lang w:val="fa-IR" w:bidi="fa-IR"/>
        </w:rPr>
        <w:t xml:space="preserve"> برابر </w:t>
      </w:r>
      <w:r>
        <w:rPr>
          <w:rFonts w:ascii="Times New Roman" w:hAnsi="Times New Roman" w:cs="Times New Roman" w:eastAsia="Times New Roman"/>
          <w:b/>
          <w:color w:val="000000"/>
          <w:sz w:val="36"/>
          <w:szCs w:val="36"/>
          <w:rtl w:val="0"/>
          <w:bCs w:val="1"/>
          <w:lang w:val="en-US" w:bidi="fa-IR"/>
        </w:rPr>
        <w:t>/patients</w:t>
      </w:r>
      <w:r>
        <w:rPr>
          <w:rFonts w:ascii="Times New Roman" w:hAnsi="Times New Roman" w:cs="B Nazanin" w:eastAsia="B Nazanin"/>
          <w:b/>
          <w:color w:val="000000"/>
          <w:sz w:val="36"/>
          <w:szCs w:val="36"/>
          <w:rtl w:val="1"/>
          <w:bCs w:val="1"/>
          <w:lang w:val="fa-IR" w:bidi="fa-IR"/>
        </w:rPr>
        <w:t xml:space="preserve"> دارد و نام کنترل </w:t>
      </w:r>
      <w:r>
        <w:rPr>
          <w:rFonts w:ascii="Times New Roman" w:hAnsi="Times New Roman" w:cs="Times New Roman" w:eastAsia="Times New Roman"/>
          <w:b/>
          <w:color w:val="000000"/>
          <w:sz w:val="36"/>
          <w:szCs w:val="36"/>
          <w:rtl w:val="0"/>
          <w:bCs w:val="1"/>
          <w:lang w:val="en-US" w:bidi="fa-IR"/>
        </w:rPr>
        <w:t>q</w:t>
      </w:r>
      <w:r>
        <w:rPr>
          <w:rFonts w:ascii="Times New Roman" w:hAnsi="Times New Roman" w:cs="B Nazanin" w:eastAsia="B Nazanin"/>
          <w:b/>
          <w:color w:val="000000"/>
          <w:sz w:val="36"/>
          <w:szCs w:val="36"/>
          <w:rtl w:val="1"/>
          <w:bCs w:val="1"/>
          <w:lang w:val="fa-IR" w:bidi="fa-IR"/>
        </w:rPr>
        <w:t xml:space="preserve"> است. ارسال فرم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قابل بازگشت می‌سازد و مقدار </w:t>
      </w:r>
      <w:r>
        <w:rPr>
          <w:rFonts w:ascii="Times New Roman" w:hAnsi="Times New Roman" w:cs="Times New Roman" w:eastAsia="Times New Roman"/>
          <w:b/>
          <w:color w:val="000000"/>
          <w:sz w:val="36"/>
          <w:szCs w:val="36"/>
          <w:rtl w:val="0"/>
          <w:bCs w:val="1"/>
          <w:lang w:val="en-US" w:bidi="fa-IR"/>
        </w:rPr>
        <w:t>defaultValue</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query</w:t>
      </w:r>
      <w:r>
        <w:rPr>
          <w:rFonts w:ascii="Times New Roman" w:hAnsi="Times New Roman" w:cs="B Nazanin" w:eastAsia="B Nazanin"/>
          <w:b/>
          <w:color w:val="000000"/>
          <w:sz w:val="36"/>
          <w:szCs w:val="36"/>
          <w:rtl w:val="1"/>
          <w:bCs w:val="1"/>
          <w:lang w:val="fa-IR" w:bidi="fa-IR"/>
        </w:rPr>
        <w:t xml:space="preserve"> جاری پر می‌شود. کاربر می‌تواند عبارت را در نوار جست‌وجو ببیند و با پیوند پاک‌کردن، به فهرست بدون </w:t>
      </w:r>
      <w:r>
        <w:rPr>
          <w:rFonts w:ascii="Times New Roman" w:hAnsi="Times New Roman" w:cs="Times New Roman" w:eastAsia="Times New Roman"/>
          <w:b/>
          <w:color w:val="000000"/>
          <w:sz w:val="36"/>
          <w:szCs w:val="36"/>
          <w:rtl w:val="0"/>
          <w:bCs w:val="1"/>
          <w:lang w:val="en-US" w:bidi="fa-IR"/>
        </w:rPr>
        <w:t>q</w:t>
      </w:r>
      <w:r>
        <w:rPr>
          <w:rFonts w:ascii="Times New Roman" w:hAnsi="Times New Roman" w:cs="B Nazanin" w:eastAsia="B Nazanin"/>
          <w:b/>
          <w:color w:val="000000"/>
          <w:sz w:val="36"/>
          <w:szCs w:val="36"/>
          <w:rtl w:val="1"/>
          <w:bCs w:val="1"/>
          <w:lang w:val="fa-IR" w:bidi="fa-IR"/>
        </w:rPr>
        <w:t xml:space="preserve"> برگردد. عنوان شمارنده تعداد بیمار نیز از </w:t>
      </w:r>
      <w:r>
        <w:rPr>
          <w:rFonts w:ascii="Times New Roman" w:hAnsi="Times New Roman" w:cs="Times New Roman" w:eastAsia="Times New Roman"/>
          <w:b/>
          <w:color w:val="000000"/>
          <w:sz w:val="36"/>
          <w:szCs w:val="36"/>
          <w:rtl w:val="0"/>
          <w:bCs w:val="1"/>
          <w:lang w:val="en-US" w:bidi="fa-IR"/>
        </w:rPr>
        <w:t>total</w:t>
      </w:r>
      <w:r>
        <w:rPr>
          <w:rFonts w:ascii="Times New Roman" w:hAnsi="Times New Roman" w:cs="B Nazanin" w:eastAsia="B Nazanin"/>
          <w:b/>
          <w:color w:val="000000"/>
          <w:sz w:val="36"/>
          <w:szCs w:val="36"/>
          <w:rtl w:val="1"/>
          <w:bCs w:val="1"/>
          <w:lang w:val="fa-IR" w:bidi="fa-IR"/>
        </w:rPr>
        <w:t xml:space="preserve"> پاسخ می‌آید، نه تعداد سطرهای صفحه. این تفاوت برای صفحه دوم و بعدی مهم است؛ شمارنده کل فهرست را نشان می‌دهد و </w:t>
      </w:r>
      <w:r>
        <w:rPr>
          <w:rFonts w:ascii="Times New Roman" w:hAnsi="Times New Roman" w:cs="Times New Roman" w:eastAsia="Times New Roman"/>
          <w:b/>
          <w:color w:val="000000"/>
          <w:sz w:val="36"/>
          <w:szCs w:val="36"/>
          <w:rtl w:val="0"/>
          <w:bCs w:val="1"/>
          <w:lang w:val="en-US" w:bidi="fa-IR"/>
        </w:rPr>
        <w:t>pagination</w:t>
      </w:r>
      <w:r>
        <w:rPr>
          <w:rFonts w:ascii="Times New Roman" w:hAnsi="Times New Roman" w:cs="B Nazanin" w:eastAsia="B Nazanin"/>
          <w:b/>
          <w:color w:val="000000"/>
          <w:sz w:val="36"/>
          <w:szCs w:val="36"/>
          <w:rtl w:val="1"/>
          <w:bCs w:val="1"/>
          <w:lang w:val="fa-IR" w:bidi="fa-IR"/>
        </w:rPr>
        <w:t xml:space="preserve"> محل فعلی را تعیین می‌کند. رفتار فهرست با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قابل پیگیری‌تر از </w:t>
      </w:r>
      <w:r>
        <w:rPr>
          <w:rFonts w:ascii="Times New Roman" w:hAnsi="Times New Roman" w:cs="Times New Roman" w:eastAsia="Times New Roman"/>
          <w:b/>
          <w:color w:val="000000"/>
          <w:sz w:val="36"/>
          <w:szCs w:val="36"/>
          <w:rtl w:val="0"/>
          <w:bCs w:val="1"/>
          <w:lang w:val="en-US" w:bidi="fa-IR"/>
        </w:rPr>
        <w:t>state</w:t>
      </w:r>
      <w:r>
        <w:rPr>
          <w:rFonts w:ascii="Times New Roman" w:hAnsi="Times New Roman" w:cs="B Nazanin" w:eastAsia="B Nazanin"/>
          <w:b/>
          <w:color w:val="000000"/>
          <w:sz w:val="36"/>
          <w:szCs w:val="36"/>
          <w:rtl w:val="1"/>
          <w:bCs w:val="1"/>
          <w:lang w:val="fa-IR" w:bidi="fa-IR"/>
        </w:rPr>
        <w:t xml:space="preserve"> پنهان یک کنترل جست‌وجو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رابط برای نبود پرونده و نبود نتیجه جست‌وجو حالت جدا دارد. در حالت نخست، دکمه افزودن بیمار مسیر شروع را فراهم می‌کند. در حالت دوم، متن به جست‌وجوی فعلی اشاره و پاک‌کردن آن را پیشنهاد می‌کند. اگر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خطا دهد، </w:t>
      </w:r>
      <w:r>
        <w:rPr>
          <w:rFonts w:ascii="Times New Roman" w:hAnsi="Times New Roman" w:cs="Times New Roman" w:eastAsia="Times New Roman"/>
          <w:b w:val="0"/>
          <w:color w:val="000000"/>
          <w:sz w:val="28"/>
          <w:szCs w:val="28"/>
          <w:rtl w:val="0"/>
          <w:lang w:val="en-US" w:bidi="fa-IR"/>
        </w:rPr>
        <w:t>ErrorState</w:t>
      </w:r>
      <w:r>
        <w:rPr>
          <w:rFonts w:ascii="Times New Roman" w:hAnsi="Times New Roman" w:cs="B Nazanin" w:eastAsia="B Nazanin"/>
          <w:b w:val="0"/>
          <w:color w:val="000000"/>
          <w:sz w:val="28"/>
          <w:szCs w:val="28"/>
          <w:rtl w:val="1"/>
          <w:lang w:val="fa-IR" w:bidi="fa-IR"/>
        </w:rPr>
        <w:t xml:space="preserve"> نشان داده می‌شود و وضعیت خالی جای خطا نمی‌نشیند. این تمایز مهم است، زیرا نمایش «بیماری وجود ندارد» هنگام قطع سرویس می‌تواند کاربر را به ایجاد پرونده تکراری سوق دهد. حفظ معنای نبود داده، نبود نتیجه و نبود ارتباط از الزامات اصلی این صفحه است و در شاخه‌های شرطی کد قابل مشاهده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۶ـ۳ سطر بیمار و اطلاعات وضعیت</w:t>
        <w:br/>
      </w:r>
      <w:r>
        <w:rPr>
          <w:rFonts w:ascii="Times New Roman" w:hAnsi="Times New Roman" w:cs="Times New Roman" w:eastAsia="Times New Roman"/>
          <w:b/>
          <w:color w:val="000000"/>
          <w:sz w:val="36"/>
          <w:szCs w:val="36"/>
          <w:rtl w:val="0"/>
          <w:bCs w:val="1"/>
          <w:lang w:val="en-US" w:bidi="fa-IR"/>
        </w:rPr>
        <w:t>PatientListRow</w:t>
      </w:r>
      <w:r>
        <w:rPr>
          <w:rFonts w:ascii="Times New Roman" w:hAnsi="Times New Roman" w:cs="B Nazanin" w:eastAsia="B Nazanin"/>
          <w:b/>
          <w:color w:val="000000"/>
          <w:sz w:val="36"/>
          <w:szCs w:val="36"/>
          <w:rtl w:val="1"/>
          <w:bCs w:val="1"/>
          <w:lang w:val="fa-IR" w:bidi="fa-IR"/>
        </w:rPr>
        <w:t xml:space="preserve"> نام بیمار را برجسته نشان می‌دهد، سن و جنسیت را زیر آن می‌آورد و برای شناسه و تلفن جهت لاتین تعیین می‌کند. ستون‌های تماس و آخرین به‌روزرسانی در اندازه‌های کوچک پنهان‌اند و وضعیت‌های بالینی به خط جدا منتقل می‌شوند. این سازگاری اندازه، اطلاعات اصلی را حفظ می‌کند، اما پنهان‌کردن کد ملی در صفحه کوچک باید با نیاز تشخیص بیماران هم‌نام سنجیده شود. در نسخه بزرگ، اطلاعات بیشتر هم‌زمان دیده می‌شوند؛ در نسخه کوچک، مسیر مشاهده پرونده زمینه تکمیلی را فراهم می‌کند. ارزیابی مناسب باید هر دو حالت و بیمار با نام بلند را شامل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وضعیت‌های هر سطر از </w:t>
      </w:r>
      <w:r>
        <w:rPr>
          <w:rFonts w:ascii="Times New Roman" w:hAnsi="Times New Roman" w:cs="Times New Roman" w:eastAsia="Times New Roman"/>
          <w:b w:val="0"/>
          <w:color w:val="000000"/>
          <w:sz w:val="28"/>
          <w:szCs w:val="28"/>
          <w:rtl w:val="0"/>
          <w:lang w:val="en-US" w:bidi="fa-IR"/>
        </w:rPr>
        <w:t>endpoint overview</w:t>
      </w:r>
      <w:r>
        <w:rPr>
          <w:rFonts w:ascii="Times New Roman" w:hAnsi="Times New Roman" w:cs="B Nazanin" w:eastAsia="B Nazanin"/>
          <w:b w:val="0"/>
          <w:color w:val="000000"/>
          <w:sz w:val="28"/>
          <w:szCs w:val="28"/>
          <w:rtl w:val="1"/>
          <w:lang w:val="fa-IR" w:bidi="fa-IR"/>
        </w:rPr>
        <w:t xml:space="preserve"> همان بیمار خوانده می‌شوند. </w:t>
      </w:r>
      <w:r>
        <w:rPr>
          <w:rFonts w:ascii="Times New Roman" w:hAnsi="Times New Roman" w:cs="Times New Roman" w:eastAsia="Times New Roman"/>
          <w:b w:val="0"/>
          <w:color w:val="000000"/>
          <w:sz w:val="28"/>
          <w:szCs w:val="28"/>
          <w:rtl w:val="0"/>
          <w:lang w:val="en-US" w:bidi="fa-IR"/>
        </w:rPr>
        <w:t>loadRowStatuses</w:t>
      </w:r>
      <w:r>
        <w:rPr>
          <w:rFonts w:ascii="Times New Roman" w:hAnsi="Times New Roman" w:cs="B Nazanin" w:eastAsia="B Nazanin"/>
          <w:b w:val="0"/>
          <w:color w:val="000000"/>
          <w:sz w:val="28"/>
          <w:szCs w:val="28"/>
          <w:rtl w:val="1"/>
          <w:lang w:val="fa-IR" w:bidi="fa-IR"/>
        </w:rPr>
        <w:t xml:space="preserve"> روی بیماران صفحه </w:t>
      </w:r>
      <w:r>
        <w:rPr>
          <w:rFonts w:ascii="Times New Roman" w:hAnsi="Times New Roman" w:cs="Times New Roman" w:eastAsia="Times New Roman"/>
          <w:b w:val="0"/>
          <w:color w:val="000000"/>
          <w:sz w:val="28"/>
          <w:szCs w:val="28"/>
          <w:rtl w:val="0"/>
          <w:lang w:val="en-US" w:bidi="fa-IR"/>
        </w:rPr>
        <w:t>Promise.all</w:t>
      </w:r>
      <w:r>
        <w:rPr>
          <w:rFonts w:ascii="Times New Roman" w:hAnsi="Times New Roman" w:cs="B Nazanin" w:eastAsia="B Nazanin"/>
          <w:b w:val="0"/>
          <w:color w:val="000000"/>
          <w:sz w:val="28"/>
          <w:szCs w:val="28"/>
          <w:rtl w:val="1"/>
          <w:lang w:val="fa-IR" w:bidi="fa-IR"/>
        </w:rPr>
        <w:t xml:space="preserve"> اجرا می‌کند و سه مقدار می‌سازد: وجود حساسیت شدید، تعداد داروهای فعال و تعداد مشکلات ثبت‌شده. شکست </w:t>
      </w:r>
      <w:r>
        <w:rPr>
          <w:rFonts w:ascii="Times New Roman" w:hAnsi="Times New Roman" w:cs="Times New Roman" w:eastAsia="Times New Roman"/>
          <w:b w:val="0"/>
          <w:color w:val="000000"/>
          <w:sz w:val="28"/>
          <w:szCs w:val="28"/>
          <w:rtl w:val="0"/>
          <w:lang w:val="en-US" w:bidi="fa-IR"/>
        </w:rPr>
        <w:t>overview</w:t>
      </w:r>
      <w:r>
        <w:rPr>
          <w:rFonts w:ascii="Times New Roman" w:hAnsi="Times New Roman" w:cs="B Nazanin" w:eastAsia="B Nazanin"/>
          <w:b w:val="0"/>
          <w:color w:val="000000"/>
          <w:sz w:val="28"/>
          <w:szCs w:val="28"/>
          <w:rtl w:val="1"/>
          <w:lang w:val="fa-IR" w:bidi="fa-IR"/>
        </w:rPr>
        <w:t xml:space="preserve"> یک بیمار به </w:t>
      </w:r>
      <w:r>
        <w:rPr>
          <w:rFonts w:ascii="Times New Roman" w:hAnsi="Times New Roman" w:cs="Times New Roman" w:eastAsia="Times New Roman"/>
          <w:b w:val="0"/>
          <w:color w:val="000000"/>
          <w:sz w:val="28"/>
          <w:szCs w:val="28"/>
          <w:rtl w:val="0"/>
          <w:lang w:val="en-US" w:bidi="fa-IR"/>
        </w:rPr>
        <w:t>null</w:t>
      </w:r>
      <w:r>
        <w:rPr>
          <w:rFonts w:ascii="Times New Roman" w:hAnsi="Times New Roman" w:cs="B Nazanin" w:eastAsia="B Nazanin"/>
          <w:b w:val="0"/>
          <w:color w:val="000000"/>
          <w:sz w:val="28"/>
          <w:szCs w:val="28"/>
          <w:rtl w:val="1"/>
          <w:lang w:val="fa-IR" w:bidi="fa-IR"/>
        </w:rPr>
        <w:t xml:space="preserve"> تبدیل می‌شود و فهرست اصلی باقی می‌ماند. این رفتار از وابسته‌کردن نمایش نام به موفقیت همه وضعیت‌ها جلوگیری می‌کند. بااین‌حال، نبود تراشه وضعیت در آن سطر به معنای نبود حساسیت یا دارو نیست؛ می‌تواند نتیجه شکست درخواست باشد. پیشنهاد آینده این است که تفاوت «وضعیت در دسترس نیست» و «وضعیت منفی» برای کاربر قابل تشخیص باشد.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۶ـ۴ هزینه ارتباط و شمارنده‌های بالینی</w:t>
        <w:br/>
        <w:t xml:space="preserve">برای صفحه‌ای با ۲۰ بیمار، درخواست فهرست می‌تواند با حداکثر ۲۰ درخواست </w:t>
      </w:r>
      <w:r>
        <w:rPr>
          <w:rFonts w:ascii="Times New Roman" w:hAnsi="Times New Roman" w:cs="Times New Roman" w:eastAsia="Times New Roman"/>
          <w:b/>
          <w:color w:val="000000"/>
          <w:sz w:val="36"/>
          <w:szCs w:val="36"/>
          <w:rtl w:val="0"/>
          <w:bCs w:val="1"/>
          <w:lang w:val="en-US" w:bidi="fa-IR"/>
        </w:rPr>
        <w:t>overview</w:t>
      </w:r>
      <w:r>
        <w:rPr>
          <w:rFonts w:ascii="Times New Roman" w:hAnsi="Times New Roman" w:cs="B Nazanin" w:eastAsia="B Nazanin"/>
          <w:b/>
          <w:color w:val="000000"/>
          <w:sz w:val="36"/>
          <w:szCs w:val="36"/>
          <w:rtl w:val="1"/>
          <w:bCs w:val="1"/>
          <w:lang w:val="fa-IR" w:bidi="fa-IR"/>
        </w:rPr>
        <w:t xml:space="preserve"> دنبال شود. این الگو از نظر ارتباط، شکل ۱+</w:t>
      </w:r>
      <w:r>
        <w:rPr>
          <w:rFonts w:ascii="Times New Roman" w:hAnsi="Times New Roman" w:cs="Times New Roman" w:eastAsia="Times New Roman"/>
          <w:b/>
          <w:color w:val="000000"/>
          <w:sz w:val="36"/>
          <w:szCs w:val="36"/>
          <w:rtl w:val="0"/>
          <w:bCs w:val="1"/>
          <w:lang w:val="en-US" w:bidi="fa-IR"/>
        </w:rPr>
        <w:t>N</w:t>
      </w:r>
      <w:r>
        <w:rPr>
          <w:rFonts w:ascii="Times New Roman" w:hAnsi="Times New Roman" w:cs="B Nazanin" w:eastAsia="B Nazanin"/>
          <w:b/>
          <w:color w:val="000000"/>
          <w:sz w:val="36"/>
          <w:szCs w:val="36"/>
          <w:rtl w:val="1"/>
          <w:bCs w:val="1"/>
          <w:lang w:val="fa-IR" w:bidi="fa-IR"/>
        </w:rPr>
        <w:t xml:space="preserve"> دارد؛ هم‌زمانی، تعداد درخواست‌ها را کم نمی‌کند، فقط انتظار سری را کاهش می‌دهد. در نمونه کوچک قابل استفاده است، ولی برای توسعه بهتر، اطلاعات لازم تراشه‌ها می‌تواند با یک قرارداد خلاصه فهرست یا درخواست دسته‌ای فراهم شود. چنین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دسته‌ای در مسیر فعلی وجود ندارد و به‌عنوان پیشنهاد معرفی می‌شود. مقدار </w:t>
      </w:r>
      <w:r>
        <w:rPr>
          <w:rFonts w:ascii="Times New Roman" w:hAnsi="Times New Roman" w:cs="Times New Roman" w:eastAsia="Times New Roman"/>
          <w:b/>
          <w:color w:val="000000"/>
          <w:sz w:val="36"/>
          <w:szCs w:val="36"/>
          <w:rtl w:val="0"/>
          <w:bCs w:val="1"/>
          <w:lang w:val="en-US" w:bidi="fa-IR"/>
        </w:rPr>
        <w:t>latency</w:t>
      </w:r>
      <w:r>
        <w:rPr>
          <w:rFonts w:ascii="Times New Roman" w:hAnsi="Times New Roman" w:cs="B Nazanin" w:eastAsia="B Nazanin"/>
          <w:b/>
          <w:color w:val="000000"/>
          <w:sz w:val="36"/>
          <w:szCs w:val="36"/>
          <w:rtl w:val="1"/>
          <w:bCs w:val="1"/>
          <w:lang w:val="fa-IR" w:bidi="fa-IR"/>
        </w:rPr>
        <w:t xml:space="preserve"> واقعی این الگو در این بررسی اندازه‌گیری نشده است و از تعداد درخواست نمی‌توان زمان قطعی نتیجه گرفت.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شمارنده </w:t>
      </w:r>
      <w:r>
        <w:rPr>
          <w:rFonts w:ascii="Times New Roman" w:hAnsi="Times New Roman" w:cs="Times New Roman" w:eastAsia="Times New Roman"/>
          <w:b w:val="0"/>
          <w:color w:val="000000"/>
          <w:sz w:val="28"/>
          <w:szCs w:val="28"/>
          <w:rtl w:val="0"/>
          <w:lang w:val="en-US" w:bidi="fa-IR"/>
        </w:rPr>
        <w:t>recordedProblems</w:t>
      </w:r>
      <w:r>
        <w:rPr>
          <w:rFonts w:ascii="Times New Roman" w:hAnsi="Times New Roman" w:cs="B Nazanin" w:eastAsia="B Nazanin"/>
          <w:b w:val="0"/>
          <w:color w:val="000000"/>
          <w:sz w:val="28"/>
          <w:szCs w:val="28"/>
          <w:rtl w:val="1"/>
          <w:lang w:val="fa-IR" w:bidi="fa-IR"/>
        </w:rPr>
        <w:t xml:space="preserve"> از طول </w:t>
      </w:r>
      <w:r>
        <w:rPr>
          <w:rFonts w:ascii="Times New Roman" w:hAnsi="Times New Roman" w:cs="Times New Roman" w:eastAsia="Times New Roman"/>
          <w:b w:val="0"/>
          <w:color w:val="000000"/>
          <w:sz w:val="28"/>
          <w:szCs w:val="28"/>
          <w:rtl w:val="0"/>
          <w:lang w:val="en-US" w:bidi="fa-IR"/>
        </w:rPr>
        <w:t>conditions</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overview</w:t>
      </w:r>
      <w:r>
        <w:rPr>
          <w:rFonts w:ascii="Times New Roman" w:hAnsi="Times New Roman" w:cs="B Nazanin" w:eastAsia="B Nazanin"/>
          <w:b w:val="0"/>
          <w:color w:val="000000"/>
          <w:sz w:val="28"/>
          <w:szCs w:val="28"/>
          <w:rtl w:val="1"/>
          <w:lang w:val="fa-IR" w:bidi="fa-IR"/>
        </w:rPr>
        <w:t xml:space="preserve"> ساخته می‌شود و عنوان آن «مشکل ثبت‌شده» است؛ در نوار پرونده، شمارنده «مشکل فعال» با فیلتر </w:t>
      </w:r>
      <w:r>
        <w:rPr>
          <w:rFonts w:ascii="Times New Roman" w:hAnsi="Times New Roman" w:cs="Times New Roman" w:eastAsia="Times New Roman"/>
          <w:b w:val="0"/>
          <w:color w:val="000000"/>
          <w:sz w:val="28"/>
          <w:szCs w:val="28"/>
          <w:rtl w:val="0"/>
          <w:lang w:val="en-US" w:bidi="fa-IR"/>
        </w:rPr>
        <w:t>active</w:t>
      </w:r>
      <w:r>
        <w:rPr>
          <w:rFonts w:ascii="Times New Roman" w:hAnsi="Times New Roman" w:cs="B Nazanin" w:eastAsia="B Nazanin"/>
          <w:b w:val="0"/>
          <w:color w:val="000000"/>
          <w:sz w:val="28"/>
          <w:szCs w:val="28"/>
          <w:rtl w:val="1"/>
          <w:lang w:val="fa-IR" w:bidi="fa-IR"/>
        </w:rPr>
        <w:t xml:space="preserve"> ساخته می‌شود. این دو عنوان باید متفاوت باقی بمانند، زیرا مفهوم ثبت‌شده شامل تاریخچه نیز می‌تواند باشد. تراشه حساسیت شدید از </w:t>
      </w:r>
      <w:r>
        <w:rPr>
          <w:rFonts w:ascii="Times New Roman" w:hAnsi="Times New Roman" w:cs="Times New Roman" w:eastAsia="Times New Roman"/>
          <w:b w:val="0"/>
          <w:color w:val="000000"/>
          <w:sz w:val="28"/>
          <w:szCs w:val="28"/>
          <w:rtl w:val="0"/>
          <w:lang w:val="en-US" w:bidi="fa-IR"/>
        </w:rPr>
        <w:t>some</w:t>
      </w:r>
      <w:r>
        <w:rPr>
          <w:rFonts w:ascii="Times New Roman" w:hAnsi="Times New Roman" w:cs="B Nazanin" w:eastAsia="B Nazanin"/>
          <w:b w:val="0"/>
          <w:color w:val="000000"/>
          <w:sz w:val="28"/>
          <w:szCs w:val="28"/>
          <w:rtl w:val="1"/>
          <w:lang w:val="fa-IR" w:bidi="fa-IR"/>
        </w:rPr>
        <w:t xml:space="preserve"> روی </w:t>
      </w:r>
      <w:r>
        <w:rPr>
          <w:rFonts w:ascii="Times New Roman" w:hAnsi="Times New Roman" w:cs="Times New Roman" w:eastAsia="Times New Roman"/>
          <w:b w:val="0"/>
          <w:color w:val="000000"/>
          <w:sz w:val="28"/>
          <w:szCs w:val="28"/>
          <w:rtl w:val="0"/>
          <w:lang w:val="en-US" w:bidi="fa-IR"/>
        </w:rPr>
        <w:t>severity</w:t>
      </w:r>
      <w:r>
        <w:rPr>
          <w:rFonts w:ascii="Times New Roman" w:hAnsi="Times New Roman" w:cs="B Nazanin" w:eastAsia="B Nazanin"/>
          <w:b w:val="0"/>
          <w:color w:val="000000"/>
          <w:sz w:val="28"/>
          <w:szCs w:val="28"/>
          <w:rtl w:val="1"/>
          <w:lang w:val="fa-IR" w:bidi="fa-IR"/>
        </w:rPr>
        <w:t xml:space="preserve"> تعیین می‌شود و مدل زبانی در ساخت آن نقشی ندارد. تمایز شمارنده ساختاریافته از استنباط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به کاربر کمک می‌کند وضعیت یک تراشه را با خروجی احتمالی مدل اشتباه نگیرد. مقدار شمارنده فقط درباره داده موجود در پاسخ معتبر است، نه پوشش کامل سابقه درمانی فرد.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۶ـ۵ فرم ایجاد و ویرایش بیمار</w:t>
        <w:br/>
      </w:r>
      <w:r>
        <w:rPr>
          <w:rFonts w:ascii="Times New Roman" w:hAnsi="Times New Roman" w:cs="Times New Roman" w:eastAsia="Times New Roman"/>
          <w:b/>
          <w:color w:val="000000"/>
          <w:sz w:val="36"/>
          <w:szCs w:val="36"/>
          <w:rtl w:val="0"/>
          <w:bCs w:val="1"/>
          <w:lang w:val="en-US" w:bidi="fa-IR"/>
        </w:rPr>
        <w:t>PatientFormDialog</w:t>
      </w:r>
      <w:r>
        <w:rPr>
          <w:rFonts w:ascii="Times New Roman" w:hAnsi="Times New Roman" w:cs="B Nazanin" w:eastAsia="B Nazanin"/>
          <w:b/>
          <w:color w:val="000000"/>
          <w:sz w:val="36"/>
          <w:szCs w:val="36"/>
          <w:rtl w:val="1"/>
          <w:bCs w:val="1"/>
          <w:lang w:val="fa-IR" w:bidi="fa-IR"/>
        </w:rPr>
        <w:t xml:space="preserve"> بر حسب وجود </w:t>
      </w:r>
      <w:r>
        <w:rPr>
          <w:rFonts w:ascii="Times New Roman" w:hAnsi="Times New Roman" w:cs="Times New Roman" w:eastAsia="Times New Roman"/>
          <w:b/>
          <w:color w:val="000000"/>
          <w:sz w:val="36"/>
          <w:szCs w:val="36"/>
          <w:rtl w:val="0"/>
          <w:bCs w:val="1"/>
          <w:lang w:val="en-US" w:bidi="fa-IR"/>
        </w:rPr>
        <w:t>patient</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props</w:t>
      </w:r>
      <w:r>
        <w:rPr>
          <w:rFonts w:ascii="Times New Roman" w:hAnsi="Times New Roman" w:cs="B Nazanin" w:eastAsia="B Nazanin"/>
          <w:b/>
          <w:color w:val="000000"/>
          <w:sz w:val="36"/>
          <w:szCs w:val="36"/>
          <w:rtl w:val="1"/>
          <w:bCs w:val="1"/>
          <w:lang w:val="fa-IR" w:bidi="fa-IR"/>
        </w:rPr>
        <w:t xml:space="preserve">، حالت ایجاد یا ویرایش را انتخاب می‌کند. هنگام بازشدن، مقادیر از رکورد یا رشته خالی پر می‌شوند و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پاک می‌شود. کنترل‌های نام و نام خانوادگی </w:t>
      </w:r>
      <w:r>
        <w:rPr>
          <w:rFonts w:ascii="Times New Roman" w:hAnsi="Times New Roman" w:cs="Times New Roman" w:eastAsia="Times New Roman"/>
          <w:b/>
          <w:color w:val="000000"/>
          <w:sz w:val="36"/>
          <w:szCs w:val="36"/>
          <w:rtl w:val="0"/>
          <w:bCs w:val="1"/>
          <w:lang w:val="en-US" w:bidi="fa-IR"/>
        </w:rPr>
        <w:t>required</w:t>
      </w:r>
      <w:r>
        <w:rPr>
          <w:rFonts w:ascii="Times New Roman" w:hAnsi="Times New Roman" w:cs="B Nazanin" w:eastAsia="B Nazanin"/>
          <w:b/>
          <w:color w:val="000000"/>
          <w:sz w:val="36"/>
          <w:szCs w:val="36"/>
          <w:rtl w:val="1"/>
          <w:bCs w:val="1"/>
          <w:lang w:val="fa-IR" w:bidi="fa-IR"/>
        </w:rPr>
        <w:t xml:space="preserve"> و دارای سقف طول‌اند. کد ملی </w:t>
      </w:r>
      <w:r>
        <w:rPr>
          <w:rFonts w:ascii="Times New Roman" w:hAnsi="Times New Roman" w:cs="Times New Roman" w:eastAsia="Times New Roman"/>
          <w:b/>
          <w:color w:val="000000"/>
          <w:sz w:val="36"/>
          <w:szCs w:val="36"/>
          <w:rtl w:val="0"/>
          <w:bCs w:val="1"/>
          <w:lang w:val="en-US" w:bidi="fa-IR"/>
        </w:rPr>
        <w:t>inputMode</w:t>
      </w:r>
      <w:r>
        <w:rPr>
          <w:rFonts w:ascii="Times New Roman" w:hAnsi="Times New Roman" w:cs="B Nazanin" w:eastAsia="B Nazanin"/>
          <w:b/>
          <w:color w:val="000000"/>
          <w:sz w:val="36"/>
          <w:szCs w:val="36"/>
          <w:rtl w:val="1"/>
          <w:bCs w:val="1"/>
          <w:lang w:val="fa-IR" w:bidi="fa-IR"/>
        </w:rPr>
        <w:t xml:space="preserve"> عددی و </w:t>
      </w:r>
      <w:r>
        <w:rPr>
          <w:rFonts w:ascii="Times New Roman" w:hAnsi="Times New Roman" w:cs="Times New Roman" w:eastAsia="Times New Roman"/>
          <w:b/>
          <w:color w:val="000000"/>
          <w:sz w:val="36"/>
          <w:szCs w:val="36"/>
          <w:rtl w:val="0"/>
          <w:bCs w:val="1"/>
          <w:lang w:val="en-US" w:bidi="fa-IR"/>
        </w:rPr>
        <w:t>pattern</w:t>
      </w:r>
      <w:r>
        <w:rPr>
          <w:rFonts w:ascii="Times New Roman" w:hAnsi="Times New Roman" w:cs="B Nazanin" w:eastAsia="B Nazanin"/>
          <w:b/>
          <w:color w:val="000000"/>
          <w:sz w:val="36"/>
          <w:szCs w:val="36"/>
          <w:rtl w:val="1"/>
          <w:bCs w:val="1"/>
          <w:lang w:val="fa-IR" w:bidi="fa-IR"/>
        </w:rPr>
        <w:t xml:space="preserve"> ده‌رقمی دارد، اما </w:t>
      </w:r>
      <w:r>
        <w:rPr>
          <w:rFonts w:ascii="Times New Roman" w:hAnsi="Times New Roman" w:cs="Times New Roman" w:eastAsia="Times New Roman"/>
          <w:b/>
          <w:color w:val="000000"/>
          <w:sz w:val="36"/>
          <w:szCs w:val="36"/>
          <w:rtl w:val="0"/>
          <w:bCs w:val="1"/>
          <w:lang w:val="en-US" w:bidi="fa-IR"/>
        </w:rPr>
        <w:t>required</w:t>
      </w:r>
      <w:r>
        <w:rPr>
          <w:rFonts w:ascii="Times New Roman" w:hAnsi="Times New Roman" w:cs="B Nazanin" w:eastAsia="B Nazanin"/>
          <w:b/>
          <w:color w:val="000000"/>
          <w:sz w:val="36"/>
          <w:szCs w:val="36"/>
          <w:rtl w:val="1"/>
          <w:bCs w:val="1"/>
          <w:lang w:val="fa-IR" w:bidi="fa-IR"/>
        </w:rPr>
        <w:t xml:space="preserve"> نیست و در خالی‌بودن </w:t>
      </w:r>
      <w:r>
        <w:rPr>
          <w:rFonts w:ascii="Times New Roman" w:hAnsi="Times New Roman" w:cs="Times New Roman" w:eastAsia="Times New Roman"/>
          <w:b/>
          <w:color w:val="000000"/>
          <w:sz w:val="36"/>
          <w:szCs w:val="36"/>
          <w:rtl w:val="0"/>
          <w:bCs w:val="1"/>
          <w:lang w:val="en-US" w:bidi="fa-IR"/>
        </w:rPr>
        <w:t>null</w:t>
      </w:r>
      <w:r>
        <w:rPr>
          <w:rFonts w:ascii="Times New Roman" w:hAnsi="Times New Roman" w:cs="B Nazanin" w:eastAsia="B Nazanin"/>
          <w:b/>
          <w:color w:val="000000"/>
          <w:sz w:val="36"/>
          <w:szCs w:val="36"/>
          <w:rtl w:val="1"/>
          <w:bCs w:val="1"/>
          <w:lang w:val="fa-IR" w:bidi="fa-IR"/>
        </w:rPr>
        <w:t xml:space="preserve"> ارسال می‌شود. جنسیت با مجموعه گزینه نوع‌دار عرضه می‌شود و تاریخ به‌صورت </w:t>
      </w:r>
      <w:r>
        <w:rPr>
          <w:rFonts w:ascii="Times New Roman" w:hAnsi="Times New Roman" w:cs="Times New Roman" w:eastAsia="Times New Roman"/>
          <w:b/>
          <w:color w:val="000000"/>
          <w:sz w:val="36"/>
          <w:szCs w:val="36"/>
          <w:rtl w:val="0"/>
          <w:bCs w:val="1"/>
          <w:lang w:val="en-US" w:bidi="fa-IR"/>
        </w:rPr>
        <w:t>date</w:t>
      </w:r>
      <w:r>
        <w:rPr>
          <w:rFonts w:ascii="Times New Roman" w:hAnsi="Times New Roman" w:cs="B Nazanin" w:eastAsia="B Nazanin"/>
          <w:b/>
          <w:color w:val="000000"/>
          <w:sz w:val="36"/>
          <w:szCs w:val="36"/>
          <w:rtl w:val="1"/>
          <w:bCs w:val="1"/>
          <w:lang w:val="fa-IR" w:bidi="fa-IR"/>
        </w:rPr>
        <w:t xml:space="preserve"> با جهت لاتین است. این کنترل‌ها اعتبار اولیه را تسهیل می‌کنند؛ منطق سرور برای کد تکراری، تاریخ نامعتبر یا حد طول مرجع نهایی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handleSubmit</w:t>
      </w:r>
      <w:r>
        <w:rPr>
          <w:rFonts w:ascii="Times New Roman" w:hAnsi="Times New Roman" w:cs="B Nazanin" w:eastAsia="B Nazanin"/>
          <w:b w:val="0"/>
          <w:color w:val="000000"/>
          <w:sz w:val="28"/>
          <w:szCs w:val="28"/>
          <w:rtl w:val="1"/>
          <w:lang w:val="fa-IR" w:bidi="fa-IR"/>
        </w:rPr>
        <w:t xml:space="preserve">، یک </w:t>
      </w:r>
      <w:r>
        <w:rPr>
          <w:rFonts w:ascii="Times New Roman" w:hAnsi="Times New Roman" w:cs="Times New Roman" w:eastAsia="Times New Roman"/>
          <w:b w:val="0"/>
          <w:color w:val="000000"/>
          <w:sz w:val="28"/>
          <w:szCs w:val="28"/>
          <w:rtl w:val="0"/>
          <w:lang w:val="en-US" w:bidi="fa-IR"/>
        </w:rPr>
        <w:t>payload</w:t>
      </w:r>
      <w:r>
        <w:rPr>
          <w:rFonts w:ascii="Times New Roman" w:hAnsi="Times New Roman" w:cs="B Nazanin" w:eastAsia="B Nazanin"/>
          <w:b w:val="0"/>
          <w:color w:val="000000"/>
          <w:sz w:val="28"/>
          <w:szCs w:val="28"/>
          <w:rtl w:val="1"/>
          <w:lang w:val="fa-IR" w:bidi="fa-IR"/>
        </w:rPr>
        <w:t xml:space="preserve"> از </w:t>
      </w:r>
      <w:r>
        <w:rPr>
          <w:rFonts w:ascii="Times New Roman" w:hAnsi="Times New Roman" w:cs="Times New Roman" w:eastAsia="Times New Roman"/>
          <w:b w:val="0"/>
          <w:color w:val="000000"/>
          <w:sz w:val="28"/>
          <w:szCs w:val="28"/>
          <w:rtl w:val="0"/>
          <w:lang w:val="en-US" w:bidi="fa-IR"/>
        </w:rPr>
        <w:t>state</w:t>
      </w:r>
      <w:r>
        <w:rPr>
          <w:rFonts w:ascii="Times New Roman" w:hAnsi="Times New Roman" w:cs="B Nazanin" w:eastAsia="B Nazanin"/>
          <w:b w:val="0"/>
          <w:color w:val="000000"/>
          <w:sz w:val="28"/>
          <w:szCs w:val="28"/>
          <w:rtl w:val="1"/>
          <w:lang w:val="fa-IR" w:bidi="fa-IR"/>
        </w:rPr>
        <w:t xml:space="preserve"> جاری ساخته و یکی از </w:t>
      </w:r>
      <w:r>
        <w:rPr>
          <w:rFonts w:ascii="Times New Roman" w:hAnsi="Times New Roman" w:cs="Times New Roman" w:eastAsia="Times New Roman"/>
          <w:b w:val="0"/>
          <w:color w:val="000000"/>
          <w:sz w:val="28"/>
          <w:szCs w:val="28"/>
          <w:rtl w:val="0"/>
          <w:lang w:val="en-US" w:bidi="fa-IR"/>
        </w:rPr>
        <w:t>createPatient</w:t>
      </w:r>
      <w:r>
        <w:rPr>
          <w:rFonts w:ascii="Times New Roman" w:hAnsi="Times New Roman" w:cs="B Nazanin" w:eastAsia="B Nazanin"/>
          <w:b w:val="0"/>
          <w:color w:val="000000"/>
          <w:sz w:val="28"/>
          <w:szCs w:val="28"/>
          <w:rtl w:val="1"/>
          <w:lang w:val="fa-IR" w:bidi="fa-IR"/>
        </w:rPr>
        <w:t xml:space="preserve"> یا </w:t>
      </w:r>
      <w:r>
        <w:rPr>
          <w:rFonts w:ascii="Times New Roman" w:hAnsi="Times New Roman" w:cs="Times New Roman" w:eastAsia="Times New Roman"/>
          <w:b w:val="0"/>
          <w:color w:val="000000"/>
          <w:sz w:val="28"/>
          <w:szCs w:val="28"/>
          <w:rtl w:val="0"/>
          <w:lang w:val="en-US" w:bidi="fa-IR"/>
        </w:rPr>
        <w:t>updatePatient</w:t>
      </w:r>
      <w:r>
        <w:rPr>
          <w:rFonts w:ascii="Times New Roman" w:hAnsi="Times New Roman" w:cs="B Nazanin" w:eastAsia="B Nazanin"/>
          <w:b w:val="0"/>
          <w:color w:val="000000"/>
          <w:sz w:val="28"/>
          <w:szCs w:val="28"/>
          <w:rtl w:val="1"/>
          <w:lang w:val="fa-IR" w:bidi="fa-IR"/>
        </w:rPr>
        <w:t xml:space="preserve"> فراخوانی می‌شود. </w:t>
      </w:r>
      <w:r>
        <w:rPr>
          <w:rFonts w:ascii="Times New Roman" w:hAnsi="Times New Roman" w:cs="Times New Roman" w:eastAsia="Times New Roman"/>
          <w:b w:val="0"/>
          <w:color w:val="000000"/>
          <w:sz w:val="28"/>
          <w:szCs w:val="28"/>
          <w:rtl w:val="0"/>
          <w:lang w:val="en-US" w:bidi="fa-IR"/>
        </w:rPr>
        <w:t>submitting</w:t>
      </w:r>
      <w:r>
        <w:rPr>
          <w:rFonts w:ascii="Times New Roman" w:hAnsi="Times New Roman" w:cs="B Nazanin" w:eastAsia="B Nazanin"/>
          <w:b w:val="0"/>
          <w:color w:val="000000"/>
          <w:sz w:val="28"/>
          <w:szCs w:val="28"/>
          <w:rtl w:val="1"/>
          <w:lang w:val="fa-IR" w:bidi="fa-IR"/>
        </w:rPr>
        <w:t xml:space="preserve"> قبل از درخواست فعال است و در </w:t>
      </w:r>
      <w:r>
        <w:rPr>
          <w:rFonts w:ascii="Times New Roman" w:hAnsi="Times New Roman" w:cs="Times New Roman" w:eastAsia="Times New Roman"/>
          <w:b w:val="0"/>
          <w:color w:val="000000"/>
          <w:sz w:val="28"/>
          <w:szCs w:val="28"/>
          <w:rtl w:val="0"/>
          <w:lang w:val="en-US" w:bidi="fa-IR"/>
        </w:rPr>
        <w:t>finally</w:t>
      </w:r>
      <w:r>
        <w:rPr>
          <w:rFonts w:ascii="Times New Roman" w:hAnsi="Times New Roman" w:cs="B Nazanin" w:eastAsia="B Nazanin"/>
          <w:b w:val="0"/>
          <w:color w:val="000000"/>
          <w:sz w:val="28"/>
          <w:szCs w:val="28"/>
          <w:rtl w:val="1"/>
          <w:lang w:val="fa-IR" w:bidi="fa-IR"/>
        </w:rPr>
        <w:t xml:space="preserve"> خاموش می‌شود. در موفقیت، پنجره بسته و صفحه </w:t>
      </w:r>
      <w:r>
        <w:rPr>
          <w:rFonts w:ascii="Times New Roman" w:hAnsi="Times New Roman" w:cs="Times New Roman" w:eastAsia="Times New Roman"/>
          <w:b w:val="0"/>
          <w:color w:val="000000"/>
          <w:sz w:val="28"/>
          <w:szCs w:val="28"/>
          <w:rtl w:val="0"/>
          <w:lang w:val="en-US" w:bidi="fa-IR"/>
        </w:rPr>
        <w:t>refresh</w:t>
      </w:r>
      <w:r>
        <w:rPr>
          <w:rFonts w:ascii="Times New Roman" w:hAnsi="Times New Roman" w:cs="B Nazanin" w:eastAsia="B Nazanin"/>
          <w:b w:val="0"/>
          <w:color w:val="000000"/>
          <w:sz w:val="28"/>
          <w:szCs w:val="28"/>
          <w:rtl w:val="1"/>
          <w:lang w:val="fa-IR" w:bidi="fa-IR"/>
        </w:rPr>
        <w:t xml:space="preserve"> می‌شود؛ در خطا، پنجره باز می‌ماند و مقدارها حفظ می‌شوند. این ترتیب از شروع مجدد فرم پس از شکست جلوگیری می‌کند. بااین‌حال، پیام عمومی ۴۲۲ در </w:t>
      </w:r>
      <w:r>
        <w:rPr>
          <w:rFonts w:ascii="Times New Roman" w:hAnsi="Times New Roman" w:cs="Times New Roman" w:eastAsia="Times New Roman"/>
          <w:b w:val="0"/>
          <w:color w:val="000000"/>
          <w:sz w:val="28"/>
          <w:szCs w:val="28"/>
          <w:rtl w:val="0"/>
          <w:lang w:val="en-US" w:bidi="fa-IR"/>
        </w:rPr>
        <w:t>api.ts</w:t>
      </w:r>
      <w:r>
        <w:rPr>
          <w:rFonts w:ascii="Times New Roman" w:hAnsi="Times New Roman" w:cs="B Nazanin" w:eastAsia="B Nazanin"/>
          <w:b w:val="0"/>
          <w:color w:val="000000"/>
          <w:sz w:val="28"/>
          <w:szCs w:val="28"/>
          <w:rtl w:val="1"/>
          <w:lang w:val="fa-IR" w:bidi="fa-IR"/>
        </w:rPr>
        <w:t xml:space="preserve"> اطلاعات فیلد خاص را حذف می‌کند و برای کاربر مشخص نمی‌شود کدام مقدار باید اصلاح شود. بهبود آینده می‌تواند خطاهای سرور را به کنترل مربوط متصل کند و خلاصه خطا را برای فناوری کمکی قابل اعلان سازد.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۶ـ۶ بیماری و حساسیت</w:t>
        <w:br/>
      </w:r>
      <w:r>
        <w:rPr>
          <w:rFonts w:ascii="Times New Roman" w:hAnsi="Times New Roman" w:cs="Times New Roman" w:eastAsia="Times New Roman"/>
          <w:b/>
          <w:color w:val="000000"/>
          <w:sz w:val="36"/>
          <w:szCs w:val="36"/>
          <w:rtl w:val="0"/>
          <w:bCs w:val="1"/>
          <w:lang w:val="en-US" w:bidi="fa-IR"/>
        </w:rPr>
        <w:t>ConditionFormDialog</w:t>
      </w:r>
      <w:r>
        <w:rPr>
          <w:rFonts w:ascii="Times New Roman" w:hAnsi="Times New Roman" w:cs="B Nazanin" w:eastAsia="B Nazanin"/>
          <w:b/>
          <w:color w:val="000000"/>
          <w:sz w:val="36"/>
          <w:szCs w:val="36"/>
          <w:rtl w:val="1"/>
          <w:bCs w:val="1"/>
          <w:lang w:val="fa-IR" w:bidi="fa-IR"/>
        </w:rPr>
        <w:t xml:space="preserve"> نام، وضعیت، تاریخ شروع، تاریخ رفع و یادداشت را دریافت می‌کند. فرم ایجاد و ویرایش از همان جزء استفاده می‌کنند و </w:t>
      </w:r>
      <w:r>
        <w:rPr>
          <w:rFonts w:ascii="Times New Roman" w:hAnsi="Times New Roman" w:cs="Times New Roman" w:eastAsia="Times New Roman"/>
          <w:b/>
          <w:color w:val="000000"/>
          <w:sz w:val="36"/>
          <w:szCs w:val="36"/>
          <w:rtl w:val="0"/>
          <w:bCs w:val="1"/>
          <w:lang w:val="en-US" w:bidi="fa-IR"/>
        </w:rPr>
        <w:t>payload</w:t>
      </w:r>
      <w:r>
        <w:rPr>
          <w:rFonts w:ascii="Times New Roman" w:hAnsi="Times New Roman" w:cs="B Nazanin" w:eastAsia="B Nazanin"/>
          <w:b/>
          <w:color w:val="000000"/>
          <w:sz w:val="36"/>
          <w:szCs w:val="36"/>
          <w:rtl w:val="1"/>
          <w:bCs w:val="1"/>
          <w:lang w:val="fa-IR" w:bidi="fa-IR"/>
        </w:rPr>
        <w:t xml:space="preserve"> بر اساس رکورد موجود یا جدید به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می‌رود. تغییر وضعیت به </w:t>
      </w:r>
      <w:r>
        <w:rPr>
          <w:rFonts w:ascii="Times New Roman" w:hAnsi="Times New Roman" w:cs="Times New Roman" w:eastAsia="Times New Roman"/>
          <w:b/>
          <w:color w:val="000000"/>
          <w:sz w:val="36"/>
          <w:szCs w:val="36"/>
          <w:rtl w:val="0"/>
          <w:bCs w:val="1"/>
          <w:lang w:val="en-US" w:bidi="fa-IR"/>
        </w:rPr>
        <w:t>resolved</w:t>
      </w:r>
      <w:r>
        <w:rPr>
          <w:rFonts w:ascii="Times New Roman" w:hAnsi="Times New Roman" w:cs="B Nazanin" w:eastAsia="B Nazanin"/>
          <w:b/>
          <w:color w:val="000000"/>
          <w:sz w:val="36"/>
          <w:szCs w:val="36"/>
          <w:rtl w:val="1"/>
          <w:bCs w:val="1"/>
          <w:lang w:val="fa-IR" w:bidi="fa-IR"/>
        </w:rPr>
        <w:t xml:space="preserve"> باید با تاریخ و معنای روند هماهنگ باشد؛ صرف یک </w:t>
      </w:r>
      <w:r>
        <w:rPr>
          <w:rFonts w:ascii="Times New Roman" w:hAnsi="Times New Roman" w:cs="Times New Roman" w:eastAsia="Times New Roman"/>
          <w:b/>
          <w:color w:val="000000"/>
          <w:sz w:val="36"/>
          <w:szCs w:val="36"/>
          <w:rtl w:val="0"/>
          <w:bCs w:val="1"/>
          <w:lang w:val="en-US" w:bidi="fa-IR"/>
        </w:rPr>
        <w:t>Select</w:t>
      </w:r>
      <w:r>
        <w:rPr>
          <w:rFonts w:ascii="Times New Roman" w:hAnsi="Times New Roman" w:cs="B Nazanin" w:eastAsia="B Nazanin"/>
          <w:b/>
          <w:color w:val="000000"/>
          <w:sz w:val="36"/>
          <w:szCs w:val="36"/>
          <w:rtl w:val="1"/>
          <w:bCs w:val="1"/>
          <w:lang w:val="fa-IR" w:bidi="fa-IR"/>
        </w:rPr>
        <w:t xml:space="preserve"> جای قواعد اعتبار زمانی را نمی‌گیرد. در نمای </w:t>
      </w:r>
      <w:r>
        <w:rPr>
          <w:rFonts w:ascii="Times New Roman" w:hAnsi="Times New Roman" w:cs="Times New Roman" w:eastAsia="Times New Roman"/>
          <w:b/>
          <w:color w:val="000000"/>
          <w:sz w:val="36"/>
          <w:szCs w:val="36"/>
          <w:rtl w:val="0"/>
          <w:bCs w:val="1"/>
          <w:lang w:val="en-US" w:bidi="fa-IR"/>
        </w:rPr>
        <w:t>Summary</w:t>
      </w:r>
      <w:r>
        <w:rPr>
          <w:rFonts w:ascii="Times New Roman" w:hAnsi="Times New Roman" w:cs="B Nazanin" w:eastAsia="B Nazanin"/>
          <w:b/>
          <w:color w:val="000000"/>
          <w:sz w:val="36"/>
          <w:szCs w:val="36"/>
          <w:rtl w:val="1"/>
          <w:bCs w:val="1"/>
          <w:lang w:val="fa-IR" w:bidi="fa-IR"/>
        </w:rPr>
        <w:t xml:space="preserve">، فقط </w:t>
      </w:r>
      <w:r>
        <w:rPr>
          <w:rFonts w:ascii="Times New Roman" w:hAnsi="Times New Roman" w:cs="Times New Roman" w:eastAsia="Times New Roman"/>
          <w:b/>
          <w:color w:val="000000"/>
          <w:sz w:val="36"/>
          <w:szCs w:val="36"/>
          <w:rtl w:val="0"/>
          <w:bCs w:val="1"/>
          <w:lang w:val="en-US" w:bidi="fa-IR"/>
        </w:rPr>
        <w:t>active</w:t>
      </w:r>
      <w:r>
        <w:rPr>
          <w:rFonts w:ascii="Times New Roman" w:hAnsi="Times New Roman" w:cs="B Nazanin" w:eastAsia="B Nazanin"/>
          <w:b/>
          <w:color w:val="000000"/>
          <w:sz w:val="36"/>
          <w:szCs w:val="36"/>
          <w:rtl w:val="1"/>
          <w:bCs w:val="1"/>
          <w:lang w:val="fa-IR" w:bidi="fa-IR"/>
        </w:rPr>
        <w:t xml:space="preserve"> نمایش داده می‌شود. در نتیجه، رکوردی که </w:t>
      </w:r>
      <w:r>
        <w:rPr>
          <w:rFonts w:ascii="Times New Roman" w:hAnsi="Times New Roman" w:cs="Times New Roman" w:eastAsia="Times New Roman"/>
          <w:b/>
          <w:color w:val="000000"/>
          <w:sz w:val="36"/>
          <w:szCs w:val="36"/>
          <w:rtl w:val="0"/>
          <w:bCs w:val="1"/>
          <w:lang w:val="en-US" w:bidi="fa-IR"/>
        </w:rPr>
        <w:t>resolved</w:t>
      </w:r>
      <w:r>
        <w:rPr>
          <w:rFonts w:ascii="Times New Roman" w:hAnsi="Times New Roman" w:cs="B Nazanin" w:eastAsia="B Nazanin"/>
          <w:b/>
          <w:color w:val="000000"/>
          <w:sz w:val="36"/>
          <w:szCs w:val="36"/>
          <w:rtl w:val="1"/>
          <w:bCs w:val="1"/>
          <w:lang w:val="fa-IR" w:bidi="fa-IR"/>
        </w:rPr>
        <w:t xml:space="preserve"> شده ممکن است دیگر دکمه ویرایش مستقیم در این نما نداشته باشد. این محدودیت از فیلتر نما و نبود تب مستقل شرایط ناشی می‌شود و برای مرور تاریخچه باید مسیر تکمیلی در نظر گرفت.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فرم حساسیت </w:t>
      </w:r>
      <w:r>
        <w:rPr>
          <w:rFonts w:ascii="Times New Roman" w:hAnsi="Times New Roman" w:cs="Times New Roman" w:eastAsia="Times New Roman"/>
          <w:b w:val="0"/>
          <w:color w:val="000000"/>
          <w:sz w:val="28"/>
          <w:szCs w:val="28"/>
          <w:rtl w:val="0"/>
          <w:lang w:val="en-US" w:bidi="fa-IR"/>
        </w:rPr>
        <w:t>allergen</w:t>
      </w:r>
      <w:r>
        <w:rPr>
          <w:rFonts w:ascii="Times New Roman" w:hAnsi="Times New Roman" w:cs="B Nazanin" w:eastAsia="B Nazanin"/>
          <w:b w:val="0"/>
          <w:color w:val="000000"/>
          <w:sz w:val="28"/>
          <w:szCs w:val="28"/>
          <w:rtl w:val="1"/>
          <w:lang w:val="fa-IR" w:bidi="fa-IR"/>
        </w:rPr>
        <w:t xml:space="preserve">، </w:t>
      </w:r>
      <w:r>
        <w:rPr>
          <w:rFonts w:ascii="Times New Roman" w:hAnsi="Times New Roman" w:cs="Times New Roman" w:eastAsia="Times New Roman"/>
          <w:b w:val="0"/>
          <w:color w:val="000000"/>
          <w:sz w:val="28"/>
          <w:szCs w:val="28"/>
          <w:rtl w:val="0"/>
          <w:lang w:val="en-US" w:bidi="fa-IR"/>
        </w:rPr>
        <w:t>reaction</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severity</w:t>
      </w:r>
      <w:r>
        <w:rPr>
          <w:rFonts w:ascii="Times New Roman" w:hAnsi="Times New Roman" w:cs="B Nazanin" w:eastAsia="B Nazanin"/>
          <w:b w:val="0"/>
          <w:color w:val="000000"/>
          <w:sz w:val="28"/>
          <w:szCs w:val="28"/>
          <w:rtl w:val="1"/>
          <w:lang w:val="fa-IR" w:bidi="fa-IR"/>
        </w:rPr>
        <w:t xml:space="preserve"> دارد. واکنش می‌تواند خالی باشد و شدت </w:t>
      </w:r>
      <w:r>
        <w:rPr>
          <w:rFonts w:ascii="Times New Roman" w:hAnsi="Times New Roman" w:cs="Times New Roman" w:eastAsia="Times New Roman"/>
          <w:b w:val="0"/>
          <w:color w:val="000000"/>
          <w:sz w:val="28"/>
          <w:szCs w:val="28"/>
          <w:rtl w:val="0"/>
          <w:lang w:val="en-US" w:bidi="fa-IR"/>
        </w:rPr>
        <w:t>unknown</w:t>
      </w:r>
      <w:r>
        <w:rPr>
          <w:rFonts w:ascii="Times New Roman" w:hAnsi="Times New Roman" w:cs="B Nazanin" w:eastAsia="B Nazanin"/>
          <w:b w:val="0"/>
          <w:color w:val="000000"/>
          <w:sz w:val="28"/>
          <w:szCs w:val="28"/>
          <w:rtl w:val="1"/>
          <w:lang w:val="fa-IR" w:bidi="fa-IR"/>
        </w:rPr>
        <w:t xml:space="preserve"> به معنی نامشخص‌بودن است، نه خفیف‌بودن. در ارائه، حساسیت شدید علاوه بر فهرست، در نوار هویت و اعلان خلاصه برجسته می‌شود. چند محل نمایش از یک آرایه داده تغذیه می‌شوند و جزء ثبت، پس از تغییر، </w:t>
      </w:r>
      <w:r>
        <w:rPr>
          <w:rFonts w:ascii="Times New Roman" w:hAnsi="Times New Roman" w:cs="Times New Roman" w:eastAsia="Times New Roman"/>
          <w:b w:val="0"/>
          <w:color w:val="000000"/>
          <w:sz w:val="28"/>
          <w:szCs w:val="28"/>
          <w:rtl w:val="0"/>
          <w:lang w:val="en-US" w:bidi="fa-IR"/>
        </w:rPr>
        <w:t>refresh</w:t>
      </w:r>
      <w:r>
        <w:rPr>
          <w:rFonts w:ascii="Times New Roman" w:hAnsi="Times New Roman" w:cs="B Nazanin" w:eastAsia="B Nazanin"/>
          <w:b w:val="0"/>
          <w:color w:val="000000"/>
          <w:sz w:val="28"/>
          <w:szCs w:val="28"/>
          <w:rtl w:val="1"/>
          <w:lang w:val="fa-IR" w:bidi="fa-IR"/>
        </w:rPr>
        <w:t xml:space="preserve"> انجام می‌دهد. اگر یک درخواست به‌روز نشود یا صفحه قدیمی بماند، هماهنگی این محل‌ها ممکن است موقتاً عقب بماند. برای آزمون تعامل، تغییر شدت یک رکورد باید در فهرست، نوار و تراشه‌های مرتبط بررسی شود؛ وجود تابع </w:t>
      </w:r>
      <w:r>
        <w:rPr>
          <w:rFonts w:ascii="Times New Roman" w:hAnsi="Times New Roman" w:cs="Times New Roman" w:eastAsia="Times New Roman"/>
          <w:b w:val="0"/>
          <w:color w:val="000000"/>
          <w:sz w:val="28"/>
          <w:szCs w:val="28"/>
          <w:rtl w:val="0"/>
          <w:lang w:val="en-US" w:bidi="fa-IR"/>
        </w:rPr>
        <w:t>updateAllergy</w:t>
      </w:r>
      <w:r>
        <w:rPr>
          <w:rFonts w:ascii="Times New Roman" w:hAnsi="Times New Roman" w:cs="B Nazanin" w:eastAsia="B Nazanin"/>
          <w:b w:val="0"/>
          <w:color w:val="000000"/>
          <w:sz w:val="28"/>
          <w:szCs w:val="28"/>
          <w:rtl w:val="1"/>
          <w:lang w:val="fa-IR" w:bidi="fa-IR"/>
        </w:rPr>
        <w:t xml:space="preserve"> به‌تنهایی این هماهنگی دیداری را اثبات نمی‌کند.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۶ـ۷ حذف، قطع و حفظ تاریخچه</w:t>
        <w:br/>
      </w:r>
      <w:r>
        <w:rPr>
          <w:rFonts w:ascii="Times New Roman" w:hAnsi="Times New Roman" w:cs="Times New Roman" w:eastAsia="Times New Roman"/>
          <w:b/>
          <w:color w:val="000000"/>
          <w:sz w:val="36"/>
          <w:szCs w:val="36"/>
          <w:rtl w:val="0"/>
          <w:bCs w:val="1"/>
          <w:lang w:val="en-US" w:bidi="fa-IR"/>
        </w:rPr>
        <w:t>DeletePatientButton</w:t>
      </w:r>
      <w:r>
        <w:rPr>
          <w:rFonts w:ascii="Times New Roman" w:hAnsi="Times New Roman" w:cs="B Nazanin" w:eastAsia="B Nazanin"/>
          <w:b/>
          <w:color w:val="000000"/>
          <w:sz w:val="36"/>
          <w:szCs w:val="36"/>
          <w:rtl w:val="1"/>
          <w:bCs w:val="1"/>
          <w:lang w:val="fa-IR" w:bidi="fa-IR"/>
        </w:rPr>
        <w:t xml:space="preserve"> پیش از حذف، </w:t>
      </w:r>
      <w:r>
        <w:rPr>
          <w:rFonts w:ascii="Times New Roman" w:hAnsi="Times New Roman" w:cs="Times New Roman" w:eastAsia="Times New Roman"/>
          <w:b/>
          <w:color w:val="000000"/>
          <w:sz w:val="36"/>
          <w:szCs w:val="36"/>
          <w:rtl w:val="0"/>
          <w:bCs w:val="1"/>
          <w:lang w:val="en-US" w:bidi="fa-IR"/>
        </w:rPr>
        <w:t>ConfirmDialog</w:t>
      </w:r>
      <w:r>
        <w:rPr>
          <w:rFonts w:ascii="Times New Roman" w:hAnsi="Times New Roman" w:cs="B Nazanin" w:eastAsia="B Nazanin"/>
          <w:b/>
          <w:color w:val="000000"/>
          <w:sz w:val="36"/>
          <w:szCs w:val="36"/>
          <w:rtl w:val="1"/>
          <w:bCs w:val="1"/>
          <w:lang w:val="fa-IR" w:bidi="fa-IR"/>
        </w:rPr>
        <w:t xml:space="preserve"> ارائه می‌کند و پس از پاسخ موفق به فهرست برمی‌گردد. این عملیات با ویرایش مشخصات تفاوت دارد، زیرا حذف بیمار می‌تواند رکوردهای وابسته را نیز تحت تأثیر قرار دهد. متن تأیید باید دامنه عمل را نشان دهد و حالت </w:t>
      </w:r>
      <w:r>
        <w:rPr>
          <w:rFonts w:ascii="Times New Roman" w:hAnsi="Times New Roman" w:cs="Times New Roman" w:eastAsia="Times New Roman"/>
          <w:b/>
          <w:color w:val="000000"/>
          <w:sz w:val="36"/>
          <w:szCs w:val="36"/>
          <w:rtl w:val="0"/>
          <w:bCs w:val="1"/>
          <w:lang w:val="en-US" w:bidi="fa-IR"/>
        </w:rPr>
        <w:t>pending</w:t>
      </w:r>
      <w:r>
        <w:rPr>
          <w:rFonts w:ascii="Times New Roman" w:hAnsi="Times New Roman" w:cs="B Nazanin" w:eastAsia="B Nazanin"/>
          <w:b/>
          <w:color w:val="000000"/>
          <w:sz w:val="36"/>
          <w:szCs w:val="36"/>
          <w:rtl w:val="1"/>
          <w:bCs w:val="1"/>
          <w:lang w:val="fa-IR" w:bidi="fa-IR"/>
        </w:rPr>
        <w:t xml:space="preserve"> از اقدام تکراری جلوگیری کند. برای داده واقعی، سیاست نگهداری، بازیابی و ممیزی موضوعی فراتر از این پنجره است. در نمونه حاضر، وجود دکمه تأیید را نمی‌توان معادل حفاظت کامل از تاریخچه درمانی یا انطباق حقوقی نگهداری داده دانست.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دارو، قطع به‌صورت تغییر وضعیت و تاریخ پایان انجام می‌شود و حذف رکورد مسیر مستقل دارد. این تمایز برای حفظ روند مصرف و ساخت تایم‌لاین لازم است. در شرایط و حساسیت نیز حذف با پنجره تأیید انجام می‌شود و خطای </w:t>
      </w:r>
      <w:r>
        <w:rPr>
          <w:rFonts w:ascii="Times New Roman" w:hAnsi="Times New Roman" w:cs="Times New Roman" w:eastAsia="Times New Roman"/>
          <w:b w:val="0"/>
          <w:color w:val="000000"/>
          <w:sz w:val="28"/>
          <w:szCs w:val="28"/>
          <w:rtl w:val="0"/>
          <w:lang w:val="en-US" w:bidi="fa-IR"/>
        </w:rPr>
        <w:t>callback</w:t>
      </w:r>
      <w:r>
        <w:rPr>
          <w:rFonts w:ascii="Times New Roman" w:hAnsi="Times New Roman" w:cs="B Nazanin" w:eastAsia="B Nazanin"/>
          <w:b w:val="0"/>
          <w:color w:val="000000"/>
          <w:sz w:val="28"/>
          <w:szCs w:val="28"/>
          <w:rtl w:val="1"/>
          <w:lang w:val="fa-IR" w:bidi="fa-IR"/>
        </w:rPr>
        <w:t xml:space="preserve"> در همان پنجره باقی می‌ماند. اطلاعات متنی تأیید از جزء دامنه می‌آید و </w:t>
      </w:r>
      <w:r>
        <w:rPr>
          <w:rFonts w:ascii="Times New Roman" w:hAnsi="Times New Roman" w:cs="Times New Roman" w:eastAsia="Times New Roman"/>
          <w:b w:val="0"/>
          <w:color w:val="000000"/>
          <w:sz w:val="28"/>
          <w:szCs w:val="28"/>
          <w:rtl w:val="0"/>
          <w:lang w:val="en-US" w:bidi="fa-IR"/>
        </w:rPr>
        <w:t>ConfirmDialog</w:t>
      </w:r>
      <w:r>
        <w:rPr>
          <w:rFonts w:ascii="Times New Roman" w:hAnsi="Times New Roman" w:cs="B Nazanin" w:eastAsia="B Nazanin"/>
          <w:b w:val="0"/>
          <w:color w:val="000000"/>
          <w:sz w:val="28"/>
          <w:szCs w:val="28"/>
          <w:rtl w:val="1"/>
          <w:lang w:val="fa-IR" w:bidi="fa-IR"/>
        </w:rPr>
        <w:t xml:space="preserve"> فقط رفتار عمومی را مدیریت می‌کند. بنابراین تحلیل حذف باید هم </w:t>
      </w:r>
      <w:r>
        <w:rPr>
          <w:rFonts w:ascii="Times New Roman" w:hAnsi="Times New Roman" w:cs="Times New Roman" w:eastAsia="Times New Roman"/>
          <w:b w:val="0"/>
          <w:color w:val="000000"/>
          <w:sz w:val="28"/>
          <w:szCs w:val="28"/>
          <w:rtl w:val="0"/>
          <w:lang w:val="en-US" w:bidi="fa-IR"/>
        </w:rPr>
        <w:t>callback</w:t>
      </w:r>
      <w:r>
        <w:rPr>
          <w:rFonts w:ascii="Times New Roman" w:hAnsi="Times New Roman" w:cs="B Nazanin" w:eastAsia="B Nazanin"/>
          <w:b w:val="0"/>
          <w:color w:val="000000"/>
          <w:sz w:val="28"/>
          <w:szCs w:val="28"/>
          <w:rtl w:val="1"/>
          <w:lang w:val="fa-IR" w:bidi="fa-IR"/>
        </w:rPr>
        <w:t xml:space="preserve"> واقعی و هم متن پیامد را بررسی کند. گزارش هیچ حذف واقعی بیمار یا سندی برای ساخت مثال انجام نداده است؛ سناریوها از کد و داده فرضی توضیح داده می‌شوند.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۶ـ۸ پوشش نقش‌های داده و محدودیت فرم‌ها</w:t>
        <w:br/>
        <w:t xml:space="preserve">آزمایش‌ها و یادداشت‌های بالینی در پرونده ارائه می‌شوند، اما وجود نمایش به معنای فراهم‌بودن همه فرم‌های ایجاد یا ویرایش نیست. مسیر مستقیم ثبت یک یادداشت از رونوشت وجود دارد؛ برای هر نوع </w:t>
      </w:r>
      <w:r>
        <w:rPr>
          <w:rFonts w:ascii="Times New Roman" w:hAnsi="Times New Roman" w:cs="Times New Roman" w:eastAsia="Times New Roman"/>
          <w:b/>
          <w:color w:val="000000"/>
          <w:sz w:val="36"/>
          <w:szCs w:val="36"/>
          <w:rtl w:val="0"/>
          <w:bCs w:val="1"/>
          <w:lang w:val="en-US" w:bidi="fa-IR"/>
        </w:rPr>
        <w:t>ClinicalNote</w:t>
      </w:r>
      <w:r>
        <w:rPr>
          <w:rFonts w:ascii="Times New Roman" w:hAnsi="Times New Roman" w:cs="B Nazanin" w:eastAsia="B Nazanin"/>
          <w:b/>
          <w:color w:val="000000"/>
          <w:sz w:val="36"/>
          <w:szCs w:val="36"/>
          <w:rtl w:val="1"/>
          <w:bCs w:val="1"/>
          <w:lang w:val="fa-IR" w:bidi="fa-IR"/>
        </w:rPr>
        <w:t xml:space="preserve"> نمی‌توان ویرایش عمومی در رابط فعلی ادعا کرد. همچنین </w:t>
      </w:r>
      <w:r>
        <w:rPr>
          <w:rFonts w:ascii="Times New Roman" w:hAnsi="Times New Roman" w:cs="Times New Roman" w:eastAsia="Times New Roman"/>
          <w:b/>
          <w:color w:val="000000"/>
          <w:sz w:val="36"/>
          <w:szCs w:val="36"/>
          <w:rtl w:val="0"/>
          <w:bCs w:val="1"/>
          <w:lang w:val="en-US" w:bidi="fa-IR"/>
        </w:rPr>
        <w:t>LabResult</w:t>
      </w:r>
      <w:r>
        <w:rPr>
          <w:rFonts w:ascii="Times New Roman" w:hAnsi="Times New Roman" w:cs="B Nazanin" w:eastAsia="B Nazanin"/>
          <w:b/>
          <w:color w:val="000000"/>
          <w:sz w:val="36"/>
          <w:szCs w:val="36"/>
          <w:rtl w:val="1"/>
          <w:bCs w:val="1"/>
          <w:lang w:val="fa-IR" w:bidi="fa-IR"/>
        </w:rPr>
        <w:t xml:space="preserve"> مقدار، واحد، محدوده مرجع و </w:t>
      </w:r>
      <w:r>
        <w:rPr>
          <w:rFonts w:ascii="Times New Roman" w:hAnsi="Times New Roman" w:cs="Times New Roman" w:eastAsia="Times New Roman"/>
          <w:b/>
          <w:color w:val="000000"/>
          <w:sz w:val="36"/>
          <w:szCs w:val="36"/>
          <w:rtl w:val="0"/>
          <w:bCs w:val="1"/>
          <w:lang w:val="en-US" w:bidi="fa-IR"/>
        </w:rPr>
        <w:t>flag</w:t>
      </w:r>
      <w:r>
        <w:rPr>
          <w:rFonts w:ascii="Times New Roman" w:hAnsi="Times New Roman" w:cs="B Nazanin" w:eastAsia="B Nazanin"/>
          <w:b/>
          <w:color w:val="000000"/>
          <w:sz w:val="36"/>
          <w:szCs w:val="36"/>
          <w:rtl w:val="1"/>
          <w:bCs w:val="1"/>
          <w:lang w:val="fa-IR" w:bidi="fa-IR"/>
        </w:rPr>
        <w:t xml:space="preserve"> دارد، ولی در صفحه فعلی کنترل ثبت دستی جامع برای همه فیلدهای آزمایش مشاهده نشده است. جدول ۶ـ۱ سطح پوشش هر گروه را نشان می‌دهد تا نیازهای پروپوزال با امکانات واقعی اشتباه نشوند.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۶ـ۱ پوشش مدیریت داده در رابط پرونده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نوع داده</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کنش جاری رابط</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محدودیت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مشخصات بیمار</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ایجاد، ویرایش، حذف، جست‌وجو</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یکتایی و اعتبار نهایی در سرور</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شرایط</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ایجاد و ویرایش و حذف در نمای فعال</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نمای مستقل تاریخچه </w:t>
            </w:r>
            <w:r>
              <w:rPr>
                <w:rFonts w:ascii="Times New Roman" w:hAnsi="Times New Roman" w:cs="Times New Roman" w:eastAsia="Times New Roman"/>
                <w:b w:val="0"/>
                <w:color w:val="000000"/>
                <w:sz w:val="24"/>
                <w:szCs w:val="24"/>
                <w:rtl w:val="0"/>
                <w:lang w:val="en-US" w:bidi="fa-IR"/>
              </w:rPr>
              <w:t>resolved</w:t>
            </w:r>
            <w:r>
              <w:rPr>
                <w:rFonts w:ascii="Times New Roman" w:hAnsi="Times New Roman" w:cs="B Nazanin" w:eastAsia="B Nazanin"/>
                <w:b w:val="0"/>
                <w:color w:val="000000"/>
                <w:sz w:val="24"/>
                <w:szCs w:val="24"/>
                <w:rtl w:val="1"/>
                <w:lang w:val="fa-IR" w:bidi="fa-IR"/>
              </w:rPr>
              <w:t xml:space="preserve">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حساسیت</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ایجاد، ویرایش، حذف، برجسته‌سازی </w:t>
            </w:r>
            <w:r>
              <w:rPr>
                <w:rFonts w:ascii="Times New Roman" w:hAnsi="Times New Roman" w:cs="Times New Roman" w:eastAsia="Times New Roman"/>
                <w:b w:val="0"/>
                <w:color w:val="000000"/>
                <w:sz w:val="24"/>
                <w:szCs w:val="24"/>
                <w:rtl w:val="0"/>
                <w:lang w:val="en-US" w:bidi="fa-IR"/>
              </w:rPr>
              <w:t>severe</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نبود رکورد به معنی نبود واقعی حساسیت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دارو</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افزودن، ویرایش، قطع، حذف و تاریخچه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دوز و تناوب متن آزاد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آزمایش</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مشاهده مقدار</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واحد</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مرجع</w:t>
            </w:r>
            <w:r>
              <w:rPr>
                <w:rFonts w:ascii="Times New Roman" w:hAnsi="Times New Roman" w:cs="Times New Roman" w:eastAsia="Times New Roman"/>
                <w:b w:val="0"/>
                <w:color w:val="000000"/>
                <w:sz w:val="24"/>
                <w:szCs w:val="24"/>
                <w:rtl w:val="0"/>
                <w:lang w:val="en-US" w:bidi="fa-IR"/>
              </w:rPr>
              <w:t>/flag</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فرم مدیریت جامع در </w:t>
            </w:r>
            <w:r>
              <w:rPr>
                <w:rFonts w:ascii="Times New Roman" w:hAnsi="Times New Roman" w:cs="Times New Roman" w:eastAsia="Times New Roman"/>
                <w:b w:val="0"/>
                <w:color w:val="000000"/>
                <w:sz w:val="24"/>
                <w:szCs w:val="24"/>
                <w:rtl w:val="0"/>
                <w:lang w:val="en-US" w:bidi="fa-IR"/>
              </w:rPr>
              <w:t>UI</w:t>
            </w:r>
            <w:r>
              <w:rPr>
                <w:rFonts w:ascii="Times New Roman" w:hAnsi="Times New Roman" w:cs="B Nazanin" w:eastAsia="B Nazanin"/>
                <w:b w:val="0"/>
                <w:color w:val="000000"/>
                <w:sz w:val="24"/>
                <w:szCs w:val="24"/>
                <w:rtl w:val="1"/>
                <w:lang w:val="fa-IR" w:bidi="fa-IR"/>
              </w:rPr>
              <w:t xml:space="preserve">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یادداشت بالینی</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نمایش و ساخت از رونوشت تأییدشده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ویرایشگر عمومی همه یادداشت‌ها تأیید نشده</w:t>
            </w:r>
          </w:p>
        </w:tc>
      </w:tr>
    </w:tbl>
    <w:p>
      <w:pPr>
        <w:widowControl/>
        <w:bidi w:val="1"/>
        <w:spacing w:line="240" w:lineRule="auto" w:before="0" w:after="40"/>
        <w:jc w:val="both"/>
      </w:pP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توسعه بعدی این بخش بهتر است با نیاز مرور و تصحیح داده آغاز شود. افزودن فرم برای همه جدول‌های پایگاه داده بدون طراحی گردش کار، لزوماً تجربه مناسب ایجاد نمی‌کند. برای هر نوع رکورد باید مشخص شود چه کسی مجاز به ثبت است، منشأ چگونه حفظ می‌شود و تغییر چگونه در تایم‌لاین و پاسخ مدل منعکس می‌شود. در یک نمونه دانشگاهی، ثبت این محدودیت‌ها و اولویت‌ها ارزش مهندسی دارد، زیرا مسیر گسترش را بر پایه داده و کنش موجود تعریف می‌کند و از ادعای یک سامانه کامل پرونده الکترونیک سلامت جلوگیری می‌کند.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patients/page.tsx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patient-list-row.tsx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patient-list-pagination.tsx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patient-form-dialog.tsx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condition-actions.tsx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allergy-actions.tsx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summary-view.tsx.</w:t>
      </w:r>
    </w:p>
    <w:p>
      <w:pPr>
        <w:sectPr>
          <w:headerReference w:type="default" r:id="rId47"/>
          <w:headerReference w:type="even" r:id="rId48"/>
          <w:headerReference w:type="first" r:id="rId49"/>
          <w:footerReference w:type="default" r:id="rId50"/>
          <w:footerReference w:type="even" r:id="rId51"/>
          <w:footerReference w:type="first" r:id="rId52"/>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۷ رابط اسناد و چرخه پردازش</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۷ـ۱ نقش سند در پرونده</w:t>
        <w:br/>
        <w:t xml:space="preserve">سند یکی از ورودی‌های غیرساختاریافته سامانه است. فایل اصلی، فراداده و متن استخراج‌شده سه سطح متفاوت را تشکیل می‌دهند. فایل می‌تواند </w:t>
      </w:r>
      <w:r>
        <w:rPr>
          <w:rFonts w:ascii="Times New Roman" w:hAnsi="Times New Roman" w:cs="Times New Roman" w:eastAsia="Times New Roman"/>
          <w:b/>
          <w:color w:val="000000"/>
          <w:sz w:val="36"/>
          <w:szCs w:val="36"/>
          <w:rtl w:val="0"/>
          <w:bCs w:val="1"/>
          <w:lang w:val="en-US" w:bidi="fa-IR"/>
        </w:rPr>
        <w:t>PDF</w:t>
      </w:r>
      <w:r>
        <w:rPr>
          <w:rFonts w:ascii="Times New Roman" w:hAnsi="Times New Roman" w:cs="B Nazanin" w:eastAsia="B Nazanin"/>
          <w:b/>
          <w:color w:val="000000"/>
          <w:sz w:val="36"/>
          <w:szCs w:val="36"/>
          <w:rtl w:val="1"/>
          <w:bCs w:val="1"/>
          <w:lang w:val="fa-IR" w:bidi="fa-IR"/>
        </w:rPr>
        <w:t xml:space="preserve">، تصویر یا متن ساده باشد؛ فراداده شامل عنوان، نوع، نام، اندازه و وضعیت است؛ و </w:t>
      </w:r>
      <w:r>
        <w:rPr>
          <w:rFonts w:ascii="Times New Roman" w:hAnsi="Times New Roman" w:cs="Times New Roman" w:eastAsia="Times New Roman"/>
          <w:b/>
          <w:color w:val="000000"/>
          <w:sz w:val="36"/>
          <w:szCs w:val="36"/>
          <w:rtl w:val="0"/>
          <w:bCs w:val="1"/>
          <w:lang w:val="en-US" w:bidi="fa-IR"/>
        </w:rPr>
        <w:t>extracted_text</w:t>
      </w:r>
      <w:r>
        <w:rPr>
          <w:rFonts w:ascii="Times New Roman" w:hAnsi="Times New Roman" w:cs="B Nazanin" w:eastAsia="B Nazanin"/>
          <w:b/>
          <w:color w:val="000000"/>
          <w:sz w:val="36"/>
          <w:szCs w:val="36"/>
          <w:rtl w:val="1"/>
          <w:bCs w:val="1"/>
          <w:lang w:val="fa-IR" w:bidi="fa-IR"/>
        </w:rPr>
        <w:t xml:space="preserve"> نتیجه پردازش است. در نوع </w:t>
      </w:r>
      <w:r>
        <w:rPr>
          <w:rFonts w:ascii="Times New Roman" w:hAnsi="Times New Roman" w:cs="Times New Roman" w:eastAsia="Times New Roman"/>
          <w:b/>
          <w:color w:val="000000"/>
          <w:sz w:val="36"/>
          <w:szCs w:val="36"/>
          <w:rtl w:val="0"/>
          <w:bCs w:val="1"/>
          <w:lang w:val="en-US" w:bidi="fa-IR"/>
        </w:rPr>
        <w:t>Document</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ai_summary</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analysis_status</w:t>
      </w:r>
      <w:r>
        <w:rPr>
          <w:rFonts w:ascii="Times New Roman" w:hAnsi="Times New Roman" w:cs="B Nazanin" w:eastAsia="B Nazanin"/>
          <w:b/>
          <w:color w:val="000000"/>
          <w:sz w:val="36"/>
          <w:szCs w:val="36"/>
          <w:rtl w:val="1"/>
          <w:bCs w:val="1"/>
          <w:lang w:val="fa-IR" w:bidi="fa-IR"/>
        </w:rPr>
        <w:t xml:space="preserve"> نیز وجود دارند که خروجی مشتق‌شده دیگری را معرفی می‌کنند. این لایه‌ها باید مستقل باقی بمانند تا کاربر بتواند نتیجه را به منبع برگرداند. ارتباط هر سند با </w:t>
      </w:r>
      <w:r>
        <w:rPr>
          <w:rFonts w:ascii="Times New Roman" w:hAnsi="Times New Roman" w:cs="Times New Roman" w:eastAsia="Times New Roman"/>
          <w:b/>
          <w:color w:val="000000"/>
          <w:sz w:val="36"/>
          <w:szCs w:val="36"/>
          <w:rtl w:val="0"/>
          <w:bCs w:val="1"/>
          <w:lang w:val="en-US" w:bidi="fa-IR"/>
        </w:rPr>
        <w:t>patient_id</w:t>
      </w:r>
      <w:r>
        <w:rPr>
          <w:rFonts w:ascii="Times New Roman" w:hAnsi="Times New Roman" w:cs="B Nazanin" w:eastAsia="B Nazanin"/>
          <w:b/>
          <w:color w:val="000000"/>
          <w:sz w:val="36"/>
          <w:szCs w:val="36"/>
          <w:rtl w:val="1"/>
          <w:bCs w:val="1"/>
          <w:lang w:val="fa-IR" w:bidi="fa-IR"/>
        </w:rPr>
        <w:t xml:space="preserve"> نیز مرز پرونده را تعیین می‌کند و دسترسی باید پیش از ارائه فایل بررسی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پیاده‌سازی سمت سرور، فایل را در ذخیره‌سازی شیء نگه می‌دارد و رکورد سند در پایگاه داده ثبت می‌شود. جزئیات </w:t>
      </w:r>
      <w:r>
        <w:rPr>
          <w:rFonts w:ascii="Times New Roman" w:hAnsi="Times New Roman" w:cs="Times New Roman" w:eastAsia="Times New Roman"/>
          <w:b w:val="0"/>
          <w:color w:val="000000"/>
          <w:sz w:val="28"/>
          <w:szCs w:val="28"/>
          <w:rtl w:val="0"/>
          <w:lang w:val="en-US" w:bidi="fa-IR"/>
        </w:rPr>
        <w:t>parser</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در محدوده اصلی عرفان است، اما برای طراحی رابط باید وضعیت و قرارداد خروجی آن‌ها معلوم باشد. رابط نمی‌تواند از دریافت پاسخ آپلود نتیجه بگیرد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حتماً موفق شده است. این تفاوت، دلیل نمایش </w:t>
      </w:r>
      <w:r>
        <w:rPr>
          <w:rFonts w:ascii="Times New Roman" w:hAnsi="Times New Roman" w:cs="Times New Roman" w:eastAsia="Times New Roman"/>
          <w:b w:val="0"/>
          <w:color w:val="000000"/>
          <w:sz w:val="28"/>
          <w:szCs w:val="28"/>
          <w:rtl w:val="0"/>
          <w:lang w:val="en-US" w:bidi="fa-IR"/>
        </w:rPr>
        <w:t>extraction_status</w:t>
      </w:r>
      <w:r>
        <w:rPr>
          <w:rFonts w:ascii="Times New Roman" w:hAnsi="Times New Roman" w:cs="B Nazanin" w:eastAsia="B Nazanin"/>
          <w:b w:val="0"/>
          <w:color w:val="000000"/>
          <w:sz w:val="28"/>
          <w:szCs w:val="28"/>
          <w:rtl w:val="1"/>
          <w:lang w:val="fa-IR" w:bidi="fa-IR"/>
        </w:rPr>
        <w:t xml:space="preserve"> در فهرست است. در شکل ۷ـ۱، مراحل قابل مشاهده کاربر و پردازش پس‌زمینه جدا شده‌اند؛ هیچ ارتباطی به استخراج ساختاریافته آزمایش در این نمودار فرض نشده است.</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3" name="Picture 3" descr="شکل ۷ـ۱ چرخه بارگذاری سند و نمایش وضعیت استخراج"/>
            <wp:cNvGraphicFramePr>
              <a:graphicFrameLocks noChangeAspect="1"/>
            </wp:cNvGraphicFramePr>
            <a:graphic>
              <a:graphicData uri="http://schemas.openxmlformats.org/drawingml/2006/picture">
                <pic:pic>
                  <pic:nvPicPr>
                    <pic:cNvPr id="0" name="document.png"/>
                    <pic:cNvPicPr/>
                  </pic:nvPicPr>
                  <pic:blipFill>
                    <a:blip r:embed="rId59"/>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۷ـ۱ چرخه بارگذاری سند و نمایش وضعیت استخراج</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۷ـ۲ انتخاب فایل و اطلاعات کمکی</w:t>
        <w:br/>
      </w:r>
      <w:r>
        <w:rPr>
          <w:rFonts w:ascii="Times New Roman" w:hAnsi="Times New Roman" w:cs="Times New Roman" w:eastAsia="Times New Roman"/>
          <w:b/>
          <w:color w:val="000000"/>
          <w:sz w:val="36"/>
          <w:szCs w:val="36"/>
          <w:rtl w:val="0"/>
          <w:bCs w:val="1"/>
          <w:lang w:val="en-US" w:bidi="fa-IR"/>
        </w:rPr>
        <w:t>AddDocumentButton</w:t>
      </w:r>
      <w:r>
        <w:rPr>
          <w:rFonts w:ascii="Times New Roman" w:hAnsi="Times New Roman" w:cs="B Nazanin" w:eastAsia="B Nazanin"/>
          <w:b/>
          <w:color w:val="000000"/>
          <w:sz w:val="36"/>
          <w:szCs w:val="36"/>
          <w:rtl w:val="1"/>
          <w:bCs w:val="1"/>
          <w:lang w:val="fa-IR" w:bidi="fa-IR"/>
        </w:rPr>
        <w:t xml:space="preserve"> پنجره بارگذاری را باز می‌کند. </w:t>
      </w:r>
      <w:r>
        <w:rPr>
          <w:rFonts w:ascii="Times New Roman" w:hAnsi="Times New Roman" w:cs="Times New Roman" w:eastAsia="Times New Roman"/>
          <w:b/>
          <w:color w:val="000000"/>
          <w:sz w:val="36"/>
          <w:szCs w:val="36"/>
          <w:rtl w:val="0"/>
          <w:bCs w:val="1"/>
          <w:lang w:val="en-US" w:bidi="fa-IR"/>
        </w:rPr>
        <w:t>state</w:t>
      </w:r>
      <w:r>
        <w:rPr>
          <w:rFonts w:ascii="Times New Roman" w:hAnsi="Times New Roman" w:cs="B Nazanin" w:eastAsia="B Nazanin"/>
          <w:b/>
          <w:color w:val="000000"/>
          <w:sz w:val="36"/>
          <w:szCs w:val="36"/>
          <w:rtl w:val="1"/>
          <w:bCs w:val="1"/>
          <w:lang w:val="fa-IR" w:bidi="fa-IR"/>
        </w:rPr>
        <w:t xml:space="preserve">های </w:t>
      </w:r>
      <w:r>
        <w:rPr>
          <w:rFonts w:ascii="Times New Roman" w:hAnsi="Times New Roman" w:cs="Times New Roman" w:eastAsia="Times New Roman"/>
          <w:b/>
          <w:color w:val="000000"/>
          <w:sz w:val="36"/>
          <w:szCs w:val="36"/>
          <w:rtl w:val="0"/>
          <w:bCs w:val="1"/>
          <w:lang w:val="en-US" w:bidi="fa-IR"/>
        </w:rPr>
        <w:t>file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title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docType</w:t>
      </w:r>
      <w:r>
        <w:rPr>
          <w:rFonts w:ascii="Times New Roman" w:hAnsi="Times New Roman" w:cs="B Nazanin" w:eastAsia="B Nazanin"/>
          <w:b/>
          <w:color w:val="000000"/>
          <w:sz w:val="36"/>
          <w:szCs w:val="36"/>
          <w:rtl w:val="1"/>
          <w:bCs w:val="1"/>
          <w:lang w:val="fa-IR" w:bidi="fa-IR"/>
        </w:rPr>
        <w:t xml:space="preserve"> ورودی را نگه می‌دارند و </w:t>
      </w:r>
      <w:r>
        <w:rPr>
          <w:rFonts w:ascii="Times New Roman" w:hAnsi="Times New Roman" w:cs="Times New Roman" w:eastAsia="Times New Roman"/>
          <w:b/>
          <w:color w:val="000000"/>
          <w:sz w:val="36"/>
          <w:szCs w:val="36"/>
          <w:rtl w:val="0"/>
          <w:bCs w:val="1"/>
          <w:lang w:val="en-US" w:bidi="fa-IR"/>
        </w:rPr>
        <w:t>useRef</w:t>
      </w:r>
      <w:r>
        <w:rPr>
          <w:rFonts w:ascii="Times New Roman" w:hAnsi="Times New Roman" w:cs="B Nazanin" w:eastAsia="B Nazanin"/>
          <w:b/>
          <w:color w:val="000000"/>
          <w:sz w:val="36"/>
          <w:szCs w:val="36"/>
          <w:rtl w:val="1"/>
          <w:bCs w:val="1"/>
          <w:lang w:val="fa-IR" w:bidi="fa-IR"/>
        </w:rPr>
        <w:t xml:space="preserve"> برای پاک‌کردن کنترل فایل هنگام بازشدن استفاده می‌شود. </w:t>
      </w:r>
      <w:r>
        <w:rPr>
          <w:rFonts w:ascii="Times New Roman" w:hAnsi="Times New Roman" w:cs="Times New Roman" w:eastAsia="Times New Roman"/>
          <w:b/>
          <w:color w:val="000000"/>
          <w:sz w:val="36"/>
          <w:szCs w:val="36"/>
          <w:rtl w:val="0"/>
          <w:bCs w:val="1"/>
          <w:lang w:val="en-US" w:bidi="fa-IR"/>
        </w:rPr>
        <w:t>accept</w:t>
      </w:r>
      <w:r>
        <w:rPr>
          <w:rFonts w:ascii="Times New Roman" w:hAnsi="Times New Roman" w:cs="B Nazanin" w:eastAsia="B Nazanin"/>
          <w:b/>
          <w:color w:val="000000"/>
          <w:sz w:val="36"/>
          <w:szCs w:val="36"/>
          <w:rtl w:val="1"/>
          <w:bCs w:val="1"/>
          <w:lang w:val="fa-IR" w:bidi="fa-IR"/>
        </w:rPr>
        <w:t xml:space="preserve"> پسوندهای </w:t>
      </w:r>
      <w:r>
        <w:rPr>
          <w:rFonts w:ascii="Times New Roman" w:hAnsi="Times New Roman" w:cs="Times New Roman" w:eastAsia="Times New Roman"/>
          <w:b/>
          <w:color w:val="000000"/>
          <w:sz w:val="36"/>
          <w:szCs w:val="36"/>
          <w:rtl w:val="0"/>
          <w:bCs w:val="1"/>
          <w:lang w:val="en-US" w:bidi="fa-IR"/>
        </w:rPr>
        <w:t>PDF</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PNG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JPEG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WebP</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TXT</w:t>
      </w:r>
      <w:r>
        <w:rPr>
          <w:rFonts w:ascii="Times New Roman" w:hAnsi="Times New Roman" w:cs="B Nazanin" w:eastAsia="B Nazanin"/>
          <w:b/>
          <w:color w:val="000000"/>
          <w:sz w:val="36"/>
          <w:szCs w:val="36"/>
          <w:rtl w:val="1"/>
          <w:bCs w:val="1"/>
          <w:lang w:val="fa-IR" w:bidi="fa-IR"/>
        </w:rPr>
        <w:t xml:space="preserve"> را پیشنهاد می‌دهد. عنوان اختیاری است و در خالی‌بودن به‌صورت </w:t>
      </w:r>
      <w:r>
        <w:rPr>
          <w:rFonts w:ascii="Times New Roman" w:hAnsi="Times New Roman" w:cs="Times New Roman" w:eastAsia="Times New Roman"/>
          <w:b/>
          <w:color w:val="000000"/>
          <w:sz w:val="36"/>
          <w:szCs w:val="36"/>
          <w:rtl w:val="0"/>
          <w:bCs w:val="1"/>
          <w:lang w:val="en-US" w:bidi="fa-IR"/>
        </w:rPr>
        <w:t>undefined</w:t>
      </w:r>
      <w:r>
        <w:rPr>
          <w:rFonts w:ascii="Times New Roman" w:hAnsi="Times New Roman" w:cs="B Nazanin" w:eastAsia="B Nazanin"/>
          <w:b/>
          <w:color w:val="000000"/>
          <w:sz w:val="36"/>
          <w:szCs w:val="36"/>
          <w:rtl w:val="1"/>
          <w:bCs w:val="1"/>
          <w:lang w:val="fa-IR" w:bidi="fa-IR"/>
        </w:rPr>
        <w:t xml:space="preserve"> کنار گذاشته می‌شود تا سرور نام فایل را به‌عنوان پیش‌فرض به کار گیرد. نوع سند از </w:t>
      </w:r>
      <w:r>
        <w:rPr>
          <w:rFonts w:ascii="Times New Roman" w:hAnsi="Times New Roman" w:cs="Times New Roman" w:eastAsia="Times New Roman"/>
          <w:b/>
          <w:color w:val="000000"/>
          <w:sz w:val="36"/>
          <w:szCs w:val="36"/>
          <w:rtl w:val="0"/>
          <w:bCs w:val="1"/>
          <w:lang w:val="en-US" w:bidi="fa-IR"/>
        </w:rPr>
        <w:t>documentTypeOptions</w:t>
      </w:r>
      <w:r>
        <w:rPr>
          <w:rFonts w:ascii="Times New Roman" w:hAnsi="Times New Roman" w:cs="B Nazanin" w:eastAsia="B Nazanin"/>
          <w:b/>
          <w:color w:val="000000"/>
          <w:sz w:val="36"/>
          <w:szCs w:val="36"/>
          <w:rtl w:val="1"/>
          <w:bCs w:val="1"/>
          <w:lang w:val="fa-IR" w:bidi="fa-IR"/>
        </w:rPr>
        <w:t xml:space="preserve"> انتخاب می‌شود و مقدار اولیه </w:t>
      </w:r>
      <w:r>
        <w:rPr>
          <w:rFonts w:ascii="Times New Roman" w:hAnsi="Times New Roman" w:cs="Times New Roman" w:eastAsia="Times New Roman"/>
          <w:b/>
          <w:color w:val="000000"/>
          <w:sz w:val="36"/>
          <w:szCs w:val="36"/>
          <w:rtl w:val="0"/>
          <w:bCs w:val="1"/>
          <w:lang w:val="en-US" w:bidi="fa-IR"/>
        </w:rPr>
        <w:t>other</w:t>
      </w:r>
      <w:r>
        <w:rPr>
          <w:rFonts w:ascii="Times New Roman" w:hAnsi="Times New Roman" w:cs="B Nazanin" w:eastAsia="B Nazanin"/>
          <w:b/>
          <w:color w:val="000000"/>
          <w:sz w:val="36"/>
          <w:szCs w:val="36"/>
          <w:rtl w:val="1"/>
          <w:bCs w:val="1"/>
          <w:lang w:val="fa-IR" w:bidi="fa-IR"/>
        </w:rPr>
        <w:t xml:space="preserve"> است. تعیین نوع توسط کاربر یک برچسب طبقه‌بندی است؛ تحلیل خودکار محتوا یا تأیید بالینی نوع سند از آن نتیجه نمی‌شود.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نام فایل و اندازه انتخاب‌شده پیش از ارسال نمایش داده می‌شوند. در این نما، جهت </w:t>
      </w:r>
      <w:r>
        <w:rPr>
          <w:rFonts w:ascii="Times New Roman" w:hAnsi="Times New Roman" w:cs="Times New Roman" w:eastAsia="Times New Roman"/>
          <w:b w:val="0"/>
          <w:color w:val="000000"/>
          <w:sz w:val="28"/>
          <w:szCs w:val="28"/>
          <w:rtl w:val="0"/>
          <w:lang w:val="en-US" w:bidi="fa-IR"/>
        </w:rPr>
        <w:t>LTR</w:t>
      </w:r>
      <w:r>
        <w:rPr>
          <w:rFonts w:ascii="Times New Roman" w:hAnsi="Times New Roman" w:cs="B Nazanin" w:eastAsia="B Nazanin"/>
          <w:b w:val="0"/>
          <w:color w:val="000000"/>
          <w:sz w:val="28"/>
          <w:szCs w:val="28"/>
          <w:rtl w:val="1"/>
          <w:lang w:val="fa-IR" w:bidi="fa-IR"/>
        </w:rPr>
        <w:t xml:space="preserve"> برای رشته نام فایل به کار رفته و اندازه بر حسب </w:t>
      </w:r>
      <w:r>
        <w:rPr>
          <w:rFonts w:ascii="Times New Roman" w:hAnsi="Times New Roman" w:cs="Times New Roman" w:eastAsia="Times New Roman"/>
          <w:b w:val="0"/>
          <w:color w:val="000000"/>
          <w:sz w:val="28"/>
          <w:szCs w:val="28"/>
          <w:rtl w:val="0"/>
          <w:lang w:val="en-US" w:bidi="fa-IR"/>
        </w:rPr>
        <w:t>KB</w:t>
      </w:r>
      <w:r>
        <w:rPr>
          <w:rFonts w:ascii="Times New Roman" w:hAnsi="Times New Roman" w:cs="B Nazanin" w:eastAsia="B Nazanin"/>
          <w:b w:val="0"/>
          <w:color w:val="000000"/>
          <w:sz w:val="28"/>
          <w:szCs w:val="28"/>
          <w:rtl w:val="1"/>
          <w:lang w:val="fa-IR" w:bidi="fa-IR"/>
        </w:rPr>
        <w:t xml:space="preserve"> محاسبه می‌شود. کنترل </w:t>
      </w:r>
      <w:r>
        <w:rPr>
          <w:rFonts w:ascii="Times New Roman" w:hAnsi="Times New Roman" w:cs="Times New Roman" w:eastAsia="Times New Roman"/>
          <w:b w:val="0"/>
          <w:color w:val="000000"/>
          <w:sz w:val="28"/>
          <w:szCs w:val="28"/>
          <w:rtl w:val="0"/>
          <w:lang w:val="en-US" w:bidi="fa-IR"/>
        </w:rPr>
        <w:t>accept</w:t>
      </w:r>
      <w:r>
        <w:rPr>
          <w:rFonts w:ascii="Times New Roman" w:hAnsi="Times New Roman" w:cs="B Nazanin" w:eastAsia="B Nazanin"/>
          <w:b w:val="0"/>
          <w:color w:val="000000"/>
          <w:sz w:val="28"/>
          <w:szCs w:val="28"/>
          <w:rtl w:val="1"/>
          <w:lang w:val="fa-IR" w:bidi="fa-IR"/>
        </w:rPr>
        <w:t xml:space="preserve"> مانع قطعی ارسال فایل نامجاز نیست و باید با </w:t>
      </w:r>
      <w:r>
        <w:rPr>
          <w:rFonts w:ascii="Times New Roman" w:hAnsi="Times New Roman" w:cs="Times New Roman" w:eastAsia="Times New Roman"/>
          <w:b w:val="0"/>
          <w:color w:val="000000"/>
          <w:sz w:val="28"/>
          <w:szCs w:val="28"/>
          <w:rtl w:val="0"/>
          <w:lang w:val="en-US" w:bidi="fa-IR"/>
        </w:rPr>
        <w:t>MIME</w:t>
      </w:r>
      <w:r>
        <w:rPr>
          <w:rFonts w:ascii="Times New Roman" w:hAnsi="Times New Roman" w:cs="B Nazanin" w:eastAsia="B Nazanin"/>
          <w:b w:val="0"/>
          <w:color w:val="000000"/>
          <w:sz w:val="28"/>
          <w:szCs w:val="28"/>
          <w:rtl w:val="1"/>
          <w:lang w:val="fa-IR" w:bidi="fa-IR"/>
        </w:rPr>
        <w:t xml:space="preserve"> و محدودیت اندازه سرور همراه شود. نسخه فعلی رابط محدودیت ۲۰ مگابایت را در توضیح بیان می‌کند، اما بررسی صریح اندازه پیش از درخواست در </w:t>
      </w:r>
      <w:r>
        <w:rPr>
          <w:rFonts w:ascii="Times New Roman" w:hAnsi="Times New Roman" w:cs="Times New Roman" w:eastAsia="Times New Roman"/>
          <w:b w:val="0"/>
          <w:color w:val="000000"/>
          <w:sz w:val="28"/>
          <w:szCs w:val="28"/>
          <w:rtl w:val="0"/>
          <w:lang w:val="en-US" w:bidi="fa-IR"/>
        </w:rPr>
        <w:t>handleSubmit</w:t>
      </w:r>
      <w:r>
        <w:rPr>
          <w:rFonts w:ascii="Times New Roman" w:hAnsi="Times New Roman" w:cs="B Nazanin" w:eastAsia="B Nazanin"/>
          <w:b w:val="0"/>
          <w:color w:val="000000"/>
          <w:sz w:val="28"/>
          <w:szCs w:val="28"/>
          <w:rtl w:val="1"/>
          <w:lang w:val="fa-IR" w:bidi="fa-IR"/>
        </w:rPr>
        <w:t xml:space="preserve"> دیده نمی‌شود. بنابراین یک فایل بزرگ ممکن است ارسال شود و بعد خطای سرور بگیرد. بررسی محلی آینده می‌تواند این رفت‌وبرگشت را کاهش دهد، بدون آن‌که جای کنترل سرور را بگیرد.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 xml:space="preserve">۷ـ۳ ارسال </w:t>
      </w:r>
      <w:r>
        <w:rPr>
          <w:rFonts w:ascii="Times New Roman" w:hAnsi="Times New Roman" w:cs="Times New Roman" w:eastAsia="Times New Roman"/>
          <w:b/>
          <w:color w:val="000000"/>
          <w:sz w:val="36"/>
          <w:szCs w:val="36"/>
          <w:rtl w:val="0"/>
          <w:bCs w:val="1"/>
          <w:lang w:val="en-US" w:bidi="fa-IR"/>
        </w:rPr>
        <w:t>multipart</w:t>
      </w:r>
      <w:r>
        <w:rPr>
          <w:rFonts w:ascii="Times New Roman" w:hAnsi="Times New Roman" w:cs="B Nazanin" w:eastAsia="B Nazanin"/>
          <w:b/>
          <w:color w:val="000000"/>
          <w:sz w:val="36"/>
          <w:szCs w:val="36"/>
          <w:rtl w:val="1"/>
          <w:bCs w:val="1"/>
          <w:lang w:val="fa-IR" w:bidi="fa-IR"/>
        </w:rPr>
        <w:t xml:space="preserve"> و ثبت موفق</w:t>
        <w:br/>
      </w:r>
      <w:r>
        <w:rPr>
          <w:rFonts w:ascii="Times New Roman" w:hAnsi="Times New Roman" w:cs="Times New Roman" w:eastAsia="Times New Roman"/>
          <w:b/>
          <w:color w:val="000000"/>
          <w:sz w:val="36"/>
          <w:szCs w:val="36"/>
          <w:rtl w:val="0"/>
          <w:bCs w:val="1"/>
          <w:lang w:val="en-US" w:bidi="fa-IR"/>
        </w:rPr>
        <w:t>handleSubmit</w:t>
      </w:r>
      <w:r>
        <w:rPr>
          <w:rFonts w:ascii="Times New Roman" w:hAnsi="Times New Roman" w:cs="B Nazanin" w:eastAsia="B Nazanin"/>
          <w:b/>
          <w:color w:val="000000"/>
          <w:sz w:val="36"/>
          <w:szCs w:val="36"/>
          <w:rtl w:val="1"/>
          <w:bCs w:val="1"/>
          <w:lang w:val="fa-IR" w:bidi="fa-IR"/>
        </w:rPr>
        <w:t xml:space="preserve"> نبود فایل را با پیام فارسی اعلام می‌کند، </w:t>
      </w:r>
      <w:r>
        <w:rPr>
          <w:rFonts w:ascii="Times New Roman" w:hAnsi="Times New Roman" w:cs="Times New Roman" w:eastAsia="Times New Roman"/>
          <w:b/>
          <w:color w:val="000000"/>
          <w:sz w:val="36"/>
          <w:szCs w:val="36"/>
          <w:rtl w:val="0"/>
          <w:bCs w:val="1"/>
          <w:lang w:val="en-US" w:bidi="fa-IR"/>
        </w:rPr>
        <w:t>submitting</w:t>
      </w:r>
      <w:r>
        <w:rPr>
          <w:rFonts w:ascii="Times New Roman" w:hAnsi="Times New Roman" w:cs="B Nazanin" w:eastAsia="B Nazanin"/>
          <w:b/>
          <w:color w:val="000000"/>
          <w:sz w:val="36"/>
          <w:szCs w:val="36"/>
          <w:rtl w:val="1"/>
          <w:bCs w:val="1"/>
          <w:lang w:val="fa-IR" w:bidi="fa-IR"/>
        </w:rPr>
        <w:t xml:space="preserve"> را فعال و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را پاک می‌کند. </w:t>
      </w:r>
      <w:r>
        <w:rPr>
          <w:rFonts w:ascii="Times New Roman" w:hAnsi="Times New Roman" w:cs="Times New Roman" w:eastAsia="Times New Roman"/>
          <w:b/>
          <w:color w:val="000000"/>
          <w:sz w:val="36"/>
          <w:szCs w:val="36"/>
          <w:rtl w:val="0"/>
          <w:bCs w:val="1"/>
          <w:lang w:val="en-US" w:bidi="fa-IR"/>
        </w:rPr>
        <w:t>uploadDocument</w:t>
      </w:r>
      <w:r>
        <w:rPr>
          <w:rFonts w:ascii="Times New Roman" w:hAnsi="Times New Roman" w:cs="B Nazanin" w:eastAsia="B Nazanin"/>
          <w:b/>
          <w:color w:val="000000"/>
          <w:sz w:val="36"/>
          <w:szCs w:val="36"/>
          <w:rtl w:val="1"/>
          <w:bCs w:val="1"/>
          <w:lang w:val="fa-IR" w:bidi="fa-IR"/>
        </w:rPr>
        <w:t xml:space="preserve"> یک </w:t>
      </w:r>
      <w:r>
        <w:rPr>
          <w:rFonts w:ascii="Times New Roman" w:hAnsi="Times New Roman" w:cs="Times New Roman" w:eastAsia="Times New Roman"/>
          <w:b/>
          <w:color w:val="000000"/>
          <w:sz w:val="36"/>
          <w:szCs w:val="36"/>
          <w:rtl w:val="0"/>
          <w:bCs w:val="1"/>
          <w:lang w:val="en-US" w:bidi="fa-IR"/>
        </w:rPr>
        <w:t>FormData</w:t>
      </w:r>
      <w:r>
        <w:rPr>
          <w:rFonts w:ascii="Times New Roman" w:hAnsi="Times New Roman" w:cs="B Nazanin" w:eastAsia="B Nazanin"/>
          <w:b/>
          <w:color w:val="000000"/>
          <w:sz w:val="36"/>
          <w:szCs w:val="36"/>
          <w:rtl w:val="1"/>
          <w:bCs w:val="1"/>
          <w:lang w:val="fa-IR" w:bidi="fa-IR"/>
        </w:rPr>
        <w:t xml:space="preserve"> می‌سازد و فیلدهای </w:t>
      </w:r>
      <w:r>
        <w:rPr>
          <w:rFonts w:ascii="Times New Roman" w:hAnsi="Times New Roman" w:cs="Times New Roman" w:eastAsia="Times New Roman"/>
          <w:b/>
          <w:color w:val="000000"/>
          <w:sz w:val="36"/>
          <w:szCs w:val="36"/>
          <w:rtl w:val="0"/>
          <w:bCs w:val="1"/>
          <w:lang w:val="en-US" w:bidi="fa-IR"/>
        </w:rPr>
        <w:t>file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title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doc_type</w:t>
      </w:r>
      <w:r>
        <w:rPr>
          <w:rFonts w:ascii="Times New Roman" w:hAnsi="Times New Roman" w:cs="B Nazanin" w:eastAsia="B Nazanin"/>
          <w:b/>
          <w:color w:val="000000"/>
          <w:sz w:val="36"/>
          <w:szCs w:val="36"/>
          <w:rtl w:val="1"/>
          <w:bCs w:val="1"/>
          <w:lang w:val="fa-IR" w:bidi="fa-IR"/>
        </w:rPr>
        <w:t xml:space="preserve"> را مطابق قرارداد می‌فرستد. </w:t>
      </w:r>
      <w:r>
        <w:rPr>
          <w:rFonts w:ascii="Times New Roman" w:hAnsi="Times New Roman" w:cs="Times New Roman" w:eastAsia="Times New Roman"/>
          <w:b/>
          <w:color w:val="000000"/>
          <w:sz w:val="36"/>
          <w:szCs w:val="36"/>
          <w:rtl w:val="0"/>
          <w:bCs w:val="1"/>
          <w:lang w:val="en-US" w:bidi="fa-IR"/>
        </w:rPr>
        <w:t>request</w:t>
      </w:r>
      <w:r>
        <w:rPr>
          <w:rFonts w:ascii="Times New Roman" w:hAnsi="Times New Roman" w:cs="B Nazanin" w:eastAsia="B Nazanin"/>
          <w:b/>
          <w:color w:val="000000"/>
          <w:sz w:val="36"/>
          <w:szCs w:val="36"/>
          <w:rtl w:val="1"/>
          <w:bCs w:val="1"/>
          <w:lang w:val="fa-IR" w:bidi="fa-IR"/>
        </w:rPr>
        <w:t xml:space="preserve"> برای این بدنه </w:t>
      </w:r>
      <w:r>
        <w:rPr>
          <w:rFonts w:ascii="Times New Roman" w:hAnsi="Times New Roman" w:cs="Times New Roman" w:eastAsia="Times New Roman"/>
          <w:b/>
          <w:color w:val="000000"/>
          <w:sz w:val="36"/>
          <w:szCs w:val="36"/>
          <w:rtl w:val="0"/>
          <w:bCs w:val="1"/>
          <w:lang w:val="en-US" w:bidi="fa-IR"/>
        </w:rPr>
        <w:t>Content-Type</w:t>
      </w:r>
      <w:r>
        <w:rPr>
          <w:rFonts w:ascii="Times New Roman" w:hAnsi="Times New Roman" w:cs="B Nazanin" w:eastAsia="B Nazanin"/>
          <w:b/>
          <w:color w:val="000000"/>
          <w:sz w:val="36"/>
          <w:szCs w:val="36"/>
          <w:rtl w:val="1"/>
          <w:bCs w:val="1"/>
          <w:lang w:val="fa-IR" w:bidi="fa-IR"/>
        </w:rPr>
        <w:t xml:space="preserve"> دستی نمی‌گذارد. در موفقیت، پنجره بسته و </w:t>
      </w:r>
      <w:r>
        <w:rPr>
          <w:rFonts w:ascii="Times New Roman" w:hAnsi="Times New Roman" w:cs="Times New Roman" w:eastAsia="Times New Roman"/>
          <w:b/>
          <w:color w:val="000000"/>
          <w:sz w:val="36"/>
          <w:szCs w:val="36"/>
          <w:rtl w:val="0"/>
          <w:bCs w:val="1"/>
          <w:lang w:val="en-US" w:bidi="fa-IR"/>
        </w:rPr>
        <w:t>router.refresh</w:t>
      </w:r>
      <w:r>
        <w:rPr>
          <w:rFonts w:ascii="Times New Roman" w:hAnsi="Times New Roman" w:cs="B Nazanin" w:eastAsia="B Nazanin"/>
          <w:b/>
          <w:color w:val="000000"/>
          <w:sz w:val="36"/>
          <w:szCs w:val="36"/>
          <w:rtl w:val="1"/>
          <w:bCs w:val="1"/>
          <w:lang w:val="fa-IR" w:bidi="fa-IR"/>
        </w:rPr>
        <w:t xml:space="preserve"> اجرا می‌شود؛ در شکست، پیام در فرم دیده می‌شود و انتخاب کاربر در </w:t>
      </w:r>
      <w:r>
        <w:rPr>
          <w:rFonts w:ascii="Times New Roman" w:hAnsi="Times New Roman" w:cs="Times New Roman" w:eastAsia="Times New Roman"/>
          <w:b/>
          <w:color w:val="000000"/>
          <w:sz w:val="36"/>
          <w:szCs w:val="36"/>
          <w:rtl w:val="0"/>
          <w:bCs w:val="1"/>
          <w:lang w:val="en-US" w:bidi="fa-IR"/>
        </w:rPr>
        <w:t>state</w:t>
      </w:r>
      <w:r>
        <w:rPr>
          <w:rFonts w:ascii="Times New Roman" w:hAnsi="Times New Roman" w:cs="B Nazanin" w:eastAsia="B Nazanin"/>
          <w:b/>
          <w:color w:val="000000"/>
          <w:sz w:val="36"/>
          <w:szCs w:val="36"/>
          <w:rtl w:val="1"/>
          <w:bCs w:val="1"/>
          <w:lang w:val="fa-IR" w:bidi="fa-IR"/>
        </w:rPr>
        <w:t xml:space="preserve"> باقی می‌ماند. پاسخ اولیه سند را معرفی می‌کند و شروع پردازش در </w:t>
      </w:r>
      <w:r>
        <w:rPr>
          <w:rFonts w:ascii="Times New Roman" w:hAnsi="Times New Roman" w:cs="Times New Roman" w:eastAsia="Times New Roman"/>
          <w:b/>
          <w:color w:val="000000"/>
          <w:sz w:val="36"/>
          <w:szCs w:val="36"/>
          <w:rtl w:val="0"/>
          <w:bCs w:val="1"/>
          <w:lang w:val="en-US" w:bidi="fa-IR"/>
        </w:rPr>
        <w:t>Backend BackgroundTasks</w:t>
      </w:r>
      <w:r>
        <w:rPr>
          <w:rFonts w:ascii="Times New Roman" w:hAnsi="Times New Roman" w:cs="B Nazanin" w:eastAsia="B Nazanin"/>
          <w:b/>
          <w:color w:val="000000"/>
          <w:sz w:val="36"/>
          <w:szCs w:val="36"/>
          <w:rtl w:val="1"/>
          <w:bCs w:val="1"/>
          <w:lang w:val="fa-IR" w:bidi="fa-IR"/>
        </w:rPr>
        <w:t xml:space="preserve"> رخ می‌دهد. بدین ترتیب، ارتباط بارگذاری یک درخواست مشخص است و گزارش آن را </w:t>
      </w:r>
      <w:r>
        <w:rPr>
          <w:rFonts w:ascii="Times New Roman" w:hAnsi="Times New Roman" w:cs="Times New Roman" w:eastAsia="Times New Roman"/>
          <w:b/>
          <w:color w:val="000000"/>
          <w:sz w:val="36"/>
          <w:szCs w:val="36"/>
          <w:rtl w:val="0"/>
          <w:bCs w:val="1"/>
          <w:lang w:val="en-US" w:bidi="fa-IR"/>
        </w:rPr>
        <w:t>stream</w:t>
      </w:r>
      <w:r>
        <w:rPr>
          <w:rFonts w:ascii="Times New Roman" w:hAnsi="Times New Roman" w:cs="B Nazanin" w:eastAsia="B Nazanin"/>
          <w:b/>
          <w:color w:val="000000"/>
          <w:sz w:val="36"/>
          <w:szCs w:val="36"/>
          <w:rtl w:val="1"/>
          <w:bCs w:val="1"/>
          <w:lang w:val="fa-IR" w:bidi="fa-IR"/>
        </w:rPr>
        <w:t xml:space="preserve"> پردازش </w:t>
      </w:r>
      <w:r>
        <w:rPr>
          <w:rFonts w:ascii="Times New Roman" w:hAnsi="Times New Roman" w:cs="Times New Roman" w:eastAsia="Times New Roman"/>
          <w:b/>
          <w:color w:val="000000"/>
          <w:sz w:val="36"/>
          <w:szCs w:val="36"/>
          <w:rtl w:val="0"/>
          <w:bCs w:val="1"/>
          <w:lang w:val="en-US" w:bidi="fa-IR"/>
        </w:rPr>
        <w:t>OCR</w:t>
      </w:r>
      <w:r>
        <w:rPr>
          <w:rFonts w:ascii="Times New Roman" w:hAnsi="Times New Roman" w:cs="B Nazanin" w:eastAsia="B Nazanin"/>
          <w:b/>
          <w:color w:val="000000"/>
          <w:sz w:val="36"/>
          <w:szCs w:val="36"/>
          <w:rtl w:val="1"/>
          <w:bCs w:val="1"/>
          <w:lang w:val="fa-IR" w:bidi="fa-IR"/>
        </w:rPr>
        <w:t xml:space="preserve"> معرفی نمی‌کند.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بک‌اند محدودیت ۲۰×۱۰۲۴×۱۰۲۴ بایت، نام فایل حداکثر ۳۰۰ و مجموعه </w:t>
      </w:r>
      <w:r>
        <w:rPr>
          <w:rFonts w:ascii="Times New Roman" w:hAnsi="Times New Roman" w:cs="Times New Roman" w:eastAsia="Times New Roman"/>
          <w:b w:val="0"/>
          <w:color w:val="000000"/>
          <w:sz w:val="28"/>
          <w:szCs w:val="28"/>
          <w:rtl w:val="0"/>
          <w:lang w:val="en-US" w:bidi="fa-IR"/>
        </w:rPr>
        <w:t>MIME</w:t>
      </w:r>
      <w:r>
        <w:rPr>
          <w:rFonts w:ascii="Times New Roman" w:hAnsi="Times New Roman" w:cs="B Nazanin" w:eastAsia="B Nazanin"/>
          <w:b w:val="0"/>
          <w:color w:val="000000"/>
          <w:sz w:val="28"/>
          <w:szCs w:val="28"/>
          <w:rtl w:val="1"/>
          <w:lang w:val="fa-IR" w:bidi="fa-IR"/>
        </w:rPr>
        <w:t xml:space="preserve">های مجاز را کنترل می‌کند. نبود سرویس ذخیره‌سازی پاسخ ۵۰۳ دارد. این جزئیات برای متن خطای رابط مهم‌اند، اما </w:t>
      </w:r>
      <w:r>
        <w:rPr>
          <w:rFonts w:ascii="Times New Roman" w:hAnsi="Times New Roman" w:cs="Times New Roman" w:eastAsia="Times New Roman"/>
          <w:b w:val="0"/>
          <w:color w:val="000000"/>
          <w:sz w:val="28"/>
          <w:szCs w:val="28"/>
          <w:rtl w:val="0"/>
          <w:lang w:val="en-US" w:bidi="fa-IR"/>
        </w:rPr>
        <w:t>api.ts</w:t>
      </w:r>
      <w:r>
        <w:rPr>
          <w:rFonts w:ascii="Times New Roman" w:hAnsi="Times New Roman" w:cs="B Nazanin" w:eastAsia="B Nazanin"/>
          <w:b w:val="0"/>
          <w:color w:val="000000"/>
          <w:sz w:val="28"/>
          <w:szCs w:val="28"/>
          <w:rtl w:val="1"/>
          <w:lang w:val="fa-IR" w:bidi="fa-IR"/>
        </w:rPr>
        <w:t xml:space="preserve"> در ۴۲۲ جزئیات اختصاصی نوع یا اندازه فایل را به پیام عمومی تبدیل می‌کند. در نتیجه بخشی از توضیح دقیق سرور به کاربر نمی‌رسد. یک اصلاح مناسب، نگه‌داشتن پیام امن رشته‌ای برای خطاهای فایل و ارائه علت قابل اقدام است. چنین تغییری در این کار اعمال نشده و گزارش وضع موجود را ثبت 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۷ـ۴ وضعیت استخراج و زمان اطلاع کاربر</w:t>
        <w:br/>
      </w:r>
      <w:r>
        <w:rPr>
          <w:rFonts w:ascii="Times New Roman" w:hAnsi="Times New Roman" w:cs="Times New Roman" w:eastAsia="Times New Roman"/>
          <w:b/>
          <w:color w:val="000000"/>
          <w:sz w:val="36"/>
          <w:szCs w:val="36"/>
          <w:rtl w:val="0"/>
          <w:bCs w:val="1"/>
          <w:lang w:val="en-US" w:bidi="fa-IR"/>
        </w:rPr>
        <w:t>ExtractionStatus</w:t>
      </w:r>
      <w:r>
        <w:rPr>
          <w:rFonts w:ascii="Times New Roman" w:hAnsi="Times New Roman" w:cs="B Nazanin" w:eastAsia="B Nazanin"/>
          <w:b/>
          <w:color w:val="000000"/>
          <w:sz w:val="36"/>
          <w:szCs w:val="36"/>
          <w:rtl w:val="1"/>
          <w:bCs w:val="1"/>
          <w:lang w:val="fa-IR" w:bidi="fa-IR"/>
        </w:rPr>
        <w:t xml:space="preserve"> چهار مقدار </w:t>
      </w:r>
      <w:r>
        <w:rPr>
          <w:rFonts w:ascii="Times New Roman" w:hAnsi="Times New Roman" w:cs="Times New Roman" w:eastAsia="Times New Roman"/>
          <w:b/>
          <w:color w:val="000000"/>
          <w:sz w:val="36"/>
          <w:szCs w:val="36"/>
          <w:rtl w:val="0"/>
          <w:bCs w:val="1"/>
          <w:lang w:val="en-US" w:bidi="fa-IR"/>
        </w:rPr>
        <w:t>pending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processing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completed</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failed</w:t>
      </w:r>
      <w:r>
        <w:rPr>
          <w:rFonts w:ascii="Times New Roman" w:hAnsi="Times New Roman" w:cs="B Nazanin" w:eastAsia="B Nazanin"/>
          <w:b/>
          <w:color w:val="000000"/>
          <w:sz w:val="36"/>
          <w:szCs w:val="36"/>
          <w:rtl w:val="1"/>
          <w:bCs w:val="1"/>
          <w:lang w:val="fa-IR" w:bidi="fa-IR"/>
        </w:rPr>
        <w:t xml:space="preserve"> دارد. نگاشت فارسی هر مقدار در </w:t>
      </w:r>
      <w:r>
        <w:rPr>
          <w:rFonts w:ascii="Times New Roman" w:hAnsi="Times New Roman" w:cs="Times New Roman" w:eastAsia="Times New Roman"/>
          <w:b/>
          <w:color w:val="000000"/>
          <w:sz w:val="36"/>
          <w:szCs w:val="36"/>
          <w:rtl w:val="0"/>
          <w:bCs w:val="1"/>
          <w:lang w:val="en-US" w:bidi="fa-IR"/>
        </w:rPr>
        <w:t>format.ts</w:t>
      </w:r>
      <w:r>
        <w:rPr>
          <w:rFonts w:ascii="Times New Roman" w:hAnsi="Times New Roman" w:cs="B Nazanin" w:eastAsia="B Nazanin"/>
          <w:b/>
          <w:color w:val="000000"/>
          <w:sz w:val="36"/>
          <w:szCs w:val="36"/>
          <w:rtl w:val="1"/>
          <w:bCs w:val="1"/>
          <w:lang w:val="fa-IR" w:bidi="fa-IR"/>
        </w:rPr>
        <w:t xml:space="preserve"> تعریف شده و کلاس نشان در صفحه پرونده، موفقیت، شکست و حالت درحال پردازش را از هم جدا می‌کند. آیکون و عنوان سند نیز امکان مرور فهرست را فراهم می‌کنند. </w:t>
      </w:r>
      <w:r>
        <w:rPr>
          <w:rFonts w:ascii="Times New Roman" w:hAnsi="Times New Roman" w:cs="Times New Roman" w:eastAsia="Times New Roman"/>
          <w:b/>
          <w:color w:val="000000"/>
          <w:sz w:val="36"/>
          <w:szCs w:val="36"/>
          <w:rtl w:val="0"/>
          <w:bCs w:val="1"/>
          <w:lang w:val="en-US" w:bidi="fa-IR"/>
        </w:rPr>
        <w:t>completed</w:t>
      </w:r>
      <w:r>
        <w:rPr>
          <w:rFonts w:ascii="Times New Roman" w:hAnsi="Times New Roman" w:cs="B Nazanin" w:eastAsia="B Nazanin"/>
          <w:b/>
          <w:color w:val="000000"/>
          <w:sz w:val="36"/>
          <w:szCs w:val="36"/>
          <w:rtl w:val="1"/>
          <w:bCs w:val="1"/>
          <w:lang w:val="fa-IR" w:bidi="fa-IR"/>
        </w:rPr>
        <w:t xml:space="preserve"> یعنی پردازش متن در این قرارداد پایان یافته، نه این‌که محتوای پزشکی آن به‌طور کامل صحیح استخراج شده است. </w:t>
      </w:r>
      <w:r>
        <w:rPr>
          <w:rFonts w:ascii="Times New Roman" w:hAnsi="Times New Roman" w:cs="Times New Roman" w:eastAsia="Times New Roman"/>
          <w:b/>
          <w:color w:val="000000"/>
          <w:sz w:val="36"/>
          <w:szCs w:val="36"/>
          <w:rtl w:val="0"/>
          <w:bCs w:val="1"/>
          <w:lang w:val="en-US" w:bidi="fa-IR"/>
        </w:rPr>
        <w:t>OCR</w:t>
      </w:r>
      <w:r>
        <w:rPr>
          <w:rFonts w:ascii="Times New Roman" w:hAnsi="Times New Roman" w:cs="B Nazanin" w:eastAsia="B Nazanin"/>
          <w:b/>
          <w:color w:val="000000"/>
          <w:sz w:val="36"/>
          <w:szCs w:val="36"/>
          <w:rtl w:val="1"/>
          <w:bCs w:val="1"/>
          <w:lang w:val="fa-IR" w:bidi="fa-IR"/>
        </w:rPr>
        <w:t xml:space="preserve"> ممکن است خطا داشته باشد و </w:t>
      </w:r>
      <w:r>
        <w:rPr>
          <w:rFonts w:ascii="Times New Roman" w:hAnsi="Times New Roman" w:cs="Times New Roman" w:eastAsia="Times New Roman"/>
          <w:b/>
          <w:color w:val="000000"/>
          <w:sz w:val="36"/>
          <w:szCs w:val="36"/>
          <w:rtl w:val="0"/>
          <w:bCs w:val="1"/>
          <w:lang w:val="en-US" w:bidi="fa-IR"/>
        </w:rPr>
        <w:t>PDF</w:t>
      </w:r>
      <w:r>
        <w:rPr>
          <w:rFonts w:ascii="Times New Roman" w:hAnsi="Times New Roman" w:cs="B Nazanin" w:eastAsia="B Nazanin"/>
          <w:b/>
          <w:color w:val="000000"/>
          <w:sz w:val="36"/>
          <w:szCs w:val="36"/>
          <w:rtl w:val="1"/>
          <w:bCs w:val="1"/>
          <w:lang w:val="fa-IR" w:bidi="fa-IR"/>
        </w:rPr>
        <w:t xml:space="preserve"> ممکن است متن ناقص بدهد؛ رابط به همین دلیل فایل اصلی را معتبرترین منبع معرفی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فهرست جاری، بازآوری خودکار مداوم وضعیت تأیید نشده است. پس از آپلود یا درخواست پردازش مجدد </w:t>
      </w:r>
      <w:r>
        <w:rPr>
          <w:rFonts w:ascii="Times New Roman" w:hAnsi="Times New Roman" w:cs="Times New Roman" w:eastAsia="Times New Roman"/>
          <w:b w:val="0"/>
          <w:color w:val="000000"/>
          <w:sz w:val="28"/>
          <w:szCs w:val="28"/>
          <w:rtl w:val="0"/>
          <w:lang w:val="en-US" w:bidi="fa-IR"/>
        </w:rPr>
        <w:t>refresh</w:t>
      </w:r>
      <w:r>
        <w:rPr>
          <w:rFonts w:ascii="Times New Roman" w:hAnsi="Times New Roman" w:cs="B Nazanin" w:eastAsia="B Nazanin"/>
          <w:b w:val="0"/>
          <w:color w:val="000000"/>
          <w:sz w:val="28"/>
          <w:szCs w:val="28"/>
          <w:rtl w:val="1"/>
          <w:lang w:val="fa-IR" w:bidi="fa-IR"/>
        </w:rPr>
        <w:t xml:space="preserve"> انجام می‌شود، ولی پس از آن تغییر وضعیت ممکن است تا نوبت بعدی نمایش دیرتر دیده شود. برای کاربر، نشان </w:t>
      </w:r>
      <w:r>
        <w:rPr>
          <w:rFonts w:ascii="Times New Roman" w:hAnsi="Times New Roman" w:cs="Times New Roman" w:eastAsia="Times New Roman"/>
          <w:b w:val="0"/>
          <w:color w:val="000000"/>
          <w:sz w:val="28"/>
          <w:szCs w:val="28"/>
          <w:rtl w:val="0"/>
          <w:lang w:val="en-US" w:bidi="fa-IR"/>
        </w:rPr>
        <w:t>processing</w:t>
      </w:r>
      <w:r>
        <w:rPr>
          <w:rFonts w:ascii="Times New Roman" w:hAnsi="Times New Roman" w:cs="B Nazanin" w:eastAsia="B Nazanin"/>
          <w:b w:val="0"/>
          <w:color w:val="000000"/>
          <w:sz w:val="28"/>
          <w:szCs w:val="28"/>
          <w:rtl w:val="1"/>
          <w:lang w:val="fa-IR" w:bidi="fa-IR"/>
        </w:rPr>
        <w:t xml:space="preserve"> بدون توضیح زمان می‌تواند شبیه توقف عملیات باشد. نیاز آینده، پایش محدود رکورد درحال پردازش و نمایش راه بررسی دوباره است. جدول ۷ـ۱ تفاوت وضعیت و کنش را نشان می‌دهد. در آن، پیشنهادهای مربوط به </w:t>
      </w:r>
      <w:r>
        <w:rPr>
          <w:rFonts w:ascii="Times New Roman" w:hAnsi="Times New Roman" w:cs="Times New Roman" w:eastAsia="Times New Roman"/>
          <w:b w:val="0"/>
          <w:color w:val="000000"/>
          <w:sz w:val="28"/>
          <w:szCs w:val="28"/>
          <w:rtl w:val="0"/>
          <w:lang w:val="en-US" w:bidi="fa-IR"/>
        </w:rPr>
        <w:t>polling</w:t>
      </w:r>
      <w:r>
        <w:rPr>
          <w:rFonts w:ascii="Times New Roman" w:hAnsi="Times New Roman" w:cs="B Nazanin" w:eastAsia="B Nazanin"/>
          <w:b w:val="0"/>
          <w:color w:val="000000"/>
          <w:sz w:val="28"/>
          <w:szCs w:val="28"/>
          <w:rtl w:val="1"/>
          <w:lang w:val="fa-IR" w:bidi="fa-IR"/>
        </w:rPr>
        <w:t xml:space="preserve"> از قابلیت‌های موجود جدا شده‌اند و هیچ نتیجه اجرای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واقعی در این بررسی گزارش نشده است.</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۷ـ۱ وضعیت استخراج و رفتار قابل مشاهده رابط</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وضعیت</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رفتار جاری</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برداشت مجاز</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pending</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نمایش نشان در انتظار</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پردازش هنوز نتیجه نهایی ندارد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processing</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نشان درحال پردازش</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اتمام باید در بازخوانی بعدی دیده شود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completed</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نمایش متن در صورت غیرخالی بودن</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پایان استخراج؛ صحت پزشکی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failed</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نشان شکست و کنترل تکرار</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خطای پردازش، نه لزوماً فایل ناموجود</w:t>
            </w:r>
          </w:p>
        </w:tc>
      </w:tr>
    </w:tbl>
    <w:p>
      <w:pPr>
        <w:widowControl/>
        <w:bidi w:val="1"/>
        <w:spacing w:line="240" w:lineRule="auto" w:before="0" w:after="40"/>
        <w:jc w:val="both"/>
      </w:pP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۷ـ۵ مشاهده متن استخراج‌شده</w:t>
        <w:br/>
      </w:r>
      <w:r>
        <w:rPr>
          <w:rFonts w:ascii="Times New Roman" w:hAnsi="Times New Roman" w:cs="Times New Roman" w:eastAsia="Times New Roman"/>
          <w:b/>
          <w:color w:val="000000"/>
          <w:sz w:val="36"/>
          <w:szCs w:val="36"/>
          <w:rtl w:val="0"/>
          <w:bCs w:val="1"/>
          <w:lang w:val="en-US" w:bidi="fa-IR"/>
        </w:rPr>
        <w:t>ViewExtractedTextButton</w:t>
      </w:r>
      <w:r>
        <w:rPr>
          <w:rFonts w:ascii="Times New Roman" w:hAnsi="Times New Roman" w:cs="B Nazanin" w:eastAsia="B Nazanin"/>
          <w:b/>
          <w:color w:val="000000"/>
          <w:sz w:val="36"/>
          <w:szCs w:val="36"/>
          <w:rtl w:val="1"/>
          <w:bCs w:val="1"/>
          <w:lang w:val="fa-IR" w:bidi="fa-IR"/>
        </w:rPr>
        <w:t xml:space="preserve"> فقط زمانی ظاهر می‌شود که وضعیت </w:t>
      </w:r>
      <w:r>
        <w:rPr>
          <w:rFonts w:ascii="Times New Roman" w:hAnsi="Times New Roman" w:cs="Times New Roman" w:eastAsia="Times New Roman"/>
          <w:b/>
          <w:color w:val="000000"/>
          <w:sz w:val="36"/>
          <w:szCs w:val="36"/>
          <w:rtl w:val="0"/>
          <w:bCs w:val="1"/>
          <w:lang w:val="en-US" w:bidi="fa-IR"/>
        </w:rPr>
        <w:t>completed</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extracted_text</w:t>
      </w:r>
      <w:r>
        <w:rPr>
          <w:rFonts w:ascii="Times New Roman" w:hAnsi="Times New Roman" w:cs="B Nazanin" w:eastAsia="B Nazanin"/>
          <w:b/>
          <w:color w:val="000000"/>
          <w:sz w:val="36"/>
          <w:szCs w:val="36"/>
          <w:rtl w:val="1"/>
          <w:bCs w:val="1"/>
          <w:lang w:val="fa-IR" w:bidi="fa-IR"/>
        </w:rPr>
        <w:t xml:space="preserve"> غیرخالی باشد. در پنجره، عنوان سند و توضیح منشأ متن نمایش داده می‌شوند و بدنه در </w:t>
      </w:r>
      <w:r>
        <w:rPr>
          <w:rFonts w:ascii="Times New Roman" w:hAnsi="Times New Roman" w:cs="Times New Roman" w:eastAsia="Times New Roman"/>
          <w:b/>
          <w:color w:val="000000"/>
          <w:sz w:val="36"/>
          <w:szCs w:val="36"/>
          <w:rtl w:val="0"/>
          <w:bCs w:val="1"/>
          <w:lang w:val="en-US" w:bidi="fa-IR"/>
        </w:rPr>
        <w:t>pre</w:t>
      </w:r>
      <w:r>
        <w:rPr>
          <w:rFonts w:ascii="Times New Roman" w:hAnsi="Times New Roman" w:cs="B Nazanin" w:eastAsia="B Nazanin"/>
          <w:b/>
          <w:color w:val="000000"/>
          <w:sz w:val="36"/>
          <w:szCs w:val="36"/>
          <w:rtl w:val="1"/>
          <w:bCs w:val="1"/>
          <w:lang w:val="fa-IR" w:bidi="fa-IR"/>
        </w:rPr>
        <w:t xml:space="preserve"> با </w:t>
      </w:r>
      <w:r>
        <w:rPr>
          <w:rFonts w:ascii="Times New Roman" w:hAnsi="Times New Roman" w:cs="Times New Roman" w:eastAsia="Times New Roman"/>
          <w:b/>
          <w:color w:val="000000"/>
          <w:sz w:val="36"/>
          <w:szCs w:val="36"/>
          <w:rtl w:val="0"/>
          <w:bCs w:val="1"/>
          <w:lang w:val="en-US" w:bidi="fa-IR"/>
        </w:rPr>
        <w:t>whitespace-pre-wrap</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overflow-auto</w:t>
      </w:r>
      <w:r>
        <w:rPr>
          <w:rFonts w:ascii="Times New Roman" w:hAnsi="Times New Roman" w:cs="B Nazanin" w:eastAsia="B Nazanin"/>
          <w:b/>
          <w:color w:val="000000"/>
          <w:sz w:val="36"/>
          <w:szCs w:val="36"/>
          <w:rtl w:val="1"/>
          <w:bCs w:val="1"/>
          <w:lang w:val="fa-IR" w:bidi="fa-IR"/>
        </w:rPr>
        <w:t xml:space="preserve"> قرار می‌گیرد. این انتخاب سطرهای متن را حفظ می‌کند و برای خروجی چندخطی مناسب است. ارتفاع محدود، پنجره را از صفحه خارج نمی‌کند و کاربر می‌تواند متن را پیمایش کند. بااین‌حال، متن سند ممکن است ترکیب فارسی، اعداد و لاتین داشته باشد؛ جهت و شکست خطوط باید با نمونه‌های واقعی و بدون اطلاعات خصوصی بررسی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آیکون این دکمه مداد است، اما بدنه </w:t>
      </w:r>
      <w:r>
        <w:rPr>
          <w:rFonts w:ascii="Times New Roman" w:hAnsi="Times New Roman" w:cs="Times New Roman" w:eastAsia="Times New Roman"/>
          <w:b w:val="0"/>
          <w:color w:val="000000"/>
          <w:sz w:val="28"/>
          <w:szCs w:val="28"/>
          <w:rtl w:val="0"/>
          <w:lang w:val="en-US" w:bidi="fa-IR"/>
        </w:rPr>
        <w:t>textarea</w:t>
      </w:r>
      <w:r>
        <w:rPr>
          <w:rFonts w:ascii="Times New Roman" w:hAnsi="Times New Roman" w:cs="B Nazanin" w:eastAsia="B Nazanin"/>
          <w:b w:val="0"/>
          <w:color w:val="000000"/>
          <w:sz w:val="28"/>
          <w:szCs w:val="28"/>
          <w:rtl w:val="1"/>
          <w:lang w:val="fa-IR" w:bidi="fa-IR"/>
        </w:rPr>
        <w:t xml:space="preserve"> یا مسیر ذخیره ندارد. بنابراین عملکرد آن «مشاهده» است. این نمونه از ناسازگاری معنای آیکون و کنش، در ارزیابی کاربردپذیری اهمیت دارد؛ کاربران ممکن است از نشانه مداد انتظار ویرایش داشته باشند. در گزارش، امکان تصحیح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xml:space="preserve"> به‌عنوان تکمیل‌نشده ثبت می‌شود. یک گردش کار آینده باید متن اولیه، تغییر کاربر، زمان و منشأ اصلاح را جدا نگه دارد و فقط متن را در همان فیلد جایگزین نکند. طراحی چنین قرارداد تصحیحی بخشی از کار مشترک رابط و بک‌اند خواهد بود.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 xml:space="preserve">۷ـ۶ تحلیل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و تفاوت ظرفیت سرور با رابط</w:t>
        <w:br/>
        <w:t xml:space="preserve">بک‌اند مسیر </w:t>
      </w:r>
      <w:r>
        <w:rPr>
          <w:rFonts w:ascii="Times New Roman" w:hAnsi="Times New Roman" w:cs="Times New Roman" w:eastAsia="Times New Roman"/>
          <w:b/>
          <w:color w:val="000000"/>
          <w:sz w:val="36"/>
          <w:szCs w:val="36"/>
          <w:rtl w:val="0"/>
          <w:bCs w:val="1"/>
          <w:lang w:val="en-US" w:bidi="fa-IR"/>
        </w:rPr>
        <w:t>POST /documents/{id}/analyze</w:t>
      </w:r>
      <w:r>
        <w:rPr>
          <w:rFonts w:ascii="Times New Roman" w:hAnsi="Times New Roman" w:cs="B Nazanin" w:eastAsia="B Nazanin"/>
          <w:b/>
          <w:color w:val="000000"/>
          <w:sz w:val="36"/>
          <w:szCs w:val="36"/>
          <w:rtl w:val="1"/>
          <w:bCs w:val="1"/>
          <w:lang w:val="fa-IR" w:bidi="fa-IR"/>
        </w:rPr>
        <w:t xml:space="preserve"> را دارد و </w:t>
      </w:r>
      <w:r>
        <w:rPr>
          <w:rFonts w:ascii="Times New Roman" w:hAnsi="Times New Roman" w:cs="Times New Roman" w:eastAsia="Times New Roman"/>
          <w:b/>
          <w:color w:val="000000"/>
          <w:sz w:val="36"/>
          <w:szCs w:val="36"/>
          <w:rtl w:val="0"/>
          <w:bCs w:val="1"/>
          <w:lang w:val="en-US" w:bidi="fa-IR"/>
        </w:rPr>
        <w:t>ai_summary</w:t>
      </w:r>
      <w:r>
        <w:rPr>
          <w:rFonts w:ascii="Times New Roman" w:hAnsi="Times New Roman" w:cs="B Nazanin" w:eastAsia="B Nazanin"/>
          <w:b/>
          <w:color w:val="000000"/>
          <w:sz w:val="36"/>
          <w:szCs w:val="36"/>
          <w:rtl w:val="1"/>
          <w:bCs w:val="1"/>
          <w:lang w:val="fa-IR" w:bidi="fa-IR"/>
        </w:rPr>
        <w:t xml:space="preserve"> را به‌عنوان نتیجه مشتق‌شده نگه می‌دارد. این مسیر قبل از استخراج کامل، پاسخ مناسب خطا می‌دهد و فایل یا متن اولیه را جایگزین نمی‌کند. اما در </w:t>
      </w:r>
      <w:r>
        <w:rPr>
          <w:rFonts w:ascii="Times New Roman" w:hAnsi="Times New Roman" w:cs="Times New Roman" w:eastAsia="Times New Roman"/>
          <w:b/>
          <w:color w:val="000000"/>
          <w:sz w:val="36"/>
          <w:szCs w:val="36"/>
          <w:rtl w:val="0"/>
          <w:bCs w:val="1"/>
          <w:lang w:val="en-US" w:bidi="fa-IR"/>
        </w:rPr>
        <w:t>api.ts</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document-actions.tsx</w:t>
      </w:r>
      <w:r>
        <w:rPr>
          <w:rFonts w:ascii="Times New Roman" w:hAnsi="Times New Roman" w:cs="B Nazanin" w:eastAsia="B Nazanin"/>
          <w:b/>
          <w:color w:val="000000"/>
          <w:sz w:val="36"/>
          <w:szCs w:val="36"/>
          <w:rtl w:val="1"/>
          <w:bCs w:val="1"/>
          <w:lang w:val="fa-IR" w:bidi="fa-IR"/>
        </w:rPr>
        <w:t xml:space="preserve"> بررسی‌شده، کنترل درخواست تحلیل سند مانند دکمه </w:t>
      </w:r>
      <w:r>
        <w:rPr>
          <w:rFonts w:ascii="Times New Roman" w:hAnsi="Times New Roman" w:cs="Times New Roman" w:eastAsia="Times New Roman"/>
          <w:b/>
          <w:color w:val="000000"/>
          <w:sz w:val="36"/>
          <w:szCs w:val="36"/>
          <w:rtl w:val="0"/>
          <w:bCs w:val="1"/>
          <w:lang w:val="en-US" w:bidi="fa-IR"/>
        </w:rPr>
        <w:t>analyze</w:t>
      </w:r>
      <w:r>
        <w:rPr>
          <w:rFonts w:ascii="Times New Roman" w:hAnsi="Times New Roman" w:cs="B Nazanin" w:eastAsia="B Nazanin"/>
          <w:b/>
          <w:color w:val="000000"/>
          <w:sz w:val="36"/>
          <w:szCs w:val="36"/>
          <w:rtl w:val="1"/>
          <w:bCs w:val="1"/>
          <w:lang w:val="fa-IR" w:bidi="fa-IR"/>
        </w:rPr>
        <w:t xml:space="preserve"> یافت نشد. از وجود </w:t>
      </w:r>
      <w:r>
        <w:rPr>
          <w:rFonts w:ascii="Times New Roman" w:hAnsi="Times New Roman" w:cs="Times New Roman" w:eastAsia="Times New Roman"/>
          <w:b/>
          <w:color w:val="000000"/>
          <w:sz w:val="36"/>
          <w:szCs w:val="36"/>
          <w:rtl w:val="0"/>
          <w:bCs w:val="1"/>
          <w:lang w:val="en-US" w:bidi="fa-IR"/>
        </w:rPr>
        <w:t>route</w:t>
      </w:r>
      <w:r>
        <w:rPr>
          <w:rFonts w:ascii="Times New Roman" w:hAnsi="Times New Roman" w:cs="B Nazanin" w:eastAsia="B Nazanin"/>
          <w:b/>
          <w:color w:val="000000"/>
          <w:sz w:val="36"/>
          <w:szCs w:val="36"/>
          <w:rtl w:val="1"/>
          <w:bCs w:val="1"/>
          <w:lang w:val="fa-IR" w:bidi="fa-IR"/>
        </w:rPr>
        <w:t xml:space="preserve"> و فیلد نوع </w:t>
      </w:r>
      <w:r>
        <w:rPr>
          <w:rFonts w:ascii="Times New Roman" w:hAnsi="Times New Roman" w:cs="Times New Roman" w:eastAsia="Times New Roman"/>
          <w:b/>
          <w:color w:val="000000"/>
          <w:sz w:val="36"/>
          <w:szCs w:val="36"/>
          <w:rtl w:val="0"/>
          <w:bCs w:val="1"/>
          <w:lang w:val="en-US" w:bidi="fa-IR"/>
        </w:rPr>
        <w:t>Document</w:t>
      </w:r>
      <w:r>
        <w:rPr>
          <w:rFonts w:ascii="Times New Roman" w:hAnsi="Times New Roman" w:cs="B Nazanin" w:eastAsia="B Nazanin"/>
          <w:b/>
          <w:color w:val="000000"/>
          <w:sz w:val="36"/>
          <w:szCs w:val="36"/>
          <w:rtl w:val="1"/>
          <w:bCs w:val="1"/>
          <w:lang w:val="fa-IR" w:bidi="fa-IR"/>
        </w:rPr>
        <w:t xml:space="preserve"> نمی‌توان نتیجه گرفت کاربر فعلی همه عملیات تحلیل سند را از این صفحه انجام می‌دهد. گزارش، قابلیت سرور و سطح دسترسی رابط را جدا توصیف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طراحی آینده، دکمه تحلیل باید پیش‌شرط آماده‌بودن متن، وضعیت انتظار و خطای سرویس را آشکار کند. نتیجه نیز باید به‌عنوان تحلیل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با زمان و ارتباط به سند نمایش داده شود. اگر سند دوباره استخراج شود، وضعیت اعتبار خلاصه قبلی باید روشن باشد، زیرا ورودی تحلیل ممکن است تغییر کرده باشد. این روابط اکنون برای پیشنهاد توسعه مطرح می‌شوند و از بابت اجرای آن‌ها ادعایی نمی‌شود. توصیف صحیح این شکاف، سهم فرانت‌اند را مشخص‌تر می‌کند: وجود زیرساخت پردازش، مرحله‌ای جدا از تکمیل گردش کار مشاهده و درخواست کاربر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۷ـ۷ فایل اصلی و دسترسی مجاز</w:t>
        <w:br/>
      </w:r>
      <w:r>
        <w:rPr>
          <w:rFonts w:ascii="Times New Roman" w:hAnsi="Times New Roman" w:cs="Times New Roman" w:eastAsia="Times New Roman"/>
          <w:b/>
          <w:color w:val="000000"/>
          <w:sz w:val="36"/>
          <w:szCs w:val="36"/>
          <w:rtl w:val="0"/>
          <w:bCs w:val="1"/>
          <w:lang w:val="en-US" w:bidi="fa-IR"/>
        </w:rPr>
        <w:t>documentDownloadUrl</w:t>
      </w:r>
      <w:r>
        <w:rPr>
          <w:rFonts w:ascii="Times New Roman" w:hAnsi="Times New Roman" w:cs="B Nazanin" w:eastAsia="B Nazanin"/>
          <w:b/>
          <w:color w:val="000000"/>
          <w:sz w:val="36"/>
          <w:szCs w:val="36"/>
          <w:rtl w:val="1"/>
          <w:bCs w:val="1"/>
          <w:lang w:val="fa-IR" w:bidi="fa-IR"/>
        </w:rPr>
        <w:t xml:space="preserve"> آدرس مسیر دانلود را تولید می‌کند و در صفحه پرونده یا </w:t>
      </w:r>
      <w:r>
        <w:rPr>
          <w:rFonts w:ascii="Times New Roman" w:hAnsi="Times New Roman" w:cs="Times New Roman" w:eastAsia="Times New Roman"/>
          <w:b/>
          <w:color w:val="000000"/>
          <w:sz w:val="36"/>
          <w:szCs w:val="36"/>
          <w:rtl w:val="0"/>
          <w:bCs w:val="1"/>
          <w:lang w:val="en-US" w:bidi="fa-IR"/>
        </w:rPr>
        <w:t>EvidenceList</w:t>
      </w:r>
      <w:r>
        <w:rPr>
          <w:rFonts w:ascii="Times New Roman" w:hAnsi="Times New Roman" w:cs="B Nazanin" w:eastAsia="B Nazanin"/>
          <w:b/>
          <w:color w:val="000000"/>
          <w:sz w:val="36"/>
          <w:szCs w:val="36"/>
          <w:rtl w:val="1"/>
          <w:bCs w:val="1"/>
          <w:lang w:val="fa-IR" w:bidi="fa-IR"/>
        </w:rPr>
        <w:t xml:space="preserve"> به‌صورت لینک باز می‌شود. سرور پس از بررسی دسترسی، کاربر را با پاسخ ۳۰۷ به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امضاشده فایل هدایت می‌کند. امضاشدن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جای احراز هویت مرحله نخست را نمی‌گیرد. از آنجا که لینک معمولی سرآیند </w:t>
      </w:r>
      <w:r>
        <w:rPr>
          <w:rFonts w:ascii="Times New Roman" w:hAnsi="Times New Roman" w:cs="Times New Roman" w:eastAsia="Times New Roman"/>
          <w:b/>
          <w:color w:val="000000"/>
          <w:sz w:val="36"/>
          <w:szCs w:val="36"/>
          <w:rtl w:val="0"/>
          <w:bCs w:val="1"/>
          <w:lang w:val="en-US" w:bidi="fa-IR"/>
        </w:rPr>
        <w:t>Bearer</w:t>
      </w:r>
      <w:r>
        <w:rPr>
          <w:rFonts w:ascii="Times New Roman" w:hAnsi="Times New Roman" w:cs="B Nazanin" w:eastAsia="B Nazanin"/>
          <w:b/>
          <w:color w:val="000000"/>
          <w:sz w:val="36"/>
          <w:szCs w:val="36"/>
          <w:rtl w:val="1"/>
          <w:bCs w:val="1"/>
          <w:lang w:val="fa-IR" w:bidi="fa-IR"/>
        </w:rPr>
        <w:t xml:space="preserve"> درخواست‌های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را همراه ندارد، زنجیره فعلی باید اصلاح یا در پیکربندی واقعی بررسی شود. تولید لینک و وجود مسیر دانلود شواهد ساختاری‌اند؛ دسترسی موفق مرورگری به فایل در این محیط تأیید نشده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راهکار قابل بررسی، درخواست مجاز برای دریافت لینک کوتاه‌عمر یا </w:t>
      </w:r>
      <w:r>
        <w:rPr>
          <w:rFonts w:ascii="Times New Roman" w:hAnsi="Times New Roman" w:cs="Times New Roman" w:eastAsia="Times New Roman"/>
          <w:b w:val="0"/>
          <w:color w:val="000000"/>
          <w:sz w:val="28"/>
          <w:szCs w:val="28"/>
          <w:rtl w:val="0"/>
          <w:lang w:val="en-US" w:bidi="fa-IR"/>
        </w:rPr>
        <w:t>proxy</w:t>
      </w:r>
      <w:r>
        <w:rPr>
          <w:rFonts w:ascii="Times New Roman" w:hAnsi="Times New Roman" w:cs="B Nazanin" w:eastAsia="B Nazanin"/>
          <w:b w:val="0"/>
          <w:color w:val="000000"/>
          <w:sz w:val="28"/>
          <w:szCs w:val="28"/>
          <w:rtl w:val="1"/>
          <w:lang w:val="fa-IR" w:bidi="fa-IR"/>
        </w:rPr>
        <w:t xml:space="preserve"> امن در </w:t>
      </w:r>
      <w:r>
        <w:rPr>
          <w:rFonts w:ascii="Times New Roman" w:hAnsi="Times New Roman" w:cs="Times New Roman" w:eastAsia="Times New Roman"/>
          <w:b w:val="0"/>
          <w:color w:val="000000"/>
          <w:sz w:val="28"/>
          <w:szCs w:val="28"/>
          <w:rtl w:val="0"/>
          <w:lang w:val="en-US" w:bidi="fa-IR"/>
        </w:rPr>
        <w:t>Next</w:t>
      </w:r>
      <w:r>
        <w:rPr>
          <w:rFonts w:ascii="Times New Roman" w:hAnsi="Times New Roman" w:cs="B Nazanin" w:eastAsia="B Nazanin"/>
          <w:b w:val="0"/>
          <w:color w:val="000000"/>
          <w:sz w:val="28"/>
          <w:szCs w:val="28"/>
          <w:rtl w:val="1"/>
          <w:lang w:val="fa-IR" w:bidi="fa-IR"/>
        </w:rPr>
        <w:t xml:space="preserve"> است. در هر حالت، نباید توکن کاربر در </w:t>
      </w:r>
      <w:r>
        <w:rPr>
          <w:rFonts w:ascii="Times New Roman" w:hAnsi="Times New Roman" w:cs="Times New Roman" w:eastAsia="Times New Roman"/>
          <w:b w:val="0"/>
          <w:color w:val="000000"/>
          <w:sz w:val="28"/>
          <w:szCs w:val="28"/>
          <w:rtl w:val="0"/>
          <w:lang w:val="en-US" w:bidi="fa-IR"/>
        </w:rPr>
        <w:t>query URL</w:t>
      </w:r>
      <w:r>
        <w:rPr>
          <w:rFonts w:ascii="Times New Roman" w:hAnsi="Times New Roman" w:cs="B Nazanin" w:eastAsia="B Nazanin"/>
          <w:b w:val="0"/>
          <w:color w:val="000000"/>
          <w:sz w:val="28"/>
          <w:szCs w:val="28"/>
          <w:rtl w:val="1"/>
          <w:lang w:val="fa-IR" w:bidi="fa-IR"/>
        </w:rPr>
        <w:t xml:space="preserve"> گذاشته شود یا لینک امضاشده دائمی در پیام مدل ذخیره شود. مدل نیز نباید مرجع دانلود را آزادانه اختراع کند. در نسخه فعلی </w:t>
      </w:r>
      <w:r>
        <w:rPr>
          <w:rFonts w:ascii="Times New Roman" w:hAnsi="Times New Roman" w:cs="Times New Roman" w:eastAsia="Times New Roman"/>
          <w:b w:val="0"/>
          <w:color w:val="000000"/>
          <w:sz w:val="28"/>
          <w:szCs w:val="28"/>
          <w:rtl w:val="0"/>
          <w:lang w:val="en-US" w:bidi="fa-IR"/>
        </w:rPr>
        <w:t>evidence</w:t>
      </w:r>
      <w:r>
        <w:rPr>
          <w:rFonts w:ascii="Times New Roman" w:hAnsi="Times New Roman" w:cs="B Nazanin" w:eastAsia="B Nazanin"/>
          <w:b w:val="0"/>
          <w:color w:val="000000"/>
          <w:sz w:val="28"/>
          <w:szCs w:val="28"/>
          <w:rtl w:val="1"/>
          <w:lang w:val="fa-IR" w:bidi="fa-IR"/>
        </w:rPr>
        <w:t xml:space="preserve">، </w:t>
      </w:r>
      <w:r>
        <w:rPr>
          <w:rFonts w:ascii="Times New Roman" w:hAnsi="Times New Roman" w:cs="Times New Roman" w:eastAsia="Times New Roman"/>
          <w:b w:val="0"/>
          <w:color w:val="000000"/>
          <w:sz w:val="28"/>
          <w:szCs w:val="28"/>
          <w:rtl w:val="0"/>
          <w:lang w:val="en-US" w:bidi="fa-IR"/>
        </w:rPr>
        <w:t>document_id</w:t>
      </w:r>
      <w:r>
        <w:rPr>
          <w:rFonts w:ascii="Times New Roman" w:hAnsi="Times New Roman" w:cs="B Nazanin" w:eastAsia="B Nazanin"/>
          <w:b w:val="0"/>
          <w:color w:val="000000"/>
          <w:sz w:val="28"/>
          <w:szCs w:val="28"/>
          <w:rtl w:val="1"/>
          <w:lang w:val="fa-IR" w:bidi="fa-IR"/>
        </w:rPr>
        <w:t xml:space="preserve"> از ارتباط واقعی داده می‌آید و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در لایه رابط ساخته می‌شود. این تفکیک، کنترل منشأ را حفظ می‌کند، اما اشکال حمل احراز هویت را خودبه‌خود حل نمی‌کند. بحث امنیت این زنجیره در فصل دوازدهم از منظر مرز اعتماد تکمیل 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۷ـ۸ تکرار و حذف سند</w:t>
        <w:br/>
      </w:r>
      <w:r>
        <w:rPr>
          <w:rFonts w:ascii="Times New Roman" w:hAnsi="Times New Roman" w:cs="Times New Roman" w:eastAsia="Times New Roman"/>
          <w:b/>
          <w:color w:val="000000"/>
          <w:sz w:val="36"/>
          <w:szCs w:val="36"/>
          <w:rtl w:val="0"/>
          <w:bCs w:val="1"/>
          <w:lang w:val="en-US" w:bidi="fa-IR"/>
        </w:rPr>
        <w:t>DocumentRowActions</w:t>
      </w:r>
      <w:r>
        <w:rPr>
          <w:rFonts w:ascii="Times New Roman" w:hAnsi="Times New Roman" w:cs="B Nazanin" w:eastAsia="B Nazanin"/>
          <w:b/>
          <w:color w:val="000000"/>
          <w:sz w:val="36"/>
          <w:szCs w:val="36"/>
          <w:rtl w:val="1"/>
          <w:bCs w:val="1"/>
          <w:lang w:val="fa-IR" w:bidi="fa-IR"/>
        </w:rPr>
        <w:t xml:space="preserve"> برای </w:t>
      </w:r>
      <w:r>
        <w:rPr>
          <w:rFonts w:ascii="Times New Roman" w:hAnsi="Times New Roman" w:cs="Times New Roman" w:eastAsia="Times New Roman"/>
          <w:b/>
          <w:color w:val="000000"/>
          <w:sz w:val="36"/>
          <w:szCs w:val="36"/>
          <w:rtl w:val="0"/>
          <w:bCs w:val="1"/>
          <w:lang w:val="en-US" w:bidi="fa-IR"/>
        </w:rPr>
        <w:t>failed</w:t>
      </w:r>
      <w:r>
        <w:rPr>
          <w:rFonts w:ascii="Times New Roman" w:hAnsi="Times New Roman" w:cs="B Nazanin" w:eastAsia="B Nazanin"/>
          <w:b/>
          <w:color w:val="000000"/>
          <w:sz w:val="36"/>
          <w:szCs w:val="36"/>
          <w:rtl w:val="1"/>
          <w:bCs w:val="1"/>
          <w:lang w:val="fa-IR" w:bidi="fa-IR"/>
        </w:rPr>
        <w:t xml:space="preserve"> امکان پردازش مجدد و برای رکورد، حذف را عرضه می‌کند. درخواست تکرار با </w:t>
      </w:r>
      <w:r>
        <w:rPr>
          <w:rFonts w:ascii="Times New Roman" w:hAnsi="Times New Roman" w:cs="Times New Roman" w:eastAsia="Times New Roman"/>
          <w:b/>
          <w:color w:val="000000"/>
          <w:sz w:val="36"/>
          <w:szCs w:val="36"/>
          <w:rtl w:val="0"/>
          <w:bCs w:val="1"/>
          <w:lang w:val="en-US" w:bidi="fa-IR"/>
        </w:rPr>
        <w:t>ConfirmDialog</w:t>
      </w:r>
      <w:r>
        <w:rPr>
          <w:rFonts w:ascii="Times New Roman" w:hAnsi="Times New Roman" w:cs="B Nazanin" w:eastAsia="B Nazanin"/>
          <w:b/>
          <w:color w:val="000000"/>
          <w:sz w:val="36"/>
          <w:szCs w:val="36"/>
          <w:rtl w:val="1"/>
          <w:bCs w:val="1"/>
          <w:lang w:val="fa-IR" w:bidi="fa-IR"/>
        </w:rPr>
        <w:t xml:space="preserve"> انجام می‌شود و سپس </w:t>
      </w:r>
      <w:r>
        <w:rPr>
          <w:rFonts w:ascii="Times New Roman" w:hAnsi="Times New Roman" w:cs="Times New Roman" w:eastAsia="Times New Roman"/>
          <w:b/>
          <w:color w:val="000000"/>
          <w:sz w:val="36"/>
          <w:szCs w:val="36"/>
          <w:rtl w:val="0"/>
          <w:bCs w:val="1"/>
          <w:lang w:val="en-US" w:bidi="fa-IR"/>
        </w:rPr>
        <w:t>refresh</w:t>
      </w:r>
      <w:r>
        <w:rPr>
          <w:rFonts w:ascii="Times New Roman" w:hAnsi="Times New Roman" w:cs="B Nazanin" w:eastAsia="B Nazanin"/>
          <w:b/>
          <w:color w:val="000000"/>
          <w:sz w:val="36"/>
          <w:szCs w:val="36"/>
          <w:rtl w:val="1"/>
          <w:bCs w:val="1"/>
          <w:lang w:val="fa-IR" w:bidi="fa-IR"/>
        </w:rPr>
        <w:t xml:space="preserve"> صورت می‌گیرد. بک‌اند برای </w:t>
      </w:r>
      <w:r>
        <w:rPr>
          <w:rFonts w:ascii="Times New Roman" w:hAnsi="Times New Roman" w:cs="Times New Roman" w:eastAsia="Times New Roman"/>
          <w:b/>
          <w:color w:val="000000"/>
          <w:sz w:val="36"/>
          <w:szCs w:val="36"/>
          <w:rtl w:val="0"/>
          <w:bCs w:val="1"/>
          <w:lang w:val="en-US" w:bidi="fa-IR"/>
        </w:rPr>
        <w:t>processing</w:t>
      </w:r>
      <w:r>
        <w:rPr>
          <w:rFonts w:ascii="Times New Roman" w:hAnsi="Times New Roman" w:cs="B Nazanin" w:eastAsia="B Nazanin"/>
          <w:b/>
          <w:color w:val="000000"/>
          <w:sz w:val="36"/>
          <w:szCs w:val="36"/>
          <w:rtl w:val="1"/>
          <w:bCs w:val="1"/>
          <w:lang w:val="fa-IR" w:bidi="fa-IR"/>
        </w:rPr>
        <w:t xml:space="preserve"> می‌تواند ۴۰۹ برگرداند تا اجرای هم‌زمان کنترل شود. حذف به فایل و فراداده و رویداد مرتبط مربوط است و پیام پنجره به بازگشت‌ناپذیری عمل اشاره می‌کند. وجود تأیید، قصد کاربر را صریح‌تر می‌کند، اما سازوکار بازیابی یا آرشیو سند در این جریان دیده نمی‌شود. برای استفاده عملی، سیاست نگهداری اسناد باید جداگانه طراحی و ارزیابی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مرور این چرخه نشان می‌دهد بخش اسناد چند هدف پروپوزال را پوشش داده است: آپلود، فهرست، نمایش وضعیت، دیدن متن و مراجعه به فایل. اهداف اصلاح خروجی، نمایش جامع داده ساختاریافته و کنترل مستقیم تحلیل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در رابط به شواهد تکمیلی نیاز دارند. این وضعیت باید در نتیجه‌گیری به‌صورت پوشش جزئی بیان شود. پیشنهاد توسعه از نقاط تماس موجود آغاز می‌شود و نیازی به ادعای بازنویسی همه سیستم ندارد: اعتبار محلی فایل، خطای اختصاصی، پایش وضعیت، تصحیح قابل پیگیری و دانلود مجاز، گام‌های مشخص این بخش‌اند.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document-actions.tsx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DocumentsView</w:t>
      </w:r>
      <w:r>
        <w:rPr>
          <w:rFonts w:ascii="Times New Roman" w:hAnsi="Times New Roman" w:cs="B Nazanin" w:eastAsia="B Nazanin"/>
          <w:b w:val="0"/>
          <w:color w:val="000000"/>
          <w:sz w:val="22"/>
          <w:szCs w:val="22"/>
          <w:rtl w:val="1"/>
          <w:lang w:val="fa-IR" w:bidi="fa-IR"/>
        </w:rPr>
        <w:t xml:space="preserve"> در </w:t>
      </w:r>
      <w:r>
        <w:rPr>
          <w:rFonts w:ascii="Times New Roman" w:hAnsi="Times New Roman" w:cs="Times New Roman" w:eastAsia="Times New Roman"/>
          <w:b w:val="0"/>
          <w:color w:val="000000"/>
          <w:sz w:val="22"/>
          <w:szCs w:val="22"/>
          <w:rtl w:val="0"/>
          <w:lang w:val="en-US" w:bidi="fa-IR"/>
        </w:rPr>
        <w:t>patients/[id]/page.tsx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lib/api.ts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lib/types.ts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backend/app/api/v1/routes/documents.py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services/documents.py</w:t>
      </w:r>
      <w:r>
        <w:rPr>
          <w:rFonts w:ascii="Times New Roman" w:hAnsi="Times New Roman" w:cs="B Nazanin" w:eastAsia="B Nazanin"/>
          <w:b w:val="0"/>
          <w:color w:val="000000"/>
          <w:sz w:val="22"/>
          <w:szCs w:val="22"/>
          <w:rtl w:val="1"/>
          <w:lang w:val="fa-IR" w:bidi="fa-IR"/>
        </w:rPr>
        <w:t xml:space="preserve"> و </w:t>
      </w:r>
      <w:r>
        <w:rPr>
          <w:rFonts w:ascii="Times New Roman" w:hAnsi="Times New Roman" w:cs="Times New Roman" w:eastAsia="Times New Roman"/>
          <w:b w:val="0"/>
          <w:color w:val="000000"/>
          <w:sz w:val="22"/>
          <w:szCs w:val="22"/>
          <w:rtl w:val="0"/>
          <w:lang w:val="en-US" w:bidi="fa-IR"/>
        </w:rPr>
        <w:t>document_analysis.py.</w:t>
      </w:r>
    </w:p>
    <w:p>
      <w:pPr>
        <w:sectPr>
          <w:headerReference w:type="default" r:id="rId53"/>
          <w:headerReference w:type="even" r:id="rId54"/>
          <w:headerReference w:type="first" r:id="rId55"/>
          <w:footerReference w:type="default" r:id="rId56"/>
          <w:footerReference w:type="even" r:id="rId57"/>
          <w:footerReference w:type="first" r:id="rId58"/>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۸ مستندسازی صوتی و رابط مکالمه</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۸ـ۱ دو سناریو در یک گردش کار</w:t>
        <w:br/>
      </w:r>
      <w:r>
        <w:rPr>
          <w:rFonts w:ascii="Times New Roman" w:hAnsi="Times New Roman" w:cs="Times New Roman" w:eastAsia="Times New Roman"/>
          <w:b/>
          <w:color w:val="000000"/>
          <w:sz w:val="36"/>
          <w:szCs w:val="36"/>
          <w:rtl w:val="0"/>
          <w:bCs w:val="1"/>
          <w:lang w:val="en-US" w:bidi="fa-IR"/>
        </w:rPr>
        <w:t>AddVoiceNoteButton</w:t>
      </w:r>
      <w:r>
        <w:rPr>
          <w:rFonts w:ascii="Times New Roman" w:hAnsi="Times New Roman" w:cs="B Nazanin" w:eastAsia="B Nazanin"/>
          <w:b/>
          <w:color w:val="000000"/>
          <w:sz w:val="36"/>
          <w:szCs w:val="36"/>
          <w:rtl w:val="1"/>
          <w:bCs w:val="1"/>
          <w:lang w:val="fa-IR" w:bidi="fa-IR"/>
        </w:rPr>
        <w:t xml:space="preserve"> یک پنجره مشترک برای ضبط یا انتخاب فایل فراهم می‌کند. نوع گفتگو با دو مقدار </w:t>
      </w:r>
      <w:r>
        <w:rPr>
          <w:rFonts w:ascii="Times New Roman" w:hAnsi="Times New Roman" w:cs="Times New Roman" w:eastAsia="Times New Roman"/>
          <w:b/>
          <w:color w:val="000000"/>
          <w:sz w:val="36"/>
          <w:szCs w:val="36"/>
          <w:rtl w:val="0"/>
          <w:bCs w:val="1"/>
          <w:lang w:val="en-US" w:bidi="fa-IR"/>
        </w:rPr>
        <w:t>physician_note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doctor_patient</w:t>
      </w:r>
      <w:r>
        <w:rPr>
          <w:rFonts w:ascii="Times New Roman" w:hAnsi="Times New Roman" w:cs="B Nazanin" w:eastAsia="B Nazanin"/>
          <w:b/>
          <w:color w:val="000000"/>
          <w:sz w:val="36"/>
          <w:szCs w:val="36"/>
          <w:rtl w:val="1"/>
          <w:bCs w:val="1"/>
          <w:lang w:val="fa-IR" w:bidi="fa-IR"/>
        </w:rPr>
        <w:t xml:space="preserve"> تعیین می‌شود. اولی برای گفتار تک‌نفره و دومی برای مکالمه کنترل‌شده است. انتخاب این مقدار در </w:t>
      </w:r>
      <w:r>
        <w:rPr>
          <w:rFonts w:ascii="Times New Roman" w:hAnsi="Times New Roman" w:cs="Times New Roman" w:eastAsia="Times New Roman"/>
          <w:b/>
          <w:color w:val="000000"/>
          <w:sz w:val="36"/>
          <w:szCs w:val="36"/>
          <w:rtl w:val="0"/>
          <w:bCs w:val="1"/>
          <w:lang w:val="en-US" w:bidi="fa-IR"/>
        </w:rPr>
        <w:t>FormData</w:t>
      </w:r>
      <w:r>
        <w:rPr>
          <w:rFonts w:ascii="Times New Roman" w:hAnsi="Times New Roman" w:cs="B Nazanin" w:eastAsia="B Nazanin"/>
          <w:b/>
          <w:color w:val="000000"/>
          <w:sz w:val="36"/>
          <w:szCs w:val="36"/>
          <w:rtl w:val="1"/>
          <w:bCs w:val="1"/>
          <w:lang w:val="fa-IR" w:bidi="fa-IR"/>
        </w:rPr>
        <w:t xml:space="preserve"> به سرور فرستاده می‌شود و به سیاست رونویسی مربوط می‌شود. رابط جداگانه‌ای برای تخصیص صریح نقش گوینده به پزشک یا بیمار در کد بررسی‌شده دیده نمی‌شود. بنابراین حتی وقتی سرویس برچسب گوینده برمی‌گرداند، باید آن را برچسب صوتی ناشناس دانست، نه تأیید هویت یا نقش درمانی.</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برنامه از آماده‌بودن ابزار </w:t>
      </w:r>
      <w:r>
        <w:rPr>
          <w:rFonts w:ascii="Times New Roman" w:hAnsi="Times New Roman" w:cs="Times New Roman" w:eastAsia="Times New Roman"/>
          <w:b w:val="0"/>
          <w:color w:val="000000"/>
          <w:sz w:val="28"/>
          <w:szCs w:val="28"/>
          <w:rtl w:val="0"/>
          <w:lang w:val="en-US" w:bidi="fa-IR"/>
        </w:rPr>
        <w:t>STT</w:t>
      </w:r>
      <w:r>
        <w:rPr>
          <w:rFonts w:ascii="Times New Roman" w:hAnsi="Times New Roman" w:cs="B Nazanin" w:eastAsia="B Nazanin"/>
          <w:b w:val="0"/>
          <w:color w:val="000000"/>
          <w:sz w:val="28"/>
          <w:szCs w:val="28"/>
          <w:rtl w:val="1"/>
          <w:lang w:val="fa-IR" w:bidi="fa-IR"/>
        </w:rPr>
        <w:t xml:space="preserve"> استفاده می‌کند و مدل گفتار را آموزش نمی‌دهد. وظیفه اصلی فرانت‌اند، دریافت قصد و صوت کاربر، نمایش وضعیت و فراهم‌کردن بازبینی است. کیفیت رونویسی، تشخیص واژه‌های تخصصی و رفتار </w:t>
      </w:r>
      <w:r>
        <w:rPr>
          <w:rFonts w:ascii="Times New Roman" w:hAnsi="Times New Roman" w:cs="Times New Roman" w:eastAsia="Times New Roman"/>
          <w:b w:val="0"/>
          <w:color w:val="000000"/>
          <w:sz w:val="28"/>
          <w:szCs w:val="28"/>
          <w:rtl w:val="0"/>
          <w:lang w:val="en-US" w:bidi="fa-IR"/>
        </w:rPr>
        <w:t>fallback</w:t>
      </w:r>
      <w:r>
        <w:rPr>
          <w:rFonts w:ascii="Times New Roman" w:hAnsi="Times New Roman" w:cs="B Nazanin" w:eastAsia="B Nazanin"/>
          <w:b w:val="0"/>
          <w:color w:val="000000"/>
          <w:sz w:val="28"/>
          <w:szCs w:val="28"/>
          <w:rtl w:val="1"/>
          <w:lang w:val="fa-IR" w:bidi="fa-IR"/>
        </w:rPr>
        <w:t xml:space="preserve"> در سرور قرار دارند. در نسخه فعلی </w:t>
      </w:r>
      <w:r>
        <w:rPr>
          <w:rFonts w:ascii="Times New Roman" w:hAnsi="Times New Roman" w:cs="Times New Roman" w:eastAsia="Times New Roman"/>
          <w:b w:val="0"/>
          <w:color w:val="000000"/>
          <w:sz w:val="28"/>
          <w:szCs w:val="28"/>
          <w:rtl w:val="0"/>
          <w:lang w:val="en-US" w:bidi="fa-IR"/>
        </w:rPr>
        <w:t>stt.py</w:t>
      </w:r>
      <w:r>
        <w:rPr>
          <w:rFonts w:ascii="Times New Roman" w:hAnsi="Times New Roman" w:cs="B Nazanin" w:eastAsia="B Nazanin"/>
          <w:b w:val="0"/>
          <w:color w:val="000000"/>
          <w:sz w:val="28"/>
          <w:szCs w:val="28"/>
          <w:rtl w:val="1"/>
          <w:lang w:val="fa-IR" w:bidi="fa-IR"/>
        </w:rPr>
        <w:t xml:space="preserve">، علاوه بر </w:t>
      </w:r>
      <w:r>
        <w:rPr>
          <w:rFonts w:ascii="Times New Roman" w:hAnsi="Times New Roman" w:cs="Times New Roman" w:eastAsia="Times New Roman"/>
          <w:b w:val="0"/>
          <w:color w:val="000000"/>
          <w:sz w:val="28"/>
          <w:szCs w:val="28"/>
          <w:rtl w:val="0"/>
          <w:lang w:val="en-US" w:bidi="fa-IR"/>
        </w:rPr>
        <w:t>Speechmatics</w:t>
      </w:r>
      <w:r>
        <w:rPr>
          <w:rFonts w:ascii="Times New Roman" w:hAnsi="Times New Roman" w:cs="B Nazanin" w:eastAsia="B Nazanin"/>
          <w:b w:val="0"/>
          <w:color w:val="000000"/>
          <w:sz w:val="28"/>
          <w:szCs w:val="28"/>
          <w:rtl w:val="1"/>
          <w:lang w:val="fa-IR" w:bidi="fa-IR"/>
        </w:rPr>
        <w:t xml:space="preserve">، مسیرهای </w:t>
      </w:r>
      <w:r>
        <w:rPr>
          <w:rFonts w:ascii="Times New Roman" w:hAnsi="Times New Roman" w:cs="Times New Roman" w:eastAsia="Times New Roman"/>
          <w:b w:val="0"/>
          <w:color w:val="000000"/>
          <w:sz w:val="28"/>
          <w:szCs w:val="28"/>
          <w:rtl w:val="0"/>
          <w:lang w:val="en-US" w:bidi="fa-IR"/>
        </w:rPr>
        <w:t>Google</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OpenRouter</w:t>
      </w:r>
      <w:r>
        <w:rPr>
          <w:rFonts w:ascii="Times New Roman" w:hAnsi="Times New Roman" w:cs="B Nazanin" w:eastAsia="B Nazanin"/>
          <w:b w:val="0"/>
          <w:color w:val="000000"/>
          <w:sz w:val="28"/>
          <w:szCs w:val="28"/>
          <w:rtl w:val="1"/>
          <w:lang w:val="fa-IR" w:bidi="fa-IR"/>
        </w:rPr>
        <w:t xml:space="preserve"> نیز در تغییرات موجود دیده می‌شوند. همه این مسیرها توان یکسان تفکیک گوینده ندارند. گزارش به همین دلیل نمی‌گوید انتخاب «گفتگوی پزشک و بیمار» همواره متن نقش‌دار تولید می‌کند. عنوان رابط باید با توان ارائه‌دهنده انتخاب‌شده هماهنگ 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۸ـ۲ انتخاب حالت و مدیریت ورودی</w:t>
        <w:br/>
      </w:r>
      <w:r>
        <w:rPr>
          <w:rFonts w:ascii="Times New Roman" w:hAnsi="Times New Roman" w:cs="Times New Roman" w:eastAsia="Times New Roman"/>
          <w:b/>
          <w:color w:val="000000"/>
          <w:sz w:val="36"/>
          <w:szCs w:val="36"/>
          <w:rtl w:val="0"/>
          <w:bCs w:val="1"/>
          <w:lang w:val="en-US" w:bidi="fa-IR"/>
        </w:rPr>
        <w:t>mode</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state</w:t>
      </w:r>
      <w:r>
        <w:rPr>
          <w:rFonts w:ascii="Times New Roman" w:hAnsi="Times New Roman" w:cs="B Nazanin" w:eastAsia="B Nazanin"/>
          <w:b/>
          <w:color w:val="000000"/>
          <w:sz w:val="36"/>
          <w:szCs w:val="36"/>
          <w:rtl w:val="1"/>
          <w:bCs w:val="1"/>
          <w:lang w:val="fa-IR" w:bidi="fa-IR"/>
        </w:rPr>
        <w:t xml:space="preserve"> بین </w:t>
      </w:r>
      <w:r>
        <w:rPr>
          <w:rFonts w:ascii="Times New Roman" w:hAnsi="Times New Roman" w:cs="Times New Roman" w:eastAsia="Times New Roman"/>
          <w:b/>
          <w:color w:val="000000"/>
          <w:sz w:val="36"/>
          <w:szCs w:val="36"/>
          <w:rtl w:val="0"/>
          <w:bCs w:val="1"/>
          <w:lang w:val="en-US" w:bidi="fa-IR"/>
        </w:rPr>
        <w:t>record</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file</w:t>
      </w:r>
      <w:r>
        <w:rPr>
          <w:rFonts w:ascii="Times New Roman" w:hAnsi="Times New Roman" w:cs="B Nazanin" w:eastAsia="B Nazanin"/>
          <w:b/>
          <w:color w:val="000000"/>
          <w:sz w:val="36"/>
          <w:szCs w:val="36"/>
          <w:rtl w:val="1"/>
          <w:bCs w:val="1"/>
          <w:lang w:val="fa-IR" w:bidi="fa-IR"/>
        </w:rPr>
        <w:t xml:space="preserve"> تغییر می‌کند. در حالت ضبط، دکمه شروع یا پایان و شمارنده زمان نشان داده می‌شود. در حالت فایل، کنترل انتخاب فایل با </w:t>
      </w:r>
      <w:r>
        <w:rPr>
          <w:rFonts w:ascii="Times New Roman" w:hAnsi="Times New Roman" w:cs="Times New Roman" w:eastAsia="Times New Roman"/>
          <w:b/>
          <w:color w:val="000000"/>
          <w:sz w:val="36"/>
          <w:szCs w:val="36"/>
          <w:rtl w:val="0"/>
          <w:bCs w:val="1"/>
          <w:lang w:val="en-US" w:bidi="fa-IR"/>
        </w:rPr>
        <w:t>accept</w:t>
      </w:r>
      <w:r>
        <w:rPr>
          <w:rFonts w:ascii="Times New Roman" w:hAnsi="Times New Roman" w:cs="B Nazanin" w:eastAsia="B Nazanin"/>
          <w:b/>
          <w:color w:val="000000"/>
          <w:sz w:val="36"/>
          <w:szCs w:val="36"/>
          <w:rtl w:val="1"/>
          <w:bCs w:val="1"/>
          <w:lang w:val="fa-IR" w:bidi="fa-IR"/>
        </w:rPr>
        <w:t xml:space="preserve"> صوتی وجود دارد. عنوان اختیاری و نوع گفتگو در هر دو حالت مشترک‌اند. تغییر حالت، قصد ارسال را تغییر می‌دهد؛ </w:t>
      </w:r>
      <w:r>
        <w:rPr>
          <w:rFonts w:ascii="Times New Roman" w:hAnsi="Times New Roman" w:cs="Times New Roman" w:eastAsia="Times New Roman"/>
          <w:b/>
          <w:color w:val="000000"/>
          <w:sz w:val="36"/>
          <w:szCs w:val="36"/>
          <w:rtl w:val="0"/>
          <w:bCs w:val="1"/>
          <w:lang w:val="en-US" w:bidi="fa-IR"/>
        </w:rPr>
        <w:t>handleSubmit</w:t>
      </w:r>
      <w:r>
        <w:rPr>
          <w:rFonts w:ascii="Times New Roman" w:hAnsi="Times New Roman" w:cs="B Nazanin" w:eastAsia="B Nazanin"/>
          <w:b/>
          <w:color w:val="000000"/>
          <w:sz w:val="36"/>
          <w:szCs w:val="36"/>
          <w:rtl w:val="1"/>
          <w:bCs w:val="1"/>
          <w:lang w:val="fa-IR" w:bidi="fa-IR"/>
        </w:rPr>
        <w:t xml:space="preserve"> در حالت ضبط از </w:t>
      </w:r>
      <w:r>
        <w:rPr>
          <w:rFonts w:ascii="Times New Roman" w:hAnsi="Times New Roman" w:cs="Times New Roman" w:eastAsia="Times New Roman"/>
          <w:b/>
          <w:color w:val="000000"/>
          <w:sz w:val="36"/>
          <w:szCs w:val="36"/>
          <w:rtl w:val="0"/>
          <w:bCs w:val="1"/>
          <w:lang w:val="en-US" w:bidi="fa-IR"/>
        </w:rPr>
        <w:t>recordedRef</w:t>
      </w:r>
      <w:r>
        <w:rPr>
          <w:rFonts w:ascii="Times New Roman" w:hAnsi="Times New Roman" w:cs="B Nazanin" w:eastAsia="B Nazanin"/>
          <w:b/>
          <w:color w:val="000000"/>
          <w:sz w:val="36"/>
          <w:szCs w:val="36"/>
          <w:rtl w:val="1"/>
          <w:bCs w:val="1"/>
          <w:lang w:val="fa-IR" w:bidi="fa-IR"/>
        </w:rPr>
        <w:t xml:space="preserve"> و در حالت فایل از </w:t>
      </w:r>
      <w:r>
        <w:rPr>
          <w:rFonts w:ascii="Times New Roman" w:hAnsi="Times New Roman" w:cs="Times New Roman" w:eastAsia="Times New Roman"/>
          <w:b/>
          <w:color w:val="000000"/>
          <w:sz w:val="36"/>
          <w:szCs w:val="36"/>
          <w:rtl w:val="0"/>
          <w:bCs w:val="1"/>
          <w:lang w:val="en-US" w:bidi="fa-IR"/>
        </w:rPr>
        <w:t>file</w:t>
      </w:r>
      <w:r>
        <w:rPr>
          <w:rFonts w:ascii="Times New Roman" w:hAnsi="Times New Roman" w:cs="B Nazanin" w:eastAsia="B Nazanin"/>
          <w:b/>
          <w:color w:val="000000"/>
          <w:sz w:val="36"/>
          <w:szCs w:val="36"/>
          <w:rtl w:val="1"/>
          <w:bCs w:val="1"/>
          <w:lang w:val="fa-IR" w:bidi="fa-IR"/>
        </w:rPr>
        <w:t xml:space="preserve"> استفاده می‌کند. این جداسازی مانع آن است که آخرین فایل انتخاب‌شده بی‌اختیار به جای ضبط تازه ارسال شود. بااین‌حال، رفتار تغییر حالت در حین ضبط باید در مرورگر آزموده شود، زیرا کنترل‌های حالت در نسخه حاضر به وضعیت </w:t>
      </w:r>
      <w:r>
        <w:rPr>
          <w:rFonts w:ascii="Times New Roman" w:hAnsi="Times New Roman" w:cs="Times New Roman" w:eastAsia="Times New Roman"/>
          <w:b/>
          <w:color w:val="000000"/>
          <w:sz w:val="36"/>
          <w:szCs w:val="36"/>
          <w:rtl w:val="0"/>
          <w:bCs w:val="1"/>
          <w:lang w:val="en-US" w:bidi="fa-IR"/>
        </w:rPr>
        <w:t>recording</w:t>
      </w:r>
      <w:r>
        <w:rPr>
          <w:rFonts w:ascii="Times New Roman" w:hAnsi="Times New Roman" w:cs="B Nazanin" w:eastAsia="B Nazanin"/>
          <w:b/>
          <w:color w:val="000000"/>
          <w:sz w:val="36"/>
          <w:szCs w:val="36"/>
          <w:rtl w:val="1"/>
          <w:bCs w:val="1"/>
          <w:lang w:val="fa-IR" w:bidi="fa-IR"/>
        </w:rPr>
        <w:t xml:space="preserve"> وابسته نشده‌اند.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نبود اجازه میکروفون یا شکست آغاز ضبط با پیام فارسی پاسخ داده می‌شود و انتخاب فایل به‌عنوان راه جایگزین معرفی می‌شود. پیام، علت‌های متفاوتی مانند اجازه ندادن، نبود دستگاه یا مشکل محیط امن را در یک متن جمع می‌کند. این برای </w:t>
      </w:r>
      <w:r>
        <w:rPr>
          <w:rFonts w:ascii="Times New Roman" w:hAnsi="Times New Roman" w:cs="Times New Roman" w:eastAsia="Times New Roman"/>
          <w:b w:val="0"/>
          <w:color w:val="000000"/>
          <w:sz w:val="28"/>
          <w:szCs w:val="28"/>
          <w:rtl w:val="0"/>
          <w:lang w:val="en-US" w:bidi="fa-IR"/>
        </w:rPr>
        <w:t>MVP</w:t>
      </w:r>
      <w:r>
        <w:rPr>
          <w:rFonts w:ascii="Times New Roman" w:hAnsi="Times New Roman" w:cs="B Nazanin" w:eastAsia="B Nazanin"/>
          <w:b w:val="0"/>
          <w:color w:val="000000"/>
          <w:sz w:val="28"/>
          <w:szCs w:val="28"/>
          <w:rtl w:val="1"/>
          <w:lang w:val="fa-IR" w:bidi="fa-IR"/>
        </w:rPr>
        <w:t xml:space="preserve"> ساده است، ولی در توسعه بعدی می‌توان علت‌های امن قابل تشخیص را به راهنمای اقدام اختصاصی تبدیل کرد. هیچ اجازه واقعی میکروفون یا صدای بیمار در این بررسی استفاده نشده است. تحلیل حاضر از کد و قرارداد رسانه به دست می‌آید و موفقیت ضبط روی همه مرورگرها را نتیجه نمی‌گیرد.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۸ـ۳ آغاز ضبط و سازگاری نوع رسانه</w:t>
        <w:br/>
      </w:r>
      <w:r>
        <w:rPr>
          <w:rFonts w:ascii="Times New Roman" w:hAnsi="Times New Roman" w:cs="Times New Roman" w:eastAsia="Times New Roman"/>
          <w:b/>
          <w:color w:val="000000"/>
          <w:sz w:val="36"/>
          <w:szCs w:val="36"/>
          <w:rtl w:val="0"/>
          <w:bCs w:val="1"/>
          <w:lang w:val="en-US" w:bidi="fa-IR"/>
        </w:rPr>
        <w:t>supportedMimeType</w:t>
      </w:r>
      <w:r>
        <w:rPr>
          <w:rFonts w:ascii="Times New Roman" w:hAnsi="Times New Roman" w:cs="B Nazanin" w:eastAsia="B Nazanin"/>
          <w:b/>
          <w:color w:val="000000"/>
          <w:sz w:val="36"/>
          <w:szCs w:val="36"/>
          <w:rtl w:val="1"/>
          <w:bCs w:val="1"/>
          <w:lang w:val="fa-IR" w:bidi="fa-IR"/>
        </w:rPr>
        <w:t xml:space="preserve"> سه گزینه </w:t>
      </w:r>
      <w:r>
        <w:rPr>
          <w:rFonts w:ascii="Times New Roman" w:hAnsi="Times New Roman" w:cs="Times New Roman" w:eastAsia="Times New Roman"/>
          <w:b/>
          <w:color w:val="000000"/>
          <w:sz w:val="36"/>
          <w:szCs w:val="36"/>
          <w:rtl w:val="0"/>
          <w:bCs w:val="1"/>
          <w:lang w:val="en-US" w:bidi="fa-IR"/>
        </w:rPr>
        <w:t>audio/webm</w:t>
      </w:r>
      <w:r>
        <w:rPr>
          <w:rFonts w:ascii="Times New Roman" w:hAnsi="Times New Roman" w:cs="B Nazanin" w:eastAsia="B Nazanin"/>
          <w:b/>
          <w:color w:val="000000"/>
          <w:sz w:val="36"/>
          <w:szCs w:val="36"/>
          <w:rtl w:val="1"/>
          <w:bCs w:val="1"/>
          <w:lang w:val="fa-IR" w:bidi="fa-IR"/>
        </w:rPr>
        <w:t>;</w:t>
      </w:r>
      <w:r>
        <w:rPr>
          <w:rFonts w:ascii="Times New Roman" w:hAnsi="Times New Roman" w:cs="Times New Roman" w:eastAsia="Times New Roman"/>
          <w:b/>
          <w:color w:val="000000"/>
          <w:sz w:val="36"/>
          <w:szCs w:val="36"/>
          <w:rtl w:val="0"/>
          <w:bCs w:val="1"/>
          <w:lang w:val="en-US" w:bidi="fa-IR"/>
        </w:rPr>
        <w:t>codecs=opus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audio/webm</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audio/mp4</w:t>
      </w:r>
      <w:r>
        <w:rPr>
          <w:rFonts w:ascii="Times New Roman" w:hAnsi="Times New Roman" w:cs="B Nazanin" w:eastAsia="B Nazanin"/>
          <w:b/>
          <w:color w:val="000000"/>
          <w:sz w:val="36"/>
          <w:szCs w:val="36"/>
          <w:rtl w:val="1"/>
          <w:bCs w:val="1"/>
          <w:lang w:val="fa-IR" w:bidi="fa-IR"/>
        </w:rPr>
        <w:t xml:space="preserve"> را به ترتیب با </w:t>
      </w:r>
      <w:r>
        <w:rPr>
          <w:rFonts w:ascii="Times New Roman" w:hAnsi="Times New Roman" w:cs="Times New Roman" w:eastAsia="Times New Roman"/>
          <w:b/>
          <w:color w:val="000000"/>
          <w:sz w:val="36"/>
          <w:szCs w:val="36"/>
          <w:rtl w:val="0"/>
          <w:bCs w:val="1"/>
          <w:lang w:val="en-US" w:bidi="fa-IR"/>
        </w:rPr>
        <w:t>MediaRecorder.isTypeSupported</w:t>
      </w:r>
      <w:r>
        <w:rPr>
          <w:rFonts w:ascii="Times New Roman" w:hAnsi="Times New Roman" w:cs="B Nazanin" w:eastAsia="B Nazanin"/>
          <w:b/>
          <w:color w:val="000000"/>
          <w:sz w:val="36"/>
          <w:szCs w:val="36"/>
          <w:rtl w:val="1"/>
          <w:bCs w:val="1"/>
          <w:lang w:val="fa-IR" w:bidi="fa-IR"/>
        </w:rPr>
        <w:t xml:space="preserve"> بررسی می‌کند. اگر هیچ‌کدام پشتیبانی نشوند، رشته خالی برمی‌گردد و ساخت </w:t>
      </w:r>
      <w:r>
        <w:rPr>
          <w:rFonts w:ascii="Times New Roman" w:hAnsi="Times New Roman" w:cs="Times New Roman" w:eastAsia="Times New Roman"/>
          <w:b/>
          <w:color w:val="000000"/>
          <w:sz w:val="36"/>
          <w:szCs w:val="36"/>
          <w:rtl w:val="0"/>
          <w:bCs w:val="1"/>
          <w:lang w:val="en-US" w:bidi="fa-IR"/>
        </w:rPr>
        <w:t>recorder</w:t>
      </w:r>
      <w:r>
        <w:rPr>
          <w:rFonts w:ascii="Times New Roman" w:hAnsi="Times New Roman" w:cs="B Nazanin" w:eastAsia="B Nazanin"/>
          <w:b/>
          <w:color w:val="000000"/>
          <w:sz w:val="36"/>
          <w:szCs w:val="36"/>
          <w:rtl w:val="1"/>
          <w:bCs w:val="1"/>
          <w:lang w:val="fa-IR" w:bidi="fa-IR"/>
        </w:rPr>
        <w:t xml:space="preserve"> بدون گزینه </w:t>
      </w:r>
      <w:r>
        <w:rPr>
          <w:rFonts w:ascii="Times New Roman" w:hAnsi="Times New Roman" w:cs="Times New Roman" w:eastAsia="Times New Roman"/>
          <w:b/>
          <w:color w:val="000000"/>
          <w:sz w:val="36"/>
          <w:szCs w:val="36"/>
          <w:rtl w:val="0"/>
          <w:bCs w:val="1"/>
          <w:lang w:val="en-US" w:bidi="fa-IR"/>
        </w:rPr>
        <w:t>MIME</w:t>
      </w:r>
      <w:r>
        <w:rPr>
          <w:rFonts w:ascii="Times New Roman" w:hAnsi="Times New Roman" w:cs="B Nazanin" w:eastAsia="B Nazanin"/>
          <w:b/>
          <w:color w:val="000000"/>
          <w:sz w:val="36"/>
          <w:szCs w:val="36"/>
          <w:rtl w:val="1"/>
          <w:bCs w:val="1"/>
          <w:lang w:val="fa-IR" w:bidi="fa-IR"/>
        </w:rPr>
        <w:t xml:space="preserve"> انجام می‌شود. ابتدا </w:t>
      </w:r>
      <w:r>
        <w:rPr>
          <w:rFonts w:ascii="Times New Roman" w:hAnsi="Times New Roman" w:cs="Times New Roman" w:eastAsia="Times New Roman"/>
          <w:b/>
          <w:color w:val="000000"/>
          <w:sz w:val="36"/>
          <w:szCs w:val="36"/>
          <w:rtl w:val="0"/>
          <w:bCs w:val="1"/>
          <w:lang w:val="en-US" w:bidi="fa-IR"/>
        </w:rPr>
        <w:t>getUserMedia</w:t>
      </w:r>
      <w:r>
        <w:rPr>
          <w:rFonts w:ascii="Times New Roman" w:hAnsi="Times New Roman" w:cs="B Nazanin" w:eastAsia="B Nazanin"/>
          <w:b/>
          <w:color w:val="000000"/>
          <w:sz w:val="36"/>
          <w:szCs w:val="36"/>
          <w:rtl w:val="1"/>
          <w:bCs w:val="1"/>
          <w:lang w:val="fa-IR" w:bidi="fa-IR"/>
        </w:rPr>
        <w:t xml:space="preserve"> با </w:t>
      </w:r>
      <w:r>
        <w:rPr>
          <w:rFonts w:ascii="Times New Roman" w:hAnsi="Times New Roman" w:cs="Times New Roman" w:eastAsia="Times New Roman"/>
          <w:b/>
          <w:color w:val="000000"/>
          <w:sz w:val="36"/>
          <w:szCs w:val="36"/>
          <w:rtl w:val="0"/>
          <w:bCs w:val="1"/>
          <w:lang w:val="en-US" w:bidi="fa-IR"/>
        </w:rPr>
        <w:t>audio:true</w:t>
      </w:r>
      <w:r>
        <w:rPr>
          <w:rFonts w:ascii="Times New Roman" w:hAnsi="Times New Roman" w:cs="B Nazanin" w:eastAsia="B Nazanin"/>
          <w:b/>
          <w:color w:val="000000"/>
          <w:sz w:val="36"/>
          <w:szCs w:val="36"/>
          <w:rtl w:val="1"/>
          <w:bCs w:val="1"/>
          <w:lang w:val="fa-IR" w:bidi="fa-IR"/>
        </w:rPr>
        <w:t xml:space="preserve"> درخواست </w:t>
      </w:r>
      <w:r>
        <w:rPr>
          <w:rFonts w:ascii="Times New Roman" w:hAnsi="Times New Roman" w:cs="Times New Roman" w:eastAsia="Times New Roman"/>
          <w:b/>
          <w:color w:val="000000"/>
          <w:sz w:val="36"/>
          <w:szCs w:val="36"/>
          <w:rtl w:val="0"/>
          <w:bCs w:val="1"/>
          <w:lang w:val="en-US" w:bidi="fa-IR"/>
        </w:rPr>
        <w:t>stream</w:t>
      </w:r>
      <w:r>
        <w:rPr>
          <w:rFonts w:ascii="Times New Roman" w:hAnsi="Times New Roman" w:cs="B Nazanin" w:eastAsia="B Nazanin"/>
          <w:b/>
          <w:color w:val="000000"/>
          <w:sz w:val="36"/>
          <w:szCs w:val="36"/>
          <w:rtl w:val="1"/>
          <w:bCs w:val="1"/>
          <w:lang w:val="fa-IR" w:bidi="fa-IR"/>
        </w:rPr>
        <w:t xml:space="preserve"> می‌کند و سپس </w:t>
      </w:r>
      <w:r>
        <w:rPr>
          <w:rFonts w:ascii="Times New Roman" w:hAnsi="Times New Roman" w:cs="Times New Roman" w:eastAsia="Times New Roman"/>
          <w:b/>
          <w:color w:val="000000"/>
          <w:sz w:val="36"/>
          <w:szCs w:val="36"/>
          <w:rtl w:val="0"/>
          <w:bCs w:val="1"/>
          <w:lang w:val="en-US" w:bidi="fa-IR"/>
        </w:rPr>
        <w:t>MediaRecorder</w:t>
      </w:r>
      <w:r>
        <w:rPr>
          <w:rFonts w:ascii="Times New Roman" w:hAnsi="Times New Roman" w:cs="B Nazanin" w:eastAsia="B Nazanin"/>
          <w:b/>
          <w:color w:val="000000"/>
          <w:sz w:val="36"/>
          <w:szCs w:val="36"/>
          <w:rtl w:val="1"/>
          <w:bCs w:val="1"/>
          <w:lang w:val="fa-IR" w:bidi="fa-IR"/>
        </w:rPr>
        <w:t xml:space="preserve"> ساخته می‌شود. مستندات </w:t>
      </w:r>
      <w:r>
        <w:rPr>
          <w:rFonts w:ascii="Times New Roman" w:hAnsi="Times New Roman" w:cs="Times New Roman" w:eastAsia="Times New Roman"/>
          <w:b/>
          <w:color w:val="000000"/>
          <w:sz w:val="36"/>
          <w:szCs w:val="36"/>
          <w:rtl w:val="0"/>
          <w:bCs w:val="1"/>
          <w:lang w:val="en-US" w:bidi="fa-IR"/>
        </w:rPr>
        <w:t>MDN</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MediaRecorder</w:t>
      </w:r>
      <w:r>
        <w:rPr>
          <w:rFonts w:ascii="Times New Roman" w:hAnsi="Times New Roman" w:cs="B Nazanin" w:eastAsia="B Nazanin"/>
          <w:b/>
          <w:color w:val="000000"/>
          <w:sz w:val="36"/>
          <w:szCs w:val="36"/>
          <w:rtl w:val="1"/>
          <w:bCs w:val="1"/>
          <w:lang w:val="fa-IR" w:bidi="fa-IR"/>
        </w:rPr>
        <w:t xml:space="preserve"> را رابط ضبط </w:t>
      </w:r>
      <w:r>
        <w:rPr>
          <w:rFonts w:ascii="Times New Roman" w:hAnsi="Times New Roman" w:cs="Times New Roman" w:eastAsia="Times New Roman"/>
          <w:b/>
          <w:color w:val="000000"/>
          <w:sz w:val="36"/>
          <w:szCs w:val="36"/>
          <w:rtl w:val="0"/>
          <w:bCs w:val="1"/>
          <w:lang w:val="en-US" w:bidi="fa-IR"/>
        </w:rPr>
        <w:t>stream</w:t>
      </w:r>
      <w:r>
        <w:rPr>
          <w:rFonts w:ascii="Times New Roman" w:hAnsi="Times New Roman" w:cs="B Nazanin" w:eastAsia="B Nazanin"/>
          <w:b/>
          <w:color w:val="000000"/>
          <w:sz w:val="36"/>
          <w:szCs w:val="36"/>
          <w:rtl w:val="1"/>
          <w:bCs w:val="1"/>
          <w:lang w:val="fa-IR" w:bidi="fa-IR"/>
        </w:rPr>
        <w:t xml:space="preserve"> رسانه و </w:t>
      </w:r>
      <w:r>
        <w:rPr>
          <w:rFonts w:ascii="Times New Roman" w:hAnsi="Times New Roman" w:cs="Times New Roman" w:eastAsia="Times New Roman"/>
          <w:b/>
          <w:color w:val="000000"/>
          <w:sz w:val="36"/>
          <w:szCs w:val="36"/>
          <w:rtl w:val="0"/>
          <w:bCs w:val="1"/>
          <w:lang w:val="en-US" w:bidi="fa-IR"/>
        </w:rPr>
        <w:t>getUserMedia</w:t>
      </w:r>
      <w:r>
        <w:rPr>
          <w:rFonts w:ascii="Times New Roman" w:hAnsi="Times New Roman" w:cs="B Nazanin" w:eastAsia="B Nazanin"/>
          <w:b/>
          <w:color w:val="000000"/>
          <w:sz w:val="36"/>
          <w:szCs w:val="36"/>
          <w:rtl w:val="1"/>
          <w:bCs w:val="1"/>
          <w:lang w:val="fa-IR" w:bidi="fa-IR"/>
        </w:rPr>
        <w:t xml:space="preserve"> را نیازمند دسترسی و محیط امن معرفی می‌کنند [۵،۶]. در پروژه، انتخاب قابلیت مرورگر انجام شده، اما ضبط موفق و تطابق قالب واقعی فایل همچنان باید عملاً بررسی 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ondataavailable</w:t>
      </w:r>
      <w:r>
        <w:rPr>
          <w:rFonts w:ascii="Times New Roman" w:hAnsi="Times New Roman" w:cs="B Nazanin" w:eastAsia="B Nazanin"/>
          <w:b w:val="0"/>
          <w:color w:val="000000"/>
          <w:sz w:val="28"/>
          <w:szCs w:val="28"/>
          <w:rtl w:val="1"/>
          <w:lang w:val="fa-IR" w:bidi="fa-IR"/>
        </w:rPr>
        <w:t xml:space="preserve">، قطعه‌های غیرخالی به </w:t>
      </w:r>
      <w:r>
        <w:rPr>
          <w:rFonts w:ascii="Times New Roman" w:hAnsi="Times New Roman" w:cs="Times New Roman" w:eastAsia="Times New Roman"/>
          <w:b w:val="0"/>
          <w:color w:val="000000"/>
          <w:sz w:val="28"/>
          <w:szCs w:val="28"/>
          <w:rtl w:val="0"/>
          <w:lang w:val="en-US" w:bidi="fa-IR"/>
        </w:rPr>
        <w:t>chunksRef</w:t>
      </w:r>
      <w:r>
        <w:rPr>
          <w:rFonts w:ascii="Times New Roman" w:hAnsi="Times New Roman" w:cs="B Nazanin" w:eastAsia="B Nazanin"/>
          <w:b w:val="0"/>
          <w:color w:val="000000"/>
          <w:sz w:val="28"/>
          <w:szCs w:val="28"/>
          <w:rtl w:val="1"/>
          <w:lang w:val="fa-IR" w:bidi="fa-IR"/>
        </w:rPr>
        <w:t xml:space="preserve"> اضافه می‌شوند. </w:t>
      </w:r>
      <w:r>
        <w:rPr>
          <w:rFonts w:ascii="Times New Roman" w:hAnsi="Times New Roman" w:cs="Times New Roman" w:eastAsia="Times New Roman"/>
          <w:b w:val="0"/>
          <w:color w:val="000000"/>
          <w:sz w:val="28"/>
          <w:szCs w:val="28"/>
          <w:rtl w:val="0"/>
          <w:lang w:val="en-US" w:bidi="fa-IR"/>
        </w:rPr>
        <w:t>recorder.start</w:t>
      </w:r>
      <w:r>
        <w:rPr>
          <w:rFonts w:ascii="Times New Roman" w:hAnsi="Times New Roman" w:cs="B Nazanin" w:eastAsia="B Nazanin"/>
          <w:b w:val="0"/>
          <w:color w:val="000000"/>
          <w:sz w:val="28"/>
          <w:szCs w:val="28"/>
          <w:rtl w:val="1"/>
          <w:lang w:val="fa-IR" w:bidi="fa-IR"/>
        </w:rPr>
        <w:t xml:space="preserve"> بدون </w:t>
      </w:r>
      <w:r>
        <w:rPr>
          <w:rFonts w:ascii="Times New Roman" w:hAnsi="Times New Roman" w:cs="Times New Roman" w:eastAsia="Times New Roman"/>
          <w:b w:val="0"/>
          <w:color w:val="000000"/>
          <w:sz w:val="28"/>
          <w:szCs w:val="28"/>
          <w:rtl w:val="0"/>
          <w:lang w:val="en-US" w:bidi="fa-IR"/>
        </w:rPr>
        <w:t>timeslice</w:t>
      </w:r>
      <w:r>
        <w:rPr>
          <w:rFonts w:ascii="Times New Roman" w:hAnsi="Times New Roman" w:cs="B Nazanin" w:eastAsia="B Nazanin"/>
          <w:b w:val="0"/>
          <w:color w:val="000000"/>
          <w:sz w:val="28"/>
          <w:szCs w:val="28"/>
          <w:rtl w:val="1"/>
          <w:lang w:val="fa-IR" w:bidi="fa-IR"/>
        </w:rPr>
        <w:t xml:space="preserve"> اجرا می‌شود و فایل نهایی در </w:t>
      </w:r>
      <w:r>
        <w:rPr>
          <w:rFonts w:ascii="Times New Roman" w:hAnsi="Times New Roman" w:cs="Times New Roman" w:eastAsia="Times New Roman"/>
          <w:b w:val="0"/>
          <w:color w:val="000000"/>
          <w:sz w:val="28"/>
          <w:szCs w:val="28"/>
          <w:rtl w:val="0"/>
          <w:lang w:val="en-US" w:bidi="fa-IR"/>
        </w:rPr>
        <w:t>onstop</w:t>
      </w:r>
      <w:r>
        <w:rPr>
          <w:rFonts w:ascii="Times New Roman" w:hAnsi="Times New Roman" w:cs="B Nazanin" w:eastAsia="B Nazanin"/>
          <w:b w:val="0"/>
          <w:color w:val="000000"/>
          <w:sz w:val="28"/>
          <w:szCs w:val="28"/>
          <w:rtl w:val="1"/>
          <w:lang w:val="fa-IR" w:bidi="fa-IR"/>
        </w:rPr>
        <w:t xml:space="preserve"> از قطعات ساخته می‌شود. این مسیر ارسال پیوسته صوت به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نیست؛ قطعات ابتدا در مرورگر جمع می‌شوند و بعد یک </w:t>
      </w:r>
      <w:r>
        <w:rPr>
          <w:rFonts w:ascii="Times New Roman" w:hAnsi="Times New Roman" w:cs="Times New Roman" w:eastAsia="Times New Roman"/>
          <w:b w:val="0"/>
          <w:color w:val="000000"/>
          <w:sz w:val="28"/>
          <w:szCs w:val="28"/>
          <w:rtl w:val="0"/>
          <w:lang w:val="en-US" w:bidi="fa-IR"/>
        </w:rPr>
        <w:t>File</w:t>
      </w:r>
      <w:r>
        <w:rPr>
          <w:rFonts w:ascii="Times New Roman" w:hAnsi="Times New Roman" w:cs="B Nazanin" w:eastAsia="B Nazanin"/>
          <w:b w:val="0"/>
          <w:color w:val="000000"/>
          <w:sz w:val="28"/>
          <w:szCs w:val="28"/>
          <w:rtl w:val="1"/>
          <w:lang w:val="fa-IR" w:bidi="fa-IR"/>
        </w:rPr>
        <w:t xml:space="preserve"> به سرور می‌رود. نام پسوند بر حسب وجود </w:t>
      </w:r>
      <w:r>
        <w:rPr>
          <w:rFonts w:ascii="Times New Roman" w:hAnsi="Times New Roman" w:cs="Times New Roman" w:eastAsia="Times New Roman"/>
          <w:b w:val="0"/>
          <w:color w:val="000000"/>
          <w:sz w:val="28"/>
          <w:szCs w:val="28"/>
          <w:rtl w:val="0"/>
          <w:lang w:val="en-US" w:bidi="fa-IR"/>
        </w:rPr>
        <w:t>mp4</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MIME</w:t>
      </w:r>
      <w:r>
        <w:rPr>
          <w:rFonts w:ascii="Times New Roman" w:hAnsi="Times New Roman" w:cs="B Nazanin" w:eastAsia="B Nazanin"/>
          <w:b w:val="0"/>
          <w:color w:val="000000"/>
          <w:sz w:val="28"/>
          <w:szCs w:val="28"/>
          <w:rtl w:val="1"/>
          <w:lang w:val="fa-IR" w:bidi="fa-IR"/>
        </w:rPr>
        <w:t xml:space="preserve"> انتخابی تعیین می‌شود و بخش </w:t>
      </w:r>
      <w:r>
        <w:rPr>
          <w:rFonts w:ascii="Times New Roman" w:hAnsi="Times New Roman" w:cs="Times New Roman" w:eastAsia="Times New Roman"/>
          <w:b w:val="0"/>
          <w:color w:val="000000"/>
          <w:sz w:val="28"/>
          <w:szCs w:val="28"/>
          <w:rtl w:val="0"/>
          <w:lang w:val="en-US" w:bidi="fa-IR"/>
        </w:rPr>
        <w:t>codecs</w:t>
      </w:r>
      <w:r>
        <w:rPr>
          <w:rFonts w:ascii="Times New Roman" w:hAnsi="Times New Roman" w:cs="B Nazanin" w:eastAsia="B Nazanin"/>
          <w:b w:val="0"/>
          <w:color w:val="000000"/>
          <w:sz w:val="28"/>
          <w:szCs w:val="28"/>
          <w:rtl w:val="1"/>
          <w:lang w:val="fa-IR" w:bidi="fa-IR"/>
        </w:rPr>
        <w:t xml:space="preserve"> از نوع </w:t>
      </w:r>
      <w:r>
        <w:rPr>
          <w:rFonts w:ascii="Times New Roman" w:hAnsi="Times New Roman" w:cs="Times New Roman" w:eastAsia="Times New Roman"/>
          <w:b w:val="0"/>
          <w:color w:val="000000"/>
          <w:sz w:val="28"/>
          <w:szCs w:val="28"/>
          <w:rtl w:val="0"/>
          <w:lang w:val="en-US" w:bidi="fa-IR"/>
        </w:rPr>
        <w:t>multipart</w:t>
      </w:r>
      <w:r>
        <w:rPr>
          <w:rFonts w:ascii="Times New Roman" w:hAnsi="Times New Roman" w:cs="B Nazanin" w:eastAsia="B Nazanin"/>
          <w:b w:val="0"/>
          <w:color w:val="000000"/>
          <w:sz w:val="28"/>
          <w:szCs w:val="28"/>
          <w:rtl w:val="1"/>
          <w:lang w:val="fa-IR" w:bidi="fa-IR"/>
        </w:rPr>
        <w:t xml:space="preserve"> حذف می‌شود. اگر </w:t>
      </w:r>
      <w:r>
        <w:rPr>
          <w:rFonts w:ascii="Times New Roman" w:hAnsi="Times New Roman" w:cs="Times New Roman" w:eastAsia="Times New Roman"/>
          <w:b w:val="0"/>
          <w:color w:val="000000"/>
          <w:sz w:val="28"/>
          <w:szCs w:val="28"/>
          <w:rtl w:val="0"/>
          <w:lang w:val="en-US" w:bidi="fa-IR"/>
        </w:rPr>
        <w:t>MIME</w:t>
      </w:r>
      <w:r>
        <w:rPr>
          <w:rFonts w:ascii="Times New Roman" w:hAnsi="Times New Roman" w:cs="B Nazanin" w:eastAsia="B Nazanin"/>
          <w:b w:val="0"/>
          <w:color w:val="000000"/>
          <w:sz w:val="28"/>
          <w:szCs w:val="28"/>
          <w:rtl w:val="1"/>
          <w:lang w:val="fa-IR" w:bidi="fa-IR"/>
        </w:rPr>
        <w:t xml:space="preserve"> انتخابی خالی باشد، فرض پیش‌فرض </w:t>
      </w:r>
      <w:r>
        <w:rPr>
          <w:rFonts w:ascii="Times New Roman" w:hAnsi="Times New Roman" w:cs="Times New Roman" w:eastAsia="Times New Roman"/>
          <w:b w:val="0"/>
          <w:color w:val="000000"/>
          <w:sz w:val="28"/>
          <w:szCs w:val="28"/>
          <w:rtl w:val="0"/>
          <w:lang w:val="en-US" w:bidi="fa-IR"/>
        </w:rPr>
        <w:t>audio/webm</w:t>
      </w:r>
      <w:r>
        <w:rPr>
          <w:rFonts w:ascii="Times New Roman" w:hAnsi="Times New Roman" w:cs="B Nazanin" w:eastAsia="B Nazanin"/>
          <w:b w:val="0"/>
          <w:color w:val="000000"/>
          <w:sz w:val="28"/>
          <w:szCs w:val="28"/>
          <w:rtl w:val="1"/>
          <w:lang w:val="fa-IR" w:bidi="fa-IR"/>
        </w:rPr>
        <w:t xml:space="preserve"> در ساخت </w:t>
      </w:r>
      <w:r>
        <w:rPr>
          <w:rFonts w:ascii="Times New Roman" w:hAnsi="Times New Roman" w:cs="Times New Roman" w:eastAsia="Times New Roman"/>
          <w:b w:val="0"/>
          <w:color w:val="000000"/>
          <w:sz w:val="28"/>
          <w:szCs w:val="28"/>
          <w:rtl w:val="0"/>
          <w:lang w:val="en-US" w:bidi="fa-IR"/>
        </w:rPr>
        <w:t>Blob</w:t>
      </w:r>
      <w:r>
        <w:rPr>
          <w:rFonts w:ascii="Times New Roman" w:hAnsi="Times New Roman" w:cs="B Nazanin" w:eastAsia="B Nazanin"/>
          <w:b w:val="0"/>
          <w:color w:val="000000"/>
          <w:sz w:val="28"/>
          <w:szCs w:val="28"/>
          <w:rtl w:val="1"/>
          <w:lang w:val="fa-IR" w:bidi="fa-IR"/>
        </w:rPr>
        <w:t xml:space="preserve"> به کار می‌رود؛ بررسی سازگاری این فرض با خروجی واقعی مرورگر، یکی از موارد آزمون آینده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۸ـ۴ زمان، توقف و آزادسازی میکروفون</w:t>
        <w:br/>
        <w:t xml:space="preserve">تایمر هر ثانیه </w:t>
      </w:r>
      <w:r>
        <w:rPr>
          <w:rFonts w:ascii="Times New Roman" w:hAnsi="Times New Roman" w:cs="Times New Roman" w:eastAsia="Times New Roman"/>
          <w:b/>
          <w:color w:val="000000"/>
          <w:sz w:val="36"/>
          <w:szCs w:val="36"/>
          <w:rtl w:val="0"/>
          <w:bCs w:val="1"/>
          <w:lang w:val="en-US" w:bidi="fa-IR"/>
        </w:rPr>
        <w:t>seconds</w:t>
      </w:r>
      <w:r>
        <w:rPr>
          <w:rFonts w:ascii="Times New Roman" w:hAnsi="Times New Roman" w:cs="B Nazanin" w:eastAsia="B Nazanin"/>
          <w:b/>
          <w:color w:val="000000"/>
          <w:sz w:val="36"/>
          <w:szCs w:val="36"/>
          <w:rtl w:val="1"/>
          <w:bCs w:val="1"/>
          <w:lang w:val="fa-IR" w:bidi="fa-IR"/>
        </w:rPr>
        <w:t xml:space="preserve"> را افزایش می‌دهد و مقدار آن در دکمه پایان ضبط نشان داده می‌شود. </w:t>
      </w:r>
      <w:r>
        <w:rPr>
          <w:rFonts w:ascii="Times New Roman" w:hAnsi="Times New Roman" w:cs="Times New Roman" w:eastAsia="Times New Roman"/>
          <w:b/>
          <w:color w:val="000000"/>
          <w:sz w:val="36"/>
          <w:szCs w:val="36"/>
          <w:rtl w:val="0"/>
          <w:bCs w:val="1"/>
          <w:lang w:val="en-US" w:bidi="fa-IR"/>
        </w:rPr>
        <w:t>stopRecording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recorder.stop</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stopTimer</w:t>
      </w:r>
      <w:r>
        <w:rPr>
          <w:rFonts w:ascii="Times New Roman" w:hAnsi="Times New Roman" w:cs="B Nazanin" w:eastAsia="B Nazanin"/>
          <w:b/>
          <w:color w:val="000000"/>
          <w:sz w:val="36"/>
          <w:szCs w:val="36"/>
          <w:rtl w:val="1"/>
          <w:bCs w:val="1"/>
          <w:lang w:val="fa-IR" w:bidi="fa-IR"/>
        </w:rPr>
        <w:t xml:space="preserve"> را اجرا می‌کند و </w:t>
      </w:r>
      <w:r>
        <w:rPr>
          <w:rFonts w:ascii="Times New Roman" w:hAnsi="Times New Roman" w:cs="Times New Roman" w:eastAsia="Times New Roman"/>
          <w:b/>
          <w:color w:val="000000"/>
          <w:sz w:val="36"/>
          <w:szCs w:val="36"/>
          <w:rtl w:val="0"/>
          <w:bCs w:val="1"/>
          <w:lang w:val="en-US" w:bidi="fa-IR"/>
        </w:rPr>
        <w:t>state recording</w:t>
      </w:r>
      <w:r>
        <w:rPr>
          <w:rFonts w:ascii="Times New Roman" w:hAnsi="Times New Roman" w:cs="B Nazanin" w:eastAsia="B Nazanin"/>
          <w:b/>
          <w:color w:val="000000"/>
          <w:sz w:val="36"/>
          <w:szCs w:val="36"/>
          <w:rtl w:val="1"/>
          <w:bCs w:val="1"/>
          <w:lang w:val="fa-IR" w:bidi="fa-IR"/>
        </w:rPr>
        <w:t xml:space="preserve"> را </w:t>
      </w:r>
      <w:r>
        <w:rPr>
          <w:rFonts w:ascii="Times New Roman" w:hAnsi="Times New Roman" w:cs="Times New Roman" w:eastAsia="Times New Roman"/>
          <w:b/>
          <w:color w:val="000000"/>
          <w:sz w:val="36"/>
          <w:szCs w:val="36"/>
          <w:rtl w:val="0"/>
          <w:bCs w:val="1"/>
          <w:lang w:val="en-US" w:bidi="fa-IR"/>
        </w:rPr>
        <w:t>false</w:t>
      </w:r>
      <w:r>
        <w:rPr>
          <w:rFonts w:ascii="Times New Roman" w:hAnsi="Times New Roman" w:cs="B Nazanin" w:eastAsia="B Nazanin"/>
          <w:b/>
          <w:color w:val="000000"/>
          <w:sz w:val="36"/>
          <w:szCs w:val="36"/>
          <w:rtl w:val="1"/>
          <w:bCs w:val="1"/>
          <w:lang w:val="fa-IR" w:bidi="fa-IR"/>
        </w:rPr>
        <w:t xml:space="preserve"> می‌گذارد. در </w:t>
      </w:r>
      <w:r>
        <w:rPr>
          <w:rFonts w:ascii="Times New Roman" w:hAnsi="Times New Roman" w:cs="Times New Roman" w:eastAsia="Times New Roman"/>
          <w:b/>
          <w:color w:val="000000"/>
          <w:sz w:val="36"/>
          <w:szCs w:val="36"/>
          <w:rtl w:val="0"/>
          <w:bCs w:val="1"/>
          <w:lang w:val="en-US" w:bidi="fa-IR"/>
        </w:rPr>
        <w:t>onstop</w:t>
      </w:r>
      <w:r>
        <w:rPr>
          <w:rFonts w:ascii="Times New Roman" w:hAnsi="Times New Roman" w:cs="B Nazanin" w:eastAsia="B Nazanin"/>
          <w:b/>
          <w:color w:val="000000"/>
          <w:sz w:val="36"/>
          <w:szCs w:val="36"/>
          <w:rtl w:val="1"/>
          <w:bCs w:val="1"/>
          <w:lang w:val="fa-IR" w:bidi="fa-IR"/>
        </w:rPr>
        <w:t xml:space="preserve">، تمام </w:t>
      </w:r>
      <w:r>
        <w:rPr>
          <w:rFonts w:ascii="Times New Roman" w:hAnsi="Times New Roman" w:cs="Times New Roman" w:eastAsia="Times New Roman"/>
          <w:b/>
          <w:color w:val="000000"/>
          <w:sz w:val="36"/>
          <w:szCs w:val="36"/>
          <w:rtl w:val="0"/>
          <w:bCs w:val="1"/>
          <w:lang w:val="en-US" w:bidi="fa-IR"/>
        </w:rPr>
        <w:t>track</w:t>
      </w:r>
      <w:r>
        <w:rPr>
          <w:rFonts w:ascii="Times New Roman" w:hAnsi="Times New Roman" w:cs="B Nazanin" w:eastAsia="B Nazanin"/>
          <w:b/>
          <w:color w:val="000000"/>
          <w:sz w:val="36"/>
          <w:szCs w:val="36"/>
          <w:rtl w:val="1"/>
          <w:bCs w:val="1"/>
          <w:lang w:val="fa-IR" w:bidi="fa-IR"/>
        </w:rPr>
        <w:t xml:space="preserve">های </w:t>
      </w:r>
      <w:r>
        <w:rPr>
          <w:rFonts w:ascii="Times New Roman" w:hAnsi="Times New Roman" w:cs="Times New Roman" w:eastAsia="Times New Roman"/>
          <w:b/>
          <w:color w:val="000000"/>
          <w:sz w:val="36"/>
          <w:szCs w:val="36"/>
          <w:rtl w:val="0"/>
          <w:bCs w:val="1"/>
          <w:lang w:val="en-US" w:bidi="fa-IR"/>
        </w:rPr>
        <w:t>stream</w:t>
      </w:r>
      <w:r>
        <w:rPr>
          <w:rFonts w:ascii="Times New Roman" w:hAnsi="Times New Roman" w:cs="B Nazanin" w:eastAsia="B Nazanin"/>
          <w:b/>
          <w:color w:val="000000"/>
          <w:sz w:val="36"/>
          <w:szCs w:val="36"/>
          <w:rtl w:val="1"/>
          <w:bCs w:val="1"/>
          <w:lang w:val="fa-IR" w:bidi="fa-IR"/>
        </w:rPr>
        <w:t xml:space="preserve"> متوقف و فایل ساخته می‌شود. این آزادسازی مهم است، زیرا پایان ظاهر ضبط نباید به فعال‌ماندن نامحدود میکروفون منجر شود. همچنین هنگام بسته‌شدن پنجره، </w:t>
      </w:r>
      <w:r>
        <w:rPr>
          <w:rFonts w:ascii="Times New Roman" w:hAnsi="Times New Roman" w:cs="Times New Roman" w:eastAsia="Times New Roman"/>
          <w:b/>
          <w:color w:val="000000"/>
          <w:sz w:val="36"/>
          <w:szCs w:val="36"/>
          <w:rtl w:val="0"/>
          <w:bCs w:val="1"/>
          <w:lang w:val="en-US" w:bidi="fa-IR"/>
        </w:rPr>
        <w:t>cleanup</w:t>
      </w:r>
      <w:r>
        <w:rPr>
          <w:rFonts w:ascii="Times New Roman" w:hAnsi="Times New Roman" w:cs="B Nazanin" w:eastAsia="B Nazanin"/>
          <w:b/>
          <w:color w:val="000000"/>
          <w:sz w:val="36"/>
          <w:szCs w:val="36"/>
          <w:rtl w:val="1"/>
          <w:bCs w:val="1"/>
          <w:lang w:val="fa-IR" w:bidi="fa-IR"/>
        </w:rPr>
        <w:t xml:space="preserve"> مربوط به </w:t>
      </w:r>
      <w:r>
        <w:rPr>
          <w:rFonts w:ascii="Times New Roman" w:hAnsi="Times New Roman" w:cs="Times New Roman" w:eastAsia="Times New Roman"/>
          <w:b/>
          <w:color w:val="000000"/>
          <w:sz w:val="36"/>
          <w:szCs w:val="36"/>
          <w:rtl w:val="0"/>
          <w:bCs w:val="1"/>
          <w:lang w:val="en-US" w:bidi="fa-IR"/>
        </w:rPr>
        <w:t>open</w:t>
      </w:r>
      <w:r>
        <w:rPr>
          <w:rFonts w:ascii="Times New Roman" w:hAnsi="Times New Roman" w:cs="B Nazanin" w:eastAsia="B Nazanin"/>
          <w:b/>
          <w:color w:val="000000"/>
          <w:sz w:val="36"/>
          <w:szCs w:val="36"/>
          <w:rtl w:val="1"/>
          <w:bCs w:val="1"/>
          <w:lang w:val="fa-IR" w:bidi="fa-IR"/>
        </w:rPr>
        <w:t xml:space="preserve"> تایمر و </w:t>
      </w:r>
      <w:r>
        <w:rPr>
          <w:rFonts w:ascii="Times New Roman" w:hAnsi="Times New Roman" w:cs="Times New Roman" w:eastAsia="Times New Roman"/>
          <w:b/>
          <w:color w:val="000000"/>
          <w:sz w:val="36"/>
          <w:szCs w:val="36"/>
          <w:rtl w:val="0"/>
          <w:bCs w:val="1"/>
          <w:lang w:val="en-US" w:bidi="fa-IR"/>
        </w:rPr>
        <w:t>recorder</w:t>
      </w:r>
      <w:r>
        <w:rPr>
          <w:rFonts w:ascii="Times New Roman" w:hAnsi="Times New Roman" w:cs="B Nazanin" w:eastAsia="B Nazanin"/>
          <w:b/>
          <w:color w:val="000000"/>
          <w:sz w:val="36"/>
          <w:szCs w:val="36"/>
          <w:rtl w:val="1"/>
          <w:bCs w:val="1"/>
          <w:lang w:val="fa-IR" w:bidi="fa-IR"/>
        </w:rPr>
        <w:t xml:space="preserve"> را متوقف می‌کند. مسیر فعلی، چند منبع را کنترل می‌کند، ولی کامل‌بودن پاک‌سازی در همه خطاهای میان دریافت </w:t>
      </w:r>
      <w:r>
        <w:rPr>
          <w:rFonts w:ascii="Times New Roman" w:hAnsi="Times New Roman" w:cs="Times New Roman" w:eastAsia="Times New Roman"/>
          <w:b/>
          <w:color w:val="000000"/>
          <w:sz w:val="36"/>
          <w:szCs w:val="36"/>
          <w:rtl w:val="0"/>
          <w:bCs w:val="1"/>
          <w:lang w:val="en-US" w:bidi="fa-IR"/>
        </w:rPr>
        <w:t>stream</w:t>
      </w:r>
      <w:r>
        <w:rPr>
          <w:rFonts w:ascii="Times New Roman" w:hAnsi="Times New Roman" w:cs="B Nazanin" w:eastAsia="B Nazanin"/>
          <w:b/>
          <w:color w:val="000000"/>
          <w:sz w:val="36"/>
          <w:szCs w:val="36"/>
          <w:rtl w:val="1"/>
          <w:bCs w:val="1"/>
          <w:lang w:val="fa-IR" w:bidi="fa-IR"/>
        </w:rPr>
        <w:t xml:space="preserve"> و ساخت </w:t>
      </w:r>
      <w:r>
        <w:rPr>
          <w:rFonts w:ascii="Times New Roman" w:hAnsi="Times New Roman" w:cs="Times New Roman" w:eastAsia="Times New Roman"/>
          <w:b/>
          <w:color w:val="000000"/>
          <w:sz w:val="36"/>
          <w:szCs w:val="36"/>
          <w:rtl w:val="0"/>
          <w:bCs w:val="1"/>
          <w:lang w:val="en-US" w:bidi="fa-IR"/>
        </w:rPr>
        <w:t>recorder</w:t>
      </w:r>
      <w:r>
        <w:rPr>
          <w:rFonts w:ascii="Times New Roman" w:hAnsi="Times New Roman" w:cs="B Nazanin" w:eastAsia="B Nazanin"/>
          <w:b/>
          <w:color w:val="000000"/>
          <w:sz w:val="36"/>
          <w:szCs w:val="36"/>
          <w:rtl w:val="1"/>
          <w:bCs w:val="1"/>
          <w:lang w:val="fa-IR" w:bidi="fa-IR"/>
        </w:rPr>
        <w:t xml:space="preserve"> باید آزمایش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callback onstop</w:t>
      </w:r>
      <w:r>
        <w:rPr>
          <w:rFonts w:ascii="Times New Roman" w:hAnsi="Times New Roman" w:cs="B Nazanin" w:eastAsia="B Nazanin"/>
          <w:b w:val="0"/>
          <w:color w:val="000000"/>
          <w:sz w:val="28"/>
          <w:szCs w:val="28"/>
          <w:rtl w:val="1"/>
          <w:lang w:val="fa-IR" w:bidi="fa-IR"/>
        </w:rPr>
        <w:t xml:space="preserve">، مقدار </w:t>
      </w:r>
      <w:r>
        <w:rPr>
          <w:rFonts w:ascii="Times New Roman" w:hAnsi="Times New Roman" w:cs="Times New Roman" w:eastAsia="Times New Roman"/>
          <w:b w:val="0"/>
          <w:color w:val="000000"/>
          <w:sz w:val="28"/>
          <w:szCs w:val="28"/>
          <w:rtl w:val="0"/>
          <w:lang w:val="en-US" w:bidi="fa-IR"/>
        </w:rPr>
        <w:t>seconds</w:t>
      </w:r>
      <w:r>
        <w:rPr>
          <w:rFonts w:ascii="Times New Roman" w:hAnsi="Times New Roman" w:cs="B Nazanin" w:eastAsia="B Nazanin"/>
          <w:b w:val="0"/>
          <w:color w:val="000000"/>
          <w:sz w:val="28"/>
          <w:szCs w:val="28"/>
          <w:rtl w:val="1"/>
          <w:lang w:val="fa-IR" w:bidi="fa-IR"/>
        </w:rPr>
        <w:t xml:space="preserve"> از محیطی خوانده می‌شود که هنگام </w:t>
      </w:r>
      <w:r>
        <w:rPr>
          <w:rFonts w:ascii="Times New Roman" w:hAnsi="Times New Roman" w:cs="Times New Roman" w:eastAsia="Times New Roman"/>
          <w:b w:val="0"/>
          <w:color w:val="000000"/>
          <w:sz w:val="28"/>
          <w:szCs w:val="28"/>
          <w:rtl w:val="0"/>
          <w:lang w:val="en-US" w:bidi="fa-IR"/>
        </w:rPr>
        <w:t>startRecording</w:t>
      </w:r>
      <w:r>
        <w:rPr>
          <w:rFonts w:ascii="Times New Roman" w:hAnsi="Times New Roman" w:cs="B Nazanin" w:eastAsia="B Nazanin"/>
          <w:b w:val="0"/>
          <w:color w:val="000000"/>
          <w:sz w:val="28"/>
          <w:szCs w:val="28"/>
          <w:rtl w:val="1"/>
          <w:lang w:val="fa-IR" w:bidi="fa-IR"/>
        </w:rPr>
        <w:t xml:space="preserve"> ساخته شده است. این مقدار می‌تواند با شمارنده تازه رندرها یکسان نباشد و در </w:t>
      </w:r>
      <w:r>
        <w:rPr>
          <w:rFonts w:ascii="Times New Roman" w:hAnsi="Times New Roman" w:cs="Times New Roman" w:eastAsia="Times New Roman"/>
          <w:b w:val="0"/>
          <w:color w:val="000000"/>
          <w:sz w:val="28"/>
          <w:szCs w:val="28"/>
          <w:rtl w:val="0"/>
          <w:lang w:val="en-US" w:bidi="fa-IR"/>
        </w:rPr>
        <w:t>metadata</w:t>
      </w:r>
      <w:r>
        <w:rPr>
          <w:rFonts w:ascii="Times New Roman" w:hAnsi="Times New Roman" w:cs="B Nazanin" w:eastAsia="B Nazanin"/>
          <w:b w:val="0"/>
          <w:color w:val="000000"/>
          <w:sz w:val="28"/>
          <w:szCs w:val="28"/>
          <w:rtl w:val="1"/>
          <w:lang w:val="fa-IR" w:bidi="fa-IR"/>
        </w:rPr>
        <w:t xml:space="preserve"> مدت فایل، مقدار قدیمی ثبت شود. علاوه بر آن، تغییر </w:t>
      </w:r>
      <w:r>
        <w:rPr>
          <w:rFonts w:ascii="Times New Roman" w:hAnsi="Times New Roman" w:cs="Times New Roman" w:eastAsia="Times New Roman"/>
          <w:b w:val="0"/>
          <w:color w:val="000000"/>
          <w:sz w:val="28"/>
          <w:szCs w:val="28"/>
          <w:rtl w:val="0"/>
          <w:lang w:val="en-US" w:bidi="fa-IR"/>
        </w:rPr>
        <w:t>recordedRef</w:t>
      </w:r>
      <w:r>
        <w:rPr>
          <w:rFonts w:ascii="Times New Roman" w:hAnsi="Times New Roman" w:cs="B Nazanin" w:eastAsia="B Nazanin"/>
          <w:b w:val="0"/>
          <w:color w:val="000000"/>
          <w:sz w:val="28"/>
          <w:szCs w:val="28"/>
          <w:rtl w:val="1"/>
          <w:lang w:val="fa-IR" w:bidi="fa-IR"/>
        </w:rPr>
        <w:t xml:space="preserve"> به‌تنهایی رندر ایجاد نمی‌کند؛ ترتیب رسیدن </w:t>
      </w:r>
      <w:r>
        <w:rPr>
          <w:rFonts w:ascii="Times New Roman" w:hAnsi="Times New Roman" w:cs="Times New Roman" w:eastAsia="Times New Roman"/>
          <w:b w:val="0"/>
          <w:color w:val="000000"/>
          <w:sz w:val="28"/>
          <w:szCs w:val="28"/>
          <w:rtl w:val="0"/>
          <w:lang w:val="en-US" w:bidi="fa-IR"/>
        </w:rPr>
        <w:t>onstop</w:t>
      </w:r>
      <w:r>
        <w:rPr>
          <w:rFonts w:ascii="Times New Roman" w:hAnsi="Times New Roman" w:cs="B Nazanin" w:eastAsia="B Nazanin"/>
          <w:b w:val="0"/>
          <w:color w:val="000000"/>
          <w:sz w:val="28"/>
          <w:szCs w:val="28"/>
          <w:rtl w:val="1"/>
          <w:lang w:val="fa-IR" w:bidi="fa-IR"/>
        </w:rPr>
        <w:t xml:space="preserve"> و تغییر </w:t>
      </w:r>
      <w:r>
        <w:rPr>
          <w:rFonts w:ascii="Times New Roman" w:hAnsi="Times New Roman" w:cs="Times New Roman" w:eastAsia="Times New Roman"/>
          <w:b w:val="0"/>
          <w:color w:val="000000"/>
          <w:sz w:val="28"/>
          <w:szCs w:val="28"/>
          <w:rtl w:val="0"/>
          <w:lang w:val="en-US" w:bidi="fa-IR"/>
        </w:rPr>
        <w:t>recording</w:t>
      </w:r>
      <w:r>
        <w:rPr>
          <w:rFonts w:ascii="Times New Roman" w:hAnsi="Times New Roman" w:cs="B Nazanin" w:eastAsia="B Nazanin"/>
          <w:b w:val="0"/>
          <w:color w:val="000000"/>
          <w:sz w:val="28"/>
          <w:szCs w:val="28"/>
          <w:rtl w:val="1"/>
          <w:lang w:val="fa-IR" w:bidi="fa-IR"/>
        </w:rPr>
        <w:t xml:space="preserve"> می‌تواند بر نمایش آماده‌شدن فایل اثر بگذارد. این دو نکته از ساختار </w:t>
      </w:r>
      <w:r>
        <w:rPr>
          <w:rFonts w:ascii="Times New Roman" w:hAnsi="Times New Roman" w:cs="Times New Roman" w:eastAsia="Times New Roman"/>
          <w:b w:val="0"/>
          <w:color w:val="000000"/>
          <w:sz w:val="28"/>
          <w:szCs w:val="28"/>
          <w:rtl w:val="0"/>
          <w:lang w:val="en-US" w:bidi="fa-IR"/>
        </w:rPr>
        <w:t>closure</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ref</w:t>
      </w:r>
      <w:r>
        <w:rPr>
          <w:rFonts w:ascii="Times New Roman" w:hAnsi="Times New Roman" w:cs="B Nazanin" w:eastAsia="B Nazanin"/>
          <w:b w:val="0"/>
          <w:color w:val="000000"/>
          <w:sz w:val="28"/>
          <w:szCs w:val="28"/>
          <w:rtl w:val="1"/>
          <w:lang w:val="fa-IR" w:bidi="fa-IR"/>
        </w:rPr>
        <w:t xml:space="preserve"> قابل استنتاج‌اند و در گزارش به‌عنوان خطر پیاده‌سازی مطرح می‌شوند. هیچ مقدار خطای مدت یا نرخ وقوع برای آن‌ها ساخته نشده است. راهکار آینده، نگهداری زمان آغاز و پایان مستقل از </w:t>
      </w:r>
      <w:r>
        <w:rPr>
          <w:rFonts w:ascii="Times New Roman" w:hAnsi="Times New Roman" w:cs="Times New Roman" w:eastAsia="Times New Roman"/>
          <w:b w:val="0"/>
          <w:color w:val="000000"/>
          <w:sz w:val="28"/>
          <w:szCs w:val="28"/>
          <w:rtl w:val="0"/>
          <w:lang w:val="en-US" w:bidi="fa-IR"/>
        </w:rPr>
        <w:t>closure</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state</w:t>
      </w:r>
      <w:r>
        <w:rPr>
          <w:rFonts w:ascii="Times New Roman" w:hAnsi="Times New Roman" w:cs="B Nazanin" w:eastAsia="B Nazanin"/>
          <w:b w:val="0"/>
          <w:color w:val="000000"/>
          <w:sz w:val="28"/>
          <w:szCs w:val="28"/>
          <w:rtl w:val="1"/>
          <w:lang w:val="fa-IR" w:bidi="fa-IR"/>
        </w:rPr>
        <w:t xml:space="preserve"> صریح آماده‌بودن فایل است.</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4" name="Picture 4" descr="شکل ۸ـ۱ ثبت صوت، رونویسی و تأیید یادداشت بالینی"/>
            <wp:cNvGraphicFramePr>
              <a:graphicFrameLocks noChangeAspect="1"/>
            </wp:cNvGraphicFramePr>
            <a:graphic>
              <a:graphicData uri="http://schemas.openxmlformats.org/drawingml/2006/picture">
                <pic:pic>
                  <pic:nvPicPr>
                    <pic:cNvPr id="0" name="voice.png"/>
                    <pic:cNvPicPr/>
                  </pic:nvPicPr>
                  <pic:blipFill>
                    <a:blip r:embed="rId66"/>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۸ـ۱ ثبت صوت، رونویسی و تأیید یادداشت بالینی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۸ـ۵ ارسال و وضعیت پردازش</w:t>
        <w:br/>
        <w:t xml:space="preserve">در </w:t>
      </w:r>
      <w:r>
        <w:rPr>
          <w:rFonts w:ascii="Times New Roman" w:hAnsi="Times New Roman" w:cs="Times New Roman" w:eastAsia="Times New Roman"/>
          <w:b/>
          <w:color w:val="000000"/>
          <w:sz w:val="36"/>
          <w:szCs w:val="36"/>
          <w:rtl w:val="0"/>
          <w:bCs w:val="1"/>
          <w:lang w:val="en-US" w:bidi="fa-IR"/>
        </w:rPr>
        <w:t>handleSubmit</w:t>
      </w:r>
      <w:r>
        <w:rPr>
          <w:rFonts w:ascii="Times New Roman" w:hAnsi="Times New Roman" w:cs="B Nazanin" w:eastAsia="B Nazanin"/>
          <w:b/>
          <w:color w:val="000000"/>
          <w:sz w:val="36"/>
          <w:szCs w:val="36"/>
          <w:rtl w:val="1"/>
          <w:bCs w:val="1"/>
          <w:lang w:val="fa-IR" w:bidi="fa-IR"/>
        </w:rPr>
        <w:t xml:space="preserve">، اگر فایل نهایی موجود نباشد پیام «اول ضبط کنید» یا «انتخاب فایل صوتی الزامی است» نمایش داده می‌شود. </w:t>
      </w:r>
      <w:r>
        <w:rPr>
          <w:rFonts w:ascii="Times New Roman" w:hAnsi="Times New Roman" w:cs="Times New Roman" w:eastAsia="Times New Roman"/>
          <w:b/>
          <w:color w:val="000000"/>
          <w:sz w:val="36"/>
          <w:szCs w:val="36"/>
          <w:rtl w:val="0"/>
          <w:bCs w:val="1"/>
          <w:lang w:val="en-US" w:bidi="fa-IR"/>
        </w:rPr>
        <w:t>uploadVoiceNote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file</w:t>
      </w:r>
      <w:r>
        <w:rPr>
          <w:rFonts w:ascii="Times New Roman" w:hAnsi="Times New Roman" w:cs="B Nazanin" w:eastAsia="B Nazanin"/>
          <w:b/>
          <w:color w:val="000000"/>
          <w:sz w:val="36"/>
          <w:szCs w:val="36"/>
          <w:rtl w:val="1"/>
          <w:bCs w:val="1"/>
          <w:lang w:val="fa-IR" w:bidi="fa-IR"/>
        </w:rPr>
        <w:t xml:space="preserve"> و در صورت وجود </w:t>
      </w:r>
      <w:r>
        <w:rPr>
          <w:rFonts w:ascii="Times New Roman" w:hAnsi="Times New Roman" w:cs="Times New Roman" w:eastAsia="Times New Roman"/>
          <w:b/>
          <w:color w:val="000000"/>
          <w:sz w:val="36"/>
          <w:szCs w:val="36"/>
          <w:rtl w:val="0"/>
          <w:bCs w:val="1"/>
          <w:lang w:val="en-US" w:bidi="fa-IR"/>
        </w:rPr>
        <w:t>title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conversation_type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duration_seconds</w:t>
      </w:r>
      <w:r>
        <w:rPr>
          <w:rFonts w:ascii="Times New Roman" w:hAnsi="Times New Roman" w:cs="B Nazanin" w:eastAsia="B Nazanin"/>
          <w:b/>
          <w:color w:val="000000"/>
          <w:sz w:val="36"/>
          <w:szCs w:val="36"/>
          <w:rtl w:val="1"/>
          <w:bCs w:val="1"/>
          <w:lang w:val="fa-IR" w:bidi="fa-IR"/>
        </w:rPr>
        <w:t xml:space="preserve"> را به </w:t>
      </w:r>
      <w:r>
        <w:rPr>
          <w:rFonts w:ascii="Times New Roman" w:hAnsi="Times New Roman" w:cs="Times New Roman" w:eastAsia="Times New Roman"/>
          <w:b/>
          <w:color w:val="000000"/>
          <w:sz w:val="36"/>
          <w:szCs w:val="36"/>
          <w:rtl w:val="0"/>
          <w:bCs w:val="1"/>
          <w:lang w:val="en-US" w:bidi="fa-IR"/>
        </w:rPr>
        <w:t>FormData</w:t>
      </w:r>
      <w:r>
        <w:rPr>
          <w:rFonts w:ascii="Times New Roman" w:hAnsi="Times New Roman" w:cs="B Nazanin" w:eastAsia="B Nazanin"/>
          <w:b/>
          <w:color w:val="000000"/>
          <w:sz w:val="36"/>
          <w:szCs w:val="36"/>
          <w:rtl w:val="1"/>
          <w:bCs w:val="1"/>
          <w:lang w:val="fa-IR" w:bidi="fa-IR"/>
        </w:rPr>
        <w:t xml:space="preserve"> اضافه می‌کند. مدت به عدد صحیح گرد می‌شود. در حالت انتخاب فایل، مدت از رابط ارسال نمی‌شود و مقدار صفر فرضی به‌عنوان مدت واقعی استفاده نمی‌شود. سرور فایل اصلی را نگه می‌دارد و پردازش رونویسی در پس‌زمینه آغاز می‌شود. حداکثر حجم پذیرفته‌شده در مسیر بک‌اند ۵۰ مگابایت است و از محدودیت سند جداست.</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TranscriptionStatus</w:t>
      </w:r>
      <w:r>
        <w:rPr>
          <w:rFonts w:ascii="Times New Roman" w:hAnsi="Times New Roman" w:cs="B Nazanin" w:eastAsia="B Nazanin"/>
          <w:b w:val="0"/>
          <w:color w:val="000000"/>
          <w:sz w:val="28"/>
          <w:szCs w:val="28"/>
          <w:rtl w:val="1"/>
          <w:lang w:val="fa-IR" w:bidi="fa-IR"/>
        </w:rPr>
        <w:t xml:space="preserve"> مانند استخراج سند چهار حالت دارد. نمای پرونده </w:t>
      </w:r>
      <w:r>
        <w:rPr>
          <w:rFonts w:ascii="Times New Roman" w:hAnsi="Times New Roman" w:cs="Times New Roman" w:eastAsia="Times New Roman"/>
          <w:b w:val="0"/>
          <w:color w:val="000000"/>
          <w:sz w:val="28"/>
          <w:szCs w:val="28"/>
          <w:rtl w:val="0"/>
          <w:lang w:val="en-US" w:bidi="fa-IR"/>
        </w:rPr>
        <w:t>badge</w:t>
      </w:r>
      <w:r>
        <w:rPr>
          <w:rFonts w:ascii="Times New Roman" w:hAnsi="Times New Roman" w:cs="B Nazanin" w:eastAsia="B Nazanin"/>
          <w:b w:val="0"/>
          <w:color w:val="000000"/>
          <w:sz w:val="28"/>
          <w:szCs w:val="28"/>
          <w:rtl w:val="1"/>
          <w:lang w:val="fa-IR" w:bidi="fa-IR"/>
        </w:rPr>
        <w:t xml:space="preserve"> مربوط را نشان می‌دهد و در شکست، </w:t>
      </w:r>
      <w:r>
        <w:rPr>
          <w:rFonts w:ascii="Times New Roman" w:hAnsi="Times New Roman" w:cs="Times New Roman" w:eastAsia="Times New Roman"/>
          <w:b w:val="0"/>
          <w:color w:val="000000"/>
          <w:sz w:val="28"/>
          <w:szCs w:val="28"/>
          <w:rtl w:val="0"/>
          <w:lang w:val="en-US" w:bidi="fa-IR"/>
        </w:rPr>
        <w:t>error_message</w:t>
      </w:r>
      <w:r>
        <w:rPr>
          <w:rFonts w:ascii="Times New Roman" w:hAnsi="Times New Roman" w:cs="B Nazanin" w:eastAsia="B Nazanin"/>
          <w:b w:val="0"/>
          <w:color w:val="000000"/>
          <w:sz w:val="28"/>
          <w:szCs w:val="28"/>
          <w:rtl w:val="1"/>
          <w:lang w:val="fa-IR" w:bidi="fa-IR"/>
        </w:rPr>
        <w:t xml:space="preserve"> در صورت وجود ارائه می‌شود. برای </w:t>
      </w:r>
      <w:r>
        <w:rPr>
          <w:rFonts w:ascii="Times New Roman" w:hAnsi="Times New Roman" w:cs="Times New Roman" w:eastAsia="Times New Roman"/>
          <w:b w:val="0"/>
          <w:color w:val="000000"/>
          <w:sz w:val="28"/>
          <w:szCs w:val="28"/>
          <w:rtl w:val="0"/>
          <w:lang w:val="en-US" w:bidi="fa-IR"/>
        </w:rPr>
        <w:t>completed</w:t>
      </w:r>
      <w:r>
        <w:rPr>
          <w:rFonts w:ascii="Times New Roman" w:hAnsi="Times New Roman" w:cs="B Nazanin" w:eastAsia="B Nazanin"/>
          <w:b w:val="0"/>
          <w:color w:val="000000"/>
          <w:sz w:val="28"/>
          <w:szCs w:val="28"/>
          <w:rtl w:val="1"/>
          <w:lang w:val="fa-IR" w:bidi="fa-IR"/>
        </w:rPr>
        <w:t xml:space="preserve">، کنترل ساخت یادداشت ظاهر می‌شود و برای </w:t>
      </w:r>
      <w:r>
        <w:rPr>
          <w:rFonts w:ascii="Times New Roman" w:hAnsi="Times New Roman" w:cs="Times New Roman" w:eastAsia="Times New Roman"/>
          <w:b w:val="0"/>
          <w:color w:val="000000"/>
          <w:sz w:val="28"/>
          <w:szCs w:val="28"/>
          <w:rtl w:val="0"/>
          <w:lang w:val="en-US" w:bidi="fa-IR"/>
        </w:rPr>
        <w:t>failed</w:t>
      </w:r>
      <w:r>
        <w:rPr>
          <w:rFonts w:ascii="Times New Roman" w:hAnsi="Times New Roman" w:cs="B Nazanin" w:eastAsia="B Nazanin"/>
          <w:b w:val="0"/>
          <w:color w:val="000000"/>
          <w:sz w:val="28"/>
          <w:szCs w:val="28"/>
          <w:rtl w:val="1"/>
          <w:lang w:val="fa-IR" w:bidi="fa-IR"/>
        </w:rPr>
        <w:t xml:space="preserve">، تکرار رونویسی در دسترس است. وضعیت </w:t>
      </w:r>
      <w:r>
        <w:rPr>
          <w:rFonts w:ascii="Times New Roman" w:hAnsi="Times New Roman" w:cs="Times New Roman" w:eastAsia="Times New Roman"/>
          <w:b w:val="0"/>
          <w:color w:val="000000"/>
          <w:sz w:val="28"/>
          <w:szCs w:val="28"/>
          <w:rtl w:val="0"/>
          <w:lang w:val="en-US" w:bidi="fa-IR"/>
        </w:rPr>
        <w:t>cleanup</w:t>
      </w:r>
      <w:r>
        <w:rPr>
          <w:rFonts w:ascii="Times New Roman" w:hAnsi="Times New Roman" w:cs="B Nazanin" w:eastAsia="B Nazanin"/>
          <w:b w:val="0"/>
          <w:color w:val="000000"/>
          <w:sz w:val="28"/>
          <w:szCs w:val="28"/>
          <w:rtl w:val="1"/>
          <w:lang w:val="fa-IR" w:bidi="fa-IR"/>
        </w:rPr>
        <w:t xml:space="preserve"> جداست و نشان «پاک‌سازی شد» فقط در </w:t>
      </w:r>
      <w:r>
        <w:rPr>
          <w:rFonts w:ascii="Times New Roman" w:hAnsi="Times New Roman" w:cs="Times New Roman" w:eastAsia="Times New Roman"/>
          <w:b w:val="0"/>
          <w:color w:val="000000"/>
          <w:sz w:val="28"/>
          <w:szCs w:val="28"/>
          <w:rtl w:val="0"/>
          <w:lang w:val="en-US" w:bidi="fa-IR"/>
        </w:rPr>
        <w:t>completed</w:t>
      </w:r>
      <w:r>
        <w:rPr>
          <w:rFonts w:ascii="Times New Roman" w:hAnsi="Times New Roman" w:cs="B Nazanin" w:eastAsia="B Nazanin"/>
          <w:b w:val="0"/>
          <w:color w:val="000000"/>
          <w:sz w:val="28"/>
          <w:szCs w:val="28"/>
          <w:rtl w:val="1"/>
          <w:lang w:val="fa-IR" w:bidi="fa-IR"/>
        </w:rPr>
        <w:t xml:space="preserve"> آن ظاهر می‌شود. این تفکیک به معنی آن است که رونویسی می‌تواند موفق باشد ولی پاک‌سازی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انجام نشده یا ناموفق باشد. نباید شکست مرحله دوم به عنوان فقدان کل رونوشت تعبیر شود یا متن خام از دید کاربر پنهان گردد.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۸ـ۶ توان سرویس و نمایش گویندگان</w:t>
        <w:br/>
        <w:t xml:space="preserve">در مسیر </w:t>
      </w:r>
      <w:r>
        <w:rPr>
          <w:rFonts w:ascii="Times New Roman" w:hAnsi="Times New Roman" w:cs="Times New Roman" w:eastAsia="Times New Roman"/>
          <w:b/>
          <w:color w:val="000000"/>
          <w:sz w:val="36"/>
          <w:szCs w:val="36"/>
          <w:rtl w:val="0"/>
          <w:bCs w:val="1"/>
          <w:lang w:val="en-US" w:bidi="fa-IR"/>
        </w:rPr>
        <w:t>Speechmatics</w:t>
      </w:r>
      <w:r>
        <w:rPr>
          <w:rFonts w:ascii="Times New Roman" w:hAnsi="Times New Roman" w:cs="B Nazanin" w:eastAsia="B Nazanin"/>
          <w:b/>
          <w:color w:val="000000"/>
          <w:sz w:val="36"/>
          <w:szCs w:val="36"/>
          <w:rtl w:val="1"/>
          <w:bCs w:val="1"/>
          <w:lang w:val="fa-IR" w:bidi="fa-IR"/>
        </w:rPr>
        <w:t xml:space="preserve">، فرمت </w:t>
      </w:r>
      <w:r>
        <w:rPr>
          <w:rFonts w:ascii="Times New Roman" w:hAnsi="Times New Roman" w:cs="Times New Roman" w:eastAsia="Times New Roman"/>
          <w:b/>
          <w:color w:val="000000"/>
          <w:sz w:val="36"/>
          <w:szCs w:val="36"/>
          <w:rtl w:val="0"/>
          <w:bCs w:val="1"/>
          <w:lang w:val="en-US" w:bidi="fa-IR"/>
        </w:rPr>
        <w:t>transcript</w:t>
      </w:r>
      <w:r>
        <w:rPr>
          <w:rFonts w:ascii="Times New Roman" w:hAnsi="Times New Roman" w:cs="B Nazanin" w:eastAsia="B Nazanin"/>
          <w:b/>
          <w:color w:val="000000"/>
          <w:sz w:val="36"/>
          <w:szCs w:val="36"/>
          <w:rtl w:val="1"/>
          <w:bCs w:val="1"/>
          <w:lang w:val="fa-IR" w:bidi="fa-IR"/>
        </w:rPr>
        <w:t xml:space="preserve"> می‌تواند مرز تغییر </w:t>
      </w:r>
      <w:r>
        <w:rPr>
          <w:rFonts w:ascii="Times New Roman" w:hAnsi="Times New Roman" w:cs="Times New Roman" w:eastAsia="Times New Roman"/>
          <w:b/>
          <w:color w:val="000000"/>
          <w:sz w:val="36"/>
          <w:szCs w:val="36"/>
          <w:rtl w:val="0"/>
          <w:bCs w:val="1"/>
          <w:lang w:val="en-US" w:bidi="fa-IR"/>
        </w:rPr>
        <w:t>speaker</w:t>
      </w:r>
      <w:r>
        <w:rPr>
          <w:rFonts w:ascii="Times New Roman" w:hAnsi="Times New Roman" w:cs="B Nazanin" w:eastAsia="B Nazanin"/>
          <w:b/>
          <w:color w:val="000000"/>
          <w:sz w:val="36"/>
          <w:szCs w:val="36"/>
          <w:rtl w:val="1"/>
          <w:bCs w:val="1"/>
          <w:lang w:val="fa-IR" w:bidi="fa-IR"/>
        </w:rPr>
        <w:t xml:space="preserve"> را نگه دارد و متن را در سطرهای برچسب‌دار بسازد. </w:t>
      </w:r>
      <w:r>
        <w:rPr>
          <w:rFonts w:ascii="Times New Roman" w:hAnsi="Times New Roman" w:cs="Times New Roman" w:eastAsia="Times New Roman"/>
          <w:b/>
          <w:color w:val="000000"/>
          <w:sz w:val="36"/>
          <w:szCs w:val="36"/>
          <w:rtl w:val="0"/>
          <w:bCs w:val="1"/>
          <w:lang w:val="en-US" w:bidi="fa-IR"/>
        </w:rPr>
        <w:t>GoogleSpeechProvider</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OpenRouterSTTProvider</w:t>
      </w:r>
      <w:r>
        <w:rPr>
          <w:rFonts w:ascii="Times New Roman" w:hAnsi="Times New Roman" w:cs="B Nazanin" w:eastAsia="B Nazanin"/>
          <w:b/>
          <w:color w:val="000000"/>
          <w:sz w:val="36"/>
          <w:szCs w:val="36"/>
          <w:rtl w:val="1"/>
          <w:bCs w:val="1"/>
          <w:lang w:val="fa-IR" w:bidi="fa-IR"/>
        </w:rPr>
        <w:t xml:space="preserve"> در کد فعلی، </w:t>
      </w:r>
      <w:r>
        <w:rPr>
          <w:rFonts w:ascii="Times New Roman" w:hAnsi="Times New Roman" w:cs="Times New Roman" w:eastAsia="Times New Roman"/>
          <w:b/>
          <w:color w:val="000000"/>
          <w:sz w:val="36"/>
          <w:szCs w:val="36"/>
          <w:rtl w:val="0"/>
          <w:bCs w:val="1"/>
          <w:lang w:val="en-US" w:bidi="fa-IR"/>
        </w:rPr>
        <w:t>diarization</w:t>
      </w:r>
      <w:r>
        <w:rPr>
          <w:rFonts w:ascii="Times New Roman" w:hAnsi="Times New Roman" w:cs="B Nazanin" w:eastAsia="B Nazanin"/>
          <w:b/>
          <w:color w:val="000000"/>
          <w:sz w:val="36"/>
          <w:szCs w:val="36"/>
          <w:rtl w:val="1"/>
          <w:bCs w:val="1"/>
          <w:lang w:val="fa-IR" w:bidi="fa-IR"/>
        </w:rPr>
        <w:t xml:space="preserve"> را پشتیبانی نمی‌کنند و در درخواست آن، متن ساده می‌دهند یا هشدار ثبت می‌کنند. </w:t>
      </w:r>
      <w:r>
        <w:rPr>
          <w:rFonts w:ascii="Times New Roman" w:hAnsi="Times New Roman" w:cs="Times New Roman" w:eastAsia="Times New Roman"/>
          <w:b/>
          <w:color w:val="000000"/>
          <w:sz w:val="36"/>
          <w:szCs w:val="36"/>
          <w:rtl w:val="0"/>
          <w:bCs w:val="1"/>
          <w:lang w:val="en-US" w:bidi="fa-IR"/>
        </w:rPr>
        <w:t>fallback</w:t>
      </w:r>
      <w:r>
        <w:rPr>
          <w:rFonts w:ascii="Times New Roman" w:hAnsi="Times New Roman" w:cs="B Nazanin" w:eastAsia="B Nazanin"/>
          <w:b/>
          <w:color w:val="000000"/>
          <w:sz w:val="36"/>
          <w:szCs w:val="36"/>
          <w:rtl w:val="1"/>
          <w:bCs w:val="1"/>
          <w:lang w:val="fa-IR" w:bidi="fa-IR"/>
        </w:rPr>
        <w:t xml:space="preserve"> ممکن است از مسیر دارای گوینده به مسیری بدون آن منتقل شود. برای رابط، دانستن نوع گفتگو کافی نیست؛ بهتر است </w:t>
      </w:r>
      <w:r>
        <w:rPr>
          <w:rFonts w:ascii="Times New Roman" w:hAnsi="Times New Roman" w:cs="Times New Roman" w:eastAsia="Times New Roman"/>
          <w:b/>
          <w:color w:val="000000"/>
          <w:sz w:val="36"/>
          <w:szCs w:val="36"/>
          <w:rtl w:val="0"/>
          <w:bCs w:val="1"/>
          <w:lang w:val="en-US" w:bidi="fa-IR"/>
        </w:rPr>
        <w:t>metadata</w:t>
      </w:r>
      <w:r>
        <w:rPr>
          <w:rFonts w:ascii="Times New Roman" w:hAnsi="Times New Roman" w:cs="B Nazanin" w:eastAsia="B Nazanin"/>
          <w:b/>
          <w:color w:val="000000"/>
          <w:sz w:val="36"/>
          <w:szCs w:val="36"/>
          <w:rtl w:val="1"/>
          <w:bCs w:val="1"/>
          <w:lang w:val="fa-IR" w:bidi="fa-IR"/>
        </w:rPr>
        <w:t xml:space="preserve"> توان یا نتیجه تفکیک را در پاسخ داشته باشد. چنین نشان قابلیت صریحی در نوع </w:t>
      </w:r>
      <w:r>
        <w:rPr>
          <w:rFonts w:ascii="Times New Roman" w:hAnsi="Times New Roman" w:cs="Times New Roman" w:eastAsia="Times New Roman"/>
          <w:b/>
          <w:color w:val="000000"/>
          <w:sz w:val="36"/>
          <w:szCs w:val="36"/>
          <w:rtl w:val="0"/>
          <w:bCs w:val="1"/>
          <w:lang w:val="en-US" w:bidi="fa-IR"/>
        </w:rPr>
        <w:t>VoiceNote</w:t>
      </w:r>
      <w:r>
        <w:rPr>
          <w:rFonts w:ascii="Times New Roman" w:hAnsi="Times New Roman" w:cs="B Nazanin" w:eastAsia="B Nazanin"/>
          <w:b/>
          <w:color w:val="000000"/>
          <w:sz w:val="36"/>
          <w:szCs w:val="36"/>
          <w:rtl w:val="1"/>
          <w:bCs w:val="1"/>
          <w:lang w:val="fa-IR" w:bidi="fa-IR"/>
        </w:rPr>
        <w:t xml:space="preserve"> فعلی دیده نمی‌شود و گزارش آن را پیشنهاد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نمای رونوشت، متن را همان‌طور که برگشته در </w:t>
      </w:r>
      <w:r>
        <w:rPr>
          <w:rFonts w:ascii="Times New Roman" w:hAnsi="Times New Roman" w:cs="Times New Roman" w:eastAsia="Times New Roman"/>
          <w:b w:val="0"/>
          <w:color w:val="000000"/>
          <w:sz w:val="28"/>
          <w:szCs w:val="28"/>
          <w:rtl w:val="0"/>
          <w:lang w:val="en-US" w:bidi="fa-IR"/>
        </w:rPr>
        <w:t>pre</w:t>
      </w:r>
      <w:r>
        <w:rPr>
          <w:rFonts w:ascii="Times New Roman" w:hAnsi="Times New Roman" w:cs="B Nazanin" w:eastAsia="B Nazanin"/>
          <w:b w:val="0"/>
          <w:color w:val="000000"/>
          <w:sz w:val="28"/>
          <w:szCs w:val="28"/>
          <w:rtl w:val="1"/>
          <w:lang w:val="fa-IR" w:bidi="fa-IR"/>
        </w:rPr>
        <w:t xml:space="preserve"> نشان می‌دهد. از وجود برچسب </w:t>
      </w:r>
      <w:r>
        <w:rPr>
          <w:rFonts w:ascii="Times New Roman" w:hAnsi="Times New Roman" w:cs="Times New Roman" w:eastAsia="Times New Roman"/>
          <w:b w:val="0"/>
          <w:color w:val="000000"/>
          <w:sz w:val="28"/>
          <w:szCs w:val="28"/>
          <w:rtl w:val="0"/>
          <w:lang w:val="en-US" w:bidi="fa-IR"/>
        </w:rPr>
        <w:t>S1</w:t>
      </w:r>
      <w:r>
        <w:rPr>
          <w:rFonts w:ascii="Times New Roman" w:hAnsi="Times New Roman" w:cs="B Nazanin" w:eastAsia="B Nazanin"/>
          <w:b w:val="0"/>
          <w:color w:val="000000"/>
          <w:sz w:val="28"/>
          <w:szCs w:val="28"/>
          <w:rtl w:val="1"/>
          <w:lang w:val="fa-IR" w:bidi="fa-IR"/>
        </w:rPr>
        <w:t xml:space="preserve"> یا </w:t>
      </w:r>
      <w:r>
        <w:rPr>
          <w:rFonts w:ascii="Times New Roman" w:hAnsi="Times New Roman" w:cs="Times New Roman" w:eastAsia="Times New Roman"/>
          <w:b w:val="0"/>
          <w:color w:val="000000"/>
          <w:sz w:val="28"/>
          <w:szCs w:val="28"/>
          <w:rtl w:val="0"/>
          <w:lang w:val="en-US" w:bidi="fa-IR"/>
        </w:rPr>
        <w:t>S2</w:t>
      </w:r>
      <w:r>
        <w:rPr>
          <w:rFonts w:ascii="Times New Roman" w:hAnsi="Times New Roman" w:cs="B Nazanin" w:eastAsia="B Nazanin"/>
          <w:b w:val="0"/>
          <w:color w:val="000000"/>
          <w:sz w:val="28"/>
          <w:szCs w:val="28"/>
          <w:rtl w:val="1"/>
          <w:lang w:val="fa-IR" w:bidi="fa-IR"/>
        </w:rPr>
        <w:t xml:space="preserve"> نمی‌توان فهمید کدام فرد پزشک است و کدام بیمار. تعویض گوینده نیز با شناسایی قطعی نقش فرق دارد. در پروپوزال، تفکیک گوینده مشروط به امکان انجام آن بوده است؛ بنابراین نبود آن در همه ارائه‌دهنده‌ها نباید با ادعای کامل‌بودن پنهان شود. سنجش </w:t>
      </w:r>
      <w:r>
        <w:rPr>
          <w:rFonts w:ascii="Times New Roman" w:hAnsi="Times New Roman" w:cs="Times New Roman" w:eastAsia="Times New Roman"/>
          <w:b w:val="0"/>
          <w:color w:val="000000"/>
          <w:sz w:val="28"/>
          <w:szCs w:val="28"/>
          <w:rtl w:val="0"/>
          <w:lang w:val="en-US" w:bidi="fa-IR"/>
        </w:rPr>
        <w:t>Speaker Attribution Accuracy</w:t>
      </w:r>
      <w:r>
        <w:rPr>
          <w:rFonts w:ascii="Times New Roman" w:hAnsi="Times New Roman" w:cs="B Nazanin" w:eastAsia="B Nazanin"/>
          <w:b w:val="0"/>
          <w:color w:val="000000"/>
          <w:sz w:val="28"/>
          <w:szCs w:val="28"/>
          <w:rtl w:val="1"/>
          <w:lang w:val="fa-IR" w:bidi="fa-IR"/>
        </w:rPr>
        <w:t xml:space="preserve"> به داده مرجع نقش‌دار و پروتکل مستقل نیاز دارد و در این گزارش نتیجه عددی برای آن ارائه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۸ـ۷ متن خام، نسخه مشتق‌شده و فرم بازبینی</w:t>
        <w:br/>
      </w:r>
      <w:r>
        <w:rPr>
          <w:rFonts w:ascii="Times New Roman" w:hAnsi="Times New Roman" w:cs="Times New Roman" w:eastAsia="Times New Roman"/>
          <w:b/>
          <w:color w:val="000000"/>
          <w:sz w:val="36"/>
          <w:szCs w:val="36"/>
          <w:rtl w:val="0"/>
          <w:bCs w:val="1"/>
          <w:lang w:val="en-US" w:bidi="fa-IR"/>
        </w:rPr>
        <w:t>ViewTranscriptButton</w:t>
      </w:r>
      <w:r>
        <w:rPr>
          <w:rFonts w:ascii="Times New Roman" w:hAnsi="Times New Roman" w:cs="B Nazanin" w:eastAsia="B Nazanin"/>
          <w:b/>
          <w:color w:val="000000"/>
          <w:sz w:val="36"/>
          <w:szCs w:val="36"/>
          <w:rtl w:val="1"/>
          <w:bCs w:val="1"/>
          <w:lang w:val="fa-IR" w:bidi="fa-IR"/>
        </w:rPr>
        <w:t xml:space="preserve"> در صورت وجود </w:t>
      </w:r>
      <w:r>
        <w:rPr>
          <w:rFonts w:ascii="Times New Roman" w:hAnsi="Times New Roman" w:cs="Times New Roman" w:eastAsia="Times New Roman"/>
          <w:b/>
          <w:color w:val="000000"/>
          <w:sz w:val="36"/>
          <w:szCs w:val="36"/>
          <w:rtl w:val="0"/>
          <w:bCs w:val="1"/>
          <w:lang w:val="en-US" w:bidi="fa-IR"/>
        </w:rPr>
        <w:t>transcript</w:t>
      </w:r>
      <w:r>
        <w:rPr>
          <w:rFonts w:ascii="Times New Roman" w:hAnsi="Times New Roman" w:cs="B Nazanin" w:eastAsia="B Nazanin"/>
          <w:b/>
          <w:color w:val="000000"/>
          <w:sz w:val="36"/>
          <w:szCs w:val="36"/>
          <w:rtl w:val="1"/>
          <w:bCs w:val="1"/>
          <w:lang w:val="fa-IR" w:bidi="fa-IR"/>
        </w:rPr>
        <w:t xml:space="preserve">، متن خام را در پنجره فقط‌خواندنی ارائه می‌کند. </w:t>
      </w:r>
      <w:r>
        <w:rPr>
          <w:rFonts w:ascii="Times New Roman" w:hAnsi="Times New Roman" w:cs="Times New Roman" w:eastAsia="Times New Roman"/>
          <w:b/>
          <w:color w:val="000000"/>
          <w:sz w:val="36"/>
          <w:szCs w:val="36"/>
          <w:rtl w:val="0"/>
          <w:bCs w:val="1"/>
          <w:lang w:val="en-US" w:bidi="fa-IR"/>
        </w:rPr>
        <w:t>ViewCleanedNoteButton</w:t>
      </w:r>
      <w:r>
        <w:rPr>
          <w:rFonts w:ascii="Times New Roman" w:hAnsi="Times New Roman" w:cs="B Nazanin" w:eastAsia="B Nazanin"/>
          <w:b/>
          <w:color w:val="000000"/>
          <w:sz w:val="36"/>
          <w:szCs w:val="36"/>
          <w:rtl w:val="1"/>
          <w:bCs w:val="1"/>
          <w:lang w:val="fa-IR" w:bidi="fa-IR"/>
        </w:rPr>
        <w:t xml:space="preserve"> نیز </w:t>
      </w:r>
      <w:r>
        <w:rPr>
          <w:rFonts w:ascii="Times New Roman" w:hAnsi="Times New Roman" w:cs="Times New Roman" w:eastAsia="Times New Roman"/>
          <w:b/>
          <w:color w:val="000000"/>
          <w:sz w:val="36"/>
          <w:szCs w:val="36"/>
          <w:rtl w:val="0"/>
          <w:bCs w:val="1"/>
          <w:lang w:val="en-US" w:bidi="fa-IR"/>
        </w:rPr>
        <w:t>cleaned_note</w:t>
      </w:r>
      <w:r>
        <w:rPr>
          <w:rFonts w:ascii="Times New Roman" w:hAnsi="Times New Roman" w:cs="B Nazanin" w:eastAsia="B Nazanin"/>
          <w:b/>
          <w:color w:val="000000"/>
          <w:sz w:val="36"/>
          <w:szCs w:val="36"/>
          <w:rtl w:val="1"/>
          <w:bCs w:val="1"/>
          <w:lang w:val="fa-IR" w:bidi="fa-IR"/>
        </w:rPr>
        <w:t xml:space="preserve"> را با توضیح منشأ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نشان می‌دهد. فرم </w:t>
      </w:r>
      <w:r>
        <w:rPr>
          <w:rFonts w:ascii="Times New Roman" w:hAnsi="Times New Roman" w:cs="Times New Roman" w:eastAsia="Times New Roman"/>
          <w:b/>
          <w:color w:val="000000"/>
          <w:sz w:val="36"/>
          <w:szCs w:val="36"/>
          <w:rtl w:val="0"/>
          <w:bCs w:val="1"/>
          <w:lang w:val="en-US" w:bidi="fa-IR"/>
        </w:rPr>
        <w:t>CreateNoteFromVoiceDialog</w:t>
      </w:r>
      <w:r>
        <w:rPr>
          <w:rFonts w:ascii="Times New Roman" w:hAnsi="Times New Roman" w:cs="B Nazanin" w:eastAsia="B Nazanin"/>
          <w:b/>
          <w:color w:val="000000"/>
          <w:sz w:val="36"/>
          <w:szCs w:val="36"/>
          <w:rtl w:val="1"/>
          <w:bCs w:val="1"/>
          <w:lang w:val="fa-IR" w:bidi="fa-IR"/>
        </w:rPr>
        <w:t xml:space="preserve">، متن اولیه را از </w:t>
      </w:r>
      <w:r>
        <w:rPr>
          <w:rFonts w:ascii="Times New Roman" w:hAnsi="Times New Roman" w:cs="Times New Roman" w:eastAsia="Times New Roman"/>
          <w:b/>
          <w:color w:val="000000"/>
          <w:sz w:val="36"/>
          <w:szCs w:val="36"/>
          <w:rtl w:val="0"/>
          <w:bCs w:val="1"/>
          <w:lang w:val="en-US" w:bidi="fa-IR"/>
        </w:rPr>
        <w:t>cleaned_note</w:t>
      </w:r>
      <w:r>
        <w:rPr>
          <w:rFonts w:ascii="Times New Roman" w:hAnsi="Times New Roman" w:cs="B Nazanin" w:eastAsia="B Nazanin"/>
          <w:b/>
          <w:color w:val="000000"/>
          <w:sz w:val="36"/>
          <w:szCs w:val="36"/>
          <w:rtl w:val="1"/>
          <w:bCs w:val="1"/>
          <w:lang w:val="fa-IR" w:bidi="fa-IR"/>
        </w:rPr>
        <w:t xml:space="preserve"> یا در نبود آن </w:t>
      </w:r>
      <w:r>
        <w:rPr>
          <w:rFonts w:ascii="Times New Roman" w:hAnsi="Times New Roman" w:cs="Times New Roman" w:eastAsia="Times New Roman"/>
          <w:b/>
          <w:color w:val="000000"/>
          <w:sz w:val="36"/>
          <w:szCs w:val="36"/>
          <w:rtl w:val="0"/>
          <w:bCs w:val="1"/>
          <w:lang w:val="en-US" w:bidi="fa-IR"/>
        </w:rPr>
        <w:t>transcript</w:t>
      </w:r>
      <w:r>
        <w:rPr>
          <w:rFonts w:ascii="Times New Roman" w:hAnsi="Times New Roman" w:cs="B Nazanin" w:eastAsia="B Nazanin"/>
          <w:b/>
          <w:color w:val="000000"/>
          <w:sz w:val="36"/>
          <w:szCs w:val="36"/>
          <w:rtl w:val="1"/>
          <w:bCs w:val="1"/>
          <w:lang w:val="fa-IR" w:bidi="fa-IR"/>
        </w:rPr>
        <w:t xml:space="preserve"> می‌گیرد. این تقدم نسخه مشتق‌شده، مرور متن مرتب‌شده را تسهیل می‌کند، ولی برای کاربر باید روشن باشد نسخه پیش‌فرض کدام است. پنجره مشاهده خام جدا از فرم ذخیره است و در نسخه جاری مسیر مقایسه هم‌زمان دو متن در فرم دیده نمی‌شود. ازاین‌رو، گزارش ادعای ویرایش هم‌زمان یا مقایسه اختلاف‌ها ندارد.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فرم بازبینی </w:t>
      </w:r>
      <w:r>
        <w:rPr>
          <w:rFonts w:ascii="Times New Roman" w:hAnsi="Times New Roman" w:cs="Times New Roman" w:eastAsia="Times New Roman"/>
          <w:b w:val="0"/>
          <w:color w:val="000000"/>
          <w:sz w:val="28"/>
          <w:szCs w:val="28"/>
          <w:rtl w:val="0"/>
          <w:lang w:val="en-US" w:bidi="fa-IR"/>
        </w:rPr>
        <w:t>title</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content</w:t>
      </w:r>
      <w:r>
        <w:rPr>
          <w:rFonts w:ascii="Times New Roman" w:hAnsi="Times New Roman" w:cs="B Nazanin" w:eastAsia="B Nazanin"/>
          <w:b w:val="0"/>
          <w:color w:val="000000"/>
          <w:sz w:val="28"/>
          <w:szCs w:val="28"/>
          <w:rtl w:val="1"/>
          <w:lang w:val="fa-IR" w:bidi="fa-IR"/>
        </w:rPr>
        <w:t xml:space="preserve"> را می‌فرستد و کاربر باید کنش ذخیره را انجام دهد. مقدار </w:t>
      </w:r>
      <w:r>
        <w:rPr>
          <w:rFonts w:ascii="Times New Roman" w:hAnsi="Times New Roman" w:cs="Times New Roman" w:eastAsia="Times New Roman"/>
          <w:b w:val="0"/>
          <w:color w:val="000000"/>
          <w:sz w:val="28"/>
          <w:szCs w:val="28"/>
          <w:rtl w:val="0"/>
          <w:lang w:val="en-US" w:bidi="fa-IR"/>
        </w:rPr>
        <w:t>required</w:t>
      </w:r>
      <w:r>
        <w:rPr>
          <w:rFonts w:ascii="Times New Roman" w:hAnsi="Times New Roman" w:cs="B Nazanin" w:eastAsia="B Nazanin"/>
          <w:b w:val="0"/>
          <w:color w:val="000000"/>
          <w:sz w:val="28"/>
          <w:szCs w:val="28"/>
          <w:rtl w:val="1"/>
          <w:lang w:val="fa-IR" w:bidi="fa-IR"/>
        </w:rPr>
        <w:t xml:space="preserve"> از ارسال متن کاملاً خالی در مرورگر جلوگیری می‌کند، ولی دقت بالینی، حفظ عدم قطعیت و کامل‌بودن محتوا را کنترل نمی‌کند. توضیح پنجره می‌گوید ثبت نهایی پس از بازبینی انجام می‌شود؛ این پیام یک مرز فرایندی است، نه مدرک نتیجه بازبینی. در توسعه بعدی می‌توان مرجع صوت، وضعیت مشتق‌شدن متن و علامت تغییرات کاربر را در همان مرحله نگه داشت. ایجاد چنین امکاناتی به قرارداد دقیق‌تر و بررسی حریم خصوصی نیاز دارد و در نسخه حاضر تأیید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۸ـ۸ پخش، تکرار و حذف</w:t>
        <w:br/>
        <w:t xml:space="preserve">کنترل دارای </w:t>
      </w:r>
      <w:r>
        <w:rPr>
          <w:rFonts w:ascii="Times New Roman" w:hAnsi="Times New Roman" w:cs="Times New Roman" w:eastAsia="Times New Roman"/>
          <w:b/>
          <w:color w:val="000000"/>
          <w:sz w:val="36"/>
          <w:szCs w:val="36"/>
          <w:rtl w:val="0"/>
          <w:bCs w:val="1"/>
          <w:lang w:val="en-US" w:bidi="fa-IR"/>
        </w:rPr>
        <w:t>PlayIcon</w:t>
      </w:r>
      <w:r>
        <w:rPr>
          <w:rFonts w:ascii="Times New Roman" w:hAnsi="Times New Roman" w:cs="B Nazanin" w:eastAsia="B Nazanin"/>
          <w:b/>
          <w:color w:val="000000"/>
          <w:sz w:val="36"/>
          <w:szCs w:val="36"/>
          <w:rtl w:val="1"/>
          <w:bCs w:val="1"/>
          <w:lang w:val="fa-IR" w:bidi="fa-IR"/>
        </w:rPr>
        <w:t xml:space="preserve"> یک لینک به مسیر </w:t>
      </w:r>
      <w:r>
        <w:rPr>
          <w:rFonts w:ascii="Times New Roman" w:hAnsi="Times New Roman" w:cs="Times New Roman" w:eastAsia="Times New Roman"/>
          <w:b/>
          <w:color w:val="000000"/>
          <w:sz w:val="36"/>
          <w:szCs w:val="36"/>
          <w:rtl w:val="0"/>
          <w:bCs w:val="1"/>
          <w:lang w:val="en-US" w:bidi="fa-IR"/>
        </w:rPr>
        <w:t>download</w:t>
      </w:r>
      <w:r>
        <w:rPr>
          <w:rFonts w:ascii="Times New Roman" w:hAnsi="Times New Roman" w:cs="B Nazanin" w:eastAsia="B Nazanin"/>
          <w:b/>
          <w:color w:val="000000"/>
          <w:sz w:val="36"/>
          <w:szCs w:val="36"/>
          <w:rtl w:val="1"/>
          <w:bCs w:val="1"/>
          <w:lang w:val="fa-IR" w:bidi="fa-IR"/>
        </w:rPr>
        <w:t xml:space="preserve"> صوت در پنجره جدید است. پخش داخلی با عنصر </w:t>
      </w:r>
      <w:r>
        <w:rPr>
          <w:rFonts w:ascii="Times New Roman" w:hAnsi="Times New Roman" w:cs="Times New Roman" w:eastAsia="Times New Roman"/>
          <w:b/>
          <w:color w:val="000000"/>
          <w:sz w:val="36"/>
          <w:szCs w:val="36"/>
          <w:rtl w:val="0"/>
          <w:bCs w:val="1"/>
          <w:lang w:val="en-US" w:bidi="fa-IR"/>
        </w:rPr>
        <w:t>audio</w:t>
      </w:r>
      <w:r>
        <w:rPr>
          <w:rFonts w:ascii="Times New Roman" w:hAnsi="Times New Roman" w:cs="B Nazanin" w:eastAsia="B Nazanin"/>
          <w:b/>
          <w:color w:val="000000"/>
          <w:sz w:val="36"/>
          <w:szCs w:val="36"/>
          <w:rtl w:val="1"/>
          <w:bCs w:val="1"/>
          <w:lang w:val="fa-IR" w:bidi="fa-IR"/>
        </w:rPr>
        <w:t xml:space="preserve"> و کنترل‌های پیش‌شنیدن قبل از ارسال در این جزء مشاهده نشده است. بازشدن فایل در مرورگر ممکن است به پخش یا دانلود بسته به نوع پاسخ منجر شود، ولی عنوان «پخش</w:t>
      </w:r>
      <w:r>
        <w:rPr>
          <w:rFonts w:ascii="Times New Roman" w:hAnsi="Times New Roman" w:cs="Times New Roman" w:eastAsia="Times New Roman"/>
          <w:b/>
          <w:color w:val="000000"/>
          <w:sz w:val="36"/>
          <w:szCs w:val="36"/>
          <w:rtl w:val="0"/>
          <w:bCs w:val="1"/>
          <w:lang w:val="en-US" w:bidi="fa-IR"/>
        </w:rPr>
        <w:t>/</w:t>
      </w:r>
      <w:r>
        <w:rPr>
          <w:rFonts w:ascii="Times New Roman" w:hAnsi="Times New Roman" w:cs="B Nazanin" w:eastAsia="B Nazanin"/>
          <w:b/>
          <w:color w:val="000000"/>
          <w:sz w:val="36"/>
          <w:szCs w:val="36"/>
          <w:rtl w:val="1"/>
          <w:bCs w:val="1"/>
          <w:lang w:val="fa-IR" w:bidi="fa-IR"/>
        </w:rPr>
        <w:t xml:space="preserve">دانلود» نباید با وجود پلیر داخلی اشتباه شود. همان مسئله </w:t>
      </w:r>
      <w:r>
        <w:rPr>
          <w:rFonts w:ascii="Times New Roman" w:hAnsi="Times New Roman" w:cs="Times New Roman" w:eastAsia="Times New Roman"/>
          <w:b/>
          <w:color w:val="000000"/>
          <w:sz w:val="36"/>
          <w:szCs w:val="36"/>
          <w:rtl w:val="0"/>
          <w:bCs w:val="1"/>
          <w:lang w:val="en-US" w:bidi="fa-IR"/>
        </w:rPr>
        <w:t>Bearer</w:t>
      </w:r>
      <w:r>
        <w:rPr>
          <w:rFonts w:ascii="Times New Roman" w:hAnsi="Times New Roman" w:cs="B Nazanin" w:eastAsia="B Nazanin"/>
          <w:b/>
          <w:color w:val="000000"/>
          <w:sz w:val="36"/>
          <w:szCs w:val="36"/>
          <w:rtl w:val="1"/>
          <w:bCs w:val="1"/>
          <w:lang w:val="fa-IR" w:bidi="fa-IR"/>
        </w:rPr>
        <w:t xml:space="preserve"> لینک مستقیم در این مسیر نیز مطرح است. بنابراین پوشش هدف پروپوزال درباره </w:t>
      </w:r>
      <w:r>
        <w:rPr>
          <w:rFonts w:ascii="Times New Roman" w:hAnsi="Times New Roman" w:cs="Times New Roman" w:eastAsia="Times New Roman"/>
          <w:b/>
          <w:color w:val="000000"/>
          <w:sz w:val="36"/>
          <w:szCs w:val="36"/>
          <w:rtl w:val="0"/>
          <w:bCs w:val="1"/>
          <w:lang w:val="en-US" w:bidi="fa-IR"/>
        </w:rPr>
        <w:t>playback</w:t>
      </w:r>
      <w:r>
        <w:rPr>
          <w:rFonts w:ascii="Times New Roman" w:hAnsi="Times New Roman" w:cs="B Nazanin" w:eastAsia="B Nazanin"/>
          <w:b/>
          <w:color w:val="000000"/>
          <w:sz w:val="36"/>
          <w:szCs w:val="36"/>
          <w:rtl w:val="1"/>
          <w:bCs w:val="1"/>
          <w:lang w:val="fa-IR" w:bidi="fa-IR"/>
        </w:rPr>
        <w:t xml:space="preserve"> در رابط فعلی باید محدود و نیازمند بررسی عملی توصیف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تکرار رونویسی در وضعیت </w:t>
      </w:r>
      <w:r>
        <w:rPr>
          <w:rFonts w:ascii="Times New Roman" w:hAnsi="Times New Roman" w:cs="Times New Roman" w:eastAsia="Times New Roman"/>
          <w:b w:val="0"/>
          <w:color w:val="000000"/>
          <w:sz w:val="28"/>
          <w:szCs w:val="28"/>
          <w:rtl w:val="0"/>
          <w:lang w:val="en-US" w:bidi="fa-IR"/>
        </w:rPr>
        <w:t>failed</w:t>
      </w:r>
      <w:r>
        <w:rPr>
          <w:rFonts w:ascii="Times New Roman" w:hAnsi="Times New Roman" w:cs="B Nazanin" w:eastAsia="B Nazanin"/>
          <w:b w:val="0"/>
          <w:color w:val="000000"/>
          <w:sz w:val="28"/>
          <w:szCs w:val="28"/>
          <w:rtl w:val="1"/>
          <w:lang w:val="fa-IR" w:bidi="fa-IR"/>
        </w:rPr>
        <w:t xml:space="preserve"> با </w:t>
      </w:r>
      <w:r>
        <w:rPr>
          <w:rFonts w:ascii="Times New Roman" w:hAnsi="Times New Roman" w:cs="Times New Roman" w:eastAsia="Times New Roman"/>
          <w:b w:val="0"/>
          <w:color w:val="000000"/>
          <w:sz w:val="28"/>
          <w:szCs w:val="28"/>
          <w:rtl w:val="0"/>
          <w:lang w:val="en-US" w:bidi="fa-IR"/>
        </w:rPr>
        <w:t>ConfirmDialog</w:t>
      </w:r>
      <w:r>
        <w:rPr>
          <w:rFonts w:ascii="Times New Roman" w:hAnsi="Times New Roman" w:cs="B Nazanin" w:eastAsia="B Nazanin"/>
          <w:b w:val="0"/>
          <w:color w:val="000000"/>
          <w:sz w:val="28"/>
          <w:szCs w:val="28"/>
          <w:rtl w:val="1"/>
          <w:lang w:val="fa-IR" w:bidi="fa-IR"/>
        </w:rPr>
        <w:t xml:space="preserve"> انجام می‌شود و حذف نیز توضیح می‌دهد یادداشت‌های بالینی حاصل باقی می‌مانند. حفظ یادداشت و حذف صوت می‌تواند مرجع بازبینی آینده را کاهش دهد؛ برای کاربرد واقعی باید سیاست نگهداری روشن باشد. این گزارش عملیات حذف صوت واقعی انجام نداده و اثر آن را از مسیر و متن قرارداد بررسی می‌کند. جدول ۸ـ۱ چند مرز مهم بین هدف اولیه و رفتار فعلی را نشان می‌دهد. راه بهبود، از منابع و وضعیت‌های موجود آغاز می‌شود: فایل آماده، مدت معتبر، پخش مجاز، نشان قابلیت گوینده و مرور بهتر متن مشتق‌شده.</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۸ـ۱ پوشش وظایف رابط صوت و محدودیت‌ها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نیاز</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 xml:space="preserve">شاهد در </w:t>
            </w:r>
            <w:r>
              <w:rPr>
                <w:rFonts w:ascii="Times New Roman" w:hAnsi="Times New Roman" w:cs="Times New Roman" w:eastAsia="Times New Roman"/>
                <w:b/>
                <w:color w:val="000000"/>
                <w:sz w:val="24"/>
                <w:szCs w:val="24"/>
                <w:rtl w:val="0"/>
                <w:bCs w:val="1"/>
                <w:lang w:val="en-US" w:bidi="fa-IR"/>
              </w:rPr>
              <w:t>UI</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سطح پوشش</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ضبط</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getUserMedia</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MediaRecorder</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ساختار اجرا؛ مرورگر عملی آزموده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توقف</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stop</w:t>
            </w:r>
            <w:r>
              <w:rPr>
                <w:rFonts w:ascii="Times New Roman" w:hAnsi="Times New Roman" w:cs="B Nazanin" w:eastAsia="B Nazanin"/>
                <w:b w:val="0"/>
                <w:color w:val="000000"/>
                <w:sz w:val="24"/>
                <w:szCs w:val="24"/>
                <w:rtl w:val="1"/>
                <w:lang w:val="fa-IR" w:bidi="fa-IR"/>
              </w:rPr>
              <w:t xml:space="preserve">، توقف تایمر و </w:t>
            </w:r>
            <w:r>
              <w:rPr>
                <w:rFonts w:ascii="Times New Roman" w:hAnsi="Times New Roman" w:cs="Times New Roman" w:eastAsia="Times New Roman"/>
                <w:b w:val="0"/>
                <w:color w:val="000000"/>
                <w:sz w:val="24"/>
                <w:szCs w:val="24"/>
                <w:rtl w:val="0"/>
                <w:lang w:val="en-US" w:bidi="fa-IR"/>
              </w:rPr>
              <w:t>track</w:t>
            </w:r>
            <w:r>
              <w:rPr>
                <w:rFonts w:ascii="Times New Roman" w:hAnsi="Times New Roman" w:cs="B Nazanin" w:eastAsia="B Nazanin"/>
                <w:b w:val="0"/>
                <w:color w:val="000000"/>
                <w:sz w:val="24"/>
                <w:szCs w:val="24"/>
                <w:rtl w:val="1"/>
                <w:lang w:val="fa-IR" w:bidi="fa-IR"/>
              </w:rPr>
              <w:t>ها</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دقت مدت و ترتیب رویداد نیاز آزمون</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پخش</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لینک پخش</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دانلود در پنجره جدید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پلیر داخلی</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پیش‌شنیدن ضبط دیده نشد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رونوشت</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پنجره مشاهده متن خام</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مشاهده اجراشده در کد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بازبینی</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Textarea</w:t>
            </w:r>
            <w:r>
              <w:rPr>
                <w:rFonts w:ascii="Times New Roman" w:hAnsi="Times New Roman" w:cs="B Nazanin" w:eastAsia="B Nazanin"/>
                <w:b w:val="0"/>
                <w:color w:val="000000"/>
                <w:sz w:val="24"/>
                <w:szCs w:val="24"/>
                <w:rtl w:val="1"/>
                <w:lang w:val="fa-IR" w:bidi="fa-IR"/>
              </w:rPr>
              <w:t xml:space="preserve"> و ذخیره صریح</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متن اولیه از </w:t>
            </w:r>
            <w:r>
              <w:rPr>
                <w:rFonts w:ascii="Times New Roman" w:hAnsi="Times New Roman" w:cs="Times New Roman" w:eastAsia="Times New Roman"/>
                <w:b w:val="0"/>
                <w:color w:val="000000"/>
                <w:sz w:val="24"/>
                <w:szCs w:val="24"/>
                <w:rtl w:val="0"/>
                <w:lang w:val="en-US" w:bidi="fa-IR"/>
              </w:rPr>
              <w:t>cleaned_note</w:t>
            </w:r>
            <w:r>
              <w:rPr>
                <w:rFonts w:ascii="Times New Roman" w:hAnsi="Times New Roman" w:cs="B Nazanin" w:eastAsia="B Nazanin"/>
                <w:b w:val="0"/>
                <w:color w:val="000000"/>
                <w:sz w:val="24"/>
                <w:szCs w:val="24"/>
                <w:rtl w:val="1"/>
                <w:lang w:val="fa-IR" w:bidi="fa-IR"/>
              </w:rPr>
              <w:t xml:space="preserve"> یا </w:t>
            </w:r>
            <w:r>
              <w:rPr>
                <w:rFonts w:ascii="Times New Roman" w:hAnsi="Times New Roman" w:cs="Times New Roman" w:eastAsia="Times New Roman"/>
                <w:b w:val="0"/>
                <w:color w:val="000000"/>
                <w:sz w:val="24"/>
                <w:szCs w:val="24"/>
                <w:rtl w:val="0"/>
                <w:lang w:val="en-US" w:bidi="fa-IR"/>
              </w:rPr>
              <w:t>transcript</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تفکیک گوینده</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نمایش متن دریافتی از سرویس</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توان </w:t>
            </w:r>
            <w:r>
              <w:rPr>
                <w:rFonts w:ascii="Times New Roman" w:hAnsi="Times New Roman" w:cs="Times New Roman" w:eastAsia="Times New Roman"/>
                <w:b w:val="0"/>
                <w:color w:val="000000"/>
                <w:sz w:val="24"/>
                <w:szCs w:val="24"/>
                <w:rtl w:val="0"/>
                <w:lang w:val="en-US" w:bidi="fa-IR"/>
              </w:rPr>
              <w:t>provider</w:t>
            </w:r>
            <w:r>
              <w:rPr>
                <w:rFonts w:ascii="Times New Roman" w:hAnsi="Times New Roman" w:cs="B Nazanin" w:eastAsia="B Nazanin"/>
                <w:b w:val="0"/>
                <w:color w:val="000000"/>
                <w:sz w:val="24"/>
                <w:szCs w:val="24"/>
                <w:rtl w:val="1"/>
                <w:lang w:val="fa-IR" w:bidi="fa-IR"/>
              </w:rPr>
              <w:t xml:space="preserve"> متفاوت؛ نقش افراد قطعی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وضعیت</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transcription_status</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cleanup_status</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دو مرحله مستقل؛ </w:t>
            </w:r>
            <w:r>
              <w:rPr>
                <w:rFonts w:ascii="Times New Roman" w:hAnsi="Times New Roman" w:cs="Times New Roman" w:eastAsia="Times New Roman"/>
                <w:b w:val="0"/>
                <w:color w:val="000000"/>
                <w:sz w:val="24"/>
                <w:szCs w:val="24"/>
                <w:rtl w:val="0"/>
                <w:lang w:val="en-US" w:bidi="fa-IR"/>
              </w:rPr>
              <w:t>polling</w:t>
            </w:r>
            <w:r>
              <w:rPr>
                <w:rFonts w:ascii="Times New Roman" w:hAnsi="Times New Roman" w:cs="B Nazanin" w:eastAsia="B Nazanin"/>
                <w:b w:val="0"/>
                <w:color w:val="000000"/>
                <w:sz w:val="24"/>
                <w:szCs w:val="24"/>
                <w:rtl w:val="1"/>
                <w:lang w:val="fa-IR" w:bidi="fa-IR"/>
              </w:rPr>
              <w:t xml:space="preserve"> رابط تأیید نشده</w:t>
            </w:r>
          </w:p>
        </w:tc>
      </w:tr>
    </w:tbl>
    <w:p>
      <w:pPr>
        <w:widowControl/>
        <w:bidi w:val="1"/>
        <w:spacing w:line="240" w:lineRule="auto" w:before="0" w:after="40"/>
        <w:jc w:val="both"/>
      </w:pP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voice-note-actions.tsx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lib/api.ts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VoiceNote</w:t>
      </w:r>
      <w:r>
        <w:rPr>
          <w:rFonts w:ascii="Times New Roman" w:hAnsi="Times New Roman" w:cs="B Nazanin" w:eastAsia="B Nazanin"/>
          <w:b w:val="0"/>
          <w:color w:val="000000"/>
          <w:sz w:val="22"/>
          <w:szCs w:val="22"/>
          <w:rtl w:val="1"/>
          <w:lang w:val="fa-IR" w:bidi="fa-IR"/>
        </w:rPr>
        <w:t xml:space="preserve"> در </w:t>
      </w:r>
      <w:r>
        <w:rPr>
          <w:rFonts w:ascii="Times New Roman" w:hAnsi="Times New Roman" w:cs="Times New Roman" w:eastAsia="Times New Roman"/>
          <w:b w:val="0"/>
          <w:color w:val="000000"/>
          <w:sz w:val="22"/>
          <w:szCs w:val="22"/>
          <w:rtl w:val="0"/>
          <w:lang w:val="en-US" w:bidi="fa-IR"/>
        </w:rPr>
        <w:t>types.ts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voice_notes.py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services/stt.py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format.ts.</w:t>
      </w:r>
    </w:p>
    <w:p>
      <w:pPr>
        <w:sectPr>
          <w:headerReference w:type="default" r:id="rId60"/>
          <w:headerReference w:type="even" r:id="rId61"/>
          <w:headerReference w:type="first" r:id="rId62"/>
          <w:footerReference w:type="default" r:id="rId63"/>
          <w:footerReference w:type="even" r:id="rId64"/>
          <w:footerReference w:type="first" r:id="rId65"/>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۹ خلاصه پرونده و تایم‌لاین</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۹ـ۱ خلاصه به‌عنوان نمای منتخب داده</w:t>
        <w:br/>
      </w:r>
      <w:r>
        <w:rPr>
          <w:rFonts w:ascii="Times New Roman" w:hAnsi="Times New Roman" w:cs="Times New Roman" w:eastAsia="Times New Roman"/>
          <w:b/>
          <w:color w:val="000000"/>
          <w:sz w:val="36"/>
          <w:szCs w:val="36"/>
          <w:rtl w:val="0"/>
          <w:bCs w:val="1"/>
          <w:lang w:val="en-US" w:bidi="fa-IR"/>
        </w:rPr>
        <w:t>SummaryView</w:t>
      </w:r>
      <w:r>
        <w:rPr>
          <w:rFonts w:ascii="Times New Roman" w:hAnsi="Times New Roman" w:cs="B Nazanin" w:eastAsia="B Nazanin"/>
          <w:b/>
          <w:color w:val="000000"/>
          <w:sz w:val="36"/>
          <w:szCs w:val="36"/>
          <w:rtl w:val="1"/>
          <w:bCs w:val="1"/>
          <w:lang w:val="fa-IR" w:bidi="fa-IR"/>
        </w:rPr>
        <w:t xml:space="preserve"> اطلاعات شرایط، حساسیت‌ها، داروها، آزمایش‌ها و اسناد را دریافت می‌کند. در این جزء فراخوانی مدل زبانی وجود ندارد. عنوان خلاصه به معنای انتخاب و گروه‌بندی بخش‌های مهم پرونده است، نه تولید استنتاج جدید. این تفاوت، پایه خواندن درست صفحه است: تعداد داروهای فعال یا آزمایش‌های اخیر از آرایه داده می‌آید و جمله تولیدی مدل در این بخش قرار نگرفته است. برای توضیح نقش ایمان، این فصل بر انتخاب اطلاعات، ترتیب دیداری و ناوبری به جزئیات تمرکز دارد؛ ساخت </w:t>
      </w:r>
      <w:r>
        <w:rPr>
          <w:rFonts w:ascii="Times New Roman" w:hAnsi="Times New Roman" w:cs="Times New Roman" w:eastAsia="Times New Roman"/>
          <w:b/>
          <w:color w:val="000000"/>
          <w:sz w:val="36"/>
          <w:szCs w:val="36"/>
          <w:rtl w:val="0"/>
          <w:bCs w:val="1"/>
          <w:lang w:val="en-US" w:bidi="fa-IR"/>
        </w:rPr>
        <w:t>query</w:t>
      </w:r>
      <w:r>
        <w:rPr>
          <w:rFonts w:ascii="Times New Roman" w:hAnsi="Times New Roman" w:cs="B Nazanin" w:eastAsia="B Nazanin"/>
          <w:b/>
          <w:color w:val="000000"/>
          <w:sz w:val="36"/>
          <w:szCs w:val="36"/>
          <w:rtl w:val="1"/>
          <w:bCs w:val="1"/>
          <w:lang w:val="fa-IR" w:bidi="fa-IR"/>
        </w:rPr>
        <w:t xml:space="preserve"> و مدل داده در سرور زمینه مشترک یا حوزه اصلی عرفان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ترتیب نمای خلاصه از هشدارهای حساسیت آغاز می‌شود و سپس مشکلات فعال، حساسیت‌ها، داروهای فعال، آزمایش‌های اخیر و اسناد اخیر را ارائه می‌کند. این ترتیب از کد ترکیب اجزا قابل پیگیری است. می‌توان آن را اولویت‌دادن به داده بالقوه حساس توصیف کرد، ولی کاهش خطای پزشکی یا برتری قطعی بر چیدمان دیگر از این شواهد به دست نمی‌آید. برای ارزیابی آینده، باید سناریوهای مرور پرونده تعریف و بررسی شود کاربر داده مورد نیاز را در چه نقطه‌ای پیدا می‌کند. آزمون با چند داده مصنوعی، مقدمه چنین مطالعه‌ای است و جای مطالعه کاربری را نمی‌گیرد.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۹ـ۲ اعلان حساسیت و رابطه با ثبت داده</w:t>
        <w:br/>
      </w:r>
      <w:r>
        <w:rPr>
          <w:rFonts w:ascii="Times New Roman" w:hAnsi="Times New Roman" w:cs="Times New Roman" w:eastAsia="Times New Roman"/>
          <w:b/>
          <w:color w:val="000000"/>
          <w:sz w:val="36"/>
          <w:szCs w:val="36"/>
          <w:rtl w:val="0"/>
          <w:bCs w:val="1"/>
          <w:lang w:val="en-US" w:bidi="fa-IR"/>
        </w:rPr>
        <w:t>CriticalAlerts</w:t>
      </w:r>
      <w:r>
        <w:rPr>
          <w:rFonts w:ascii="Times New Roman" w:hAnsi="Times New Roman" w:cs="B Nazanin" w:eastAsia="B Nazanin"/>
          <w:b/>
          <w:color w:val="000000"/>
          <w:sz w:val="36"/>
          <w:szCs w:val="36"/>
          <w:rtl w:val="1"/>
          <w:bCs w:val="1"/>
          <w:lang w:val="fa-IR" w:bidi="fa-IR"/>
        </w:rPr>
        <w:t xml:space="preserve"> آرایه حساسیت را به </w:t>
      </w:r>
      <w:r>
        <w:rPr>
          <w:rFonts w:ascii="Times New Roman" w:hAnsi="Times New Roman" w:cs="Times New Roman" w:eastAsia="Times New Roman"/>
          <w:b/>
          <w:color w:val="000000"/>
          <w:sz w:val="36"/>
          <w:szCs w:val="36"/>
          <w:rtl w:val="0"/>
          <w:bCs w:val="1"/>
          <w:lang w:val="en-US" w:bidi="fa-IR"/>
        </w:rPr>
        <w:t>severe</w:t>
      </w:r>
      <w:r>
        <w:rPr>
          <w:rFonts w:ascii="Times New Roman" w:hAnsi="Times New Roman" w:cs="B Nazanin" w:eastAsia="B Nazanin"/>
          <w:b/>
          <w:color w:val="000000"/>
          <w:sz w:val="36"/>
          <w:szCs w:val="36"/>
          <w:rtl w:val="1"/>
          <w:bCs w:val="1"/>
          <w:lang w:val="fa-IR" w:bidi="fa-IR"/>
        </w:rPr>
        <w:t xml:space="preserve"> و سایر موارد تقسیم می‌کند. اگر حساسیت شدید وجود نداشته باشد اما موارد دیگر ثبت شده باشند، یک اعلان آرام با فهرست آن‌ها نشان داده می‌شود. اگر </w:t>
      </w:r>
      <w:r>
        <w:rPr>
          <w:rFonts w:ascii="Times New Roman" w:hAnsi="Times New Roman" w:cs="Times New Roman" w:eastAsia="Times New Roman"/>
          <w:b/>
          <w:color w:val="000000"/>
          <w:sz w:val="36"/>
          <w:szCs w:val="36"/>
          <w:rtl w:val="0"/>
          <w:bCs w:val="1"/>
          <w:lang w:val="en-US" w:bidi="fa-IR"/>
        </w:rPr>
        <w:t>severe</w:t>
      </w:r>
      <w:r>
        <w:rPr>
          <w:rFonts w:ascii="Times New Roman" w:hAnsi="Times New Roman" w:cs="B Nazanin" w:eastAsia="B Nazanin"/>
          <w:b/>
          <w:color w:val="000000"/>
          <w:sz w:val="36"/>
          <w:szCs w:val="36"/>
          <w:rtl w:val="1"/>
          <w:bCs w:val="1"/>
          <w:lang w:val="fa-IR" w:bidi="fa-IR"/>
        </w:rPr>
        <w:t xml:space="preserve"> وجود داشته باشد، نخستین حساسیت در عنوان برجسته می‌شود و دیگر حساسیت‌ها و واکنش موجود در زیرخط قرار می‌گیرند. اگر هیچ رکوردی نباشد، این جزء چیزی نمایش نمی‌دهد. نبود اعلان نباید از نظر بالینی به «بیمار قطعاً حساسیت ندارد» تبدیل شود، زیرا مدل داده فقط نبود رکورد در پاسخ را نشان می‌دهد.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برای چند حساسیت و متن طولانی، زیرخط با </w:t>
      </w:r>
      <w:r>
        <w:rPr>
          <w:rFonts w:ascii="Times New Roman" w:hAnsi="Times New Roman" w:cs="Times New Roman" w:eastAsia="Times New Roman"/>
          <w:b w:val="0"/>
          <w:color w:val="000000"/>
          <w:sz w:val="28"/>
          <w:szCs w:val="28"/>
          <w:rtl w:val="0"/>
          <w:lang w:val="en-US" w:bidi="fa-IR"/>
        </w:rPr>
        <w:t>truncate</w:t>
      </w:r>
      <w:r>
        <w:rPr>
          <w:rFonts w:ascii="Times New Roman" w:hAnsi="Times New Roman" w:cs="B Nazanin" w:eastAsia="B Nazanin"/>
          <w:b w:val="0"/>
          <w:color w:val="000000"/>
          <w:sz w:val="28"/>
          <w:szCs w:val="28"/>
          <w:rtl w:val="1"/>
          <w:lang w:val="fa-IR" w:bidi="fa-IR"/>
        </w:rPr>
        <w:t xml:space="preserve"> کوتاه می‌شود. فهرست کامل </w:t>
      </w:r>
      <w:r>
        <w:rPr>
          <w:rFonts w:ascii="Times New Roman" w:hAnsi="Times New Roman" w:cs="Times New Roman" w:eastAsia="Times New Roman"/>
          <w:b w:val="0"/>
          <w:color w:val="000000"/>
          <w:sz w:val="28"/>
          <w:szCs w:val="28"/>
          <w:rtl w:val="0"/>
          <w:lang w:val="en-US" w:bidi="fa-IR"/>
        </w:rPr>
        <w:t>AllergyList</w:t>
      </w:r>
      <w:r>
        <w:rPr>
          <w:rFonts w:ascii="Times New Roman" w:hAnsi="Times New Roman" w:cs="B Nazanin" w:eastAsia="B Nazanin"/>
          <w:b w:val="0"/>
          <w:color w:val="000000"/>
          <w:sz w:val="28"/>
          <w:szCs w:val="28"/>
          <w:rtl w:val="1"/>
          <w:lang w:val="fa-IR" w:bidi="fa-IR"/>
        </w:rPr>
        <w:t xml:space="preserve"> در همان نمای خلاصه مسیر مشاهده رکوردهای بیشتر را دارد، اما باید بررسی شود همه اطلاعات واکنش نیز در سطح قابل دسترسی ارائه می‌شوند. نمایش برجسته نخستین مورد از ترتیب داده سرور تأثیر می‌گیرد؛ </w:t>
      </w:r>
      <w:r>
        <w:rPr>
          <w:rFonts w:ascii="Times New Roman" w:hAnsi="Times New Roman" w:cs="Times New Roman" w:eastAsia="Times New Roman"/>
          <w:b w:val="0"/>
          <w:color w:val="000000"/>
          <w:sz w:val="28"/>
          <w:szCs w:val="28"/>
          <w:rtl w:val="0"/>
          <w:lang w:val="en-US" w:bidi="fa-IR"/>
        </w:rPr>
        <w:t>backend</w:t>
      </w:r>
      <w:r>
        <w:rPr>
          <w:rFonts w:ascii="Times New Roman" w:hAnsi="Times New Roman" w:cs="B Nazanin" w:eastAsia="B Nazanin"/>
          <w:b w:val="0"/>
          <w:color w:val="000000"/>
          <w:sz w:val="28"/>
          <w:szCs w:val="28"/>
          <w:rtl w:val="1"/>
          <w:lang w:val="fa-IR" w:bidi="fa-IR"/>
        </w:rPr>
        <w:t xml:space="preserve"> شرایط شدید را جلوتر قرار می‌دهد، ولی درون یک شدت، ترتیب فنی رکوردها معادل رتبه خطر بالینی نیست. این تفاوت برای جلوگیری از برداشت نادرست از جایگاه بصری اهمیت دارد. گزارش رتبه‌بندی خطر جامع برای حساسیت‌ها را به سامانه نسبت نمی‌دهد.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۹ـ۳ داروها و شرایط فعال</w:t>
        <w:br/>
      </w:r>
      <w:r>
        <w:rPr>
          <w:rFonts w:ascii="Times New Roman" w:hAnsi="Times New Roman" w:cs="Times New Roman" w:eastAsia="Times New Roman"/>
          <w:b/>
          <w:color w:val="000000"/>
          <w:sz w:val="36"/>
          <w:szCs w:val="36"/>
          <w:rtl w:val="0"/>
          <w:bCs w:val="1"/>
          <w:lang w:val="en-US" w:bidi="fa-IR"/>
        </w:rPr>
        <w:t>ActiveProblems</w:t>
      </w:r>
      <w:r>
        <w:rPr>
          <w:rFonts w:ascii="Times New Roman" w:hAnsi="Times New Roman" w:cs="B Nazanin" w:eastAsia="B Nazanin"/>
          <w:b/>
          <w:color w:val="000000"/>
          <w:sz w:val="36"/>
          <w:szCs w:val="36"/>
          <w:rtl w:val="1"/>
          <w:bCs w:val="1"/>
          <w:lang w:val="fa-IR" w:bidi="fa-IR"/>
        </w:rPr>
        <w:t xml:space="preserve"> شرایط </w:t>
      </w:r>
      <w:r>
        <w:rPr>
          <w:rFonts w:ascii="Times New Roman" w:hAnsi="Times New Roman" w:cs="Times New Roman" w:eastAsia="Times New Roman"/>
          <w:b/>
          <w:color w:val="000000"/>
          <w:sz w:val="36"/>
          <w:szCs w:val="36"/>
          <w:rtl w:val="0"/>
          <w:bCs w:val="1"/>
          <w:lang w:val="en-US" w:bidi="fa-IR"/>
        </w:rPr>
        <w:t>active</w:t>
      </w:r>
      <w:r>
        <w:rPr>
          <w:rFonts w:ascii="Times New Roman" w:hAnsi="Times New Roman" w:cs="B Nazanin" w:eastAsia="B Nazanin"/>
          <w:b/>
          <w:color w:val="000000"/>
          <w:sz w:val="36"/>
          <w:szCs w:val="36"/>
          <w:rtl w:val="1"/>
          <w:bCs w:val="1"/>
          <w:lang w:val="fa-IR" w:bidi="fa-IR"/>
        </w:rPr>
        <w:t xml:space="preserve"> را فیلتر و دکمه افزودن و کنش سطر را ارائه می‌کند. این نما تمرکز بر وضعیت جاری دارد، ولی شرایط برطرف‌شده در آن دیده نمی‌شوند. </w:t>
      </w:r>
      <w:r>
        <w:rPr>
          <w:rFonts w:ascii="Times New Roman" w:hAnsi="Times New Roman" w:cs="Times New Roman" w:eastAsia="Times New Roman"/>
          <w:b/>
          <w:color w:val="000000"/>
          <w:sz w:val="36"/>
          <w:szCs w:val="36"/>
          <w:rtl w:val="0"/>
          <w:bCs w:val="1"/>
          <w:lang w:val="en-US" w:bidi="fa-IR"/>
        </w:rPr>
        <w:t>ActiveMedications</w:t>
      </w:r>
      <w:r>
        <w:rPr>
          <w:rFonts w:ascii="Times New Roman" w:hAnsi="Times New Roman" w:cs="B Nazanin" w:eastAsia="B Nazanin"/>
          <w:b/>
          <w:color w:val="000000"/>
          <w:sz w:val="36"/>
          <w:szCs w:val="36"/>
          <w:rtl w:val="1"/>
          <w:bCs w:val="1"/>
          <w:lang w:val="fa-IR" w:bidi="fa-IR"/>
        </w:rPr>
        <w:t xml:space="preserve"> نیز فقط </w:t>
      </w:r>
      <w:r>
        <w:rPr>
          <w:rFonts w:ascii="Times New Roman" w:hAnsi="Times New Roman" w:cs="Times New Roman" w:eastAsia="Times New Roman"/>
          <w:b/>
          <w:color w:val="000000"/>
          <w:sz w:val="36"/>
          <w:szCs w:val="36"/>
          <w:rtl w:val="0"/>
          <w:bCs w:val="1"/>
          <w:lang w:val="en-US" w:bidi="fa-IR"/>
        </w:rPr>
        <w:t>active</w:t>
      </w:r>
      <w:r>
        <w:rPr>
          <w:rFonts w:ascii="Times New Roman" w:hAnsi="Times New Roman" w:cs="B Nazanin" w:eastAsia="B Nazanin"/>
          <w:b/>
          <w:color w:val="000000"/>
          <w:sz w:val="36"/>
          <w:szCs w:val="36"/>
          <w:rtl w:val="1"/>
          <w:bCs w:val="1"/>
          <w:lang w:val="fa-IR" w:bidi="fa-IR"/>
        </w:rPr>
        <w:t xml:space="preserve"> را نشان می‌دهد و با «مشاهده همه» به تب داروها می‌رود. در شمارنده این بخش، تعداد فعال از کل رکوردهای دارویی ارائه می‌شود. این الگو به کاربر می‌گوید نمای خلاصه برشی از مجموعه است و برای تاریخچه باید مسیر کامل را باز کند. برای شرایط، مسیر مشابه «مشاهده همه» در جزء بررسی‌شده دیده نمی‌شود و عدم تقارن در پوشش تاریخچه باید ثبت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نام عمومی دارو و مقدار دوز با جهت </w:t>
      </w:r>
      <w:r>
        <w:rPr>
          <w:rFonts w:ascii="Times New Roman" w:hAnsi="Times New Roman" w:cs="Times New Roman" w:eastAsia="Times New Roman"/>
          <w:b w:val="0"/>
          <w:color w:val="000000"/>
          <w:sz w:val="28"/>
          <w:szCs w:val="28"/>
          <w:rtl w:val="0"/>
          <w:lang w:val="en-US" w:bidi="fa-IR"/>
        </w:rPr>
        <w:t>LTR</w:t>
      </w:r>
      <w:r>
        <w:rPr>
          <w:rFonts w:ascii="Times New Roman" w:hAnsi="Times New Roman" w:cs="B Nazanin" w:eastAsia="B Nazanin"/>
          <w:b w:val="0"/>
          <w:color w:val="000000"/>
          <w:sz w:val="28"/>
          <w:szCs w:val="28"/>
          <w:rtl w:val="1"/>
          <w:lang w:val="fa-IR" w:bidi="fa-IR"/>
        </w:rPr>
        <w:t xml:space="preserve"> و فونت تک‌عرض هستند. واحد و مقدار دارو داده ذخیره‌شده‌اند و جزء خلاصه آن‌ها را دوباره محاسبه نمی‌کند. نمایش یک نام دارو در کنار دوز آزاد، قرارداد واحد استاندارد مانند </w:t>
      </w:r>
      <w:r>
        <w:rPr>
          <w:rFonts w:ascii="Times New Roman" w:hAnsi="Times New Roman" w:cs="Times New Roman" w:eastAsia="Times New Roman"/>
          <w:b w:val="0"/>
          <w:color w:val="000000"/>
          <w:sz w:val="28"/>
          <w:szCs w:val="28"/>
          <w:rtl w:val="0"/>
          <w:lang w:val="en-US" w:bidi="fa-IR"/>
        </w:rPr>
        <w:t>RxNorm</w:t>
      </w:r>
      <w:r>
        <w:rPr>
          <w:rFonts w:ascii="Times New Roman" w:hAnsi="Times New Roman" w:cs="B Nazanin" w:eastAsia="B Nazanin"/>
          <w:b w:val="0"/>
          <w:color w:val="000000"/>
          <w:sz w:val="28"/>
          <w:szCs w:val="28"/>
          <w:rtl w:val="1"/>
          <w:lang w:val="fa-IR" w:bidi="fa-IR"/>
        </w:rPr>
        <w:t xml:space="preserve"> یا </w:t>
      </w:r>
      <w:r>
        <w:rPr>
          <w:rFonts w:ascii="Times New Roman" w:hAnsi="Times New Roman" w:cs="Times New Roman" w:eastAsia="Times New Roman"/>
          <w:b w:val="0"/>
          <w:color w:val="000000"/>
          <w:sz w:val="28"/>
          <w:szCs w:val="28"/>
          <w:rtl w:val="0"/>
          <w:lang w:val="en-US" w:bidi="fa-IR"/>
        </w:rPr>
        <w:t>UCUM</w:t>
      </w:r>
      <w:r>
        <w:rPr>
          <w:rFonts w:ascii="Times New Roman" w:hAnsi="Times New Roman" w:cs="B Nazanin" w:eastAsia="B Nazanin"/>
          <w:b w:val="0"/>
          <w:color w:val="000000"/>
          <w:sz w:val="28"/>
          <w:szCs w:val="28"/>
          <w:rtl w:val="1"/>
          <w:lang w:val="fa-IR" w:bidi="fa-IR"/>
        </w:rPr>
        <w:t xml:space="preserve"> را ثابت نمی‌کند. اگر کاربر رشته‌ای متفاوت وارد کرده باشد، خلاصه همان داده را نمایش می‌دهد. برای توسعه بعدی، استانداردسازی داده و طراحی کنترل ورودی باید همراه انجام شوند؛ اصلاح ظاهر عدد به‌تنهایی معنای مقدار را معتبر نمی‌کند. چنین استانداردسازی جامعی در رابط فعلی تأیید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۹ـ۴ آزمایش‌های اخیر و محدودیت برداشت</w:t>
        <w:br/>
      </w:r>
      <w:r>
        <w:rPr>
          <w:rFonts w:ascii="Times New Roman" w:hAnsi="Times New Roman" w:cs="Times New Roman" w:eastAsia="Times New Roman"/>
          <w:b/>
          <w:color w:val="000000"/>
          <w:sz w:val="36"/>
          <w:szCs w:val="36"/>
          <w:rtl w:val="0"/>
          <w:bCs w:val="1"/>
          <w:lang w:val="en-US" w:bidi="fa-IR"/>
        </w:rPr>
        <w:t>RecentLabs</w:t>
      </w:r>
      <w:r>
        <w:rPr>
          <w:rFonts w:ascii="Times New Roman" w:hAnsi="Times New Roman" w:cs="B Nazanin" w:eastAsia="B Nazanin"/>
          <w:b/>
          <w:color w:val="000000"/>
          <w:sz w:val="36"/>
          <w:szCs w:val="36"/>
          <w:rtl w:val="1"/>
          <w:bCs w:val="1"/>
          <w:lang w:val="fa-IR" w:bidi="fa-IR"/>
        </w:rPr>
        <w:t xml:space="preserve"> پنج رکورد ابتدای آرایه را نمایش می‌دهد و «مشاهده همه» به تب </w:t>
      </w:r>
      <w:r>
        <w:rPr>
          <w:rFonts w:ascii="Times New Roman" w:hAnsi="Times New Roman" w:cs="Times New Roman" w:eastAsia="Times New Roman"/>
          <w:b/>
          <w:color w:val="000000"/>
          <w:sz w:val="36"/>
          <w:szCs w:val="36"/>
          <w:rtl w:val="0"/>
          <w:bCs w:val="1"/>
          <w:lang w:val="en-US" w:bidi="fa-IR"/>
        </w:rPr>
        <w:t>labs</w:t>
      </w:r>
      <w:r>
        <w:rPr>
          <w:rFonts w:ascii="Times New Roman" w:hAnsi="Times New Roman" w:cs="B Nazanin" w:eastAsia="B Nazanin"/>
          <w:b/>
          <w:color w:val="000000"/>
          <w:sz w:val="36"/>
          <w:szCs w:val="36"/>
          <w:rtl w:val="1"/>
          <w:bCs w:val="1"/>
          <w:lang w:val="fa-IR" w:bidi="fa-IR"/>
        </w:rPr>
        <w:t xml:space="preserve"> می‌رود. انتخاب اخیر به مرتب‌سازی سرور وابسته است؛ این جزء به‌طور مستقل بر اساس تاریخ مرتب نمی‌کند. </w:t>
      </w:r>
      <w:r>
        <w:rPr>
          <w:rFonts w:ascii="Times New Roman" w:hAnsi="Times New Roman" w:cs="Times New Roman" w:eastAsia="Times New Roman"/>
          <w:b/>
          <w:color w:val="000000"/>
          <w:sz w:val="36"/>
          <w:szCs w:val="36"/>
          <w:rtl w:val="0"/>
          <w:bCs w:val="1"/>
          <w:lang w:val="en-US" w:bidi="fa-IR"/>
        </w:rPr>
        <w:t>value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unit</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reference_range</w:t>
      </w:r>
      <w:r>
        <w:rPr>
          <w:rFonts w:ascii="Times New Roman" w:hAnsi="Times New Roman" w:cs="B Nazanin" w:eastAsia="B Nazanin"/>
          <w:b/>
          <w:color w:val="000000"/>
          <w:sz w:val="36"/>
          <w:szCs w:val="36"/>
          <w:rtl w:val="1"/>
          <w:bCs w:val="1"/>
          <w:lang w:val="fa-IR" w:bidi="fa-IR"/>
        </w:rPr>
        <w:t xml:space="preserve"> رشته‌های قراردادند و </w:t>
      </w:r>
      <w:r>
        <w:rPr>
          <w:rFonts w:ascii="Times New Roman" w:hAnsi="Times New Roman" w:cs="Times New Roman" w:eastAsia="Times New Roman"/>
          <w:b/>
          <w:color w:val="000000"/>
          <w:sz w:val="36"/>
          <w:szCs w:val="36"/>
          <w:rtl w:val="0"/>
          <w:bCs w:val="1"/>
          <w:lang w:val="en-US" w:bidi="fa-IR"/>
        </w:rPr>
        <w:t>flag</w:t>
      </w:r>
      <w:r>
        <w:rPr>
          <w:rFonts w:ascii="Times New Roman" w:hAnsi="Times New Roman" w:cs="B Nazanin" w:eastAsia="B Nazanin"/>
          <w:b/>
          <w:color w:val="000000"/>
          <w:sz w:val="36"/>
          <w:szCs w:val="36"/>
          <w:rtl w:val="1"/>
          <w:bCs w:val="1"/>
          <w:lang w:val="fa-IR" w:bidi="fa-IR"/>
        </w:rPr>
        <w:t xml:space="preserve"> از داده آمده است. کلاس رنگ بر حسب </w:t>
      </w:r>
      <w:r>
        <w:rPr>
          <w:rFonts w:ascii="Times New Roman" w:hAnsi="Times New Roman" w:cs="Times New Roman" w:eastAsia="Times New Roman"/>
          <w:b/>
          <w:color w:val="000000"/>
          <w:sz w:val="36"/>
          <w:szCs w:val="36"/>
          <w:rtl w:val="0"/>
          <w:bCs w:val="1"/>
          <w:lang w:val="en-US" w:bidi="fa-IR"/>
        </w:rPr>
        <w:t>normal</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abnormal</w:t>
      </w:r>
      <w:r>
        <w:rPr>
          <w:rFonts w:ascii="Times New Roman" w:hAnsi="Times New Roman" w:cs="B Nazanin" w:eastAsia="B Nazanin"/>
          <w:b/>
          <w:color w:val="000000"/>
          <w:sz w:val="36"/>
          <w:szCs w:val="36"/>
          <w:rtl w:val="1"/>
          <w:bCs w:val="1"/>
          <w:lang w:val="fa-IR" w:bidi="fa-IR"/>
        </w:rPr>
        <w:t xml:space="preserve"> یا </w:t>
      </w:r>
      <w:r>
        <w:rPr>
          <w:rFonts w:ascii="Times New Roman" w:hAnsi="Times New Roman" w:cs="Times New Roman" w:eastAsia="Times New Roman"/>
          <w:b/>
          <w:color w:val="000000"/>
          <w:sz w:val="36"/>
          <w:szCs w:val="36"/>
          <w:rtl w:val="0"/>
          <w:bCs w:val="1"/>
          <w:lang w:val="en-US" w:bidi="fa-IR"/>
        </w:rPr>
        <w:t>critical</w:t>
      </w:r>
      <w:r>
        <w:rPr>
          <w:rFonts w:ascii="Times New Roman" w:hAnsi="Times New Roman" w:cs="B Nazanin" w:eastAsia="B Nazanin"/>
          <w:b/>
          <w:color w:val="000000"/>
          <w:sz w:val="36"/>
          <w:szCs w:val="36"/>
          <w:rtl w:val="1"/>
          <w:bCs w:val="1"/>
          <w:lang w:val="fa-IR" w:bidi="fa-IR"/>
        </w:rPr>
        <w:t xml:space="preserve"> انتخاب می‌شود. جزء نمایش، از مقایسه عدد با محدوده مرجع وضعیت تازه‌ای نمی‌سازد. بنابراین نباید در گزارش ادعا شود فرانت‌اند تشخیص خودکار غیرطبیعی‌بودن آزمایش را انجام می‌دهد.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برای نبود مقدار مرجع، خط تیره ارائه می‌شود و برای نبود </w:t>
      </w:r>
      <w:r>
        <w:rPr>
          <w:rFonts w:ascii="Times New Roman" w:hAnsi="Times New Roman" w:cs="Times New Roman" w:eastAsia="Times New Roman"/>
          <w:b w:val="0"/>
          <w:color w:val="000000"/>
          <w:sz w:val="28"/>
          <w:szCs w:val="28"/>
          <w:rtl w:val="0"/>
          <w:lang w:val="en-US" w:bidi="fa-IR"/>
        </w:rPr>
        <w:t>flag</w:t>
      </w:r>
      <w:r>
        <w:rPr>
          <w:rFonts w:ascii="Times New Roman" w:hAnsi="Times New Roman" w:cs="B Nazanin" w:eastAsia="B Nazanin"/>
          <w:b w:val="0"/>
          <w:color w:val="000000"/>
          <w:sz w:val="28"/>
          <w:szCs w:val="28"/>
          <w:rtl w:val="1"/>
          <w:lang w:val="fa-IR" w:bidi="fa-IR"/>
        </w:rPr>
        <w:t xml:space="preserve"> نیز نشان وضعیت حذف یا جای خالی نمایش داده می‌شود. این انتخاب باید معنای «نامعلوم» را از «طبیعی» جدا نگه دارد. برچسب آزمایش و واحد ممکن است ترکیب فارسی و لاتین داشته باشند؛ برای مقدار و محدوده، جهت صریح </w:t>
      </w:r>
      <w:r>
        <w:rPr>
          <w:rFonts w:ascii="Times New Roman" w:hAnsi="Times New Roman" w:cs="Times New Roman" w:eastAsia="Times New Roman"/>
          <w:b w:val="0"/>
          <w:color w:val="000000"/>
          <w:sz w:val="28"/>
          <w:szCs w:val="28"/>
          <w:rtl w:val="0"/>
          <w:lang w:val="en-US" w:bidi="fa-IR"/>
        </w:rPr>
        <w:t>LTR</w:t>
      </w:r>
      <w:r>
        <w:rPr>
          <w:rFonts w:ascii="Times New Roman" w:hAnsi="Times New Roman" w:cs="B Nazanin" w:eastAsia="B Nazanin"/>
          <w:b w:val="0"/>
          <w:color w:val="000000"/>
          <w:sz w:val="28"/>
          <w:szCs w:val="28"/>
          <w:rtl w:val="1"/>
          <w:lang w:val="fa-IR" w:bidi="fa-IR"/>
        </w:rPr>
        <w:t xml:space="preserve"> دیده می‌شود. در کد </w:t>
      </w:r>
      <w:r>
        <w:rPr>
          <w:rFonts w:ascii="Times New Roman" w:hAnsi="Times New Roman" w:cs="Times New Roman" w:eastAsia="Times New Roman"/>
          <w:b w:val="0"/>
          <w:color w:val="000000"/>
          <w:sz w:val="28"/>
          <w:szCs w:val="28"/>
          <w:rtl w:val="0"/>
          <w:lang w:val="en-US" w:bidi="fa-IR"/>
        </w:rPr>
        <w:t>LabsView</w:t>
      </w:r>
      <w:r>
        <w:rPr>
          <w:rFonts w:ascii="Times New Roman" w:hAnsi="Times New Roman" w:cs="B Nazanin" w:eastAsia="B Nazanin"/>
          <w:b w:val="0"/>
          <w:color w:val="000000"/>
          <w:sz w:val="28"/>
          <w:szCs w:val="28"/>
          <w:rtl w:val="1"/>
          <w:lang w:val="fa-IR" w:bidi="fa-IR"/>
        </w:rPr>
        <w:t>، متن حالت خالی به استخراج از اسناد اشاره می‌کند، اما همین متن اثبات‌کننده پایپ‌لاین استخراج ساختاریافته نیست. تحلیل گزارش از مدل و سرویس واقعی استفاده می‌کند و به توضیح این ناهماهنگی بالقوه متن رابط با سطح پیاده‌سازی می‌پردازد.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۹ـ۵ اسناد اخیر و مسیر جزئیات</w:t>
        <w:br/>
      </w:r>
      <w:r>
        <w:rPr>
          <w:rFonts w:ascii="Times New Roman" w:hAnsi="Times New Roman" w:cs="Times New Roman" w:eastAsia="Times New Roman"/>
          <w:b/>
          <w:color w:val="000000"/>
          <w:sz w:val="36"/>
          <w:szCs w:val="36"/>
          <w:rtl w:val="0"/>
          <w:bCs w:val="1"/>
          <w:lang w:val="en-US" w:bidi="fa-IR"/>
        </w:rPr>
        <w:t>RecentDocuments</w:t>
      </w:r>
      <w:r>
        <w:rPr>
          <w:rFonts w:ascii="Times New Roman" w:hAnsi="Times New Roman" w:cs="B Nazanin" w:eastAsia="B Nazanin"/>
          <w:b/>
          <w:color w:val="000000"/>
          <w:sz w:val="36"/>
          <w:szCs w:val="36"/>
          <w:rtl w:val="1"/>
          <w:bCs w:val="1"/>
          <w:lang w:val="fa-IR" w:bidi="fa-IR"/>
        </w:rPr>
        <w:t xml:space="preserve"> سه سند اول را نشان می‌دهد و بر حسب نوع سند آیکون آزمایش، تصویربرداری یا یادداشت انتخاب می‌کند. این آیکون‌ها نقش ناوبری و طبقه‌بندی نمایشی دارند؛ هیچ تحلیل خودکار تصویر پزشکی از آن‌ها نتیجه نمی‌شود. پیوند مشاهده همه، به بخش </w:t>
      </w:r>
      <w:r>
        <w:rPr>
          <w:rFonts w:ascii="Times New Roman" w:hAnsi="Times New Roman" w:cs="Times New Roman" w:eastAsia="Times New Roman"/>
          <w:b/>
          <w:color w:val="000000"/>
          <w:sz w:val="36"/>
          <w:szCs w:val="36"/>
          <w:rtl w:val="0"/>
          <w:bCs w:val="1"/>
          <w:lang w:val="en-US" w:bidi="fa-IR"/>
        </w:rPr>
        <w:t>documents</w:t>
      </w:r>
      <w:r>
        <w:rPr>
          <w:rFonts w:ascii="Times New Roman" w:hAnsi="Times New Roman" w:cs="B Nazanin" w:eastAsia="B Nazanin"/>
          <w:b/>
          <w:color w:val="000000"/>
          <w:sz w:val="36"/>
          <w:szCs w:val="36"/>
          <w:rtl w:val="1"/>
          <w:bCs w:val="1"/>
          <w:lang w:val="fa-IR" w:bidi="fa-IR"/>
        </w:rPr>
        <w:t xml:space="preserve"> پرونده می‌رود که اسناد، رونوشت‌ها و یادداشت‌های بالینی را در چند کارت کنار هم قرار می‌دهد. در خلاصه، عنوان «اسناد و یادداشت‌های اخیر» می‌تواند انتظار ترکیب چند نوع داده ایجاد کند، در حالی که ورودی این جزء اسناد است. عنوان و دامنه داده باید در بازنگری کاربردپذیری هماهنگ 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فرم‌ها و خروجی‌های متنی به اطلاعات حجیم دسترسی دارند، ولی نمای خلاصه نباید کل متن هر سند را تکرار کند. ارائه کوتاه همراه مسیر مراجعه به جزئیات برای مرور مناسب‌تر است. اهمیت این انتخاب در کاهش تکرار دیداری و حفظ تمایز سطح اطلاعات است. بااین‌حال، باید بررسی شود کوتاه‌کردن عنوان‌ها یا پنهان‌کردن فراداده، منبع را مبهم نکند. در یک پروتکل آزمون، اسناد با عنوان نزدیک، نوع یکسان و تاریخ متفاوت باید گنجانده شوند تا کاربر بتواند فایل درست را انتخاب کند. این سناریو پیشنهادی است و نتیجه کاربر واقعی برای آن گزارش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۹ـ۶ ساخت و نمایش روند زمانی</w:t>
        <w:br/>
      </w:r>
      <w:r>
        <w:rPr>
          <w:rFonts w:ascii="Times New Roman" w:hAnsi="Times New Roman" w:cs="Times New Roman" w:eastAsia="Times New Roman"/>
          <w:b/>
          <w:color w:val="000000"/>
          <w:sz w:val="36"/>
          <w:szCs w:val="36"/>
          <w:rtl w:val="0"/>
          <w:bCs w:val="1"/>
          <w:lang w:val="en-US" w:bidi="fa-IR"/>
        </w:rPr>
        <w:t>build_timeline</w:t>
      </w:r>
      <w:r>
        <w:rPr>
          <w:rFonts w:ascii="Times New Roman" w:hAnsi="Times New Roman" w:cs="B Nazanin" w:eastAsia="B Nazanin"/>
          <w:b/>
          <w:color w:val="000000"/>
          <w:sz w:val="36"/>
          <w:szCs w:val="36"/>
          <w:rtl w:val="1"/>
          <w:bCs w:val="1"/>
          <w:lang w:val="fa-IR" w:bidi="fa-IR"/>
        </w:rPr>
        <w:t xml:space="preserve"> در سرور از رکوردهای واقعی شرایط، داروها، آزمایش‌ها، اسناد، صوت و یادداشت رویداد می‌سازد. این مسیر فقط جدول </w:t>
      </w:r>
      <w:r>
        <w:rPr>
          <w:rFonts w:ascii="Times New Roman" w:hAnsi="Times New Roman" w:cs="Times New Roman" w:eastAsia="Times New Roman"/>
          <w:b/>
          <w:color w:val="000000"/>
          <w:sz w:val="36"/>
          <w:szCs w:val="36"/>
          <w:rtl w:val="0"/>
          <w:bCs w:val="1"/>
          <w:lang w:val="en-US" w:bidi="fa-IR"/>
        </w:rPr>
        <w:t>clinical_events</w:t>
      </w:r>
      <w:r>
        <w:rPr>
          <w:rFonts w:ascii="Times New Roman" w:hAnsi="Times New Roman" w:cs="B Nazanin" w:eastAsia="B Nazanin"/>
          <w:b/>
          <w:color w:val="000000"/>
          <w:sz w:val="36"/>
          <w:szCs w:val="36"/>
          <w:rtl w:val="1"/>
          <w:bCs w:val="1"/>
          <w:lang w:val="fa-IR" w:bidi="fa-IR"/>
        </w:rPr>
        <w:t xml:space="preserve"> را نمایش نمی‌دهد. تاریخ اصلی در صورت وجود به </w:t>
      </w:r>
      <w:r>
        <w:rPr>
          <w:rFonts w:ascii="Times New Roman" w:hAnsi="Times New Roman" w:cs="Times New Roman" w:eastAsia="Times New Roman"/>
          <w:b/>
          <w:color w:val="000000"/>
          <w:sz w:val="36"/>
          <w:szCs w:val="36"/>
          <w:rtl w:val="0"/>
          <w:bCs w:val="1"/>
          <w:lang w:val="en-US" w:bidi="fa-IR"/>
        </w:rPr>
        <w:t>datetime</w:t>
      </w:r>
      <w:r>
        <w:rPr>
          <w:rFonts w:ascii="Times New Roman" w:hAnsi="Times New Roman" w:cs="B Nazanin" w:eastAsia="B Nazanin"/>
          <w:b/>
          <w:color w:val="000000"/>
          <w:sz w:val="36"/>
          <w:szCs w:val="36"/>
          <w:rtl w:val="1"/>
          <w:bCs w:val="1"/>
          <w:lang w:val="fa-IR" w:bidi="fa-IR"/>
        </w:rPr>
        <w:t xml:space="preserve"> تبدیل و در نبود آن </w:t>
      </w:r>
      <w:r>
        <w:rPr>
          <w:rFonts w:ascii="Times New Roman" w:hAnsi="Times New Roman" w:cs="Times New Roman" w:eastAsia="Times New Roman"/>
          <w:b/>
          <w:color w:val="000000"/>
          <w:sz w:val="36"/>
          <w:szCs w:val="36"/>
          <w:rtl w:val="0"/>
          <w:bCs w:val="1"/>
          <w:lang w:val="en-US" w:bidi="fa-IR"/>
        </w:rPr>
        <w:t>created_at</w:t>
      </w:r>
      <w:r>
        <w:rPr>
          <w:rFonts w:ascii="Times New Roman" w:hAnsi="Times New Roman" w:cs="B Nazanin" w:eastAsia="B Nazanin"/>
          <w:b/>
          <w:color w:val="000000"/>
          <w:sz w:val="36"/>
          <w:szCs w:val="36"/>
          <w:rtl w:val="1"/>
          <w:bCs w:val="1"/>
          <w:lang w:val="fa-IR" w:bidi="fa-IR"/>
        </w:rPr>
        <w:t xml:space="preserve"> جایگزین می‌شود. خروجی به ترتیب جدیدتر ارائه می‌شود و هر رویداد </w:t>
      </w:r>
      <w:r>
        <w:rPr>
          <w:rFonts w:ascii="Times New Roman" w:hAnsi="Times New Roman" w:cs="Times New Roman" w:eastAsia="Times New Roman"/>
          <w:b/>
          <w:color w:val="000000"/>
          <w:sz w:val="36"/>
          <w:szCs w:val="36"/>
          <w:rtl w:val="0"/>
          <w:bCs w:val="1"/>
          <w:lang w:val="en-US" w:bidi="fa-IR"/>
        </w:rPr>
        <w:t>source_type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source_id</w:t>
      </w:r>
      <w:r>
        <w:rPr>
          <w:rFonts w:ascii="Times New Roman" w:hAnsi="Times New Roman" w:cs="B Nazanin" w:eastAsia="B Nazanin"/>
          <w:b/>
          <w:color w:val="000000"/>
          <w:sz w:val="36"/>
          <w:szCs w:val="36"/>
          <w:rtl w:val="1"/>
          <w:bCs w:val="1"/>
          <w:lang w:val="fa-IR" w:bidi="fa-IR"/>
        </w:rPr>
        <w:t xml:space="preserve"> دارد. در رابط، </w:t>
      </w:r>
      <w:r>
        <w:rPr>
          <w:rFonts w:ascii="Times New Roman" w:hAnsi="Times New Roman" w:cs="Times New Roman" w:eastAsia="Times New Roman"/>
          <w:b/>
          <w:color w:val="000000"/>
          <w:sz w:val="36"/>
          <w:szCs w:val="36"/>
          <w:rtl w:val="0"/>
          <w:bCs w:val="1"/>
          <w:lang w:val="en-US" w:bidi="fa-IR"/>
        </w:rPr>
        <w:t>TimelineView</w:t>
      </w:r>
      <w:r>
        <w:rPr>
          <w:rFonts w:ascii="Times New Roman" w:hAnsi="Times New Roman" w:cs="B Nazanin" w:eastAsia="B Nazanin"/>
          <w:b/>
          <w:color w:val="000000"/>
          <w:sz w:val="36"/>
          <w:szCs w:val="36"/>
          <w:rtl w:val="1"/>
          <w:bCs w:val="1"/>
          <w:lang w:val="fa-IR" w:bidi="fa-IR"/>
        </w:rPr>
        <w:t xml:space="preserve"> یک </w:t>
      </w:r>
      <w:r>
        <w:rPr>
          <w:rFonts w:ascii="Times New Roman" w:hAnsi="Times New Roman" w:cs="Times New Roman" w:eastAsia="Times New Roman"/>
          <w:b/>
          <w:color w:val="000000"/>
          <w:sz w:val="36"/>
          <w:szCs w:val="36"/>
          <w:rtl w:val="0"/>
          <w:bCs w:val="1"/>
          <w:lang w:val="en-US" w:bidi="fa-IR"/>
        </w:rPr>
        <w:t>ol</w:t>
      </w:r>
      <w:r>
        <w:rPr>
          <w:rFonts w:ascii="Times New Roman" w:hAnsi="Times New Roman" w:cs="B Nazanin" w:eastAsia="B Nazanin"/>
          <w:b/>
          <w:color w:val="000000"/>
          <w:sz w:val="36"/>
          <w:szCs w:val="36"/>
          <w:rtl w:val="1"/>
          <w:bCs w:val="1"/>
          <w:lang w:val="fa-IR" w:bidi="fa-IR"/>
        </w:rPr>
        <w:t xml:space="preserve"> با خط جانبی و آیکون نوع رویداد می‌سازد. نقش فرانت‌اند ارائه عنوان، زمان، توضیح و تمایز بصری رویداد است و تولید ترتیب و داده در سرور انجام 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استفاده از تاریخ ثبت به‌عنوان جایگزین، مانع حذف رویداد فاقد تاریخ می‌شود، ولی معنای آن با زمان وقوع بالینی برابر نیست. کاربر ممکن است سند قدیمی را امروز بارگذاری کند و رویداد با زمان ثبت دیده شود. در نوع </w:t>
      </w:r>
      <w:r>
        <w:rPr>
          <w:rFonts w:ascii="Times New Roman" w:hAnsi="Times New Roman" w:cs="Times New Roman" w:eastAsia="Times New Roman"/>
          <w:b w:val="0"/>
          <w:color w:val="000000"/>
          <w:sz w:val="28"/>
          <w:szCs w:val="28"/>
          <w:rtl w:val="0"/>
          <w:lang w:val="en-US" w:bidi="fa-IR"/>
        </w:rPr>
        <w:t>TimelineItem</w:t>
      </w:r>
      <w:r>
        <w:rPr>
          <w:rFonts w:ascii="Times New Roman" w:hAnsi="Times New Roman" w:cs="B Nazanin" w:eastAsia="B Nazanin"/>
          <w:b w:val="0"/>
          <w:color w:val="000000"/>
          <w:sz w:val="28"/>
          <w:szCs w:val="28"/>
          <w:rtl w:val="1"/>
          <w:lang w:val="fa-IR" w:bidi="fa-IR"/>
        </w:rPr>
        <w:t xml:space="preserve"> فعلی، نشانه مستقلی برای «تاریخ جایگزین» دیده نمی‌شود؛ ازاین‌رو، رابط نمی‌تواند این منشأ زمان را صریح توضیح دهد. پیشنهاد آینده، ارسال </w:t>
      </w:r>
      <w:r>
        <w:rPr>
          <w:rFonts w:ascii="Times New Roman" w:hAnsi="Times New Roman" w:cs="Times New Roman" w:eastAsia="Times New Roman"/>
          <w:b w:val="0"/>
          <w:color w:val="000000"/>
          <w:sz w:val="28"/>
          <w:szCs w:val="28"/>
          <w:rtl w:val="0"/>
          <w:lang w:val="en-US" w:bidi="fa-IR"/>
        </w:rPr>
        <w:t>time_source</w:t>
      </w:r>
      <w:r>
        <w:rPr>
          <w:rFonts w:ascii="Times New Roman" w:hAnsi="Times New Roman" w:cs="B Nazanin" w:eastAsia="B Nazanin"/>
          <w:b w:val="0"/>
          <w:color w:val="000000"/>
          <w:sz w:val="28"/>
          <w:szCs w:val="28"/>
          <w:rtl w:val="1"/>
          <w:lang w:val="fa-IR" w:bidi="fa-IR"/>
        </w:rPr>
        <w:t xml:space="preserve"> یا فیلد مشابه و برچسب «زمان ثبت» است. هیچ چنین فیلدی به‌عنوان امکانات موجود در گزارش اختراع نمی‌شود و اهمیت آن از روش </w:t>
      </w:r>
      <w:r>
        <w:rPr>
          <w:rFonts w:ascii="Times New Roman" w:hAnsi="Times New Roman" w:cs="Times New Roman" w:eastAsia="Times New Roman"/>
          <w:b w:val="0"/>
          <w:color w:val="000000"/>
          <w:sz w:val="28"/>
          <w:szCs w:val="28"/>
          <w:rtl w:val="0"/>
          <w:lang w:val="en-US" w:bidi="fa-IR"/>
        </w:rPr>
        <w:t>fallback</w:t>
      </w:r>
      <w:r>
        <w:rPr>
          <w:rFonts w:ascii="Times New Roman" w:hAnsi="Times New Roman" w:cs="B Nazanin" w:eastAsia="B Nazanin"/>
          <w:b w:val="0"/>
          <w:color w:val="000000"/>
          <w:sz w:val="28"/>
          <w:szCs w:val="28"/>
          <w:rtl w:val="1"/>
          <w:lang w:val="fa-IR" w:bidi="fa-IR"/>
        </w:rPr>
        <w:t xml:space="preserve"> سرور توضیح داده می‌شود.</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5" name="Picture 5" descr="شکل ۹ـ۱ منشأ داده‌های نمای خلاصه و تایم‌لاین"/>
            <wp:cNvGraphicFramePr>
              <a:graphicFrameLocks noChangeAspect="1"/>
            </wp:cNvGraphicFramePr>
            <a:graphic>
              <a:graphicData uri="http://schemas.openxmlformats.org/drawingml/2006/picture">
                <pic:pic>
                  <pic:nvPicPr>
                    <pic:cNvPr id="0" name="timeline.png"/>
                    <pic:cNvPicPr/>
                  </pic:nvPicPr>
                  <pic:blipFill>
                    <a:blip r:embed="rId73"/>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۹ـ۱ منشأ داده‌های نمای خلاصه و تایم‌لاین</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۹ـ۷ زمان، کلید رکورد و کامل‌بودن زمینه</w:t>
        <w:br/>
        <w:t xml:space="preserve">هر رویداد با کلیدی متشکل از نوع منبع، شناسه، نوع رویداد و </w:t>
      </w:r>
      <w:r>
        <w:rPr>
          <w:rFonts w:ascii="Times New Roman" w:hAnsi="Times New Roman" w:cs="Times New Roman" w:eastAsia="Times New Roman"/>
          <w:b/>
          <w:color w:val="000000"/>
          <w:sz w:val="36"/>
          <w:szCs w:val="36"/>
          <w:rtl w:val="0"/>
          <w:bCs w:val="1"/>
          <w:lang w:val="en-US" w:bidi="fa-IR"/>
        </w:rPr>
        <w:t>index</w:t>
      </w:r>
      <w:r>
        <w:rPr>
          <w:rFonts w:ascii="Times New Roman" w:hAnsi="Times New Roman" w:cs="B Nazanin" w:eastAsia="B Nazanin"/>
          <w:b/>
          <w:color w:val="000000"/>
          <w:sz w:val="36"/>
          <w:szCs w:val="36"/>
          <w:rtl w:val="1"/>
          <w:bCs w:val="1"/>
          <w:lang w:val="fa-IR" w:bidi="fa-IR"/>
        </w:rPr>
        <w:t xml:space="preserve"> در فهرست رندر می‌شود. این ترکیب اجازه می‌دهد برای یک دارو، شروع و قطع دو آیتم مستقل باشند. عنوان و توضیح از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می‌آیند و آیکون بر حسب </w:t>
      </w:r>
      <w:r>
        <w:rPr>
          <w:rFonts w:ascii="Times New Roman" w:hAnsi="Times New Roman" w:cs="Times New Roman" w:eastAsia="Times New Roman"/>
          <w:b/>
          <w:color w:val="000000"/>
          <w:sz w:val="36"/>
          <w:szCs w:val="36"/>
          <w:rtl w:val="0"/>
          <w:bCs w:val="1"/>
          <w:lang w:val="en-US" w:bidi="fa-IR"/>
        </w:rPr>
        <w:t>event_type</w:t>
      </w:r>
      <w:r>
        <w:rPr>
          <w:rFonts w:ascii="Times New Roman" w:hAnsi="Times New Roman" w:cs="B Nazanin" w:eastAsia="B Nazanin"/>
          <w:b/>
          <w:color w:val="000000"/>
          <w:sz w:val="36"/>
          <w:szCs w:val="36"/>
          <w:rtl w:val="1"/>
          <w:bCs w:val="1"/>
          <w:lang w:val="fa-IR" w:bidi="fa-IR"/>
        </w:rPr>
        <w:t xml:space="preserve"> انتخاب می‌شود. ناشناخته‌بودن نوع رویداد به آیکون عمومی </w:t>
      </w:r>
      <w:r>
        <w:rPr>
          <w:rFonts w:ascii="Times New Roman" w:hAnsi="Times New Roman" w:cs="Times New Roman" w:eastAsia="Times New Roman"/>
          <w:b/>
          <w:color w:val="000000"/>
          <w:sz w:val="36"/>
          <w:szCs w:val="36"/>
          <w:rtl w:val="0"/>
          <w:bCs w:val="1"/>
          <w:lang w:val="en-US" w:bidi="fa-IR"/>
        </w:rPr>
        <w:t>Activity</w:t>
      </w:r>
      <w:r>
        <w:rPr>
          <w:rFonts w:ascii="Times New Roman" w:hAnsi="Times New Roman" w:cs="B Nazanin" w:eastAsia="B Nazanin"/>
          <w:b/>
          <w:color w:val="000000"/>
          <w:sz w:val="36"/>
          <w:szCs w:val="36"/>
          <w:rtl w:val="1"/>
          <w:bCs w:val="1"/>
          <w:lang w:val="fa-IR" w:bidi="fa-IR"/>
        </w:rPr>
        <w:t xml:space="preserve"> می‌رسد. این </w:t>
      </w:r>
      <w:r>
        <w:rPr>
          <w:rFonts w:ascii="Times New Roman" w:hAnsi="Times New Roman" w:cs="Times New Roman" w:eastAsia="Times New Roman"/>
          <w:b/>
          <w:color w:val="000000"/>
          <w:sz w:val="36"/>
          <w:szCs w:val="36"/>
          <w:rtl w:val="0"/>
          <w:bCs w:val="1"/>
          <w:lang w:val="en-US" w:bidi="fa-IR"/>
        </w:rPr>
        <w:t>fallback</w:t>
      </w:r>
      <w:r>
        <w:rPr>
          <w:rFonts w:ascii="Times New Roman" w:hAnsi="Times New Roman" w:cs="B Nazanin" w:eastAsia="B Nazanin"/>
          <w:b/>
          <w:color w:val="000000"/>
          <w:sz w:val="36"/>
          <w:szCs w:val="36"/>
          <w:rtl w:val="1"/>
          <w:bCs w:val="1"/>
          <w:lang w:val="fa-IR" w:bidi="fa-IR"/>
        </w:rPr>
        <w:t xml:space="preserve"> به معنای پشتیبانی معنایی کامل از همه رویدادهای آینده نیست؛ ممکن است نوع تازه فقط با ظاهر عمومی دیده شود. قرارداد نوع و عنوان باید هنگام افزایش رویدادها هم‌زمان بررسی شود.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Context</w:t>
      </w:r>
      <w:r>
        <w:rPr>
          <w:rFonts w:ascii="Times New Roman" w:hAnsi="Times New Roman" w:cs="B Nazanin" w:eastAsia="B Nazanin"/>
          <w:b w:val="0"/>
          <w:color w:val="000000"/>
          <w:sz w:val="28"/>
          <w:szCs w:val="28"/>
          <w:rtl w:val="1"/>
          <w:lang w:val="fa-IR" w:bidi="fa-IR"/>
        </w:rPr>
        <w:t xml:space="preserve"> در سرور برای هر بخش محدودیت دفاعی ۲۰۰ رکورد دارد، در حالی که تایم‌لاین از </w:t>
      </w:r>
      <w:r>
        <w:rPr>
          <w:rFonts w:ascii="Times New Roman" w:hAnsi="Times New Roman" w:cs="Times New Roman" w:eastAsia="Times New Roman"/>
          <w:b w:val="0"/>
          <w:color w:val="000000"/>
          <w:sz w:val="28"/>
          <w:szCs w:val="28"/>
          <w:rtl w:val="0"/>
          <w:lang w:val="en-US" w:bidi="fa-IR"/>
        </w:rPr>
        <w:t>query</w:t>
      </w:r>
      <w:r>
        <w:rPr>
          <w:rFonts w:ascii="Times New Roman" w:hAnsi="Times New Roman" w:cs="B Nazanin" w:eastAsia="B Nazanin"/>
          <w:b w:val="0"/>
          <w:color w:val="000000"/>
          <w:sz w:val="28"/>
          <w:szCs w:val="28"/>
          <w:rtl w:val="1"/>
          <w:lang w:val="fa-IR" w:bidi="fa-IR"/>
        </w:rPr>
        <w:t>های خود ساخته می‌شود. بنابراین «همه اطلاعات بیمار» در عنوان‌های توضیحی نباید بدون قید ظرفیت به معنی پوشش نامحدود همه تاریخچه گرفته شود. در پرونده بزرگ، تعداد رکورد نمایش‌داده‌شده خلاصه و تعداد رویداد روند می‌توانند مبنای متفاوتی داشته باشند. این موضوع پیشنهاد صفحه‌بندی یا علامت کامل‌بودن داده را توجیه می‌کند، نه ادعای گم‌شدن داده در پایگاه. اطلاعات ذخیره‌شده و اطلاعات انتخاب‌شده برای پاسخ دو سطح جدا هستند.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۹ـ۸ ارزیابی نمای مرور</w:t>
        <w:br/>
        <w:t>برای ارزیابی خلاصه، باید وظیفه مشخص تعریف شود: پیدا کردن حساسیت شدید، داروی فعال، آزمایش اخیر یا سند منبع. برای تایم‌لاین، وظیفه می‌تواند یافتن ترتیب شروع و قطع دارو یا تشخیص ثبت سند تازه باشد. معیارهای ممکن شامل موفقیت انجام وظیفه، تعداد مسیرهای ناوبری و ابهام درباره منشأ تاریخ‌اند. در این پروژه نتیجه عددی این معیارها در شواهد بررسی‌شده وجود ندارد. جدول ۹ـ۱، آنچه اکنون از کد قابل تأیید است و آنچه به بررسی بعدی نیاز دارد را مقایسه می‌کند.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۹ـ۱ پوشش نمای خلاصه و روند زمانی</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بخش</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انتخاب داده</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محدودیت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حساسیت</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severe</w:t>
            </w:r>
            <w:r>
              <w:rPr>
                <w:rFonts w:ascii="Times New Roman" w:hAnsi="Times New Roman" w:cs="B Nazanin" w:eastAsia="B Nazanin"/>
                <w:b w:val="0"/>
                <w:color w:val="000000"/>
                <w:sz w:val="24"/>
                <w:szCs w:val="24"/>
                <w:rtl w:val="1"/>
                <w:lang w:val="fa-IR" w:bidi="fa-IR"/>
              </w:rPr>
              <w:t xml:space="preserve"> و دیگر رکوردها</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عدم ثبت با عدم وجود بالینی فرق دارد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مشکلات فعال</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فیلتر </w:t>
            </w:r>
            <w:r>
              <w:rPr>
                <w:rFonts w:ascii="Times New Roman" w:hAnsi="Times New Roman" w:cs="Times New Roman" w:eastAsia="Times New Roman"/>
                <w:b w:val="0"/>
                <w:color w:val="000000"/>
                <w:sz w:val="24"/>
                <w:szCs w:val="24"/>
                <w:rtl w:val="0"/>
                <w:lang w:val="en-US" w:bidi="fa-IR"/>
              </w:rPr>
              <w:t>status=active</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برطرف‌شده‌ها در همین نما پنهان‌اند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داروهای فعال</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active</w:t>
            </w:r>
            <w:r>
              <w:rPr>
                <w:rFonts w:ascii="Times New Roman" w:hAnsi="Times New Roman" w:cs="B Nazanin" w:eastAsia="B Nazanin"/>
                <w:b w:val="0"/>
                <w:color w:val="000000"/>
                <w:sz w:val="24"/>
                <w:szCs w:val="24"/>
                <w:rtl w:val="1"/>
                <w:lang w:val="fa-IR" w:bidi="fa-IR"/>
              </w:rPr>
              <w:t xml:space="preserve"> و مسیر مشاهده همه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نرمال‌سازی جامع واحد اثبات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آزمایش اخیر</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پنج رکورد اول آرایه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ترتیب به پاسخ سرور وابسته است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سند اخیر</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سه رکورد اول اسناد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خلاصه </w:t>
            </w:r>
            <w:r>
              <w:rPr>
                <w:rFonts w:ascii="Times New Roman" w:hAnsi="Times New Roman" w:cs="Times New Roman" w:eastAsia="Times New Roman"/>
                <w:b w:val="0"/>
                <w:color w:val="000000"/>
                <w:sz w:val="24"/>
                <w:szCs w:val="24"/>
                <w:rtl w:val="0"/>
                <w:lang w:val="en-US" w:bidi="fa-IR"/>
              </w:rPr>
              <w:t>AI</w:t>
            </w:r>
            <w:r>
              <w:rPr>
                <w:rFonts w:ascii="Times New Roman" w:hAnsi="Times New Roman" w:cs="B Nazanin" w:eastAsia="B Nazanin"/>
                <w:b w:val="0"/>
                <w:color w:val="000000"/>
                <w:sz w:val="24"/>
                <w:szCs w:val="24"/>
                <w:rtl w:val="1"/>
                <w:lang w:val="fa-IR" w:bidi="fa-IR"/>
              </w:rPr>
              <w:t xml:space="preserve"> مستقل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تایم‌لاین</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رویدادهای حاصل از رکوردهای واقعی</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تاریخ جایگزین منشأ مستقل در </w:t>
            </w:r>
            <w:r>
              <w:rPr>
                <w:rFonts w:ascii="Times New Roman" w:hAnsi="Times New Roman" w:cs="Times New Roman" w:eastAsia="Times New Roman"/>
                <w:b w:val="0"/>
                <w:color w:val="000000"/>
                <w:sz w:val="24"/>
                <w:szCs w:val="24"/>
                <w:rtl w:val="0"/>
                <w:lang w:val="en-US" w:bidi="fa-IR"/>
              </w:rPr>
              <w:t>UI</w:t>
            </w:r>
            <w:r>
              <w:rPr>
                <w:rFonts w:ascii="Times New Roman" w:hAnsi="Times New Roman" w:cs="B Nazanin" w:eastAsia="B Nazanin"/>
                <w:b w:val="0"/>
                <w:color w:val="000000"/>
                <w:sz w:val="24"/>
                <w:szCs w:val="24"/>
                <w:rtl w:val="1"/>
                <w:lang w:val="fa-IR" w:bidi="fa-IR"/>
              </w:rPr>
              <w:t xml:space="preserve"> ندارد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Context</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حد دفاعی۲۰۰ در هر بخش</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پوشش نامحدود تاریخچه ادعا نمی‌شود</w:t>
            </w:r>
          </w:p>
        </w:tc>
      </w:tr>
    </w:tbl>
    <w:p>
      <w:pPr>
        <w:widowControl/>
        <w:bidi w:val="1"/>
        <w:spacing w:line="240" w:lineRule="auto" w:before="0" w:after="40"/>
        <w:jc w:val="both"/>
      </w:pP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گسترش نمای مرور بهتر است از اصلاح معنا شروع شود. نشان «ثبت نشده» باید از نتیجه منفی بالینی جدا باشد؛ تاریخ ثبت باید از تاریخ وقوع متمایز شود؛ و مسیر «مشاهده همه» برای گروه‌های مختلف رفتار قابل پیش‌بینی داشته باشد. پس از این اصلاح‌ها، مطالعه کنترل‌شده با کاربران هدف می‌تواند کیفیت مرور را بسنجد. این توالی با هدف پروژه به‌عنوان یکپارچه‌سازی مهندسی سازگار است و بدون ساخت مدل جدید، بخش مهمی از قابل استفاده‌شدن محصول را پیش می‌برد.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summary-view.tsx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TimelineView</w:t>
      </w:r>
      <w:r>
        <w:rPr>
          <w:rFonts w:ascii="Times New Roman" w:hAnsi="Times New Roman" w:cs="B Nazanin" w:eastAsia="B Nazanin"/>
          <w:b w:val="0"/>
          <w:color w:val="000000"/>
          <w:sz w:val="22"/>
          <w:szCs w:val="22"/>
          <w:rtl w:val="1"/>
          <w:lang w:val="fa-IR" w:bidi="fa-IR"/>
        </w:rPr>
        <w:t xml:space="preserve"> و </w:t>
      </w:r>
      <w:r>
        <w:rPr>
          <w:rFonts w:ascii="Times New Roman" w:hAnsi="Times New Roman" w:cs="Times New Roman" w:eastAsia="Times New Roman"/>
          <w:b w:val="0"/>
          <w:color w:val="000000"/>
          <w:sz w:val="22"/>
          <w:szCs w:val="22"/>
          <w:rtl w:val="0"/>
          <w:lang w:val="en-US" w:bidi="fa-IR"/>
        </w:rPr>
        <w:t>LabsView</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services/patient_context.py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PatientContext</w:t>
      </w:r>
      <w:r>
        <w:rPr>
          <w:rFonts w:ascii="Times New Roman" w:hAnsi="Times New Roman" w:cs="B Nazanin" w:eastAsia="B Nazanin"/>
          <w:b w:val="0"/>
          <w:color w:val="000000"/>
          <w:sz w:val="22"/>
          <w:szCs w:val="22"/>
          <w:rtl w:val="1"/>
          <w:lang w:val="fa-IR" w:bidi="fa-IR"/>
        </w:rPr>
        <w:t xml:space="preserve"> و </w:t>
      </w:r>
      <w:r>
        <w:rPr>
          <w:rFonts w:ascii="Times New Roman" w:hAnsi="Times New Roman" w:cs="Times New Roman" w:eastAsia="Times New Roman"/>
          <w:b w:val="0"/>
          <w:color w:val="000000"/>
          <w:sz w:val="22"/>
          <w:szCs w:val="22"/>
          <w:rtl w:val="0"/>
          <w:lang w:val="en-US" w:bidi="fa-IR"/>
        </w:rPr>
        <w:t>TimelineItem</w:t>
      </w:r>
      <w:r>
        <w:rPr>
          <w:rFonts w:ascii="Times New Roman" w:hAnsi="Times New Roman" w:cs="B Nazanin" w:eastAsia="B Nazanin"/>
          <w:b w:val="0"/>
          <w:color w:val="000000"/>
          <w:sz w:val="22"/>
          <w:szCs w:val="22"/>
          <w:rtl w:val="1"/>
          <w:lang w:val="fa-IR" w:bidi="fa-IR"/>
        </w:rPr>
        <w:t xml:space="preserve"> در </w:t>
      </w:r>
      <w:r>
        <w:rPr>
          <w:rFonts w:ascii="Times New Roman" w:hAnsi="Times New Roman" w:cs="Times New Roman" w:eastAsia="Times New Roman"/>
          <w:b w:val="0"/>
          <w:color w:val="000000"/>
          <w:sz w:val="22"/>
          <w:szCs w:val="22"/>
          <w:rtl w:val="0"/>
          <w:lang w:val="en-US" w:bidi="fa-IR"/>
        </w:rPr>
        <w:t>types.ts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format.ts.</w:t>
      </w:r>
    </w:p>
    <w:p>
      <w:pPr>
        <w:sectPr>
          <w:headerReference w:type="default" r:id="rId67"/>
          <w:headerReference w:type="even" r:id="rId68"/>
          <w:headerReference w:type="first" r:id="rId69"/>
          <w:footerReference w:type="default" r:id="rId70"/>
          <w:footerReference w:type="even" r:id="rId71"/>
          <w:footerReference w:type="first" r:id="rId72"/>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۱۰ گفت‌وگوی بالینی و نمایش شواهد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۱۰ـ۱ نقش پنل دستیار در فضای پرونده</w:t>
        <w:br/>
      </w:r>
      <w:r>
        <w:rPr>
          <w:rFonts w:ascii="Times New Roman" w:hAnsi="Times New Roman" w:cs="Times New Roman" w:eastAsia="Times New Roman"/>
          <w:b/>
          <w:color w:val="000000"/>
          <w:sz w:val="36"/>
          <w:szCs w:val="36"/>
          <w:rtl w:val="0"/>
          <w:bCs w:val="1"/>
          <w:lang w:val="en-US" w:bidi="fa-IR"/>
        </w:rPr>
        <w:t>ClinicalChat</w:t>
      </w:r>
      <w:r>
        <w:rPr>
          <w:rFonts w:ascii="Times New Roman" w:hAnsi="Times New Roman" w:cs="B Nazanin" w:eastAsia="B Nazanin"/>
          <w:b/>
          <w:color w:val="000000"/>
          <w:sz w:val="36"/>
          <w:szCs w:val="36"/>
          <w:rtl w:val="1"/>
          <w:bCs w:val="1"/>
          <w:lang w:val="fa-IR" w:bidi="fa-IR"/>
        </w:rPr>
        <w:t xml:space="preserve"> یک جزء </w:t>
      </w:r>
      <w:r>
        <w:rPr>
          <w:rFonts w:ascii="Times New Roman" w:hAnsi="Times New Roman" w:cs="Times New Roman" w:eastAsia="Times New Roman"/>
          <w:b/>
          <w:color w:val="000000"/>
          <w:sz w:val="36"/>
          <w:szCs w:val="36"/>
          <w:rtl w:val="0"/>
          <w:bCs w:val="1"/>
          <w:lang w:val="en-US" w:bidi="fa-IR"/>
        </w:rPr>
        <w:t>Client</w:t>
      </w:r>
      <w:r>
        <w:rPr>
          <w:rFonts w:ascii="Times New Roman" w:hAnsi="Times New Roman" w:cs="B Nazanin" w:eastAsia="B Nazanin"/>
          <w:b/>
          <w:color w:val="000000"/>
          <w:sz w:val="36"/>
          <w:szCs w:val="36"/>
          <w:rtl w:val="1"/>
          <w:bCs w:val="1"/>
          <w:lang w:val="fa-IR" w:bidi="fa-IR"/>
        </w:rPr>
        <w:t xml:space="preserve"> است که </w:t>
      </w:r>
      <w:r>
        <w:rPr>
          <w:rFonts w:ascii="Times New Roman" w:hAnsi="Times New Roman" w:cs="Times New Roman" w:eastAsia="Times New Roman"/>
          <w:b/>
          <w:color w:val="000000"/>
          <w:sz w:val="36"/>
          <w:szCs w:val="36"/>
          <w:rtl w:val="0"/>
          <w:bCs w:val="1"/>
          <w:lang w:val="en-US" w:bidi="fa-IR"/>
        </w:rPr>
        <w:t>patientId</w:t>
      </w:r>
      <w:r>
        <w:rPr>
          <w:rFonts w:ascii="Times New Roman" w:hAnsi="Times New Roman" w:cs="B Nazanin" w:eastAsia="B Nazanin"/>
          <w:b/>
          <w:color w:val="000000"/>
          <w:sz w:val="36"/>
          <w:szCs w:val="36"/>
          <w:rtl w:val="1"/>
          <w:bCs w:val="1"/>
          <w:lang w:val="fa-IR" w:bidi="fa-IR"/>
        </w:rPr>
        <w:t xml:space="preserve"> و نام بیمار را دریافت می‌کند. نام بیمار در سربرگ پنل، پاسخ‌ها را به زمینه انتخاب‌شده متصل می‌کند. چهار پرسش پیشنهادی در حالت خالی ارائه می‌شوند: مرور وضعیت، داروها، آزمایش‌های غیرطبیعی و تغییرات اخیر. این پیشنهادها شروع تعامل را ساده می‌کنند، ولی خودشان اجرای تحلیل یا صحت پاسخ را ثابت نمی‌کنند. متن ثابت پنل، سامانه را کمک تصمیم‌گیری معرفی می‌کند و مسئولیت نهایی را به پزشک می‌سپارد. چت در کنار پرونده قرار دارد تا کاربر بتواند تفسیر را با داده مقایسه کند، نه آن‌که پاسخ مدل جای داده را بگیرد.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سه مسیر باید از یکدیگر تفکیک شوند: گفت‌وگوی پایدار با پیام‌های ذخیره‌شده، </w:t>
      </w:r>
      <w:r>
        <w:rPr>
          <w:rFonts w:ascii="Times New Roman" w:hAnsi="Times New Roman" w:cs="Times New Roman" w:eastAsia="Times New Roman"/>
          <w:b w:val="0"/>
          <w:color w:val="000000"/>
          <w:sz w:val="28"/>
          <w:szCs w:val="28"/>
          <w:rtl w:val="0"/>
          <w:lang w:val="en-US" w:bidi="fa-IR"/>
        </w:rPr>
        <w:t>endpoint</w:t>
      </w:r>
      <w:r>
        <w:rPr>
          <w:rFonts w:ascii="Times New Roman" w:hAnsi="Times New Roman" w:cs="B Nazanin" w:eastAsia="B Nazanin"/>
          <w:b w:val="0"/>
          <w:color w:val="000000"/>
          <w:sz w:val="28"/>
          <w:szCs w:val="28"/>
          <w:rtl w:val="1"/>
          <w:lang w:val="fa-IR" w:bidi="fa-IR"/>
        </w:rPr>
        <w:t xml:space="preserve"> قدیمی بی‌حالت </w:t>
      </w:r>
      <w:r>
        <w:rPr>
          <w:rFonts w:ascii="Times New Roman" w:hAnsi="Times New Roman" w:cs="Times New Roman" w:eastAsia="Times New Roman"/>
          <w:b w:val="0"/>
          <w:color w:val="000000"/>
          <w:sz w:val="28"/>
          <w:szCs w:val="28"/>
          <w:rtl w:val="0"/>
          <w:lang w:val="en-US" w:bidi="fa-IR"/>
        </w:rPr>
        <w:t>/chat</w:t>
      </w:r>
      <w:r>
        <w:rPr>
          <w:rFonts w:ascii="Times New Roman" w:hAnsi="Times New Roman" w:cs="B Nazanin" w:eastAsia="B Nazanin"/>
          <w:b w:val="0"/>
          <w:color w:val="000000"/>
          <w:sz w:val="28"/>
          <w:szCs w:val="28"/>
          <w:rtl w:val="1"/>
          <w:lang w:val="fa-IR" w:bidi="fa-IR"/>
        </w:rPr>
        <w:t xml:space="preserve"> و مسیر آزمایشی </w:t>
      </w:r>
      <w:r>
        <w:rPr>
          <w:rFonts w:ascii="Times New Roman" w:hAnsi="Times New Roman" w:cs="Times New Roman" w:eastAsia="Times New Roman"/>
          <w:b w:val="0"/>
          <w:color w:val="000000"/>
          <w:sz w:val="28"/>
          <w:szCs w:val="28"/>
          <w:rtl w:val="0"/>
          <w:lang w:val="en-US" w:bidi="fa-IR"/>
        </w:rPr>
        <w:t>Agent.</w:t>
      </w:r>
      <w:r>
        <w:rPr>
          <w:rFonts w:ascii="Times New Roman" w:hAnsi="Times New Roman" w:cs="B Nazanin" w:eastAsia="B Nazanin"/>
          <w:b w:val="0"/>
          <w:color w:val="000000"/>
          <w:sz w:val="28"/>
          <w:szCs w:val="28"/>
          <w:rtl w:val="1"/>
          <w:lang w:val="fa-IR" w:bidi="fa-IR"/>
        </w:rPr>
        <w:t xml:space="preserve"> رابط اصلی فعلی از </w:t>
      </w:r>
      <w:r>
        <w:rPr>
          <w:rFonts w:ascii="Times New Roman" w:hAnsi="Times New Roman" w:cs="Times New Roman" w:eastAsia="Times New Roman"/>
          <w:b w:val="0"/>
          <w:color w:val="000000"/>
          <w:sz w:val="28"/>
          <w:szCs w:val="28"/>
          <w:rtl w:val="0"/>
          <w:lang w:val="en-US" w:bidi="fa-IR"/>
        </w:rPr>
        <w:t>conversations</w:t>
      </w:r>
      <w:r>
        <w:rPr>
          <w:rFonts w:ascii="Times New Roman" w:hAnsi="Times New Roman" w:cs="B Nazanin" w:eastAsia="B Nazanin"/>
          <w:b w:val="0"/>
          <w:color w:val="000000"/>
          <w:sz w:val="28"/>
          <w:szCs w:val="28"/>
          <w:rtl w:val="1"/>
          <w:lang w:val="fa-IR" w:bidi="fa-IR"/>
        </w:rPr>
        <w:t xml:space="preserve"> استفاده می‌کند و دکمه حالت ابزار، مسیر </w:t>
      </w:r>
      <w:r>
        <w:rPr>
          <w:rFonts w:ascii="Times New Roman" w:hAnsi="Times New Roman" w:cs="Times New Roman" w:eastAsia="Times New Roman"/>
          <w:b w:val="0"/>
          <w:color w:val="000000"/>
          <w:sz w:val="28"/>
          <w:szCs w:val="28"/>
          <w:rtl w:val="0"/>
          <w:lang w:val="en-US" w:bidi="fa-IR"/>
        </w:rPr>
        <w:t>agentChat</w:t>
      </w:r>
      <w:r>
        <w:rPr>
          <w:rFonts w:ascii="Times New Roman" w:hAnsi="Times New Roman" w:cs="B Nazanin" w:eastAsia="B Nazanin"/>
          <w:b w:val="0"/>
          <w:color w:val="000000"/>
          <w:sz w:val="28"/>
          <w:szCs w:val="28"/>
          <w:rtl w:val="1"/>
          <w:lang w:val="fa-IR" w:bidi="fa-IR"/>
        </w:rPr>
        <w:t xml:space="preserve"> را انتخاب می‌کند. وجود تابع </w:t>
      </w:r>
      <w:r>
        <w:rPr>
          <w:rFonts w:ascii="Times New Roman" w:hAnsi="Times New Roman" w:cs="Times New Roman" w:eastAsia="Times New Roman"/>
          <w:b w:val="0"/>
          <w:color w:val="000000"/>
          <w:sz w:val="28"/>
          <w:szCs w:val="28"/>
          <w:rtl w:val="0"/>
          <w:lang w:val="en-US" w:bidi="fa-IR"/>
        </w:rPr>
        <w:t>askClinicalQuestion</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api.ts</w:t>
      </w:r>
      <w:r>
        <w:rPr>
          <w:rFonts w:ascii="Times New Roman" w:hAnsi="Times New Roman" w:cs="B Nazanin" w:eastAsia="B Nazanin"/>
          <w:b w:val="0"/>
          <w:color w:val="000000"/>
          <w:sz w:val="28"/>
          <w:szCs w:val="28"/>
          <w:rtl w:val="1"/>
          <w:lang w:val="fa-IR" w:bidi="fa-IR"/>
        </w:rPr>
        <w:t xml:space="preserve"> نشان می‌دهد </w:t>
      </w:r>
      <w:r>
        <w:rPr>
          <w:rFonts w:ascii="Times New Roman" w:hAnsi="Times New Roman" w:cs="Times New Roman" w:eastAsia="Times New Roman"/>
          <w:b w:val="0"/>
          <w:color w:val="000000"/>
          <w:sz w:val="28"/>
          <w:szCs w:val="28"/>
          <w:rtl w:val="0"/>
          <w:lang w:val="en-US" w:bidi="fa-IR"/>
        </w:rPr>
        <w:t>endpoint</w:t>
      </w:r>
      <w:r>
        <w:rPr>
          <w:rFonts w:ascii="Times New Roman" w:hAnsi="Times New Roman" w:cs="B Nazanin" w:eastAsia="B Nazanin"/>
          <w:b w:val="0"/>
          <w:color w:val="000000"/>
          <w:sz w:val="28"/>
          <w:szCs w:val="28"/>
          <w:rtl w:val="1"/>
          <w:lang w:val="fa-IR" w:bidi="fa-IR"/>
        </w:rPr>
        <w:t xml:space="preserve"> قدیمی هنوز تعریف شده، اما مصرف‌کننده اصلی پنل اکنون مسیر پایدار است. این تمایز از گزارش‌کردن تاریخچه قدیمی به‌عنوان رفتار جاری جلوگیری می‌کند. در شکل ۱۰ـ۱، ذخیره پرسش، دریافت پاسخ و شواهد داخلی با مرز </w:t>
      </w:r>
      <w:r>
        <w:rPr>
          <w:rFonts w:ascii="Times New Roman" w:hAnsi="Times New Roman" w:cs="Times New Roman" w:eastAsia="Times New Roman"/>
          <w:b w:val="0"/>
          <w:color w:val="000000"/>
          <w:sz w:val="28"/>
          <w:szCs w:val="28"/>
          <w:rtl w:val="0"/>
          <w:lang w:val="en-US" w:bidi="fa-IR"/>
        </w:rPr>
        <w:t>Agent</w:t>
      </w:r>
      <w:r>
        <w:rPr>
          <w:rFonts w:ascii="Times New Roman" w:hAnsi="Times New Roman" w:cs="B Nazanin" w:eastAsia="B Nazanin"/>
          <w:b w:val="0"/>
          <w:color w:val="000000"/>
          <w:sz w:val="28"/>
          <w:szCs w:val="28"/>
          <w:rtl w:val="1"/>
          <w:lang w:val="fa-IR" w:bidi="fa-IR"/>
        </w:rPr>
        <w:t xml:space="preserve"> جدا ارائه شده‌اند.</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6" name="Picture 6" descr="شکل ۱۰ـ۱ گردش پیام پایدار و مسیر جداگانه آزمایشی Agent"/>
            <wp:cNvGraphicFramePr>
              <a:graphicFrameLocks noChangeAspect="1"/>
            </wp:cNvGraphicFramePr>
            <a:graphic>
              <a:graphicData uri="http://schemas.openxmlformats.org/drawingml/2006/picture">
                <pic:pic>
                  <pic:nvPicPr>
                    <pic:cNvPr id="0" name="chat.png"/>
                    <pic:cNvPicPr/>
                  </pic:nvPicPr>
                  <pic:blipFill>
                    <a:blip r:embed="rId80"/>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 xml:space="preserve">شکل ۱۰ـ۱ گردش پیام پایدار و مسیر جداگانه آزمایشی </w:t>
      </w:r>
      <w:r>
        <w:rPr>
          <w:rFonts w:ascii="Times New Roman" w:hAnsi="Times New Roman" w:cs="Times New Roman" w:eastAsia="Times New Roman"/>
          <w:b w:val="0"/>
          <w:color w:val="000000"/>
          <w:sz w:val="24"/>
          <w:szCs w:val="24"/>
          <w:rtl w:val="0"/>
          <w:lang w:val="en-US" w:bidi="fa-IR"/>
        </w:rPr>
        <w:t>Agent</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۱۰ـ۲ بارگذاری گفت‌وگوهای قبلی</w:t>
        <w:br/>
      </w:r>
      <w:r>
        <w:rPr>
          <w:rFonts w:ascii="Times New Roman" w:hAnsi="Times New Roman" w:cs="Times New Roman" w:eastAsia="Times New Roman"/>
          <w:b/>
          <w:color w:val="000000"/>
          <w:sz w:val="36"/>
          <w:szCs w:val="36"/>
          <w:rtl w:val="0"/>
          <w:bCs w:val="1"/>
          <w:lang w:val="en-US" w:bidi="fa-IR"/>
        </w:rPr>
        <w:t>Effect</w:t>
      </w:r>
      <w:r>
        <w:rPr>
          <w:rFonts w:ascii="Times New Roman" w:hAnsi="Times New Roman" w:cs="B Nazanin" w:eastAsia="B Nazanin"/>
          <w:b/>
          <w:color w:val="000000"/>
          <w:sz w:val="36"/>
          <w:szCs w:val="36"/>
          <w:rtl w:val="1"/>
          <w:bCs w:val="1"/>
          <w:lang w:val="fa-IR" w:bidi="fa-IR"/>
        </w:rPr>
        <w:t xml:space="preserve"> وابسته به </w:t>
      </w:r>
      <w:r>
        <w:rPr>
          <w:rFonts w:ascii="Times New Roman" w:hAnsi="Times New Roman" w:cs="Times New Roman" w:eastAsia="Times New Roman"/>
          <w:b/>
          <w:color w:val="000000"/>
          <w:sz w:val="36"/>
          <w:szCs w:val="36"/>
          <w:rtl w:val="0"/>
          <w:bCs w:val="1"/>
          <w:lang w:val="en-US" w:bidi="fa-IR"/>
        </w:rPr>
        <w:t>patientId</w:t>
      </w:r>
      <w:r>
        <w:rPr>
          <w:rFonts w:ascii="Times New Roman" w:hAnsi="Times New Roman" w:cs="B Nazanin" w:eastAsia="B Nazanin"/>
          <w:b/>
          <w:color w:val="000000"/>
          <w:sz w:val="36"/>
          <w:szCs w:val="36"/>
          <w:rtl w:val="1"/>
          <w:bCs w:val="1"/>
          <w:lang w:val="fa-IR" w:bidi="fa-IR"/>
        </w:rPr>
        <w:t xml:space="preserve">، فهرست گفتگوهای بیمار را می‌گیرد و در صورت وجود، نخستین مورد را انتخاب و جزئیات آن را بارگذاری می‌کند. داده پیام از </w:t>
      </w:r>
      <w:r>
        <w:rPr>
          <w:rFonts w:ascii="Times New Roman" w:hAnsi="Times New Roman" w:cs="Times New Roman" w:eastAsia="Times New Roman"/>
          <w:b/>
          <w:color w:val="000000"/>
          <w:sz w:val="36"/>
          <w:szCs w:val="36"/>
          <w:rtl w:val="0"/>
          <w:bCs w:val="1"/>
          <w:lang w:val="en-US" w:bidi="fa-IR"/>
        </w:rPr>
        <w:t>role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content</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evidence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created_at</w:t>
      </w:r>
      <w:r>
        <w:rPr>
          <w:rFonts w:ascii="Times New Roman" w:hAnsi="Times New Roman" w:cs="B Nazanin" w:eastAsia="B Nazanin"/>
          <w:b/>
          <w:color w:val="000000"/>
          <w:sz w:val="36"/>
          <w:szCs w:val="36"/>
          <w:rtl w:val="1"/>
          <w:bCs w:val="1"/>
          <w:lang w:val="fa-IR" w:bidi="fa-IR"/>
        </w:rPr>
        <w:t xml:space="preserve"> به </w:t>
      </w:r>
      <w:r>
        <w:rPr>
          <w:rFonts w:ascii="Times New Roman" w:hAnsi="Times New Roman" w:cs="Times New Roman" w:eastAsia="Times New Roman"/>
          <w:b/>
          <w:color w:val="000000"/>
          <w:sz w:val="36"/>
          <w:szCs w:val="36"/>
          <w:rtl w:val="0"/>
          <w:bCs w:val="1"/>
          <w:lang w:val="en-US" w:bidi="fa-IR"/>
        </w:rPr>
        <w:t>RenderedTurn</w:t>
      </w:r>
      <w:r>
        <w:rPr>
          <w:rFonts w:ascii="Times New Roman" w:hAnsi="Times New Roman" w:cs="B Nazanin" w:eastAsia="B Nazanin"/>
          <w:b/>
          <w:color w:val="000000"/>
          <w:sz w:val="36"/>
          <w:szCs w:val="36"/>
          <w:rtl w:val="1"/>
          <w:bCs w:val="1"/>
          <w:lang w:val="fa-IR" w:bidi="fa-IR"/>
        </w:rPr>
        <w:t xml:space="preserve"> تبدیل می‌شود. ترتیب فهرست در سرور جدیدترین به‌روزرسانی است و ترتیب پیام جزئیات از قدیم به جدید. </w:t>
      </w:r>
      <w:r>
        <w:rPr>
          <w:rFonts w:ascii="Times New Roman" w:hAnsi="Times New Roman" w:cs="Times New Roman" w:eastAsia="Times New Roman"/>
          <w:b/>
          <w:color w:val="000000"/>
          <w:sz w:val="36"/>
          <w:szCs w:val="36"/>
          <w:rtl w:val="0"/>
          <w:bCs w:val="1"/>
          <w:lang w:val="en-US" w:bidi="fa-IR"/>
        </w:rPr>
        <w:t>cancelled</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cleanup</w:t>
      </w:r>
      <w:r>
        <w:rPr>
          <w:rFonts w:ascii="Times New Roman" w:hAnsi="Times New Roman" w:cs="B Nazanin" w:eastAsia="B Nazanin"/>
          <w:b/>
          <w:color w:val="000000"/>
          <w:sz w:val="36"/>
          <w:szCs w:val="36"/>
          <w:rtl w:val="1"/>
          <w:bCs w:val="1"/>
          <w:lang w:val="fa-IR" w:bidi="fa-IR"/>
        </w:rPr>
        <w:t xml:space="preserve"> جلوی اعمال نتیجه پس از تغییر یا خروج را می‌گیرد. این پرچم درخواست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را قطع نمی‌کند، ولی از برخی به‌روزرسانی‌های دیررس وضعیت جلوگیری می‌کند. این رفتار باید از کنترل لغو واقعی شبکه جدا توصیف شود.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loadingConversations</w:t>
      </w:r>
      <w:r>
        <w:rPr>
          <w:rFonts w:ascii="Times New Roman" w:hAnsi="Times New Roman" w:cs="B Nazanin" w:eastAsia="B Nazanin"/>
          <w:b w:val="0"/>
          <w:color w:val="000000"/>
          <w:sz w:val="28"/>
          <w:szCs w:val="28"/>
          <w:rtl w:val="1"/>
          <w:lang w:val="fa-IR" w:bidi="fa-IR"/>
        </w:rPr>
        <w:t xml:space="preserve"> حالت بارگذاری انتخاب‌گر را نشان می‌دهد. وقتی هیچ گفتگو نباشد، </w:t>
      </w:r>
      <w:r>
        <w:rPr>
          <w:rFonts w:ascii="Times New Roman" w:hAnsi="Times New Roman" w:cs="Times New Roman" w:eastAsia="Times New Roman"/>
          <w:b w:val="0"/>
          <w:color w:val="000000"/>
          <w:sz w:val="28"/>
          <w:szCs w:val="28"/>
          <w:rtl w:val="0"/>
          <w:lang w:val="en-US" w:bidi="fa-IR"/>
        </w:rPr>
        <w:t>placeholder</w:t>
      </w:r>
      <w:r>
        <w:rPr>
          <w:rFonts w:ascii="Times New Roman" w:hAnsi="Times New Roman" w:cs="B Nazanin" w:eastAsia="B Nazanin"/>
          <w:b w:val="0"/>
          <w:color w:val="000000"/>
          <w:sz w:val="28"/>
          <w:szCs w:val="28"/>
          <w:rtl w:val="1"/>
          <w:lang w:val="fa-IR" w:bidi="fa-IR"/>
        </w:rPr>
        <w:t xml:space="preserve"> مناسب نمایش داده می‌شود و دکمه گفتگوی جدید مسیر آغاز را فراهم می‌کند. خطای بارگذاری اولیه با پیام عمومی ثبت می‌شود. از آنجا که برخی </w:t>
      </w:r>
      <w:r>
        <w:rPr>
          <w:rFonts w:ascii="Times New Roman" w:hAnsi="Times New Roman" w:cs="Times New Roman" w:eastAsia="Times New Roman"/>
          <w:b w:val="0"/>
          <w:color w:val="000000"/>
          <w:sz w:val="28"/>
          <w:szCs w:val="28"/>
          <w:rtl w:val="0"/>
          <w:lang w:val="en-US" w:bidi="fa-IR"/>
        </w:rPr>
        <w:t>catch</w:t>
      </w:r>
      <w:r>
        <w:rPr>
          <w:rFonts w:ascii="Times New Roman" w:hAnsi="Times New Roman" w:cs="B Nazanin" w:eastAsia="B Nazanin"/>
          <w:b w:val="0"/>
          <w:color w:val="000000"/>
          <w:sz w:val="28"/>
          <w:szCs w:val="28"/>
          <w:rtl w:val="1"/>
          <w:lang w:val="fa-IR" w:bidi="fa-IR"/>
        </w:rPr>
        <w:t>ها جزئیات را کنار می‌گذارند، امکان تشخیص دقیق تفاوت قطع ارتباط، عدم دسترسی یا خطای داده در همین متن محدود است. برای توسعه بعدی، پیام قابل اقدام و دکمه تلاش دوباره می‌تواند کیفیت ادامه کار را بهتر کند. این پیشنهاد بر تحلیل جریان فعلی استوار است و نتیجه مطالعه رضایت کاربران محسوب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۱۰ـ۳ ایجاد، انتخاب و حذف گفتگو</w:t>
        <w:br/>
      </w:r>
      <w:r>
        <w:rPr>
          <w:rFonts w:ascii="Times New Roman" w:hAnsi="Times New Roman" w:cs="Times New Roman" w:eastAsia="Times New Roman"/>
          <w:b/>
          <w:color w:val="000000"/>
          <w:sz w:val="36"/>
          <w:szCs w:val="36"/>
          <w:rtl w:val="0"/>
          <w:bCs w:val="1"/>
          <w:lang w:val="en-US" w:bidi="fa-IR"/>
        </w:rPr>
        <w:t>handleNewConversation</w:t>
      </w:r>
      <w:r>
        <w:rPr>
          <w:rFonts w:ascii="Times New Roman" w:hAnsi="Times New Roman" w:cs="B Nazanin" w:eastAsia="B Nazanin"/>
          <w:b/>
          <w:color w:val="000000"/>
          <w:sz w:val="36"/>
          <w:szCs w:val="36"/>
          <w:rtl w:val="1"/>
          <w:bCs w:val="1"/>
          <w:lang w:val="fa-IR" w:bidi="fa-IR"/>
        </w:rPr>
        <w:t xml:space="preserve"> یک گفتگوی خالی در سرور ایجاد می‌کند، آن را به ابتدای فهرست محلی می‌افزاید، </w:t>
      </w:r>
      <w:r>
        <w:rPr>
          <w:rFonts w:ascii="Times New Roman" w:hAnsi="Times New Roman" w:cs="Times New Roman" w:eastAsia="Times New Roman"/>
          <w:b/>
          <w:color w:val="000000"/>
          <w:sz w:val="36"/>
          <w:szCs w:val="36"/>
          <w:rtl w:val="0"/>
          <w:bCs w:val="1"/>
          <w:lang w:val="en-US" w:bidi="fa-IR"/>
        </w:rPr>
        <w:t>activeId</w:t>
      </w:r>
      <w:r>
        <w:rPr>
          <w:rFonts w:ascii="Times New Roman" w:hAnsi="Times New Roman" w:cs="B Nazanin" w:eastAsia="B Nazanin"/>
          <w:b/>
          <w:color w:val="000000"/>
          <w:sz w:val="36"/>
          <w:szCs w:val="36"/>
          <w:rtl w:val="1"/>
          <w:bCs w:val="1"/>
          <w:lang w:val="fa-IR" w:bidi="fa-IR"/>
        </w:rPr>
        <w:t xml:space="preserve"> را تنظیم و ورودی و پیام‌ها را پاک می‌کند. در ارسال نخستین پرسش نیز اگر </w:t>
      </w:r>
      <w:r>
        <w:rPr>
          <w:rFonts w:ascii="Times New Roman" w:hAnsi="Times New Roman" w:cs="Times New Roman" w:eastAsia="Times New Roman"/>
          <w:b/>
          <w:color w:val="000000"/>
          <w:sz w:val="36"/>
          <w:szCs w:val="36"/>
          <w:rtl w:val="0"/>
          <w:bCs w:val="1"/>
          <w:lang w:val="en-US" w:bidi="fa-IR"/>
        </w:rPr>
        <w:t>activeId</w:t>
      </w:r>
      <w:r>
        <w:rPr>
          <w:rFonts w:ascii="Times New Roman" w:hAnsi="Times New Roman" w:cs="B Nazanin" w:eastAsia="B Nazanin"/>
          <w:b/>
          <w:color w:val="000000"/>
          <w:sz w:val="36"/>
          <w:szCs w:val="36"/>
          <w:rtl w:val="1"/>
          <w:bCs w:val="1"/>
          <w:lang w:val="fa-IR" w:bidi="fa-IR"/>
        </w:rPr>
        <w:t xml:space="preserve"> موجود نباشد، همین ایجاد به‌صورت ضمنی انجام می‌شود. عنوان اولیه در بک‌اند مشخص است و پس از نخستین پیام، از متن آن به‌صورت قطعی مشتق می‌شود؛ مدل برای تولید عنوان استفاده نمی‌شود. در رابط، پس از تبادل موفق، فهرست دوباره خوانده می‌شود تا عنوان و ترتیب فعالیت هماهنگ شوند. شکست این تازه‌سازی ثانویه، پاسخ موجود را حذف نمی‌کند.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انتخاب گفتگو ابتدا </w:t>
      </w:r>
      <w:r>
        <w:rPr>
          <w:rFonts w:ascii="Times New Roman" w:hAnsi="Times New Roman" w:cs="Times New Roman" w:eastAsia="Times New Roman"/>
          <w:b w:val="0"/>
          <w:color w:val="000000"/>
          <w:sz w:val="28"/>
          <w:szCs w:val="28"/>
          <w:rtl w:val="0"/>
          <w:lang w:val="en-US" w:bidi="fa-IR"/>
        </w:rPr>
        <w:t>activeId</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turns</w:t>
      </w:r>
      <w:r>
        <w:rPr>
          <w:rFonts w:ascii="Times New Roman" w:hAnsi="Times New Roman" w:cs="B Nazanin" w:eastAsia="B Nazanin"/>
          <w:b w:val="0"/>
          <w:color w:val="000000"/>
          <w:sz w:val="28"/>
          <w:szCs w:val="28"/>
          <w:rtl w:val="1"/>
          <w:lang w:val="fa-IR" w:bidi="fa-IR"/>
        </w:rPr>
        <w:t xml:space="preserve"> را تغییر می‌دهد و سپس جزئیات را می‌خواند. حذف با </w:t>
      </w:r>
      <w:r>
        <w:rPr>
          <w:rFonts w:ascii="Times New Roman" w:hAnsi="Times New Roman" w:cs="Times New Roman" w:eastAsia="Times New Roman"/>
          <w:b w:val="0"/>
          <w:color w:val="000000"/>
          <w:sz w:val="28"/>
          <w:szCs w:val="28"/>
          <w:rtl w:val="0"/>
          <w:lang w:val="en-US" w:bidi="fa-IR"/>
        </w:rPr>
        <w:t>ConfirmDialog</w:t>
      </w:r>
      <w:r>
        <w:rPr>
          <w:rFonts w:ascii="Times New Roman" w:hAnsi="Times New Roman" w:cs="B Nazanin" w:eastAsia="B Nazanin"/>
          <w:b w:val="0"/>
          <w:color w:val="000000"/>
          <w:sz w:val="28"/>
          <w:szCs w:val="28"/>
          <w:rtl w:val="1"/>
          <w:lang w:val="fa-IR" w:bidi="fa-IR"/>
        </w:rPr>
        <w:t xml:space="preserve"> انجام می‌شود و پس از موفقیت، گفتگو از فهرست محلی حذف می‌شود؛ اگر مورد دیگری بماند، همان انتخاب می‌شود و در غیر این صورت پنل خالی می‌ماند. این منطق، یک مسیر ادامه مشخص دارد. بااین‌حال، رقابت چند انتخاب سریع و عملیات هم‌زمان نیاز به کنترل نسخه درخواست دارد، همان‌طور که در فصل مدیریت وضعیت توضیح داده شد. دکمه حذف نیز باید معنای از دست‌دادن همه پیام‌های گفتگو را به کاربر اعلام کند و متن فعلی این پیامد را مطرح 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۱۰ـ۴ ورودی، ارسال و حفظ متن</w:t>
        <w:br/>
        <w:t xml:space="preserve">ورودی پرسش حداکثر ۲۰۰۰ نویسه دارد و مقدار خالی پس از </w:t>
      </w:r>
      <w:r>
        <w:rPr>
          <w:rFonts w:ascii="Times New Roman" w:hAnsi="Times New Roman" w:cs="Times New Roman" w:eastAsia="Times New Roman"/>
          <w:b/>
          <w:color w:val="000000"/>
          <w:sz w:val="36"/>
          <w:szCs w:val="36"/>
          <w:rtl w:val="0"/>
          <w:bCs w:val="1"/>
          <w:lang w:val="en-US" w:bidi="fa-IR"/>
        </w:rPr>
        <w:t>trim</w:t>
      </w:r>
      <w:r>
        <w:rPr>
          <w:rFonts w:ascii="Times New Roman" w:hAnsi="Times New Roman" w:cs="B Nazanin" w:eastAsia="B Nazanin"/>
          <w:b/>
          <w:color w:val="000000"/>
          <w:sz w:val="36"/>
          <w:szCs w:val="36"/>
          <w:rtl w:val="1"/>
          <w:bCs w:val="1"/>
          <w:lang w:val="fa-IR" w:bidi="fa-IR"/>
        </w:rPr>
        <w:t xml:space="preserve"> ارسال نمی‌شود. </w:t>
      </w:r>
      <w:r>
        <w:rPr>
          <w:rFonts w:ascii="Times New Roman" w:hAnsi="Times New Roman" w:cs="Times New Roman" w:eastAsia="Times New Roman"/>
          <w:b/>
          <w:color w:val="000000"/>
          <w:sz w:val="36"/>
          <w:szCs w:val="36"/>
          <w:rtl w:val="0"/>
          <w:bCs w:val="1"/>
          <w:lang w:val="en-US" w:bidi="fa-IR"/>
        </w:rPr>
        <w:t>Enter</w:t>
      </w:r>
      <w:r>
        <w:rPr>
          <w:rFonts w:ascii="Times New Roman" w:hAnsi="Times New Roman" w:cs="B Nazanin" w:eastAsia="B Nazanin"/>
          <w:b/>
          <w:color w:val="000000"/>
          <w:sz w:val="36"/>
          <w:szCs w:val="36"/>
          <w:rtl w:val="1"/>
          <w:bCs w:val="1"/>
          <w:lang w:val="fa-IR" w:bidi="fa-IR"/>
        </w:rPr>
        <w:t xml:space="preserve"> برای ارسال و </w:t>
      </w:r>
      <w:r>
        <w:rPr>
          <w:rFonts w:ascii="Times New Roman" w:hAnsi="Times New Roman" w:cs="Times New Roman" w:eastAsia="Times New Roman"/>
          <w:b/>
          <w:color w:val="000000"/>
          <w:sz w:val="36"/>
          <w:szCs w:val="36"/>
          <w:rtl w:val="0"/>
          <w:bCs w:val="1"/>
          <w:lang w:val="en-US" w:bidi="fa-IR"/>
        </w:rPr>
        <w:t>Shift+Enter</w:t>
      </w:r>
      <w:r>
        <w:rPr>
          <w:rFonts w:ascii="Times New Roman" w:hAnsi="Times New Roman" w:cs="B Nazanin" w:eastAsia="B Nazanin"/>
          <w:b/>
          <w:color w:val="000000"/>
          <w:sz w:val="36"/>
          <w:szCs w:val="36"/>
          <w:rtl w:val="1"/>
          <w:bCs w:val="1"/>
          <w:lang w:val="fa-IR" w:bidi="fa-IR"/>
        </w:rPr>
        <w:t xml:space="preserve"> برای خط جدید استفاده شده و </w:t>
      </w:r>
      <w:r>
        <w:rPr>
          <w:rFonts w:ascii="Times New Roman" w:hAnsi="Times New Roman" w:cs="Times New Roman" w:eastAsia="Times New Roman"/>
          <w:b/>
          <w:color w:val="000000"/>
          <w:sz w:val="36"/>
          <w:szCs w:val="36"/>
          <w:rtl w:val="0"/>
          <w:bCs w:val="1"/>
          <w:lang w:val="en-US" w:bidi="fa-IR"/>
        </w:rPr>
        <w:t>isComposing</w:t>
      </w:r>
      <w:r>
        <w:rPr>
          <w:rFonts w:ascii="Times New Roman" w:hAnsi="Times New Roman" w:cs="B Nazanin" w:eastAsia="B Nazanin"/>
          <w:b/>
          <w:color w:val="000000"/>
          <w:sz w:val="36"/>
          <w:szCs w:val="36"/>
          <w:rtl w:val="1"/>
          <w:bCs w:val="1"/>
          <w:lang w:val="fa-IR" w:bidi="fa-IR"/>
        </w:rPr>
        <w:t xml:space="preserve"> مانع ارسال ناخواسته هنگام ترکیب ورودی می‌شود. دکمه ارسال در حالت انتظار یا نبود متن غیرفعال است. </w:t>
      </w:r>
      <w:r>
        <w:rPr>
          <w:rFonts w:ascii="Times New Roman" w:hAnsi="Times New Roman" w:cs="Times New Roman" w:eastAsia="Times New Roman"/>
          <w:b/>
          <w:color w:val="000000"/>
          <w:sz w:val="36"/>
          <w:szCs w:val="36"/>
          <w:rtl w:val="0"/>
          <w:bCs w:val="1"/>
          <w:lang w:val="en-US" w:bidi="fa-IR"/>
        </w:rPr>
        <w:t>handleSubmit</w:t>
      </w:r>
      <w:r>
        <w:rPr>
          <w:rFonts w:ascii="Times New Roman" w:hAnsi="Times New Roman" w:cs="B Nazanin" w:eastAsia="B Nazanin"/>
          <w:b/>
          <w:color w:val="000000"/>
          <w:sz w:val="36"/>
          <w:szCs w:val="36"/>
          <w:rtl w:val="1"/>
          <w:bCs w:val="1"/>
          <w:lang w:val="fa-IR" w:bidi="fa-IR"/>
        </w:rPr>
        <w:t xml:space="preserve"> متن را از </w:t>
      </w:r>
      <w:r>
        <w:rPr>
          <w:rFonts w:ascii="Times New Roman" w:hAnsi="Times New Roman" w:cs="Times New Roman" w:eastAsia="Times New Roman"/>
          <w:b/>
          <w:color w:val="000000"/>
          <w:sz w:val="36"/>
          <w:szCs w:val="36"/>
          <w:rtl w:val="0"/>
          <w:bCs w:val="1"/>
          <w:lang w:val="en-US" w:bidi="fa-IR"/>
        </w:rPr>
        <w:t>state</w:t>
      </w:r>
      <w:r>
        <w:rPr>
          <w:rFonts w:ascii="Times New Roman" w:hAnsi="Times New Roman" w:cs="B Nazanin" w:eastAsia="B Nazanin"/>
          <w:b/>
          <w:color w:val="000000"/>
          <w:sz w:val="36"/>
          <w:szCs w:val="36"/>
          <w:rtl w:val="1"/>
          <w:bCs w:val="1"/>
          <w:lang w:val="fa-IR" w:bidi="fa-IR"/>
        </w:rPr>
        <w:t xml:space="preserve"> می‌گیرد، ورودی را پاک و </w:t>
      </w:r>
      <w:r>
        <w:rPr>
          <w:rFonts w:ascii="Times New Roman" w:hAnsi="Times New Roman" w:cs="Times New Roman" w:eastAsia="Times New Roman"/>
          <w:b/>
          <w:color w:val="000000"/>
          <w:sz w:val="36"/>
          <w:szCs w:val="36"/>
          <w:rtl w:val="0"/>
          <w:bCs w:val="1"/>
          <w:lang w:val="en-US" w:bidi="fa-IR"/>
        </w:rPr>
        <w:t>send</w:t>
      </w:r>
      <w:r>
        <w:rPr>
          <w:rFonts w:ascii="Times New Roman" w:hAnsi="Times New Roman" w:cs="B Nazanin" w:eastAsia="B Nazanin"/>
          <w:b/>
          <w:color w:val="000000"/>
          <w:sz w:val="36"/>
          <w:szCs w:val="36"/>
          <w:rtl w:val="1"/>
          <w:bCs w:val="1"/>
          <w:lang w:val="fa-IR" w:bidi="fa-IR"/>
        </w:rPr>
        <w:t xml:space="preserve"> را اجرا می‌کند. </w:t>
      </w:r>
      <w:r>
        <w:rPr>
          <w:rFonts w:ascii="Times New Roman" w:hAnsi="Times New Roman" w:cs="Times New Roman" w:eastAsia="Times New Roman"/>
          <w:b/>
          <w:color w:val="000000"/>
          <w:sz w:val="36"/>
          <w:szCs w:val="36"/>
          <w:rtl w:val="0"/>
          <w:bCs w:val="1"/>
          <w:lang w:val="en-US" w:bidi="fa-IR"/>
        </w:rPr>
        <w:t>send</w:t>
      </w:r>
      <w:r>
        <w:rPr>
          <w:rFonts w:ascii="Times New Roman" w:hAnsi="Times New Roman" w:cs="B Nazanin" w:eastAsia="B Nazanin"/>
          <w:b/>
          <w:color w:val="000000"/>
          <w:sz w:val="36"/>
          <w:szCs w:val="36"/>
          <w:rtl w:val="1"/>
          <w:bCs w:val="1"/>
          <w:lang w:val="fa-IR" w:bidi="fa-IR"/>
        </w:rPr>
        <w:t xml:space="preserve"> یک پیام کاربر محلی به فهرست می‌افزاید و </w:t>
      </w:r>
      <w:r>
        <w:rPr>
          <w:rFonts w:ascii="Times New Roman" w:hAnsi="Times New Roman" w:cs="Times New Roman" w:eastAsia="Times New Roman"/>
          <w:b/>
          <w:color w:val="000000"/>
          <w:sz w:val="36"/>
          <w:szCs w:val="36"/>
          <w:rtl w:val="0"/>
          <w:bCs w:val="1"/>
          <w:lang w:val="en-US" w:bidi="fa-IR"/>
        </w:rPr>
        <w:t>loading</w:t>
      </w:r>
      <w:r>
        <w:rPr>
          <w:rFonts w:ascii="Times New Roman" w:hAnsi="Times New Roman" w:cs="B Nazanin" w:eastAsia="B Nazanin"/>
          <w:b/>
          <w:color w:val="000000"/>
          <w:sz w:val="36"/>
          <w:szCs w:val="36"/>
          <w:rtl w:val="1"/>
          <w:bCs w:val="1"/>
          <w:lang w:val="fa-IR" w:bidi="fa-IR"/>
        </w:rPr>
        <w:t xml:space="preserve"> را فعال می‌کند. این نمایش اولیه، صرفاً بازتاب قصد ارسال است و هنوز سند مستقل موفقیت ثبت در سرور نیست.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موفقیت مسیر پایدار، </w:t>
      </w:r>
      <w:r>
        <w:rPr>
          <w:rFonts w:ascii="Times New Roman" w:hAnsi="Times New Roman" w:cs="Times New Roman" w:eastAsia="Times New Roman"/>
          <w:b w:val="0"/>
          <w:color w:val="000000"/>
          <w:sz w:val="28"/>
          <w:szCs w:val="28"/>
          <w:rtl w:val="0"/>
          <w:lang w:val="en-US" w:bidi="fa-IR"/>
        </w:rPr>
        <w:t>assistant_message</w:t>
      </w:r>
      <w:r>
        <w:rPr>
          <w:rFonts w:ascii="Times New Roman" w:hAnsi="Times New Roman" w:cs="B Nazanin" w:eastAsia="B Nazanin"/>
          <w:b w:val="0"/>
          <w:color w:val="000000"/>
          <w:sz w:val="28"/>
          <w:szCs w:val="28"/>
          <w:rtl w:val="1"/>
          <w:lang w:val="fa-IR" w:bidi="fa-IR"/>
        </w:rPr>
        <w:t xml:space="preserve"> با محتوا، شاهد و زمان سرور به فهرست اضافه می‌شود. </w:t>
      </w:r>
      <w:r>
        <w:rPr>
          <w:rFonts w:ascii="Times New Roman" w:hAnsi="Times New Roman" w:cs="Times New Roman" w:eastAsia="Times New Roman"/>
          <w:b w:val="0"/>
          <w:color w:val="000000"/>
          <w:sz w:val="28"/>
          <w:szCs w:val="28"/>
          <w:rtl w:val="0"/>
          <w:lang w:val="en-US" w:bidi="fa-IR"/>
        </w:rPr>
        <w:t>user_message</w:t>
      </w:r>
      <w:r>
        <w:rPr>
          <w:rFonts w:ascii="Times New Roman" w:hAnsi="Times New Roman" w:cs="B Nazanin" w:eastAsia="B Nazanin"/>
          <w:b w:val="0"/>
          <w:color w:val="000000"/>
          <w:sz w:val="28"/>
          <w:szCs w:val="28"/>
          <w:rtl w:val="1"/>
          <w:lang w:val="fa-IR" w:bidi="fa-IR"/>
        </w:rPr>
        <w:t xml:space="preserve"> پاسخ نیز در قرارداد موجود است، ولی نمایش اولیه کاربر با زمان محلی ساخته شده و در این مرحله از پاسخ سرور جایگزین نمی‌شود. بنابراین زمان ظاهری پرسش می‌تواند با زمان ذخیره‌شده اندکی متفاوت باشد و پس از بازخوانی اصلاح شود. در </w:t>
      </w:r>
      <w:r>
        <w:rPr>
          <w:rFonts w:ascii="Times New Roman" w:hAnsi="Times New Roman" w:cs="Times New Roman" w:eastAsia="Times New Roman"/>
          <w:b w:val="0"/>
          <w:color w:val="000000"/>
          <w:sz w:val="28"/>
          <w:szCs w:val="28"/>
          <w:rtl w:val="0"/>
          <w:lang w:val="en-US" w:bidi="fa-IR"/>
        </w:rPr>
        <w:t>catch</w:t>
      </w:r>
      <w:r>
        <w:rPr>
          <w:rFonts w:ascii="Times New Roman" w:hAnsi="Times New Roman" w:cs="B Nazanin" w:eastAsia="B Nazanin"/>
          <w:b w:val="0"/>
          <w:color w:val="000000"/>
          <w:sz w:val="28"/>
          <w:szCs w:val="28"/>
          <w:rtl w:val="1"/>
          <w:lang w:val="fa-IR" w:bidi="fa-IR"/>
        </w:rPr>
        <w:t xml:space="preserve">، آخرین پیام محلی حذف و پرسش به ورودی بازمی‌گردد. این کار متن را حفظ می‌کند، اما اگر سرور پرسش را پیش از خطای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ثبت کرده باشد، پیام محلی و پایدار هماهنگ نیستند. این تفاوت یکی از مهم‌ترین موارد طراحی بازیابی این پنل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۱۰ـ۵ تاریخچه گفتگو و زمینه بیمار</w:t>
        <w:br/>
        <w:t xml:space="preserve">سرور در </w:t>
      </w:r>
      <w:r>
        <w:rPr>
          <w:rFonts w:ascii="Times New Roman" w:hAnsi="Times New Roman" w:cs="Times New Roman" w:eastAsia="Times New Roman"/>
          <w:b/>
          <w:color w:val="000000"/>
          <w:sz w:val="36"/>
          <w:szCs w:val="36"/>
          <w:rtl w:val="0"/>
          <w:bCs w:val="1"/>
          <w:lang w:val="en-US" w:bidi="fa-IR"/>
        </w:rPr>
        <w:t>send_conversation_message</w:t>
      </w:r>
      <w:r>
        <w:rPr>
          <w:rFonts w:ascii="Times New Roman" w:hAnsi="Times New Roman" w:cs="B Nazanin" w:eastAsia="B Nazanin"/>
          <w:b/>
          <w:color w:val="000000"/>
          <w:sz w:val="36"/>
          <w:szCs w:val="36"/>
          <w:rtl w:val="1"/>
          <w:bCs w:val="1"/>
          <w:lang w:val="fa-IR" w:bidi="fa-IR"/>
        </w:rPr>
        <w:t xml:space="preserve"> ابتدا تاریخچه پیش از پیام جاری را می‌خواند و حداکثر ۲۰ پیام اخیر را در ترتیب زمانی برای مدل آماده می‌کند. سپس پیام کاربر ثبت می‌شود و زمینه بیمار به‌صورت تازه از داده فعلی ساخته می‌شود. تاریخچه گفتگو و زمینه بیمار دو مفهوم متفاوت‌اند: اولی جریان پرسش و پاسخ را نگه می‌دارد و دومی وضعیت فعلی پرونده را برای هر درخواست می‌سازد. ذخیره متن پاسخ به‌تنهایی ثابت نمی‌کند تمام داده مورد استفاده برای پاسخ قدیمی هنوز همان است. در مدل فعلی، </w:t>
      </w:r>
      <w:r>
        <w:rPr>
          <w:rFonts w:ascii="Times New Roman" w:hAnsi="Times New Roman" w:cs="Times New Roman" w:eastAsia="Times New Roman"/>
          <w:b/>
          <w:color w:val="000000"/>
          <w:sz w:val="36"/>
          <w:szCs w:val="36"/>
          <w:rtl w:val="0"/>
          <w:bCs w:val="1"/>
          <w:lang w:val="en-US" w:bidi="fa-IR"/>
        </w:rPr>
        <w:t>snapshot</w:t>
      </w:r>
      <w:r>
        <w:rPr>
          <w:rFonts w:ascii="Times New Roman" w:hAnsi="Times New Roman" w:cs="B Nazanin" w:eastAsia="B Nazanin"/>
          <w:b/>
          <w:color w:val="000000"/>
          <w:sz w:val="36"/>
          <w:szCs w:val="36"/>
          <w:rtl w:val="1"/>
          <w:bCs w:val="1"/>
          <w:lang w:val="fa-IR" w:bidi="fa-IR"/>
        </w:rPr>
        <w:t xml:space="preserve"> کامل زمینه همراه پیام ذخیره نمی‌شود.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این انتخاب برای پاسخ‌های تازه از داده جاری استفاده می‌کند، ولی بازسازی تاریخی محدودیت دارد. اگر دارویی پس از یک پاسخ تغییر کند، کاربر با بازکردن گفتگو، متن قدیمی و پرونده تازه را کنار هم می‌بیند. زمان پیام کمک می‌کند این تفاوت قابل تشخیص باشد، اما نسخه داده و نمایش تغییر منبع وجود مستقلی ندارد. پیشنهاد آینده می‌تواند ثبت نسخه یا خلاصه شواهد زمان پاسخ باشد، با توجه به هزینه ذخیره و حریم خصوصی. چنین </w:t>
      </w:r>
      <w:r>
        <w:rPr>
          <w:rFonts w:ascii="Times New Roman" w:hAnsi="Times New Roman" w:cs="Times New Roman" w:eastAsia="Times New Roman"/>
          <w:b w:val="0"/>
          <w:color w:val="000000"/>
          <w:sz w:val="28"/>
          <w:szCs w:val="28"/>
          <w:rtl w:val="0"/>
          <w:lang w:val="en-US" w:bidi="fa-IR"/>
        </w:rPr>
        <w:t>snapshot</w:t>
      </w:r>
      <w:r>
        <w:rPr>
          <w:rFonts w:ascii="Times New Roman" w:hAnsi="Times New Roman" w:cs="B Nazanin" w:eastAsia="B Nazanin"/>
          <w:b w:val="0"/>
          <w:color w:val="000000"/>
          <w:sz w:val="28"/>
          <w:szCs w:val="28"/>
          <w:rtl w:val="1"/>
          <w:lang w:val="fa-IR" w:bidi="fa-IR"/>
        </w:rPr>
        <w:t xml:space="preserve"> یا ممیزی جامع در گزارش به‌عنوان اجراشده معرفی نمی‌شود و از نبود آن، نتیجه نامعتبر بودن تمام پاسخ‌های گذشته نیز گرفته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۱۰ـ۶ انتخاب ارائه‌دهنده و مدل</w:t>
        <w:br/>
      </w:r>
      <w:r>
        <w:rPr>
          <w:rFonts w:ascii="Times New Roman" w:hAnsi="Times New Roman" w:cs="Times New Roman" w:eastAsia="Times New Roman"/>
          <w:b/>
          <w:color w:val="000000"/>
          <w:sz w:val="36"/>
          <w:szCs w:val="36"/>
          <w:rtl w:val="0"/>
          <w:bCs w:val="1"/>
          <w:lang w:val="en-US" w:bidi="fa-IR"/>
        </w:rPr>
        <w:t>Effect</w:t>
      </w:r>
      <w:r>
        <w:rPr>
          <w:rFonts w:ascii="Times New Roman" w:hAnsi="Times New Roman" w:cs="B Nazanin" w:eastAsia="B Nazanin"/>
          <w:b/>
          <w:color w:val="000000"/>
          <w:sz w:val="36"/>
          <w:szCs w:val="36"/>
          <w:rtl w:val="1"/>
          <w:bCs w:val="1"/>
          <w:lang w:val="fa-IR" w:bidi="fa-IR"/>
        </w:rPr>
        <w:t xml:space="preserve"> جداگانه، </w:t>
      </w:r>
      <w:r>
        <w:rPr>
          <w:rFonts w:ascii="Times New Roman" w:hAnsi="Times New Roman" w:cs="Times New Roman" w:eastAsia="Times New Roman"/>
          <w:b/>
          <w:color w:val="000000"/>
          <w:sz w:val="36"/>
          <w:szCs w:val="36"/>
          <w:rtl w:val="0"/>
          <w:bCs w:val="1"/>
          <w:lang w:val="en-US" w:bidi="fa-IR"/>
        </w:rPr>
        <w:t>catalog</w:t>
      </w:r>
      <w:r>
        <w:rPr>
          <w:rFonts w:ascii="Times New Roman" w:hAnsi="Times New Roman" w:cs="B Nazanin" w:eastAsia="B Nazanin"/>
          <w:b/>
          <w:color w:val="000000"/>
          <w:sz w:val="36"/>
          <w:szCs w:val="36"/>
          <w:rtl w:val="1"/>
          <w:bCs w:val="1"/>
          <w:lang w:val="fa-IR" w:bidi="fa-IR"/>
        </w:rPr>
        <w:t xml:space="preserve"> ارائه‌دهنده‌ها را از </w:t>
      </w:r>
      <w:r>
        <w:rPr>
          <w:rFonts w:ascii="Times New Roman" w:hAnsi="Times New Roman" w:cs="Times New Roman" w:eastAsia="Times New Roman"/>
          <w:b/>
          <w:color w:val="000000"/>
          <w:sz w:val="36"/>
          <w:szCs w:val="36"/>
          <w:rtl w:val="0"/>
          <w:bCs w:val="1"/>
          <w:lang w:val="en-US" w:bidi="fa-IR"/>
        </w:rPr>
        <w:t>/ai/providers</w:t>
      </w:r>
      <w:r>
        <w:rPr>
          <w:rFonts w:ascii="Times New Roman" w:hAnsi="Times New Roman" w:cs="B Nazanin" w:eastAsia="B Nazanin"/>
          <w:b/>
          <w:color w:val="000000"/>
          <w:sz w:val="36"/>
          <w:szCs w:val="36"/>
          <w:rtl w:val="1"/>
          <w:bCs w:val="1"/>
          <w:lang w:val="fa-IR" w:bidi="fa-IR"/>
        </w:rPr>
        <w:t xml:space="preserve"> می‌خواند. انتخاب‌های ذخیره‌شده در </w:t>
      </w:r>
      <w:r>
        <w:rPr>
          <w:rFonts w:ascii="Times New Roman" w:hAnsi="Times New Roman" w:cs="Times New Roman" w:eastAsia="Times New Roman"/>
          <w:b/>
          <w:color w:val="000000"/>
          <w:sz w:val="36"/>
          <w:szCs w:val="36"/>
          <w:rtl w:val="0"/>
          <w:bCs w:val="1"/>
          <w:lang w:val="en-US" w:bidi="fa-IR"/>
        </w:rPr>
        <w:t>localStorage</w:t>
      </w:r>
      <w:r>
        <w:rPr>
          <w:rFonts w:ascii="Times New Roman" w:hAnsi="Times New Roman" w:cs="B Nazanin" w:eastAsia="B Nazanin"/>
          <w:b/>
          <w:color w:val="000000"/>
          <w:sz w:val="36"/>
          <w:szCs w:val="36"/>
          <w:rtl w:val="1"/>
          <w:bCs w:val="1"/>
          <w:lang w:val="fa-IR" w:bidi="fa-IR"/>
        </w:rPr>
        <w:t xml:space="preserve"> فقط شناسه </w:t>
      </w:r>
      <w:r>
        <w:rPr>
          <w:rFonts w:ascii="Times New Roman" w:hAnsi="Times New Roman" w:cs="Times New Roman" w:eastAsia="Times New Roman"/>
          <w:b/>
          <w:color w:val="000000"/>
          <w:sz w:val="36"/>
          <w:szCs w:val="36"/>
          <w:rtl w:val="0"/>
          <w:bCs w:val="1"/>
          <w:lang w:val="en-US" w:bidi="fa-IR"/>
        </w:rPr>
        <w:t>provider</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model</w:t>
      </w:r>
      <w:r>
        <w:rPr>
          <w:rFonts w:ascii="Times New Roman" w:hAnsi="Times New Roman" w:cs="B Nazanin" w:eastAsia="B Nazanin"/>
          <w:b/>
          <w:color w:val="000000"/>
          <w:sz w:val="36"/>
          <w:szCs w:val="36"/>
          <w:rtl w:val="1"/>
          <w:bCs w:val="1"/>
          <w:lang w:val="fa-IR" w:bidi="fa-IR"/>
        </w:rPr>
        <w:t xml:space="preserve"> هستند. اگر شناسه ذخیره‌شده با فهرست جاری تطبیق نداشته باشد، مسیر پیش‌فرض سرور باقی می‌ماند یا مدل نخست ارائه‌دهنده انتخاب می‌شود. گزینه‌های </w:t>
      </w:r>
      <w:r>
        <w:rPr>
          <w:rFonts w:ascii="Times New Roman" w:hAnsi="Times New Roman" w:cs="Times New Roman" w:eastAsia="Times New Roman"/>
          <w:b/>
          <w:color w:val="000000"/>
          <w:sz w:val="36"/>
          <w:szCs w:val="36"/>
          <w:rtl w:val="0"/>
          <w:bCs w:val="1"/>
          <w:lang w:val="en-US" w:bidi="fa-IR"/>
        </w:rPr>
        <w:t>Select</w:t>
      </w:r>
      <w:r>
        <w:rPr>
          <w:rFonts w:ascii="Times New Roman" w:hAnsi="Times New Roman" w:cs="B Nazanin" w:eastAsia="B Nazanin"/>
          <w:b/>
          <w:color w:val="000000"/>
          <w:sz w:val="36"/>
          <w:szCs w:val="36"/>
          <w:rtl w:val="1"/>
          <w:bCs w:val="1"/>
          <w:lang w:val="fa-IR" w:bidi="fa-IR"/>
        </w:rPr>
        <w:t xml:space="preserve"> از ترکیب شناسه ارائه‌دهنده و مدل با جداکننده ساخته می‌شوند. کلید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سرویس از رابط دریافت نمی‌شوند و ساخت </w:t>
      </w:r>
      <w:r>
        <w:rPr>
          <w:rFonts w:ascii="Times New Roman" w:hAnsi="Times New Roman" w:cs="Times New Roman" w:eastAsia="Times New Roman"/>
          <w:b/>
          <w:color w:val="000000"/>
          <w:sz w:val="36"/>
          <w:szCs w:val="36"/>
          <w:rtl w:val="0"/>
          <w:bCs w:val="1"/>
          <w:lang w:val="en-US" w:bidi="fa-IR"/>
        </w:rPr>
        <w:t>provider</w:t>
      </w:r>
      <w:r>
        <w:rPr>
          <w:rFonts w:ascii="Times New Roman" w:hAnsi="Times New Roman" w:cs="B Nazanin" w:eastAsia="B Nazanin"/>
          <w:b/>
          <w:color w:val="000000"/>
          <w:sz w:val="36"/>
          <w:szCs w:val="36"/>
          <w:rtl w:val="1"/>
          <w:bCs w:val="1"/>
          <w:lang w:val="fa-IR" w:bidi="fa-IR"/>
        </w:rPr>
        <w:t xml:space="preserve"> در سرور انجام می‌شود. این مرز از دادن اعتبارنامه سرویس به مرورگر جلوگیری می‌کند، ولی اعتبار خود توکن ورود موضوع جداگانه‌ای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درخواست پیام </w:t>
      </w:r>
      <w:r>
        <w:rPr>
          <w:rFonts w:ascii="Times New Roman" w:hAnsi="Times New Roman" w:cs="Times New Roman" w:eastAsia="Times New Roman"/>
          <w:b w:val="0"/>
          <w:color w:val="000000"/>
          <w:sz w:val="28"/>
          <w:szCs w:val="28"/>
          <w:rtl w:val="0"/>
          <w:lang w:val="en-US" w:bidi="fa-IR"/>
        </w:rPr>
        <w:t>provider</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model</w:t>
      </w:r>
      <w:r>
        <w:rPr>
          <w:rFonts w:ascii="Times New Roman" w:hAnsi="Times New Roman" w:cs="B Nazanin" w:eastAsia="B Nazanin"/>
          <w:b w:val="0"/>
          <w:color w:val="000000"/>
          <w:sz w:val="28"/>
          <w:szCs w:val="28"/>
          <w:rtl w:val="1"/>
          <w:lang w:val="fa-IR" w:bidi="fa-IR"/>
        </w:rPr>
        <w:t xml:space="preserve"> را تنها در صورت انتخاب می‌فرستد. بک‌اند انتخاب نامعتبر را با خطای اعتبارسنجی مدیریت می‌کند و نبود تنظیم سرویس یا خطای ارائه‌دهنده پاسخ‌های متفاوت دارد. </w:t>
      </w:r>
      <w:r>
        <w:rPr>
          <w:rFonts w:ascii="Times New Roman" w:hAnsi="Times New Roman" w:cs="Times New Roman" w:eastAsia="Times New Roman"/>
          <w:b w:val="0"/>
          <w:color w:val="000000"/>
          <w:sz w:val="28"/>
          <w:szCs w:val="28"/>
          <w:rtl w:val="0"/>
          <w:lang w:val="en-US" w:bidi="fa-IR"/>
        </w:rPr>
        <w:t>catalog</w:t>
      </w:r>
      <w:r>
        <w:rPr>
          <w:rFonts w:ascii="Times New Roman" w:hAnsi="Times New Roman" w:cs="B Nazanin" w:eastAsia="B Nazanin"/>
          <w:b w:val="0"/>
          <w:color w:val="000000"/>
          <w:sz w:val="28"/>
          <w:szCs w:val="28"/>
          <w:rtl w:val="1"/>
          <w:lang w:val="fa-IR" w:bidi="fa-IR"/>
        </w:rPr>
        <w:t xml:space="preserve"> نام‌ها را نشان می‌دهد، نه کیفیت بالینی یا برتری یک مدل. رابط فعلی اندازه‌ای کوچک برای انتخاب تنظیم دارد تا وظیفه اصلی پرسش تحت‌الشعاع نام فناوری قرار نگیرد. هنگام ثبت نتایج ارزیابی مدل در آینده، باید شناسه انتخاب، زمینه و زمان نیز ثبت شوند؛ در این گزارش هیچ آزمایش مقایسه کیفیت میان </w:t>
      </w:r>
      <w:r>
        <w:rPr>
          <w:rFonts w:ascii="Times New Roman" w:hAnsi="Times New Roman" w:cs="Times New Roman" w:eastAsia="Times New Roman"/>
          <w:b w:val="0"/>
          <w:color w:val="000000"/>
          <w:sz w:val="28"/>
          <w:szCs w:val="28"/>
          <w:rtl w:val="0"/>
          <w:lang w:val="en-US" w:bidi="fa-IR"/>
        </w:rPr>
        <w:t>Gemini</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OpenRouter</w:t>
      </w:r>
      <w:r>
        <w:rPr>
          <w:rFonts w:ascii="Times New Roman" w:hAnsi="Times New Roman" w:cs="B Nazanin" w:eastAsia="B Nazanin"/>
          <w:b w:val="0"/>
          <w:color w:val="000000"/>
          <w:sz w:val="28"/>
          <w:szCs w:val="28"/>
          <w:rtl w:val="1"/>
          <w:lang w:val="fa-IR" w:bidi="fa-IR"/>
        </w:rPr>
        <w:t xml:space="preserve"> انجام‌شده فرض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۱۰ـ۷ ارائه پاسخ و ایمنی متن</w:t>
        <w:br/>
      </w:r>
      <w:r>
        <w:rPr>
          <w:rFonts w:ascii="Times New Roman" w:hAnsi="Times New Roman" w:cs="Times New Roman" w:eastAsia="Times New Roman"/>
          <w:b/>
          <w:color w:val="000000"/>
          <w:sz w:val="36"/>
          <w:szCs w:val="36"/>
          <w:rtl w:val="0"/>
          <w:bCs w:val="1"/>
          <w:lang w:val="en-US" w:bidi="fa-IR"/>
        </w:rPr>
        <w:t>AnswerText</w:t>
      </w:r>
      <w:r>
        <w:rPr>
          <w:rFonts w:ascii="Times New Roman" w:hAnsi="Times New Roman" w:cs="B Nazanin" w:eastAsia="B Nazanin"/>
          <w:b/>
          <w:color w:val="000000"/>
          <w:sz w:val="36"/>
          <w:szCs w:val="36"/>
          <w:rtl w:val="1"/>
          <w:bCs w:val="1"/>
          <w:lang w:val="fa-IR" w:bidi="fa-IR"/>
        </w:rPr>
        <w:t xml:space="preserve"> پاسخ </w:t>
      </w:r>
      <w:r>
        <w:rPr>
          <w:rFonts w:ascii="Times New Roman" w:hAnsi="Times New Roman" w:cs="Times New Roman" w:eastAsia="Times New Roman"/>
          <w:b/>
          <w:color w:val="000000"/>
          <w:sz w:val="36"/>
          <w:szCs w:val="36"/>
          <w:rtl w:val="0"/>
          <w:bCs w:val="1"/>
          <w:lang w:val="en-US" w:bidi="fa-IR"/>
        </w:rPr>
        <w:t>plain text</w:t>
      </w:r>
      <w:r>
        <w:rPr>
          <w:rFonts w:ascii="Times New Roman" w:hAnsi="Times New Roman" w:cs="B Nazanin" w:eastAsia="B Nazanin"/>
          <w:b/>
          <w:color w:val="000000"/>
          <w:sz w:val="36"/>
          <w:szCs w:val="36"/>
          <w:rtl w:val="1"/>
          <w:bCs w:val="1"/>
          <w:lang w:val="fa-IR" w:bidi="fa-IR"/>
        </w:rPr>
        <w:t xml:space="preserve"> را به بلوک‌های عنوان، پاراگراف و فهرست تبدیل می‌کند. سطر کوتاه پایان‌یافته با دونقطه عنوان و سطر آغازشده با نشانه گلوله، فهرست می‌شود. این </w:t>
      </w:r>
      <w:r>
        <w:rPr>
          <w:rFonts w:ascii="Times New Roman" w:hAnsi="Times New Roman" w:cs="Times New Roman" w:eastAsia="Times New Roman"/>
          <w:b/>
          <w:color w:val="000000"/>
          <w:sz w:val="36"/>
          <w:szCs w:val="36"/>
          <w:rtl w:val="0"/>
          <w:bCs w:val="1"/>
          <w:lang w:val="en-US" w:bidi="fa-IR"/>
        </w:rPr>
        <w:t>parser</w:t>
      </w:r>
      <w:r>
        <w:rPr>
          <w:rFonts w:ascii="Times New Roman" w:hAnsi="Times New Roman" w:cs="B Nazanin" w:eastAsia="B Nazanin"/>
          <w:b/>
          <w:color w:val="000000"/>
          <w:sz w:val="36"/>
          <w:szCs w:val="36"/>
          <w:rtl w:val="1"/>
          <w:bCs w:val="1"/>
          <w:lang w:val="fa-IR" w:bidi="fa-IR"/>
        </w:rPr>
        <w:t xml:space="preserve"> محتوای تازه بالینی تولید نمی‌کند و فقط ظاهر رشته را تغییر می‌دهد. متن به‌عنوان مقدار </w:t>
      </w:r>
      <w:r>
        <w:rPr>
          <w:rFonts w:ascii="Times New Roman" w:hAnsi="Times New Roman" w:cs="Times New Roman" w:eastAsia="Times New Roman"/>
          <w:b/>
          <w:color w:val="000000"/>
          <w:sz w:val="36"/>
          <w:szCs w:val="36"/>
          <w:rtl w:val="0"/>
          <w:bCs w:val="1"/>
          <w:lang w:val="en-US" w:bidi="fa-IR"/>
        </w:rPr>
        <w:t>JSX</w:t>
      </w:r>
      <w:r>
        <w:rPr>
          <w:rFonts w:ascii="Times New Roman" w:hAnsi="Times New Roman" w:cs="B Nazanin" w:eastAsia="B Nazanin"/>
          <w:b/>
          <w:color w:val="000000"/>
          <w:sz w:val="36"/>
          <w:szCs w:val="36"/>
          <w:rtl w:val="1"/>
          <w:bCs w:val="1"/>
          <w:lang w:val="fa-IR" w:bidi="fa-IR"/>
        </w:rPr>
        <w:t xml:space="preserve"> رندر می‌شود و مسیر درج مستقیم </w:t>
      </w:r>
      <w:r>
        <w:rPr>
          <w:rFonts w:ascii="Times New Roman" w:hAnsi="Times New Roman" w:cs="Times New Roman" w:eastAsia="Times New Roman"/>
          <w:b/>
          <w:color w:val="000000"/>
          <w:sz w:val="36"/>
          <w:szCs w:val="36"/>
          <w:rtl w:val="0"/>
          <w:bCs w:val="1"/>
          <w:lang w:val="en-US" w:bidi="fa-IR"/>
        </w:rPr>
        <w:t>HTML</w:t>
      </w:r>
      <w:r>
        <w:rPr>
          <w:rFonts w:ascii="Times New Roman" w:hAnsi="Times New Roman" w:cs="B Nazanin" w:eastAsia="B Nazanin"/>
          <w:b/>
          <w:color w:val="000000"/>
          <w:sz w:val="36"/>
          <w:szCs w:val="36"/>
          <w:rtl w:val="1"/>
          <w:bCs w:val="1"/>
          <w:lang w:val="fa-IR" w:bidi="fa-IR"/>
        </w:rPr>
        <w:t xml:space="preserve"> در این جزء دیده نمی‌شود. نبود </w:t>
      </w:r>
      <w:r>
        <w:rPr>
          <w:rFonts w:ascii="Times New Roman" w:hAnsi="Times New Roman" w:cs="Times New Roman" w:eastAsia="Times New Roman"/>
          <w:b/>
          <w:color w:val="000000"/>
          <w:sz w:val="36"/>
          <w:szCs w:val="36"/>
          <w:rtl w:val="0"/>
          <w:bCs w:val="1"/>
          <w:lang w:val="en-US" w:bidi="fa-IR"/>
        </w:rPr>
        <w:t>dangerouslySetInnerHTML</w:t>
      </w:r>
      <w:r>
        <w:rPr>
          <w:rFonts w:ascii="Times New Roman" w:hAnsi="Times New Roman" w:cs="B Nazanin" w:eastAsia="B Nazanin"/>
          <w:b/>
          <w:color w:val="000000"/>
          <w:sz w:val="36"/>
          <w:szCs w:val="36"/>
          <w:rtl w:val="1"/>
          <w:bCs w:val="1"/>
          <w:lang w:val="fa-IR" w:bidi="fa-IR"/>
        </w:rPr>
        <w:t xml:space="preserve"> در این مسیر، خطر مشخص درج </w:t>
      </w:r>
      <w:r>
        <w:rPr>
          <w:rFonts w:ascii="Times New Roman" w:hAnsi="Times New Roman" w:cs="Times New Roman" w:eastAsia="Times New Roman"/>
          <w:b/>
          <w:color w:val="000000"/>
          <w:sz w:val="36"/>
          <w:szCs w:val="36"/>
          <w:rtl w:val="0"/>
          <w:bCs w:val="1"/>
          <w:lang w:val="en-US" w:bidi="fa-IR"/>
        </w:rPr>
        <w:t>HTML</w:t>
      </w:r>
      <w:r>
        <w:rPr>
          <w:rFonts w:ascii="Times New Roman" w:hAnsi="Times New Roman" w:cs="B Nazanin" w:eastAsia="B Nazanin"/>
          <w:b/>
          <w:color w:val="000000"/>
          <w:sz w:val="36"/>
          <w:szCs w:val="36"/>
          <w:rtl w:val="1"/>
          <w:bCs w:val="1"/>
          <w:lang w:val="fa-IR" w:bidi="fa-IR"/>
        </w:rPr>
        <w:t xml:space="preserve"> خام را کاهش می‌دهد، ولی نمی‌توان از آن امنیت کامل همه محتوای برنامه را نتیجه گرفت.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عنوان‌های کوتاه ممکن است از متن عادی نیز تشخیص داده شوند و نشانه‌های ساختار پاسخ تابع قالب مدل‌اند. این ارائه سبک، </w:t>
      </w:r>
      <w:r>
        <w:rPr>
          <w:rFonts w:ascii="Times New Roman" w:hAnsi="Times New Roman" w:cs="Times New Roman" w:eastAsia="Times New Roman"/>
          <w:b w:val="0"/>
          <w:color w:val="000000"/>
          <w:sz w:val="28"/>
          <w:szCs w:val="28"/>
          <w:rtl w:val="0"/>
          <w:lang w:val="en-US" w:bidi="fa-IR"/>
        </w:rPr>
        <w:t>Markdown</w:t>
      </w:r>
      <w:r>
        <w:rPr>
          <w:rFonts w:ascii="Times New Roman" w:hAnsi="Times New Roman" w:cs="B Nazanin" w:eastAsia="B Nazanin"/>
          <w:b w:val="0"/>
          <w:color w:val="000000"/>
          <w:sz w:val="28"/>
          <w:szCs w:val="28"/>
          <w:rtl w:val="1"/>
          <w:lang w:val="fa-IR" w:bidi="fa-IR"/>
        </w:rPr>
        <w:t xml:space="preserve"> کامل با جدول، پیوند و کد نیست. ازاین‌رو، در گزارش قابلیت </w:t>
      </w:r>
      <w:r>
        <w:rPr>
          <w:rFonts w:ascii="Times New Roman" w:hAnsi="Times New Roman" w:cs="Times New Roman" w:eastAsia="Times New Roman"/>
          <w:b w:val="0"/>
          <w:color w:val="000000"/>
          <w:sz w:val="28"/>
          <w:szCs w:val="28"/>
          <w:rtl w:val="0"/>
          <w:lang w:val="en-US" w:bidi="fa-IR"/>
        </w:rPr>
        <w:t>renderer</w:t>
      </w:r>
      <w:r>
        <w:rPr>
          <w:rFonts w:ascii="Times New Roman" w:hAnsi="Times New Roman" w:cs="B Nazanin" w:eastAsia="B Nazanin"/>
          <w:b w:val="0"/>
          <w:color w:val="000000"/>
          <w:sz w:val="28"/>
          <w:szCs w:val="28"/>
          <w:rtl w:val="1"/>
          <w:lang w:val="fa-IR" w:bidi="fa-IR"/>
        </w:rPr>
        <w:t xml:space="preserve"> جامع </w:t>
      </w:r>
      <w:r>
        <w:rPr>
          <w:rFonts w:ascii="Times New Roman" w:hAnsi="Times New Roman" w:cs="Times New Roman" w:eastAsia="Times New Roman"/>
          <w:b w:val="0"/>
          <w:color w:val="000000"/>
          <w:sz w:val="28"/>
          <w:szCs w:val="28"/>
          <w:rtl w:val="0"/>
          <w:lang w:val="en-US" w:bidi="fa-IR"/>
        </w:rPr>
        <w:t>Markdown</w:t>
      </w:r>
      <w:r>
        <w:rPr>
          <w:rFonts w:ascii="Times New Roman" w:hAnsi="Times New Roman" w:cs="B Nazanin" w:eastAsia="B Nazanin"/>
          <w:b w:val="0"/>
          <w:color w:val="000000"/>
          <w:sz w:val="28"/>
          <w:szCs w:val="28"/>
          <w:rtl w:val="1"/>
          <w:lang w:val="fa-IR" w:bidi="fa-IR"/>
        </w:rPr>
        <w:t xml:space="preserve"> یا تولید نمودار از پاسخ مدل ادعا نمی‌شود. محتوای پاسخ با رنگ و عنوان «پاسخ دستیار بالینی» از پیام کاربر جداست. کپی پاسخ از </w:t>
      </w:r>
      <w:r>
        <w:rPr>
          <w:rFonts w:ascii="Times New Roman" w:hAnsi="Times New Roman" w:cs="Times New Roman" w:eastAsia="Times New Roman"/>
          <w:b w:val="0"/>
          <w:color w:val="000000"/>
          <w:sz w:val="28"/>
          <w:szCs w:val="28"/>
          <w:rtl w:val="0"/>
          <w:lang w:val="en-US" w:bidi="fa-IR"/>
        </w:rPr>
        <w:t>clipboard</w:t>
      </w:r>
      <w:r>
        <w:rPr>
          <w:rFonts w:ascii="Times New Roman" w:hAnsi="Times New Roman" w:cs="B Nazanin" w:eastAsia="B Nazanin"/>
          <w:b w:val="0"/>
          <w:color w:val="000000"/>
          <w:sz w:val="28"/>
          <w:szCs w:val="28"/>
          <w:rtl w:val="1"/>
          <w:lang w:val="fa-IR" w:bidi="fa-IR"/>
        </w:rPr>
        <w:t xml:space="preserve"> استفاده می‌کند و موفقیت کوتاه‌مدت با آیکون نشان داده می‌شود. شکست </w:t>
      </w:r>
      <w:r>
        <w:rPr>
          <w:rFonts w:ascii="Times New Roman" w:hAnsi="Times New Roman" w:cs="Times New Roman" w:eastAsia="Times New Roman"/>
          <w:b w:val="0"/>
          <w:color w:val="000000"/>
          <w:sz w:val="28"/>
          <w:szCs w:val="28"/>
          <w:rtl w:val="0"/>
          <w:lang w:val="en-US" w:bidi="fa-IR"/>
        </w:rPr>
        <w:t>clipboard</w:t>
      </w:r>
      <w:r>
        <w:rPr>
          <w:rFonts w:ascii="Times New Roman" w:hAnsi="Times New Roman" w:cs="B Nazanin" w:eastAsia="B Nazanin"/>
          <w:b w:val="0"/>
          <w:color w:val="000000"/>
          <w:sz w:val="28"/>
          <w:szCs w:val="28"/>
          <w:rtl w:val="1"/>
          <w:lang w:val="fa-IR" w:bidi="fa-IR"/>
        </w:rPr>
        <w:t xml:space="preserve"> در کد به‌صورت بی‌صدا کنار گذاشته می‌شود و برای کاربر راه جایگزین مشخصی در همان مسیر دیده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۱۰ـ۸ شواهد داخلی و مراجعه به اصل</w:t>
        <w:br/>
        <w:t xml:space="preserve">در بک‌اند، برای رکوردهای زمینه، شناسه‌هایی مانند </w:t>
      </w:r>
      <w:r>
        <w:rPr>
          <w:rFonts w:ascii="Times New Roman" w:hAnsi="Times New Roman" w:cs="Times New Roman" w:eastAsia="Times New Roman"/>
          <w:b/>
          <w:color w:val="000000"/>
          <w:sz w:val="36"/>
          <w:szCs w:val="36"/>
          <w:rtl w:val="0"/>
          <w:bCs w:val="1"/>
          <w:lang w:val="en-US" w:bidi="fa-IR"/>
        </w:rPr>
        <w:t>MED</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LAB</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DOC</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NOTE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VOICE</w:t>
      </w:r>
      <w:r>
        <w:rPr>
          <w:rFonts w:ascii="Times New Roman" w:hAnsi="Times New Roman" w:cs="B Nazanin" w:eastAsia="B Nazanin"/>
          <w:b/>
          <w:color w:val="000000"/>
          <w:sz w:val="36"/>
          <w:szCs w:val="36"/>
          <w:rtl w:val="1"/>
          <w:bCs w:val="1"/>
          <w:lang w:val="fa-IR" w:bidi="fa-IR"/>
        </w:rPr>
        <w:t xml:space="preserve"> از شناسه پایگاه داده ساخته می‌شود. </w:t>
      </w:r>
      <w:r>
        <w:rPr>
          <w:rFonts w:ascii="Times New Roman" w:hAnsi="Times New Roman" w:cs="Times New Roman" w:eastAsia="Times New Roman"/>
          <w:b/>
          <w:color w:val="000000"/>
          <w:sz w:val="36"/>
          <w:szCs w:val="36"/>
          <w:rtl w:val="0"/>
          <w:bCs w:val="1"/>
          <w:lang w:val="en-US" w:bidi="fa-IR"/>
        </w:rPr>
        <w:t>model</w:t>
      </w:r>
      <w:r>
        <w:rPr>
          <w:rFonts w:ascii="Times New Roman" w:hAnsi="Times New Roman" w:cs="B Nazanin" w:eastAsia="B Nazanin"/>
          <w:b/>
          <w:color w:val="000000"/>
          <w:sz w:val="36"/>
          <w:szCs w:val="36"/>
          <w:rtl w:val="1"/>
          <w:bCs w:val="1"/>
          <w:lang w:val="fa-IR" w:bidi="fa-IR"/>
        </w:rPr>
        <w:t xml:space="preserve"> باید فقط شناسه‌های عرضه‌شده را برگرداند. </w:t>
      </w:r>
      <w:r>
        <w:rPr>
          <w:rFonts w:ascii="Times New Roman" w:hAnsi="Times New Roman" w:cs="Times New Roman" w:eastAsia="Times New Roman"/>
          <w:b/>
          <w:color w:val="000000"/>
          <w:sz w:val="36"/>
          <w:szCs w:val="36"/>
          <w:rtl w:val="0"/>
          <w:bCs w:val="1"/>
          <w:lang w:val="en-US" w:bidi="fa-IR"/>
        </w:rPr>
        <w:t>validate_evidence</w:t>
      </w:r>
      <w:r>
        <w:rPr>
          <w:rFonts w:ascii="Times New Roman" w:hAnsi="Times New Roman" w:cs="B Nazanin" w:eastAsia="B Nazanin"/>
          <w:b/>
          <w:color w:val="000000"/>
          <w:sz w:val="36"/>
          <w:szCs w:val="36"/>
          <w:rtl w:val="1"/>
          <w:bCs w:val="1"/>
          <w:lang w:val="fa-IR" w:bidi="fa-IR"/>
        </w:rPr>
        <w:t xml:space="preserve"> آن‌ها را با </w:t>
      </w:r>
      <w:r>
        <w:rPr>
          <w:rFonts w:ascii="Times New Roman" w:hAnsi="Times New Roman" w:cs="Times New Roman" w:eastAsia="Times New Roman"/>
          <w:b/>
          <w:color w:val="000000"/>
          <w:sz w:val="36"/>
          <w:szCs w:val="36"/>
          <w:rtl w:val="0"/>
          <w:bCs w:val="1"/>
          <w:lang w:val="en-US" w:bidi="fa-IR"/>
        </w:rPr>
        <w:t>index</w:t>
      </w:r>
      <w:r>
        <w:rPr>
          <w:rFonts w:ascii="Times New Roman" w:hAnsi="Times New Roman" w:cs="B Nazanin" w:eastAsia="B Nazanin"/>
          <w:b/>
          <w:color w:val="000000"/>
          <w:sz w:val="36"/>
          <w:szCs w:val="36"/>
          <w:rtl w:val="1"/>
          <w:bCs w:val="1"/>
          <w:lang w:val="fa-IR" w:bidi="fa-IR"/>
        </w:rPr>
        <w:t xml:space="preserve"> همین بیمار تطبیق می‌دهد و شناسه ساختگی، متعلق به بیمار دیگر یا رشته نامعتبر را کنار می‌گذارد. این کنترل درباره وجود منبع در زمینه است. پشتیبانی معنایی همه ادعاهای پزشکی پاسخ، صرفاً با معتبر بودن شناسه اثبات نمی‌شود. در نتیجه اصطلاح «شواهد بالینی» در این بخش به </w:t>
      </w:r>
      <w:r>
        <w:rPr>
          <w:rFonts w:ascii="Times New Roman" w:hAnsi="Times New Roman" w:cs="Times New Roman" w:eastAsia="Times New Roman"/>
          <w:b/>
          <w:color w:val="000000"/>
          <w:sz w:val="36"/>
          <w:szCs w:val="36"/>
          <w:rtl w:val="0"/>
          <w:bCs w:val="1"/>
          <w:lang w:val="en-US" w:bidi="fa-IR"/>
        </w:rPr>
        <w:t>provenance</w:t>
      </w:r>
      <w:r>
        <w:rPr>
          <w:rFonts w:ascii="Times New Roman" w:hAnsi="Times New Roman" w:cs="B Nazanin" w:eastAsia="B Nazanin"/>
          <w:b/>
          <w:color w:val="000000"/>
          <w:sz w:val="36"/>
          <w:szCs w:val="36"/>
          <w:rtl w:val="1"/>
          <w:bCs w:val="1"/>
          <w:lang w:val="fa-IR" w:bidi="fa-IR"/>
        </w:rPr>
        <w:t xml:space="preserve"> پرونده محدود است و بازیابی مقاله پزشکی بیرونی نیست.</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EvidenceList</w:t>
      </w:r>
      <w:r>
        <w:rPr>
          <w:rFonts w:ascii="Times New Roman" w:hAnsi="Times New Roman" w:cs="B Nazanin" w:eastAsia="B Nazanin"/>
          <w:b w:val="0"/>
          <w:color w:val="000000"/>
          <w:sz w:val="28"/>
          <w:szCs w:val="28"/>
          <w:rtl w:val="1"/>
          <w:lang w:val="fa-IR" w:bidi="fa-IR"/>
        </w:rPr>
        <w:t xml:space="preserve"> شناسه فنی را در نمایش اصلی پنهان و نوع، توضیح و کنش ناوبری را نشان می‌دهد. اگر </w:t>
      </w:r>
      <w:r>
        <w:rPr>
          <w:rFonts w:ascii="Times New Roman" w:hAnsi="Times New Roman" w:cs="Times New Roman" w:eastAsia="Times New Roman"/>
          <w:b w:val="0"/>
          <w:color w:val="000000"/>
          <w:sz w:val="28"/>
          <w:szCs w:val="28"/>
          <w:rtl w:val="0"/>
          <w:lang w:val="en-US" w:bidi="fa-IR"/>
        </w:rPr>
        <w:t>document_id</w:t>
      </w:r>
      <w:r>
        <w:rPr>
          <w:rFonts w:ascii="Times New Roman" w:hAnsi="Times New Roman" w:cs="B Nazanin" w:eastAsia="B Nazanin"/>
          <w:b w:val="0"/>
          <w:color w:val="000000"/>
          <w:sz w:val="28"/>
          <w:szCs w:val="28"/>
          <w:rtl w:val="1"/>
          <w:lang w:val="fa-IR" w:bidi="fa-IR"/>
        </w:rPr>
        <w:t xml:space="preserve"> وجود داشته باشد، لینک اصل سند ساخته می‌شود؛ در غیر این صورت، </w:t>
      </w:r>
      <w:r>
        <w:rPr>
          <w:rFonts w:ascii="Times New Roman" w:hAnsi="Times New Roman" w:cs="Times New Roman" w:eastAsia="Times New Roman"/>
          <w:b w:val="0"/>
          <w:color w:val="000000"/>
          <w:sz w:val="28"/>
          <w:szCs w:val="28"/>
          <w:rtl w:val="0"/>
          <w:lang w:val="en-US" w:bidi="fa-IR"/>
        </w:rPr>
        <w:t>Link</w:t>
      </w:r>
      <w:r>
        <w:rPr>
          <w:rFonts w:ascii="Times New Roman" w:hAnsi="Times New Roman" w:cs="B Nazanin" w:eastAsia="B Nazanin"/>
          <w:b w:val="0"/>
          <w:color w:val="000000"/>
          <w:sz w:val="28"/>
          <w:szCs w:val="28"/>
          <w:rtl w:val="1"/>
          <w:lang w:val="fa-IR" w:bidi="fa-IR"/>
        </w:rPr>
        <w:t xml:space="preserve"> به تب مناسب پرونده می‌رود. نگاشت دارو به </w:t>
      </w:r>
      <w:r>
        <w:rPr>
          <w:rFonts w:ascii="Times New Roman" w:hAnsi="Times New Roman" w:cs="Times New Roman" w:eastAsia="Times New Roman"/>
          <w:b w:val="0"/>
          <w:color w:val="000000"/>
          <w:sz w:val="28"/>
          <w:szCs w:val="28"/>
          <w:rtl w:val="0"/>
          <w:lang w:val="en-US" w:bidi="fa-IR"/>
        </w:rPr>
        <w:t>medications</w:t>
      </w:r>
      <w:r>
        <w:rPr>
          <w:rFonts w:ascii="Times New Roman" w:hAnsi="Times New Roman" w:cs="B Nazanin" w:eastAsia="B Nazanin"/>
          <w:b w:val="0"/>
          <w:color w:val="000000"/>
          <w:sz w:val="28"/>
          <w:szCs w:val="28"/>
          <w:rtl w:val="1"/>
          <w:lang w:val="fa-IR" w:bidi="fa-IR"/>
        </w:rPr>
        <w:t xml:space="preserve">، آزمایش به </w:t>
      </w:r>
      <w:r>
        <w:rPr>
          <w:rFonts w:ascii="Times New Roman" w:hAnsi="Times New Roman" w:cs="Times New Roman" w:eastAsia="Times New Roman"/>
          <w:b w:val="0"/>
          <w:color w:val="000000"/>
          <w:sz w:val="28"/>
          <w:szCs w:val="28"/>
          <w:rtl w:val="0"/>
          <w:lang w:val="en-US" w:bidi="fa-IR"/>
        </w:rPr>
        <w:t>labs</w:t>
      </w:r>
      <w:r>
        <w:rPr>
          <w:rFonts w:ascii="Times New Roman" w:hAnsi="Times New Roman" w:cs="B Nazanin" w:eastAsia="B Nazanin"/>
          <w:b w:val="0"/>
          <w:color w:val="000000"/>
          <w:sz w:val="28"/>
          <w:szCs w:val="28"/>
          <w:rtl w:val="1"/>
          <w:lang w:val="fa-IR" w:bidi="fa-IR"/>
        </w:rPr>
        <w:t xml:space="preserve"> و یادداشت به </w:t>
      </w:r>
      <w:r>
        <w:rPr>
          <w:rFonts w:ascii="Times New Roman" w:hAnsi="Times New Roman" w:cs="Times New Roman" w:eastAsia="Times New Roman"/>
          <w:b w:val="0"/>
          <w:color w:val="000000"/>
          <w:sz w:val="28"/>
          <w:szCs w:val="28"/>
          <w:rtl w:val="0"/>
          <w:lang w:val="en-US" w:bidi="fa-IR"/>
        </w:rPr>
        <w:t>documents</w:t>
      </w:r>
      <w:r>
        <w:rPr>
          <w:rFonts w:ascii="Times New Roman" w:hAnsi="Times New Roman" w:cs="B Nazanin" w:eastAsia="B Nazanin"/>
          <w:b w:val="0"/>
          <w:color w:val="000000"/>
          <w:sz w:val="28"/>
          <w:szCs w:val="28"/>
          <w:rtl w:val="1"/>
          <w:lang w:val="fa-IR" w:bidi="fa-IR"/>
        </w:rPr>
        <w:t xml:space="preserve">، پاسخ را به سطح داده مربوط متصل می‌کند. مقصد، تب است و لزوماً رکورد خاص در صفحه برجسته یا پیمایش نمی‌شود. این محدودیت در پرونده با رکوردهای زیاد مهم است. همچنین لینک سند همان مشکل احراز </w:t>
      </w:r>
      <w:r>
        <w:rPr>
          <w:rFonts w:ascii="Times New Roman" w:hAnsi="Times New Roman" w:cs="Times New Roman" w:eastAsia="Times New Roman"/>
          <w:b w:val="0"/>
          <w:color w:val="000000"/>
          <w:sz w:val="28"/>
          <w:szCs w:val="28"/>
          <w:rtl w:val="0"/>
          <w:lang w:val="en-US" w:bidi="fa-IR"/>
        </w:rPr>
        <w:t>Bearer</w:t>
      </w:r>
      <w:r>
        <w:rPr>
          <w:rFonts w:ascii="Times New Roman" w:hAnsi="Times New Roman" w:cs="B Nazanin" w:eastAsia="B Nazanin"/>
          <w:b w:val="0"/>
          <w:color w:val="000000"/>
          <w:sz w:val="28"/>
          <w:szCs w:val="28"/>
          <w:rtl w:val="1"/>
          <w:lang w:val="fa-IR" w:bidi="fa-IR"/>
        </w:rPr>
        <w:t xml:space="preserve"> را دارد و موفقیت بازشدن آن بدون آزمون عملی ادعا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۱۰ـ۹ حالت ابزار و مرز آزمایش</w:t>
        <w:br/>
        <w:t xml:space="preserve">وقتی </w:t>
      </w:r>
      <w:r>
        <w:rPr>
          <w:rFonts w:ascii="Times New Roman" w:hAnsi="Times New Roman" w:cs="Times New Roman" w:eastAsia="Times New Roman"/>
          <w:b/>
          <w:color w:val="000000"/>
          <w:sz w:val="36"/>
          <w:szCs w:val="36"/>
          <w:rtl w:val="0"/>
          <w:bCs w:val="1"/>
          <w:lang w:val="en-US" w:bidi="fa-IR"/>
        </w:rPr>
        <w:t>agentMode</w:t>
      </w:r>
      <w:r>
        <w:rPr>
          <w:rFonts w:ascii="Times New Roman" w:hAnsi="Times New Roman" w:cs="B Nazanin" w:eastAsia="B Nazanin"/>
          <w:b/>
          <w:color w:val="000000"/>
          <w:sz w:val="36"/>
          <w:szCs w:val="36"/>
          <w:rtl w:val="1"/>
          <w:bCs w:val="1"/>
          <w:lang w:val="fa-IR" w:bidi="fa-IR"/>
        </w:rPr>
        <w:t xml:space="preserve"> فعال باشد، </w:t>
      </w:r>
      <w:r>
        <w:rPr>
          <w:rFonts w:ascii="Times New Roman" w:hAnsi="Times New Roman" w:cs="Times New Roman" w:eastAsia="Times New Roman"/>
          <w:b/>
          <w:color w:val="000000"/>
          <w:sz w:val="36"/>
          <w:szCs w:val="36"/>
          <w:rtl w:val="0"/>
          <w:bCs w:val="1"/>
          <w:lang w:val="en-US" w:bidi="fa-IR"/>
        </w:rPr>
        <w:t>send</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agentChat</w:t>
      </w:r>
      <w:r>
        <w:rPr>
          <w:rFonts w:ascii="Times New Roman" w:hAnsi="Times New Roman" w:cs="B Nazanin" w:eastAsia="B Nazanin"/>
          <w:b/>
          <w:color w:val="000000"/>
          <w:sz w:val="36"/>
          <w:szCs w:val="36"/>
          <w:rtl w:val="1"/>
          <w:bCs w:val="1"/>
          <w:lang w:val="fa-IR" w:bidi="fa-IR"/>
        </w:rPr>
        <w:t xml:space="preserve"> استفاده می‌کند و پاسخ همراه </w:t>
      </w:r>
      <w:r>
        <w:rPr>
          <w:rFonts w:ascii="Times New Roman" w:hAnsi="Times New Roman" w:cs="Times New Roman" w:eastAsia="Times New Roman"/>
          <w:b/>
          <w:color w:val="000000"/>
          <w:sz w:val="36"/>
          <w:szCs w:val="36"/>
          <w:rtl w:val="0"/>
          <w:bCs w:val="1"/>
          <w:lang w:val="en-US" w:bidi="fa-IR"/>
        </w:rPr>
        <w:t>tools_used</w:t>
      </w:r>
      <w:r>
        <w:rPr>
          <w:rFonts w:ascii="Times New Roman" w:hAnsi="Times New Roman" w:cs="B Nazanin" w:eastAsia="B Nazanin"/>
          <w:b/>
          <w:color w:val="000000"/>
          <w:sz w:val="36"/>
          <w:szCs w:val="36"/>
          <w:rtl w:val="1"/>
          <w:bCs w:val="1"/>
          <w:lang w:val="fa-IR" w:bidi="fa-IR"/>
        </w:rPr>
        <w:t xml:space="preserve"> به </w:t>
      </w:r>
      <w:r>
        <w:rPr>
          <w:rFonts w:ascii="Times New Roman" w:hAnsi="Times New Roman" w:cs="Times New Roman" w:eastAsia="Times New Roman"/>
          <w:b/>
          <w:color w:val="000000"/>
          <w:sz w:val="36"/>
          <w:szCs w:val="36"/>
          <w:rtl w:val="0"/>
          <w:bCs w:val="1"/>
          <w:lang w:val="en-US" w:bidi="fa-IR"/>
        </w:rPr>
        <w:t>RenderedTurn</w:t>
      </w:r>
      <w:r>
        <w:rPr>
          <w:rFonts w:ascii="Times New Roman" w:hAnsi="Times New Roman" w:cs="B Nazanin" w:eastAsia="B Nazanin"/>
          <w:b/>
          <w:color w:val="000000"/>
          <w:sz w:val="36"/>
          <w:szCs w:val="36"/>
          <w:rtl w:val="1"/>
          <w:bCs w:val="1"/>
          <w:lang w:val="fa-IR" w:bidi="fa-IR"/>
        </w:rPr>
        <w:t xml:space="preserve"> اضافه می‌شود. پاسخ این مسیر در گفتگوی پایدار ذخیره نمی‌شود. بااین‌حال، تابع پیش از شاخه </w:t>
      </w:r>
      <w:r>
        <w:rPr>
          <w:rFonts w:ascii="Times New Roman" w:hAnsi="Times New Roman" w:cs="Times New Roman" w:eastAsia="Times New Roman"/>
          <w:b/>
          <w:color w:val="000000"/>
          <w:sz w:val="36"/>
          <w:szCs w:val="36"/>
          <w:rtl w:val="0"/>
          <w:bCs w:val="1"/>
          <w:lang w:val="en-US" w:bidi="fa-IR"/>
        </w:rPr>
        <w:t>Agent</w:t>
      </w:r>
      <w:r>
        <w:rPr>
          <w:rFonts w:ascii="Times New Roman" w:hAnsi="Times New Roman" w:cs="B Nazanin" w:eastAsia="B Nazanin"/>
          <w:b/>
          <w:color w:val="000000"/>
          <w:sz w:val="36"/>
          <w:szCs w:val="36"/>
          <w:rtl w:val="1"/>
          <w:bCs w:val="1"/>
          <w:lang w:val="fa-IR" w:bidi="fa-IR"/>
        </w:rPr>
        <w:t xml:space="preserve"> ممکن است یک گفتگوی خالی بسازد، زیرا ایجاد ضمنی </w:t>
      </w:r>
      <w:r>
        <w:rPr>
          <w:rFonts w:ascii="Times New Roman" w:hAnsi="Times New Roman" w:cs="Times New Roman" w:eastAsia="Times New Roman"/>
          <w:b/>
          <w:color w:val="000000"/>
          <w:sz w:val="36"/>
          <w:szCs w:val="36"/>
          <w:rtl w:val="0"/>
          <w:bCs w:val="1"/>
          <w:lang w:val="en-US" w:bidi="fa-IR"/>
        </w:rPr>
        <w:t>conversation</w:t>
      </w:r>
      <w:r>
        <w:rPr>
          <w:rFonts w:ascii="Times New Roman" w:hAnsi="Times New Roman" w:cs="B Nazanin" w:eastAsia="B Nazanin"/>
          <w:b/>
          <w:color w:val="000000"/>
          <w:sz w:val="36"/>
          <w:szCs w:val="36"/>
          <w:rtl w:val="1"/>
          <w:bCs w:val="1"/>
          <w:lang w:val="fa-IR" w:bidi="fa-IR"/>
        </w:rPr>
        <w:t xml:space="preserve"> قبل از بررسی </w:t>
      </w:r>
      <w:r>
        <w:rPr>
          <w:rFonts w:ascii="Times New Roman" w:hAnsi="Times New Roman" w:cs="Times New Roman" w:eastAsia="Times New Roman"/>
          <w:b/>
          <w:color w:val="000000"/>
          <w:sz w:val="36"/>
          <w:szCs w:val="36"/>
          <w:rtl w:val="0"/>
          <w:bCs w:val="1"/>
          <w:lang w:val="en-US" w:bidi="fa-IR"/>
        </w:rPr>
        <w:t>agentMode</w:t>
      </w:r>
      <w:r>
        <w:rPr>
          <w:rFonts w:ascii="Times New Roman" w:hAnsi="Times New Roman" w:cs="B Nazanin" w:eastAsia="B Nazanin"/>
          <w:b/>
          <w:color w:val="000000"/>
          <w:sz w:val="36"/>
          <w:szCs w:val="36"/>
          <w:rtl w:val="1"/>
          <w:bCs w:val="1"/>
          <w:lang w:val="fa-IR" w:bidi="fa-IR"/>
        </w:rPr>
        <w:t xml:space="preserve"> قرار دارد. این اثر، با بی‌حالت بودن پاسخ تناقض معنایی ندارد، اما می‌تواند گفتگوی خالی در فهرست ایجاد کند. گزارش آن را به‌عنوان پیامد ترتیب کد و نیاز به بازنگری معرفی می‌کند. در این مسیر </w:t>
      </w:r>
      <w:r>
        <w:rPr>
          <w:rFonts w:ascii="Times New Roman" w:hAnsi="Times New Roman" w:cs="Times New Roman" w:eastAsia="Times New Roman"/>
          <w:b/>
          <w:color w:val="000000"/>
          <w:sz w:val="36"/>
          <w:szCs w:val="36"/>
          <w:rtl w:val="0"/>
          <w:bCs w:val="1"/>
          <w:lang w:val="en-US" w:bidi="fa-IR"/>
        </w:rPr>
        <w:t>provider/model</w:t>
      </w:r>
      <w:r>
        <w:rPr>
          <w:rFonts w:ascii="Times New Roman" w:hAnsi="Times New Roman" w:cs="B Nazanin" w:eastAsia="B Nazanin"/>
          <w:b/>
          <w:color w:val="000000"/>
          <w:sz w:val="36"/>
          <w:szCs w:val="36"/>
          <w:rtl w:val="1"/>
          <w:bCs w:val="1"/>
          <w:lang w:val="fa-IR" w:bidi="fa-IR"/>
        </w:rPr>
        <w:t xml:space="preserve"> منتخب و </w:t>
      </w:r>
      <w:r>
        <w:rPr>
          <w:rFonts w:ascii="Times New Roman" w:hAnsi="Times New Roman" w:cs="Times New Roman" w:eastAsia="Times New Roman"/>
          <w:b/>
          <w:color w:val="000000"/>
          <w:sz w:val="36"/>
          <w:szCs w:val="36"/>
          <w:rtl w:val="0"/>
          <w:bCs w:val="1"/>
          <w:lang w:val="en-US" w:bidi="fa-IR"/>
        </w:rPr>
        <w:t>safetyMode</w:t>
      </w:r>
      <w:r>
        <w:rPr>
          <w:rFonts w:ascii="Times New Roman" w:hAnsi="Times New Roman" w:cs="B Nazanin" w:eastAsia="B Nazanin"/>
          <w:b/>
          <w:color w:val="000000"/>
          <w:sz w:val="36"/>
          <w:szCs w:val="36"/>
          <w:rtl w:val="1"/>
          <w:bCs w:val="1"/>
          <w:lang w:val="fa-IR" w:bidi="fa-IR"/>
        </w:rPr>
        <w:t xml:space="preserve"> نیز مانند درخواست پایدار ارسال نمی‌شوند.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backend agent.py</w:t>
      </w:r>
      <w:r>
        <w:rPr>
          <w:rFonts w:ascii="Times New Roman" w:hAnsi="Times New Roman" w:cs="B Nazanin" w:eastAsia="B Nazanin"/>
          <w:b w:val="0"/>
          <w:color w:val="000000"/>
          <w:sz w:val="28"/>
          <w:szCs w:val="28"/>
          <w:rtl w:val="1"/>
          <w:lang w:val="fa-IR" w:bidi="fa-IR"/>
        </w:rPr>
        <w:t xml:space="preserve">، انتخاب ابزار و اجرای خواندن پرونده جدا از چت پایدار است و سقف تعداد ابزار وجود دارد. عنوان حالت ابزار و نمایش نام ابزار، نباید آن را یک عامل درمانی مستقل یا قابلیت تولیدی پایدار معرفی کند. متن رابط نیز عدم ذخیره پاسخ را اعلام می‌کند. برای ارزیابی آینده باید کیفیت انتخاب ابزار، داده برگشتی و رفتار شکست جداگانه سنجیده شوند. آزمون ابزارها یا وجود </w:t>
      </w:r>
      <w:r>
        <w:rPr>
          <w:rFonts w:ascii="Times New Roman" w:hAnsi="Times New Roman" w:cs="Times New Roman" w:eastAsia="Times New Roman"/>
          <w:b w:val="0"/>
          <w:color w:val="000000"/>
          <w:sz w:val="28"/>
          <w:szCs w:val="28"/>
          <w:rtl w:val="0"/>
          <w:lang w:val="en-US" w:bidi="fa-IR"/>
        </w:rPr>
        <w:t>MCP</w:t>
      </w:r>
      <w:r>
        <w:rPr>
          <w:rFonts w:ascii="Times New Roman" w:hAnsi="Times New Roman" w:cs="B Nazanin" w:eastAsia="B Nazanin"/>
          <w:b w:val="0"/>
          <w:color w:val="000000"/>
          <w:sz w:val="28"/>
          <w:szCs w:val="28"/>
          <w:rtl w:val="1"/>
          <w:lang w:val="fa-IR" w:bidi="fa-IR"/>
        </w:rPr>
        <w:t>، مدرک بهبود نتیجه نسبت به چت تمام‌زمینه نیست. جدول ۱۰ـ۱ تفاوت مسیرها را خلاصه می‌کند و به خواننده کمک می‌کند قابلیت آزمایشی را از مسیر اصلی جدا نگه دارد.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۱۰ـ۱ تفاوت مسیرهای گفتگو و وضعیت ذخیره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مسیر</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ذخیره و شواهد</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رابط جاری</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conversation messages</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پرسش و پاسخ در </w:t>
            </w:r>
            <w:r>
              <w:rPr>
                <w:rFonts w:ascii="Times New Roman" w:hAnsi="Times New Roman" w:cs="Times New Roman" w:eastAsia="Times New Roman"/>
                <w:b w:val="0"/>
                <w:color w:val="000000"/>
                <w:sz w:val="24"/>
                <w:szCs w:val="24"/>
                <w:rtl w:val="0"/>
                <w:lang w:val="en-US" w:bidi="fa-IR"/>
              </w:rPr>
              <w:t>DB</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evidence</w:t>
            </w:r>
            <w:r>
              <w:rPr>
                <w:rFonts w:ascii="Times New Roman" w:hAnsi="Times New Roman" w:cs="B Nazanin" w:eastAsia="B Nazanin"/>
                <w:b w:val="0"/>
                <w:color w:val="000000"/>
                <w:sz w:val="24"/>
                <w:szCs w:val="24"/>
                <w:rtl w:val="1"/>
                <w:lang w:val="fa-IR" w:bidi="fa-IR"/>
              </w:rPr>
              <w:t xml:space="preserve"> داخلی</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مسیر اصلی پنل</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patient /chat</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بی‌حالت؛ </w:t>
            </w:r>
            <w:r>
              <w:rPr>
                <w:rFonts w:ascii="Times New Roman" w:hAnsi="Times New Roman" w:cs="Times New Roman" w:eastAsia="Times New Roman"/>
                <w:b w:val="0"/>
                <w:color w:val="000000"/>
                <w:sz w:val="24"/>
                <w:szCs w:val="24"/>
                <w:rtl w:val="0"/>
                <w:lang w:val="en-US" w:bidi="fa-IR"/>
              </w:rPr>
              <w:t>endpoint</w:t>
            </w:r>
            <w:r>
              <w:rPr>
                <w:rFonts w:ascii="Times New Roman" w:hAnsi="Times New Roman" w:cs="B Nazanin" w:eastAsia="B Nazanin"/>
                <w:b w:val="0"/>
                <w:color w:val="000000"/>
                <w:sz w:val="24"/>
                <w:szCs w:val="24"/>
                <w:rtl w:val="1"/>
                <w:lang w:val="fa-IR" w:bidi="fa-IR"/>
              </w:rPr>
              <w:t xml:space="preserve"> قدیمی</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تابع </w:t>
            </w:r>
            <w:r>
              <w:rPr>
                <w:rFonts w:ascii="Times New Roman" w:hAnsi="Times New Roman" w:cs="Times New Roman" w:eastAsia="Times New Roman"/>
                <w:b w:val="0"/>
                <w:color w:val="000000"/>
                <w:sz w:val="24"/>
                <w:szCs w:val="24"/>
                <w:rtl w:val="0"/>
                <w:lang w:val="en-US" w:bidi="fa-IR"/>
              </w:rPr>
              <w:t>client</w:t>
            </w:r>
            <w:r>
              <w:rPr>
                <w:rFonts w:ascii="Times New Roman" w:hAnsi="Times New Roman" w:cs="B Nazanin" w:eastAsia="B Nazanin"/>
                <w:b w:val="0"/>
                <w:color w:val="000000"/>
                <w:sz w:val="24"/>
                <w:szCs w:val="24"/>
                <w:rtl w:val="1"/>
                <w:lang w:val="fa-IR" w:bidi="fa-IR"/>
              </w:rPr>
              <w:t xml:space="preserve"> هست؛ مسیر اصلی پنل نیست</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agent /chat</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پاسخ ذخیره نمی‌شود؛ </w:t>
            </w:r>
            <w:r>
              <w:rPr>
                <w:rFonts w:ascii="Times New Roman" w:hAnsi="Times New Roman" w:cs="Times New Roman" w:eastAsia="Times New Roman"/>
                <w:b w:val="0"/>
                <w:color w:val="000000"/>
                <w:sz w:val="24"/>
                <w:szCs w:val="24"/>
                <w:rtl w:val="0"/>
                <w:lang w:val="en-US" w:bidi="fa-IR"/>
              </w:rPr>
              <w:t>tools_used</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حالت ابزار آزمایشی؛ ایجاد گفتگوی خالی ممکن</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safetyMode</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پرامپت تخصصی روی مسیر پایدار</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کلید مستقل؛ در </w:t>
            </w:r>
            <w:r>
              <w:rPr>
                <w:rFonts w:ascii="Times New Roman" w:hAnsi="Times New Roman" w:cs="Times New Roman" w:eastAsia="Times New Roman"/>
                <w:b w:val="0"/>
                <w:color w:val="000000"/>
                <w:sz w:val="24"/>
                <w:szCs w:val="24"/>
                <w:rtl w:val="0"/>
                <w:lang w:val="en-US" w:bidi="fa-IR"/>
              </w:rPr>
              <w:t>Agent</w:t>
            </w:r>
            <w:r>
              <w:rPr>
                <w:rFonts w:ascii="Times New Roman" w:hAnsi="Times New Roman" w:cs="B Nazanin" w:eastAsia="B Nazanin"/>
                <w:b w:val="0"/>
                <w:color w:val="000000"/>
                <w:sz w:val="24"/>
                <w:szCs w:val="24"/>
                <w:rtl w:val="1"/>
                <w:lang w:val="fa-IR" w:bidi="fa-IR"/>
              </w:rPr>
              <w:t xml:space="preserve"> مثل مسیر پایدار ارسال نمی‌شود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provider/model</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شناسه‌ها؛ اعتبارسنجی سرور</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catalog</w:t>
            </w:r>
            <w:r>
              <w:rPr>
                <w:rFonts w:ascii="Times New Roman" w:hAnsi="Times New Roman" w:cs="B Nazanin" w:eastAsia="B Nazanin"/>
                <w:b w:val="0"/>
                <w:color w:val="000000"/>
                <w:sz w:val="24"/>
                <w:szCs w:val="24"/>
                <w:rtl w:val="1"/>
                <w:lang w:val="fa-IR" w:bidi="fa-IR"/>
              </w:rPr>
              <w:t xml:space="preserve"> و انتخاب محلی؛ فاقد کلید </w:t>
            </w:r>
            <w:r>
              <w:rPr>
                <w:rFonts w:ascii="Times New Roman" w:hAnsi="Times New Roman" w:cs="Times New Roman" w:eastAsia="Times New Roman"/>
                <w:b w:val="0"/>
                <w:color w:val="000000"/>
                <w:sz w:val="24"/>
                <w:szCs w:val="24"/>
                <w:rtl w:val="0"/>
                <w:lang w:val="en-US" w:bidi="fa-IR"/>
              </w:rPr>
              <w:t>API</w:t>
            </w:r>
          </w:p>
        </w:tc>
      </w:tr>
    </w:tbl>
    <w:p>
      <w:pPr>
        <w:widowControl/>
        <w:bidi w:val="1"/>
        <w:spacing w:line="240" w:lineRule="auto" w:before="0" w:after="40"/>
        <w:jc w:val="both"/>
      </w:pP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clinical-chat.tsx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copilot/answer-text.tsx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copilot/evidence-list.tsx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lib/api.ts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routes/conversations.py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services/evidence.py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services/ai.py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services/agent.py.</w:t>
      </w:r>
    </w:p>
    <w:p>
      <w:pPr>
        <w:sectPr>
          <w:headerReference w:type="default" r:id="rId74"/>
          <w:headerReference w:type="even" r:id="rId75"/>
          <w:headerReference w:type="first" r:id="rId76"/>
          <w:footerReference w:type="default" r:id="rId77"/>
          <w:footerReference w:type="even" r:id="rId78"/>
          <w:footerReference w:type="first" r:id="rId79"/>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۱۱ رابط بررسی ایمنی دارو</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۱۱ـ۱ هدف و تفاوت با تجویز</w:t>
        <w:br/>
        <w:t>بخش ایمنی دارو برای ارائه تحلیل کمکی درباره داروی کاندید طراحی شده است. این بخش نباید به‌صورت سامانه صدور مجوز مصرف یا تجویز خودکار معرفی شود. فرم افزودن دارو، نام و در صورت وجود دوز را برای تحلیل می‌فرستد و نتیجه را کنار داده ورودی نشان می‌دهد. متن رابط اختیاری‌بودن و مانع‌نشدن برای ذخیره را صریح بیان می‌کند. این قرارداد، تصمیم نهایی را در گردش کار انسانی نگه می‌دارد، اما نبود مانع به معنی ایمن‌بودن دارو نیست. هشدار و عدم هشدار هر دو باید در زمینه محدودیت مدل و اطلاعات پرونده خوانده 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پروپوزال در ابتدا منطق هشدار منتخب بر پایه قواعد و محدودکردن </w:t>
      </w:r>
      <w:r>
        <w:rPr>
          <w:rFonts w:ascii="Times New Roman" w:hAnsi="Times New Roman" w:cs="Times New Roman" w:eastAsia="Times New Roman"/>
          <w:b w:val="0"/>
          <w:color w:val="000000"/>
          <w:sz w:val="28"/>
          <w:szCs w:val="28"/>
          <w:rtl w:val="0"/>
          <w:lang w:val="en-US" w:bidi="fa-IR"/>
        </w:rPr>
        <w:t>LLM</w:t>
      </w:r>
      <w:r>
        <w:rPr>
          <w:rFonts w:ascii="Times New Roman" w:hAnsi="Times New Roman" w:cs="B Nazanin" w:eastAsia="B Nazanin"/>
          <w:b w:val="0"/>
          <w:color w:val="000000"/>
          <w:sz w:val="28"/>
          <w:szCs w:val="28"/>
          <w:rtl w:val="1"/>
          <w:lang w:val="fa-IR" w:bidi="fa-IR"/>
        </w:rPr>
        <w:t xml:space="preserve"> به توضیح را مطرح کرده بود. مخزن فعلی هم مسیر قواعد مستقل دارد و هم مسیر </w:t>
      </w:r>
      <w:r>
        <w:rPr>
          <w:rFonts w:ascii="Times New Roman" w:hAnsi="Times New Roman" w:cs="Times New Roman" w:eastAsia="Times New Roman"/>
          <w:b w:val="0"/>
          <w:color w:val="000000"/>
          <w:sz w:val="28"/>
          <w:szCs w:val="28"/>
          <w:rtl w:val="0"/>
          <w:lang w:val="en-US" w:bidi="fa-IR"/>
        </w:rPr>
        <w:t>AI-assisted.</w:t>
      </w:r>
      <w:r>
        <w:rPr>
          <w:rFonts w:ascii="Times New Roman" w:hAnsi="Times New Roman" w:cs="B Nazanin" w:eastAsia="B Nazanin"/>
          <w:b w:val="0"/>
          <w:color w:val="000000"/>
          <w:sz w:val="28"/>
          <w:szCs w:val="28"/>
          <w:rtl w:val="1"/>
          <w:lang w:val="fa-IR" w:bidi="fa-IR"/>
        </w:rPr>
        <w:t xml:space="preserve"> رابط </w:t>
      </w:r>
      <w:r>
        <w:rPr>
          <w:rFonts w:ascii="Times New Roman" w:hAnsi="Times New Roman" w:cs="Times New Roman" w:eastAsia="Times New Roman"/>
          <w:b w:val="0"/>
          <w:color w:val="000000"/>
          <w:sz w:val="28"/>
          <w:szCs w:val="28"/>
          <w:rtl w:val="0"/>
          <w:lang w:val="en-US" w:bidi="fa-IR"/>
        </w:rPr>
        <w:t>MedicationFormDialog</w:t>
      </w:r>
      <w:r>
        <w:rPr>
          <w:rFonts w:ascii="Times New Roman" w:hAnsi="Times New Roman" w:cs="B Nazanin" w:eastAsia="B Nazanin"/>
          <w:b w:val="0"/>
          <w:color w:val="000000"/>
          <w:sz w:val="28"/>
          <w:szCs w:val="28"/>
          <w:rtl w:val="1"/>
          <w:lang w:val="fa-IR" w:bidi="fa-IR"/>
        </w:rPr>
        <w:t xml:space="preserve"> مسیر </w:t>
      </w:r>
      <w:r>
        <w:rPr>
          <w:rFonts w:ascii="Times New Roman" w:hAnsi="Times New Roman" w:cs="Times New Roman" w:eastAsia="Times New Roman"/>
          <w:b w:val="0"/>
          <w:color w:val="000000"/>
          <w:sz w:val="28"/>
          <w:szCs w:val="28"/>
          <w:rtl w:val="0"/>
          <w:lang w:val="en-US" w:bidi="fa-IR"/>
        </w:rPr>
        <w:t>AI-assisted</w:t>
      </w:r>
      <w:r>
        <w:rPr>
          <w:rFonts w:ascii="Times New Roman" w:hAnsi="Times New Roman" w:cs="B Nazanin" w:eastAsia="B Nazanin"/>
          <w:b w:val="0"/>
          <w:color w:val="000000"/>
          <w:sz w:val="28"/>
          <w:szCs w:val="28"/>
          <w:rtl w:val="1"/>
          <w:lang w:val="fa-IR" w:bidi="fa-IR"/>
        </w:rPr>
        <w:t xml:space="preserve"> را صدا می‌زند و موتور قواعد را برای همین درخواست اجرا نمی‌کند. این اختلاف باید به‌عنوان تغییر رفتار نسبت به طرح اولیه گزارش شود. نمی‌توان با استناد به وجود </w:t>
      </w:r>
      <w:r>
        <w:rPr>
          <w:rFonts w:ascii="Times New Roman" w:hAnsi="Times New Roman" w:cs="Times New Roman" w:eastAsia="Times New Roman"/>
          <w:b w:val="0"/>
          <w:color w:val="000000"/>
          <w:sz w:val="28"/>
          <w:szCs w:val="28"/>
          <w:rtl w:val="0"/>
          <w:lang w:val="en-US" w:bidi="fa-IR"/>
        </w:rPr>
        <w:t>medication_rules.json</w:t>
      </w:r>
      <w:r>
        <w:rPr>
          <w:rFonts w:ascii="Times New Roman" w:hAnsi="Times New Roman" w:cs="B Nazanin" w:eastAsia="B Nazanin"/>
          <w:b w:val="0"/>
          <w:color w:val="000000"/>
          <w:sz w:val="28"/>
          <w:szCs w:val="28"/>
          <w:rtl w:val="1"/>
          <w:lang w:val="fa-IR" w:bidi="fa-IR"/>
        </w:rPr>
        <w:t xml:space="preserve"> گفت هر هشدار نمایش‌داده‌شده در فرم از قواعد قطعی آمده است. جدول ۱۱ـ۱ مرز میان دو مسیر را نشان می‌دهد و نقش رابط ایمان را بر ارائه تحلیل واقعی متمرکز می‌کند.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 xml:space="preserve">جدول ۱۱ـ۱ تفاوت مسیر قواعد و تحلیل </w:t>
      </w:r>
      <w:r>
        <w:rPr>
          <w:rFonts w:ascii="Times New Roman" w:hAnsi="Times New Roman" w:cs="Times New Roman" w:eastAsia="Times New Roman"/>
          <w:b w:val="0"/>
          <w:color w:val="000000"/>
          <w:sz w:val="24"/>
          <w:szCs w:val="24"/>
          <w:rtl w:val="0"/>
          <w:lang w:val="en-US" w:bidi="fa-IR"/>
        </w:rPr>
        <w:t>AI</w:t>
      </w:r>
      <w:r>
        <w:rPr>
          <w:rFonts w:ascii="Times New Roman" w:hAnsi="Times New Roman" w:cs="B Nazanin" w:eastAsia="B Nazanin"/>
          <w:b w:val="0"/>
          <w:color w:val="000000"/>
          <w:sz w:val="24"/>
          <w:szCs w:val="24"/>
          <w:rtl w:val="1"/>
          <w:lang w:val="fa-IR" w:bidi="fa-IR"/>
        </w:rPr>
        <w:t xml:space="preserve"> در رابط دارو</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ویژگی</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مسیر قواعد</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 xml:space="preserve">مسیر </w:t>
            </w:r>
            <w:r>
              <w:rPr>
                <w:rFonts w:ascii="Times New Roman" w:hAnsi="Times New Roman" w:cs="Times New Roman" w:eastAsia="Times New Roman"/>
                <w:b/>
                <w:color w:val="000000"/>
                <w:sz w:val="24"/>
                <w:szCs w:val="24"/>
                <w:rtl w:val="0"/>
                <w:bCs w:val="1"/>
                <w:lang w:val="en-US" w:bidi="fa-IR"/>
              </w:rPr>
              <w:t>AI</w:t>
            </w:r>
            <w:r>
              <w:rPr>
                <w:rFonts w:ascii="Times New Roman" w:hAnsi="Times New Roman" w:cs="B Nazanin" w:eastAsia="B Nazanin"/>
                <w:b/>
                <w:color w:val="000000"/>
                <w:sz w:val="24"/>
                <w:szCs w:val="24"/>
                <w:rtl w:val="1"/>
                <w:bCs w:val="1"/>
                <w:lang w:val="fa-IR" w:bidi="fa-IR"/>
              </w:rPr>
              <w:t xml:space="preserve"> در فرم</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endpoint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/medications/check</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/medications/ai-safety-check</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منطق</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قواعد و داده محلی منتخب</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تحلیل مدل با زمینه بیمار</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خروجی رابط جاری</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درخواست از این فرم دیده نشد</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overall_assessment</w:t>
            </w:r>
            <w:r>
              <w:rPr>
                <w:rFonts w:ascii="Times New Roman" w:hAnsi="Times New Roman" w:cs="B Nazanin" w:eastAsia="B Nazanin"/>
                <w:b w:val="0"/>
                <w:color w:val="000000"/>
                <w:sz w:val="24"/>
                <w:szCs w:val="24"/>
                <w:rtl w:val="1"/>
                <w:lang w:val="fa-IR" w:bidi="fa-IR"/>
              </w:rPr>
              <w:t xml:space="preserve"> و آرایه‌های متن</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شدت</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منبع</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قرارداد مستقل قواعد</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severity</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rule_id</w:t>
            </w:r>
            <w:r>
              <w:rPr>
                <w:rFonts w:ascii="Times New Roman" w:hAnsi="Times New Roman" w:cs="B Nazanin" w:eastAsia="B Nazanin"/>
                <w:b w:val="0"/>
                <w:color w:val="000000"/>
                <w:sz w:val="24"/>
                <w:szCs w:val="24"/>
                <w:rtl w:val="1"/>
                <w:lang w:val="fa-IR" w:bidi="fa-IR"/>
              </w:rPr>
              <w:t xml:space="preserve"> در نوع </w:t>
            </w:r>
            <w:r>
              <w:rPr>
                <w:rFonts w:ascii="Times New Roman" w:hAnsi="Times New Roman" w:cs="Times New Roman" w:eastAsia="Times New Roman"/>
                <w:b w:val="0"/>
                <w:color w:val="000000"/>
                <w:sz w:val="24"/>
                <w:szCs w:val="24"/>
                <w:rtl w:val="0"/>
                <w:lang w:val="en-US" w:bidi="fa-IR"/>
              </w:rPr>
              <w:t>AI</w:t>
            </w:r>
            <w:r>
              <w:rPr>
                <w:rFonts w:ascii="Times New Roman" w:hAnsi="Times New Roman" w:cs="B Nazanin" w:eastAsia="B Nazanin"/>
                <w:b w:val="0"/>
                <w:color w:val="000000"/>
                <w:sz w:val="24"/>
                <w:szCs w:val="24"/>
                <w:rtl w:val="1"/>
                <w:lang w:val="fa-IR" w:bidi="fa-IR"/>
              </w:rPr>
              <w:t xml:space="preserve">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اثر بر ذخیره</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مسیر جدا؛ معادل تأیید جامع نیست</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اختیاری؛ ذخیره را مسدود نمی‌کند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وضعیت ارزیابی</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اعتبار پزشکی جامع اثبات نشده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حساسیت</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ویژگی بالینی اندازه‌گیری نشده</w:t>
            </w:r>
          </w:p>
        </w:tc>
      </w:tr>
    </w:tbl>
    <w:p>
      <w:pPr>
        <w:widowControl/>
        <w:bidi w:val="1"/>
        <w:spacing w:line="240" w:lineRule="auto" w:before="0" w:after="40"/>
        <w:jc w:val="both"/>
      </w:pP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۱۱ـ۲ فرم کاندید و دو مسیر ایجاد و ویرایش</w:t>
        <w:br/>
        <w:t xml:space="preserve">فرم دارو، </w:t>
      </w:r>
      <w:r>
        <w:rPr>
          <w:rFonts w:ascii="Times New Roman" w:hAnsi="Times New Roman" w:cs="Times New Roman" w:eastAsia="Times New Roman"/>
          <w:b/>
          <w:color w:val="000000"/>
          <w:sz w:val="36"/>
          <w:szCs w:val="36"/>
          <w:rtl w:val="0"/>
          <w:bCs w:val="1"/>
          <w:lang w:val="en-US" w:bidi="fa-IR"/>
        </w:rPr>
        <w:t>medicationName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dosage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frequency</w:t>
      </w:r>
      <w:r>
        <w:rPr>
          <w:rFonts w:ascii="Times New Roman" w:hAnsi="Times New Roman" w:cs="B Nazanin" w:eastAsia="B Nazanin"/>
          <w:b/>
          <w:color w:val="000000"/>
          <w:sz w:val="36"/>
          <w:szCs w:val="36"/>
          <w:rtl w:val="1"/>
          <w:bCs w:val="1"/>
          <w:lang w:val="fa-IR" w:bidi="fa-IR"/>
        </w:rPr>
        <w:t xml:space="preserve">، وضعیت، تاریخ‌ها و </w:t>
      </w:r>
      <w:r>
        <w:rPr>
          <w:rFonts w:ascii="Times New Roman" w:hAnsi="Times New Roman" w:cs="Times New Roman" w:eastAsia="Times New Roman"/>
          <w:b/>
          <w:color w:val="000000"/>
          <w:sz w:val="36"/>
          <w:szCs w:val="36"/>
          <w:rtl w:val="0"/>
          <w:bCs w:val="1"/>
          <w:lang w:val="en-US" w:bidi="fa-IR"/>
        </w:rPr>
        <w:t>notes</w:t>
      </w:r>
      <w:r>
        <w:rPr>
          <w:rFonts w:ascii="Times New Roman" w:hAnsi="Times New Roman" w:cs="B Nazanin" w:eastAsia="B Nazanin"/>
          <w:b/>
          <w:color w:val="000000"/>
          <w:sz w:val="36"/>
          <w:szCs w:val="36"/>
          <w:rtl w:val="1"/>
          <w:bCs w:val="1"/>
          <w:lang w:val="fa-IR" w:bidi="fa-IR"/>
        </w:rPr>
        <w:t xml:space="preserve"> را نگه می‌دارد. در ایجاد، نام دارو وارد می‌شود و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می‌تواند رکورد کاتالوگ را استفاده یا ایجاد کند. در ویرایش، نام دارو غیرفعال و فیلدهای تغییرپذیر مقدار مصرف، تناوب، وضعیت، شروع، پایان و توضیح عرضه می‌شوند. این تفاوت، تغییر نام هویت دارو را از ویرایش مصرف بیمار جدا می‌کند. بخش بررسی ایمنی در کد فعلی فقط در حالت ایجاد نمایش داده می‌شود. پس نباید ادعا کرد همه تغییرات دوز یا وضعیت در فرم ویرایش الزاماً تحلیل ایمنی تازه‌ای اجرا می‌کنند.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ورودی دوز یک رشته آزاد است و در خالی‌بودن </w:t>
      </w:r>
      <w:r>
        <w:rPr>
          <w:rFonts w:ascii="Times New Roman" w:hAnsi="Times New Roman" w:cs="Times New Roman" w:eastAsia="Times New Roman"/>
          <w:b w:val="0"/>
          <w:color w:val="000000"/>
          <w:sz w:val="28"/>
          <w:szCs w:val="28"/>
          <w:rtl w:val="0"/>
          <w:lang w:val="en-US" w:bidi="fa-IR"/>
        </w:rPr>
        <w:t>null</w:t>
      </w:r>
      <w:r>
        <w:rPr>
          <w:rFonts w:ascii="Times New Roman" w:hAnsi="Times New Roman" w:cs="B Nazanin" w:eastAsia="B Nazanin"/>
          <w:b w:val="0"/>
          <w:color w:val="000000"/>
          <w:sz w:val="28"/>
          <w:szCs w:val="28"/>
          <w:rtl w:val="1"/>
          <w:lang w:val="fa-IR" w:bidi="fa-IR"/>
        </w:rPr>
        <w:t xml:space="preserve"> ارسال می‌شود. قالب‌هایی مانند مقدار همراه واحد از طریق </w:t>
      </w:r>
      <w:r>
        <w:rPr>
          <w:rFonts w:ascii="Times New Roman" w:hAnsi="Times New Roman" w:cs="Times New Roman" w:eastAsia="Times New Roman"/>
          <w:b w:val="0"/>
          <w:color w:val="000000"/>
          <w:sz w:val="28"/>
          <w:szCs w:val="28"/>
          <w:rtl w:val="0"/>
          <w:lang w:val="en-US" w:bidi="fa-IR"/>
        </w:rPr>
        <w:t>placeholder</w:t>
      </w:r>
      <w:r>
        <w:rPr>
          <w:rFonts w:ascii="Times New Roman" w:hAnsi="Times New Roman" w:cs="B Nazanin" w:eastAsia="B Nazanin"/>
          <w:b w:val="0"/>
          <w:color w:val="000000"/>
          <w:sz w:val="28"/>
          <w:szCs w:val="28"/>
          <w:rtl w:val="1"/>
          <w:lang w:val="fa-IR" w:bidi="fa-IR"/>
        </w:rPr>
        <w:t xml:space="preserve"> پیشنهاد می‌شوند، اما یک کنترل استاندارد واحد یا نرمال‌سازی جامع دوز در این لایه دیده نمی‌شود. متن </w:t>
      </w:r>
      <w:r>
        <w:rPr>
          <w:rFonts w:ascii="Times New Roman" w:hAnsi="Times New Roman" w:cs="Times New Roman" w:eastAsia="Times New Roman"/>
          <w:b w:val="0"/>
          <w:color w:val="000000"/>
          <w:sz w:val="28"/>
          <w:szCs w:val="28"/>
          <w:rtl w:val="0"/>
          <w:lang w:val="en-US" w:bidi="fa-IR"/>
        </w:rPr>
        <w:t>frequency</w:t>
      </w:r>
      <w:r>
        <w:rPr>
          <w:rFonts w:ascii="Times New Roman" w:hAnsi="Times New Roman" w:cs="B Nazanin" w:eastAsia="B Nazanin"/>
          <w:b w:val="0"/>
          <w:color w:val="000000"/>
          <w:sz w:val="28"/>
          <w:szCs w:val="28"/>
          <w:rtl w:val="1"/>
          <w:lang w:val="fa-IR" w:bidi="fa-IR"/>
        </w:rPr>
        <w:t xml:space="preserve"> نیز آزاد است. در تحلیل رابط، این انتخاب سرعت ورود را افزایش می‌دهد، ولی ساختار کافی برای محاسبه قطعی همه قواعد مقداری فراهم نمی‌کند. نیاز آینده می‌تواند انتخاب واحد و نگه‌داشتن متن اصلی باشد؛ چنین پیشنهاد باید با دامنه بک‌اند و هدف محدود </w:t>
      </w:r>
      <w:r>
        <w:rPr>
          <w:rFonts w:ascii="Times New Roman" w:hAnsi="Times New Roman" w:cs="Times New Roman" w:eastAsia="Times New Roman"/>
          <w:b w:val="0"/>
          <w:color w:val="000000"/>
          <w:sz w:val="28"/>
          <w:szCs w:val="28"/>
          <w:rtl w:val="0"/>
          <w:lang w:val="en-US" w:bidi="fa-IR"/>
        </w:rPr>
        <w:t>MVP</w:t>
      </w:r>
      <w:r>
        <w:rPr>
          <w:rFonts w:ascii="Times New Roman" w:hAnsi="Times New Roman" w:cs="B Nazanin" w:eastAsia="B Nazanin"/>
          <w:b w:val="0"/>
          <w:color w:val="000000"/>
          <w:sz w:val="28"/>
          <w:szCs w:val="28"/>
          <w:rtl w:val="1"/>
          <w:lang w:val="fa-IR" w:bidi="fa-IR"/>
        </w:rPr>
        <w:t xml:space="preserve"> هماهنگ شود. گزارش هیچ توصیه دارویی واقعی از این داده‌های فرضی استخراج نمی‌کند.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۱۱ـ۳ اجرای تحلیل و استقلال وضعیت‌ها</w:t>
        <w:br/>
      </w:r>
      <w:r>
        <w:rPr>
          <w:rFonts w:ascii="Times New Roman" w:hAnsi="Times New Roman" w:cs="Times New Roman" w:eastAsia="Times New Roman"/>
          <w:b/>
          <w:color w:val="000000"/>
          <w:sz w:val="36"/>
          <w:szCs w:val="36"/>
          <w:rtl w:val="0"/>
          <w:bCs w:val="1"/>
          <w:lang w:val="en-US" w:bidi="fa-IR"/>
        </w:rPr>
        <w:t>runSafetyCheck</w:t>
      </w:r>
      <w:r>
        <w:rPr>
          <w:rFonts w:ascii="Times New Roman" w:hAnsi="Times New Roman" w:cs="B Nazanin" w:eastAsia="B Nazanin"/>
          <w:b/>
          <w:color w:val="000000"/>
          <w:sz w:val="36"/>
          <w:szCs w:val="36"/>
          <w:rtl w:val="1"/>
          <w:bCs w:val="1"/>
          <w:lang w:val="fa-IR" w:bidi="fa-IR"/>
        </w:rPr>
        <w:t xml:space="preserve"> نام را </w:t>
      </w:r>
      <w:r>
        <w:rPr>
          <w:rFonts w:ascii="Times New Roman" w:hAnsi="Times New Roman" w:cs="Times New Roman" w:eastAsia="Times New Roman"/>
          <w:b/>
          <w:color w:val="000000"/>
          <w:sz w:val="36"/>
          <w:szCs w:val="36"/>
          <w:rtl w:val="0"/>
          <w:bCs w:val="1"/>
          <w:lang w:val="en-US" w:bidi="fa-IR"/>
        </w:rPr>
        <w:t>trim</w:t>
      </w:r>
      <w:r>
        <w:rPr>
          <w:rFonts w:ascii="Times New Roman" w:hAnsi="Times New Roman" w:cs="B Nazanin" w:eastAsia="B Nazanin"/>
          <w:b/>
          <w:color w:val="000000"/>
          <w:sz w:val="36"/>
          <w:szCs w:val="36"/>
          <w:rtl w:val="1"/>
          <w:bCs w:val="1"/>
          <w:lang w:val="fa-IR" w:bidi="fa-IR"/>
        </w:rPr>
        <w:t xml:space="preserve"> می‌کند و اگر نام خالی یا درخواست درحال انجام باشد، برمی‌گردد. </w:t>
      </w:r>
      <w:r>
        <w:rPr>
          <w:rFonts w:ascii="Times New Roman" w:hAnsi="Times New Roman" w:cs="Times New Roman" w:eastAsia="Times New Roman"/>
          <w:b/>
          <w:color w:val="000000"/>
          <w:sz w:val="36"/>
          <w:szCs w:val="36"/>
          <w:rtl w:val="0"/>
          <w:bCs w:val="1"/>
          <w:lang w:val="en-US" w:bidi="fa-IR"/>
        </w:rPr>
        <w:t>safetyLoading</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safetyError</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safetyResult</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submitting</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ذخیره جدا هستند. درخواست شامل </w:t>
      </w:r>
      <w:r>
        <w:rPr>
          <w:rFonts w:ascii="Times New Roman" w:hAnsi="Times New Roman" w:cs="Times New Roman" w:eastAsia="Times New Roman"/>
          <w:b/>
          <w:color w:val="000000"/>
          <w:sz w:val="36"/>
          <w:szCs w:val="36"/>
          <w:rtl w:val="0"/>
          <w:bCs w:val="1"/>
          <w:lang w:val="en-US" w:bidi="fa-IR"/>
        </w:rPr>
        <w:t>medications</w:t>
      </w:r>
      <w:r>
        <w:rPr>
          <w:rFonts w:ascii="Times New Roman" w:hAnsi="Times New Roman" w:cs="B Nazanin" w:eastAsia="B Nazanin"/>
          <w:b/>
          <w:color w:val="000000"/>
          <w:sz w:val="36"/>
          <w:szCs w:val="36"/>
          <w:rtl w:val="1"/>
          <w:bCs w:val="1"/>
          <w:lang w:val="fa-IR" w:bidi="fa-IR"/>
        </w:rPr>
        <w:t xml:space="preserve"> با یک عنصر نام و </w:t>
      </w:r>
      <w:r>
        <w:rPr>
          <w:rFonts w:ascii="Times New Roman" w:hAnsi="Times New Roman" w:cs="Times New Roman" w:eastAsia="Times New Roman"/>
          <w:b/>
          <w:color w:val="000000"/>
          <w:sz w:val="36"/>
          <w:szCs w:val="36"/>
          <w:rtl w:val="0"/>
          <w:bCs w:val="1"/>
          <w:lang w:val="en-US" w:bidi="fa-IR"/>
        </w:rPr>
        <w:t>dose</w:t>
      </w:r>
      <w:r>
        <w:rPr>
          <w:rFonts w:ascii="Times New Roman" w:hAnsi="Times New Roman" w:cs="B Nazanin" w:eastAsia="B Nazanin"/>
          <w:b/>
          <w:color w:val="000000"/>
          <w:sz w:val="36"/>
          <w:szCs w:val="36"/>
          <w:rtl w:val="1"/>
          <w:bCs w:val="1"/>
          <w:lang w:val="fa-IR" w:bidi="fa-IR"/>
        </w:rPr>
        <w:t xml:space="preserve"> است، هرچند قرارداد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در سرور تعداد بیشتری را اجازه می‌دهد. داشتن ظرفیت چند دارو در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به معنای وجود کنترل چندکاندیدی در این فرم نیست. پس از پاسخ، نتیجه ذخیره می‌شود؛ در شکست، خطای تحلیل جدا ارائه می‌شود و فرم ثبت همچنان موجود می‌ماند. این تفکیک وضعیت از آمیختن شکست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و شکست ثبت رکورد جلوگیری می‌کند.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handleSubmit</w:t>
      </w:r>
      <w:r>
        <w:rPr>
          <w:rFonts w:ascii="Times New Roman" w:hAnsi="Times New Roman" w:cs="B Nazanin" w:eastAsia="B Nazanin"/>
          <w:b w:val="0"/>
          <w:color w:val="000000"/>
          <w:sz w:val="28"/>
          <w:szCs w:val="28"/>
          <w:rtl w:val="1"/>
          <w:lang w:val="fa-IR" w:bidi="fa-IR"/>
        </w:rPr>
        <w:t xml:space="preserve"> بدون وابستگی به نتیجه تحلیل، </w:t>
      </w:r>
      <w:r>
        <w:rPr>
          <w:rFonts w:ascii="Times New Roman" w:hAnsi="Times New Roman" w:cs="Times New Roman" w:eastAsia="Times New Roman"/>
          <w:b w:val="0"/>
          <w:color w:val="000000"/>
          <w:sz w:val="28"/>
          <w:szCs w:val="28"/>
          <w:rtl w:val="0"/>
          <w:lang w:val="en-US" w:bidi="fa-IR"/>
        </w:rPr>
        <w:t>createPatientMedication</w:t>
      </w:r>
      <w:r>
        <w:rPr>
          <w:rFonts w:ascii="Times New Roman" w:hAnsi="Times New Roman" w:cs="B Nazanin" w:eastAsia="B Nazanin"/>
          <w:b w:val="0"/>
          <w:color w:val="000000"/>
          <w:sz w:val="28"/>
          <w:szCs w:val="28"/>
          <w:rtl w:val="1"/>
          <w:lang w:val="fa-IR" w:bidi="fa-IR"/>
        </w:rPr>
        <w:t xml:space="preserve"> یا </w:t>
      </w:r>
      <w:r>
        <w:rPr>
          <w:rFonts w:ascii="Times New Roman" w:hAnsi="Times New Roman" w:cs="Times New Roman" w:eastAsia="Times New Roman"/>
          <w:b w:val="0"/>
          <w:color w:val="000000"/>
          <w:sz w:val="28"/>
          <w:szCs w:val="28"/>
          <w:rtl w:val="0"/>
          <w:lang w:val="en-US" w:bidi="fa-IR"/>
        </w:rPr>
        <w:t>updatePatientMedication</w:t>
      </w:r>
      <w:r>
        <w:rPr>
          <w:rFonts w:ascii="Times New Roman" w:hAnsi="Times New Roman" w:cs="B Nazanin" w:eastAsia="B Nazanin"/>
          <w:b w:val="0"/>
          <w:color w:val="000000"/>
          <w:sz w:val="28"/>
          <w:szCs w:val="28"/>
          <w:rtl w:val="1"/>
          <w:lang w:val="fa-IR" w:bidi="fa-IR"/>
        </w:rPr>
        <w:t xml:space="preserve"> را اجرا می‌کند. دکمه ذخیره فقط به </w:t>
      </w:r>
      <w:r>
        <w:rPr>
          <w:rFonts w:ascii="Times New Roman" w:hAnsi="Times New Roman" w:cs="Times New Roman" w:eastAsia="Times New Roman"/>
          <w:b w:val="0"/>
          <w:color w:val="000000"/>
          <w:sz w:val="28"/>
          <w:szCs w:val="28"/>
          <w:rtl w:val="0"/>
          <w:lang w:val="en-US" w:bidi="fa-IR"/>
        </w:rPr>
        <w:t>submitting</w:t>
      </w:r>
      <w:r>
        <w:rPr>
          <w:rFonts w:ascii="Times New Roman" w:hAnsi="Times New Roman" w:cs="B Nazanin" w:eastAsia="B Nazanin"/>
          <w:b w:val="0"/>
          <w:color w:val="000000"/>
          <w:sz w:val="28"/>
          <w:szCs w:val="28"/>
          <w:rtl w:val="1"/>
          <w:lang w:val="fa-IR" w:bidi="fa-IR"/>
        </w:rPr>
        <w:t xml:space="preserve"> وابسته است، نه </w:t>
      </w:r>
      <w:r>
        <w:rPr>
          <w:rFonts w:ascii="Times New Roman" w:hAnsi="Times New Roman" w:cs="Times New Roman" w:eastAsia="Times New Roman"/>
          <w:b w:val="0"/>
          <w:color w:val="000000"/>
          <w:sz w:val="28"/>
          <w:szCs w:val="28"/>
          <w:rtl w:val="0"/>
          <w:lang w:val="en-US" w:bidi="fa-IR"/>
        </w:rPr>
        <w:t>safetyLoading</w:t>
      </w:r>
      <w:r>
        <w:rPr>
          <w:rFonts w:ascii="Times New Roman" w:hAnsi="Times New Roman" w:cs="B Nazanin" w:eastAsia="B Nazanin"/>
          <w:b w:val="0"/>
          <w:color w:val="000000"/>
          <w:sz w:val="28"/>
          <w:szCs w:val="28"/>
          <w:rtl w:val="1"/>
          <w:lang w:val="fa-IR" w:bidi="fa-IR"/>
        </w:rPr>
        <w:t xml:space="preserve"> یا </w:t>
      </w:r>
      <w:r>
        <w:rPr>
          <w:rFonts w:ascii="Times New Roman" w:hAnsi="Times New Roman" w:cs="Times New Roman" w:eastAsia="Times New Roman"/>
          <w:b w:val="0"/>
          <w:color w:val="000000"/>
          <w:sz w:val="28"/>
          <w:szCs w:val="28"/>
          <w:rtl w:val="0"/>
          <w:lang w:val="en-US" w:bidi="fa-IR"/>
        </w:rPr>
        <w:t>severity</w:t>
      </w:r>
      <w:r>
        <w:rPr>
          <w:rFonts w:ascii="Times New Roman" w:hAnsi="Times New Roman" w:cs="B Nazanin" w:eastAsia="B Nazanin"/>
          <w:b w:val="0"/>
          <w:color w:val="000000"/>
          <w:sz w:val="28"/>
          <w:szCs w:val="28"/>
          <w:rtl w:val="1"/>
          <w:lang w:val="fa-IR" w:bidi="fa-IR"/>
        </w:rPr>
        <w:t xml:space="preserve"> نتیجه. به همین دلیل، کاربر می‌تواند پیش از تحلیل یا هنگام خطای آن ذخیره کند. این رفتار در کد صریح است و در گزارش به‌عنوان قرارداد طراحی توصیف می‌شود. برای استفاده عملی، باید ابهام درباره «ثبت اطلاعات» و «تأیید ایمنی» کاهش یابد؛ متن ذخیره نباید وعده تأیید پزشکی ایجاد کند. اینکه این استقلال در یک محیط واقعی مناسب است یا نه، به سیاست بالینی و ارزیابی جداگانه نیاز دارد.</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7" name="Picture 7" descr="شکل ۱۱ـ۱ استقلال تحلیل ایمنی از ثبت رکورد دارویی"/>
            <wp:cNvGraphicFramePr>
              <a:graphicFrameLocks noChangeAspect="1"/>
            </wp:cNvGraphicFramePr>
            <a:graphic>
              <a:graphicData uri="http://schemas.openxmlformats.org/drawingml/2006/picture">
                <pic:pic>
                  <pic:nvPicPr>
                    <pic:cNvPr id="0" name="safety.png"/>
                    <pic:cNvPicPr/>
                  </pic:nvPicPr>
                  <pic:blipFill>
                    <a:blip r:embed="rId87"/>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۱۱ـ۱ استقلال تحلیل ایمنی از ثبت رکورد دارویی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۱۱ـ۴ شکل خروجی و ارائه بخش‌ها</w:t>
        <w:br/>
      </w:r>
      <w:r>
        <w:rPr>
          <w:rFonts w:ascii="Times New Roman" w:hAnsi="Times New Roman" w:cs="Times New Roman" w:eastAsia="Times New Roman"/>
          <w:b/>
          <w:color w:val="000000"/>
          <w:sz w:val="36"/>
          <w:szCs w:val="36"/>
          <w:rtl w:val="0"/>
          <w:bCs w:val="1"/>
          <w:lang w:val="en-US" w:bidi="fa-IR"/>
        </w:rPr>
        <w:t>AiMedicationSafetyResult</w:t>
      </w:r>
      <w:r>
        <w:rPr>
          <w:rFonts w:ascii="Times New Roman" w:hAnsi="Times New Roman" w:cs="B Nazanin" w:eastAsia="B Nazanin"/>
          <w:b/>
          <w:color w:val="000000"/>
          <w:sz w:val="36"/>
          <w:szCs w:val="36"/>
          <w:rtl w:val="1"/>
          <w:bCs w:val="1"/>
          <w:lang w:val="fa-IR" w:bidi="fa-IR"/>
        </w:rPr>
        <w:t xml:space="preserve"> شامل </w:t>
      </w:r>
      <w:r>
        <w:rPr>
          <w:rFonts w:ascii="Times New Roman" w:hAnsi="Times New Roman" w:cs="Times New Roman" w:eastAsia="Times New Roman"/>
          <w:b/>
          <w:color w:val="000000"/>
          <w:sz w:val="36"/>
          <w:szCs w:val="36"/>
          <w:rtl w:val="0"/>
          <w:bCs w:val="1"/>
          <w:lang w:val="en-US" w:bidi="fa-IR"/>
        </w:rPr>
        <w:t>overall_assessment</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interactions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patient_factors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missing_information</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uncertainty</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disclaimer</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generated_at</w:t>
      </w:r>
      <w:r>
        <w:rPr>
          <w:rFonts w:ascii="Times New Roman" w:hAnsi="Times New Roman" w:cs="B Nazanin" w:eastAsia="B Nazanin"/>
          <w:b/>
          <w:color w:val="000000"/>
          <w:sz w:val="36"/>
          <w:szCs w:val="36"/>
          <w:rtl w:val="1"/>
          <w:bCs w:val="1"/>
          <w:lang w:val="fa-IR" w:bidi="fa-IR"/>
        </w:rPr>
        <w:t xml:space="preserve"> است. </w:t>
      </w:r>
      <w:r>
        <w:rPr>
          <w:rFonts w:ascii="Times New Roman" w:hAnsi="Times New Roman" w:cs="Times New Roman" w:eastAsia="Times New Roman"/>
          <w:b/>
          <w:color w:val="000000"/>
          <w:sz w:val="36"/>
          <w:szCs w:val="36"/>
          <w:rtl w:val="0"/>
          <w:bCs w:val="1"/>
          <w:lang w:val="en-US" w:bidi="fa-IR"/>
        </w:rPr>
        <w:t>SafetySection</w:t>
      </w:r>
      <w:r>
        <w:rPr>
          <w:rFonts w:ascii="Times New Roman" w:hAnsi="Times New Roman" w:cs="B Nazanin" w:eastAsia="B Nazanin"/>
          <w:b/>
          <w:color w:val="000000"/>
          <w:sz w:val="36"/>
          <w:szCs w:val="36"/>
          <w:rtl w:val="1"/>
          <w:bCs w:val="1"/>
          <w:lang w:val="fa-IR" w:bidi="fa-IR"/>
        </w:rPr>
        <w:t xml:space="preserve"> برای آرایه خالی چیزی نمایش نمی‌دهد و برای آرایه غیرخالی عنوان و فهرست می‌سازد. عنوان‌های جاری «تداخل‌ها»، «نکات خاص این بیمار» و «اطلاعات ناقص» هستند. عدم قطعیت در صورت وجود، جدا از متن ارزیابی کلی دیده می‌شود. فیلد </w:t>
      </w:r>
      <w:r>
        <w:rPr>
          <w:rFonts w:ascii="Times New Roman" w:hAnsi="Times New Roman" w:cs="Times New Roman" w:eastAsia="Times New Roman"/>
          <w:b/>
          <w:color w:val="000000"/>
          <w:sz w:val="36"/>
          <w:szCs w:val="36"/>
          <w:rtl w:val="0"/>
          <w:bCs w:val="1"/>
          <w:lang w:val="en-US" w:bidi="fa-IR"/>
        </w:rPr>
        <w:t>severity</w:t>
      </w:r>
      <w:r>
        <w:rPr>
          <w:rFonts w:ascii="Times New Roman" w:hAnsi="Times New Roman" w:cs="B Nazanin" w:eastAsia="B Nazanin"/>
          <w:b/>
          <w:color w:val="000000"/>
          <w:sz w:val="36"/>
          <w:szCs w:val="36"/>
          <w:rtl w:val="1"/>
          <w:bCs w:val="1"/>
          <w:lang w:val="fa-IR" w:bidi="fa-IR"/>
        </w:rPr>
        <w:t xml:space="preserve"> ساختاریافته یا </w:t>
      </w:r>
      <w:r>
        <w:rPr>
          <w:rFonts w:ascii="Times New Roman" w:hAnsi="Times New Roman" w:cs="Times New Roman" w:eastAsia="Times New Roman"/>
          <w:b/>
          <w:color w:val="000000"/>
          <w:sz w:val="36"/>
          <w:szCs w:val="36"/>
          <w:rtl w:val="0"/>
          <w:bCs w:val="1"/>
          <w:lang w:val="en-US" w:bidi="fa-IR"/>
        </w:rPr>
        <w:t>rule_id</w:t>
      </w:r>
      <w:r>
        <w:rPr>
          <w:rFonts w:ascii="Times New Roman" w:hAnsi="Times New Roman" w:cs="B Nazanin" w:eastAsia="B Nazanin"/>
          <w:b/>
          <w:color w:val="000000"/>
          <w:sz w:val="36"/>
          <w:szCs w:val="36"/>
          <w:rtl w:val="1"/>
          <w:bCs w:val="1"/>
          <w:lang w:val="fa-IR" w:bidi="fa-IR"/>
        </w:rPr>
        <w:t xml:space="preserve"> در این قرارداد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وجود ندارد. بنابراین نباید به رابط نسبت داد که همه هشدارها را طبق شدت عددی یا شناسه قاعده رتبه‌بندی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ظاهر هشدار از آیکون </w:t>
      </w:r>
      <w:r>
        <w:rPr>
          <w:rFonts w:ascii="Times New Roman" w:hAnsi="Times New Roman" w:cs="Times New Roman" w:eastAsia="Times New Roman"/>
          <w:b w:val="0"/>
          <w:color w:val="000000"/>
          <w:sz w:val="28"/>
          <w:szCs w:val="28"/>
          <w:rtl w:val="0"/>
          <w:lang w:val="en-US" w:bidi="fa-IR"/>
        </w:rPr>
        <w:t>ShieldAlert</w:t>
      </w:r>
      <w:r>
        <w:rPr>
          <w:rFonts w:ascii="Times New Roman" w:hAnsi="Times New Roman" w:cs="B Nazanin" w:eastAsia="B Nazanin"/>
          <w:b w:val="0"/>
          <w:color w:val="000000"/>
          <w:sz w:val="28"/>
          <w:szCs w:val="28"/>
          <w:rtl w:val="1"/>
          <w:lang w:val="fa-IR" w:bidi="fa-IR"/>
        </w:rPr>
        <w:t xml:space="preserve"> و رنگ </w:t>
      </w:r>
      <w:r>
        <w:rPr>
          <w:rFonts w:ascii="Times New Roman" w:hAnsi="Times New Roman" w:cs="Times New Roman" w:eastAsia="Times New Roman"/>
          <w:b w:val="0"/>
          <w:color w:val="000000"/>
          <w:sz w:val="28"/>
          <w:szCs w:val="28"/>
          <w:rtl w:val="0"/>
          <w:lang w:val="en-US" w:bidi="fa-IR"/>
        </w:rPr>
        <w:t>amber</w:t>
      </w:r>
      <w:r>
        <w:rPr>
          <w:rFonts w:ascii="Times New Roman" w:hAnsi="Times New Roman" w:cs="B Nazanin" w:eastAsia="B Nazanin"/>
          <w:b w:val="0"/>
          <w:color w:val="000000"/>
          <w:sz w:val="28"/>
          <w:szCs w:val="28"/>
          <w:rtl w:val="1"/>
          <w:lang w:val="fa-IR" w:bidi="fa-IR"/>
        </w:rPr>
        <w:t xml:space="preserve"> استفاده می‌کند و متن «تحلیل هوش مصنوعی — کمک به تصمیم، نه حکم نهایی» منشأ را مشخص می‌کند. این یک نشانه ارائه است و اثبات‌کننده دقت خروجی نیست. حذف بخش آرایه خالی نیز باید با احتیاط خوانده شود: خالی‌بودن </w:t>
      </w:r>
      <w:r>
        <w:rPr>
          <w:rFonts w:ascii="Times New Roman" w:hAnsi="Times New Roman" w:cs="Times New Roman" w:eastAsia="Times New Roman"/>
          <w:b w:val="0"/>
          <w:color w:val="000000"/>
          <w:sz w:val="28"/>
          <w:szCs w:val="28"/>
          <w:rtl w:val="0"/>
          <w:lang w:val="en-US" w:bidi="fa-IR"/>
        </w:rPr>
        <w:t>interactions</w:t>
      </w:r>
      <w:r>
        <w:rPr>
          <w:rFonts w:ascii="Times New Roman" w:hAnsi="Times New Roman" w:cs="B Nazanin" w:eastAsia="B Nazanin"/>
          <w:b w:val="0"/>
          <w:color w:val="000000"/>
          <w:sz w:val="28"/>
          <w:szCs w:val="28"/>
          <w:rtl w:val="1"/>
          <w:lang w:val="fa-IR" w:bidi="fa-IR"/>
        </w:rPr>
        <w:t xml:space="preserve"> می‌تواند به معنی عدم گزارش مدل باشد، نه نتیجه قطعی نبود تداخل. در توسعه آینده، متن صریح «تداخلی در این تحلیل گزارش نشد» می‌تواند از برداشت قطعی جلوگیری کند. این پیشنهاد به تغییر معنای نتیجه مربوط است و هیچ حساسیت یا ویژگی عددی برای تحلیل موجود ارائه نمی‌کند.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۱۱ـ۵ نقش داده بیمار و اطلاعات ناقص</w:t>
        <w:br/>
        <w:t xml:space="preserve">سرور زمینه فعلی پرونده را برای تحلیل می‌سازد و کاندید را همراه آن به </w:t>
      </w:r>
      <w:r>
        <w:rPr>
          <w:rFonts w:ascii="Times New Roman" w:hAnsi="Times New Roman" w:cs="Times New Roman" w:eastAsia="Times New Roman"/>
          <w:b/>
          <w:color w:val="000000"/>
          <w:sz w:val="36"/>
          <w:szCs w:val="36"/>
          <w:rtl w:val="0"/>
          <w:bCs w:val="1"/>
          <w:lang w:val="en-US" w:bidi="fa-IR"/>
        </w:rPr>
        <w:t>provider</w:t>
      </w:r>
      <w:r>
        <w:rPr>
          <w:rFonts w:ascii="Times New Roman" w:hAnsi="Times New Roman" w:cs="B Nazanin" w:eastAsia="B Nazanin"/>
          <w:b/>
          <w:color w:val="000000"/>
          <w:sz w:val="36"/>
          <w:szCs w:val="36"/>
          <w:rtl w:val="1"/>
          <w:bCs w:val="1"/>
          <w:lang w:val="fa-IR" w:bidi="fa-IR"/>
        </w:rPr>
        <w:t xml:space="preserve"> می‌دهد. شرایط، حساسیت‌ها، داروها و آزمایش‌های موجود می‌توانند در متن تحلیل مطرح شوند. اما زمینه نیز محدود به داده ثبت‌شده است؛ نبود آزمایش یا حساسیت در رکورد، فقدان واقعی آن را اثبات نمی‌کند. وجود بخش </w:t>
      </w:r>
      <w:r>
        <w:rPr>
          <w:rFonts w:ascii="Times New Roman" w:hAnsi="Times New Roman" w:cs="Times New Roman" w:eastAsia="Times New Roman"/>
          <w:b/>
          <w:color w:val="000000"/>
          <w:sz w:val="36"/>
          <w:szCs w:val="36"/>
          <w:rtl w:val="0"/>
          <w:bCs w:val="1"/>
          <w:lang w:val="en-US" w:bidi="fa-IR"/>
        </w:rPr>
        <w:t>missing_information</w:t>
      </w:r>
      <w:r>
        <w:rPr>
          <w:rFonts w:ascii="Times New Roman" w:hAnsi="Times New Roman" w:cs="B Nazanin" w:eastAsia="B Nazanin"/>
          <w:b/>
          <w:color w:val="000000"/>
          <w:sz w:val="36"/>
          <w:szCs w:val="36"/>
          <w:rtl w:val="1"/>
          <w:bCs w:val="1"/>
          <w:lang w:val="fa-IR" w:bidi="fa-IR"/>
        </w:rPr>
        <w:t xml:space="preserve"> به نمایش این محدودیت کمک می‌کند. کیفیت اینکه مدل واقعاً اطلاعات ناقص مهم را تشخیص می‌دهد، نیازمند سناریو مرجع و ارزیابی است. گزارش، وجود فیلد و نمایش را تأیید می‌کند و عملکرد بالینی آن را اثبات‌شده معرفی نمی‌کند.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بازنمایی عوامل بیمار باید قابل پیگیری باشد. در فرم ایمنی مستقل، خروجی آرایه‌های متن است و قرارداد شواهد همانند پیام پایدار چت ندارد. ازاین‌رو، نباید برای این مسیر ادعای </w:t>
      </w:r>
      <w:r>
        <w:rPr>
          <w:rFonts w:ascii="Times New Roman" w:hAnsi="Times New Roman" w:cs="Times New Roman" w:eastAsia="Times New Roman"/>
          <w:b w:val="0"/>
          <w:color w:val="000000"/>
          <w:sz w:val="28"/>
          <w:szCs w:val="28"/>
          <w:rtl w:val="0"/>
          <w:lang w:val="en-US" w:bidi="fa-IR"/>
        </w:rPr>
        <w:t>citation</w:t>
      </w:r>
      <w:r>
        <w:rPr>
          <w:rFonts w:ascii="Times New Roman" w:hAnsi="Times New Roman" w:cs="B Nazanin" w:eastAsia="B Nazanin"/>
          <w:b w:val="0"/>
          <w:color w:val="000000"/>
          <w:sz w:val="28"/>
          <w:szCs w:val="28"/>
          <w:rtl w:val="1"/>
          <w:lang w:val="fa-IR" w:bidi="fa-IR"/>
        </w:rPr>
        <w:t xml:space="preserve"> معتبر برای همه جمله‌ها کرد. مسیر </w:t>
      </w:r>
      <w:r>
        <w:rPr>
          <w:rFonts w:ascii="Times New Roman" w:hAnsi="Times New Roman" w:cs="Times New Roman" w:eastAsia="Times New Roman"/>
          <w:b w:val="0"/>
          <w:color w:val="000000"/>
          <w:sz w:val="28"/>
          <w:szCs w:val="28"/>
          <w:rtl w:val="0"/>
          <w:lang w:val="en-US" w:bidi="fa-IR"/>
        </w:rPr>
        <w:t>safetyMode</w:t>
      </w:r>
      <w:r>
        <w:rPr>
          <w:rFonts w:ascii="Times New Roman" w:hAnsi="Times New Roman" w:cs="B Nazanin" w:eastAsia="B Nazanin"/>
          <w:b w:val="0"/>
          <w:color w:val="000000"/>
          <w:sz w:val="28"/>
          <w:szCs w:val="28"/>
          <w:rtl w:val="1"/>
          <w:lang w:val="fa-IR" w:bidi="fa-IR"/>
        </w:rPr>
        <w:t xml:space="preserve"> در چت از زیرساخت پیام و شواهد آن استفاده می‌کند، ولی آن هم فقط </w:t>
      </w:r>
      <w:r>
        <w:rPr>
          <w:rFonts w:ascii="Times New Roman" w:hAnsi="Times New Roman" w:cs="Times New Roman" w:eastAsia="Times New Roman"/>
          <w:b w:val="0"/>
          <w:color w:val="000000"/>
          <w:sz w:val="28"/>
          <w:szCs w:val="28"/>
          <w:rtl w:val="0"/>
          <w:lang w:val="en-US" w:bidi="fa-IR"/>
        </w:rPr>
        <w:t>provenance</w:t>
      </w:r>
      <w:r>
        <w:rPr>
          <w:rFonts w:ascii="Times New Roman" w:hAnsi="Times New Roman" w:cs="B Nazanin" w:eastAsia="B Nazanin"/>
          <w:b w:val="0"/>
          <w:color w:val="000000"/>
          <w:sz w:val="28"/>
          <w:szCs w:val="28"/>
          <w:rtl w:val="1"/>
          <w:lang w:val="fa-IR" w:bidi="fa-IR"/>
        </w:rPr>
        <w:t xml:space="preserve"> پرونده را فراهم می‌کند. برای قواعد علمی عمومی درباره تداخل، منبع بیمار کافی نیست. این تفکیک کمک می‌کند وجود یک نام دارو در پرونده با اثبات یک رابطه پزشکی بیرونی اشتباه نشود.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۱۱ـ۶ کهنگی نتیجه و تغییر ورودی</w:t>
        <w:br/>
        <w:t xml:space="preserve">پس از دریافت </w:t>
      </w:r>
      <w:r>
        <w:rPr>
          <w:rFonts w:ascii="Times New Roman" w:hAnsi="Times New Roman" w:cs="Times New Roman" w:eastAsia="Times New Roman"/>
          <w:b/>
          <w:color w:val="000000"/>
          <w:sz w:val="36"/>
          <w:szCs w:val="36"/>
          <w:rtl w:val="0"/>
          <w:bCs w:val="1"/>
          <w:lang w:val="en-US" w:bidi="fa-IR"/>
        </w:rPr>
        <w:t>safetyResult</w:t>
      </w:r>
      <w:r>
        <w:rPr>
          <w:rFonts w:ascii="Times New Roman" w:hAnsi="Times New Roman" w:cs="B Nazanin" w:eastAsia="B Nazanin"/>
          <w:b/>
          <w:color w:val="000000"/>
          <w:sz w:val="36"/>
          <w:szCs w:val="36"/>
          <w:rtl w:val="1"/>
          <w:bCs w:val="1"/>
          <w:lang w:val="fa-IR" w:bidi="fa-IR"/>
        </w:rPr>
        <w:t xml:space="preserve">، تغییر </w:t>
      </w:r>
      <w:r>
        <w:rPr>
          <w:rFonts w:ascii="Times New Roman" w:hAnsi="Times New Roman" w:cs="Times New Roman" w:eastAsia="Times New Roman"/>
          <w:b/>
          <w:color w:val="000000"/>
          <w:sz w:val="36"/>
          <w:szCs w:val="36"/>
          <w:rtl w:val="0"/>
          <w:bCs w:val="1"/>
          <w:lang w:val="en-US" w:bidi="fa-IR"/>
        </w:rPr>
        <w:t>medicationName</w:t>
      </w:r>
      <w:r>
        <w:rPr>
          <w:rFonts w:ascii="Times New Roman" w:hAnsi="Times New Roman" w:cs="B Nazanin" w:eastAsia="B Nazanin"/>
          <w:b/>
          <w:color w:val="000000"/>
          <w:sz w:val="36"/>
          <w:szCs w:val="36"/>
          <w:rtl w:val="1"/>
          <w:bCs w:val="1"/>
          <w:lang w:val="fa-IR" w:bidi="fa-IR"/>
        </w:rPr>
        <w:t xml:space="preserve"> یا </w:t>
      </w:r>
      <w:r>
        <w:rPr>
          <w:rFonts w:ascii="Times New Roman" w:hAnsi="Times New Roman" w:cs="Times New Roman" w:eastAsia="Times New Roman"/>
          <w:b/>
          <w:color w:val="000000"/>
          <w:sz w:val="36"/>
          <w:szCs w:val="36"/>
          <w:rtl w:val="0"/>
          <w:bCs w:val="1"/>
          <w:lang w:val="en-US" w:bidi="fa-IR"/>
        </w:rPr>
        <w:t>dosage</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onChange</w:t>
      </w:r>
      <w:r>
        <w:rPr>
          <w:rFonts w:ascii="Times New Roman" w:hAnsi="Times New Roman" w:cs="B Nazanin" w:eastAsia="B Nazanin"/>
          <w:b/>
          <w:color w:val="000000"/>
          <w:sz w:val="36"/>
          <w:szCs w:val="36"/>
          <w:rtl w:val="1"/>
          <w:bCs w:val="1"/>
          <w:lang w:val="fa-IR" w:bidi="fa-IR"/>
        </w:rPr>
        <w:t xml:space="preserve">های فعلی نتیجه را خودکار پاک نمی‌کند. بنابراین ممکن است تحلیل مربوط به کاندید قبلی در کنار ورودی تازه دیده شود. حتی اگر </w:t>
      </w:r>
      <w:r>
        <w:rPr>
          <w:rFonts w:ascii="Times New Roman" w:hAnsi="Times New Roman" w:cs="Times New Roman" w:eastAsia="Times New Roman"/>
          <w:b/>
          <w:color w:val="000000"/>
          <w:sz w:val="36"/>
          <w:szCs w:val="36"/>
          <w:rtl w:val="0"/>
          <w:bCs w:val="1"/>
          <w:lang w:val="en-US" w:bidi="fa-IR"/>
        </w:rPr>
        <w:t>loading</w:t>
      </w:r>
      <w:r>
        <w:rPr>
          <w:rFonts w:ascii="Times New Roman" w:hAnsi="Times New Roman" w:cs="B Nazanin" w:eastAsia="B Nazanin"/>
          <w:b/>
          <w:color w:val="000000"/>
          <w:sz w:val="36"/>
          <w:szCs w:val="36"/>
          <w:rtl w:val="1"/>
          <w:bCs w:val="1"/>
          <w:lang w:val="fa-IR" w:bidi="fa-IR"/>
        </w:rPr>
        <w:t xml:space="preserve"> مانع اجرای هم‌زمان همان دکمه باشد، تغییر فیلدها و دیررسیدن پاسخ همچنان نیازمند بررسی است. معیار قابل قبول آینده این است که نتیجه به یک </w:t>
      </w:r>
      <w:r>
        <w:rPr>
          <w:rFonts w:ascii="Times New Roman" w:hAnsi="Times New Roman" w:cs="Times New Roman" w:eastAsia="Times New Roman"/>
          <w:b/>
          <w:color w:val="000000"/>
          <w:sz w:val="36"/>
          <w:szCs w:val="36"/>
          <w:rtl w:val="0"/>
          <w:bCs w:val="1"/>
          <w:lang w:val="en-US" w:bidi="fa-IR"/>
        </w:rPr>
        <w:t>snapshot</w:t>
      </w:r>
      <w:r>
        <w:rPr>
          <w:rFonts w:ascii="Times New Roman" w:hAnsi="Times New Roman" w:cs="B Nazanin" w:eastAsia="B Nazanin"/>
          <w:b/>
          <w:color w:val="000000"/>
          <w:sz w:val="36"/>
          <w:szCs w:val="36"/>
          <w:rtl w:val="1"/>
          <w:bCs w:val="1"/>
          <w:lang w:val="fa-IR" w:bidi="fa-IR"/>
        </w:rPr>
        <w:t xml:space="preserve"> روشن از ورودی متصل شود و پس از تغییر، با نشان «نیازمند بررسی دوباره» یا حذف کنترل‌شده از نتیجه جاری جدا گردد. گزارش این وضعیت را خطر وابستگی داده و ارائه می‌داند، نه نرخ شکست اندازه‌گیری‌شده.</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بسته‌شدن پنجره هنگام درخواست نیز می‌تواند پاسخ دیررس را به </w:t>
      </w:r>
      <w:r>
        <w:rPr>
          <w:rFonts w:ascii="Times New Roman" w:hAnsi="Times New Roman" w:cs="Times New Roman" w:eastAsia="Times New Roman"/>
          <w:b w:val="0"/>
          <w:color w:val="000000"/>
          <w:sz w:val="28"/>
          <w:szCs w:val="28"/>
          <w:rtl w:val="0"/>
          <w:lang w:val="en-US" w:bidi="fa-IR"/>
        </w:rPr>
        <w:t>state</w:t>
      </w:r>
      <w:r>
        <w:rPr>
          <w:rFonts w:ascii="Times New Roman" w:hAnsi="Times New Roman" w:cs="B Nazanin" w:eastAsia="B Nazanin"/>
          <w:b w:val="0"/>
          <w:color w:val="000000"/>
          <w:sz w:val="28"/>
          <w:szCs w:val="28"/>
          <w:rtl w:val="1"/>
          <w:lang w:val="fa-IR" w:bidi="fa-IR"/>
        </w:rPr>
        <w:t xml:space="preserve"> برگرداند. بازشدن مجدد فرم </w:t>
      </w:r>
      <w:r>
        <w:rPr>
          <w:rFonts w:ascii="Times New Roman" w:hAnsi="Times New Roman" w:cs="Times New Roman" w:eastAsia="Times New Roman"/>
          <w:b w:val="0"/>
          <w:color w:val="000000"/>
          <w:sz w:val="28"/>
          <w:szCs w:val="28"/>
          <w:rtl w:val="0"/>
          <w:lang w:val="en-US" w:bidi="fa-IR"/>
        </w:rPr>
        <w:t>reset</w:t>
      </w:r>
      <w:r>
        <w:rPr>
          <w:rFonts w:ascii="Times New Roman" w:hAnsi="Times New Roman" w:cs="B Nazanin" w:eastAsia="B Nazanin"/>
          <w:b w:val="0"/>
          <w:color w:val="000000"/>
          <w:sz w:val="28"/>
          <w:szCs w:val="28"/>
          <w:rtl w:val="1"/>
          <w:lang w:val="fa-IR" w:bidi="fa-IR"/>
        </w:rPr>
        <w:t xml:space="preserve"> انجام می‌دهد، اما ترتیب رسیدن پاسخ و </w:t>
      </w:r>
      <w:r>
        <w:rPr>
          <w:rFonts w:ascii="Times New Roman" w:hAnsi="Times New Roman" w:cs="Times New Roman" w:eastAsia="Times New Roman"/>
          <w:b w:val="0"/>
          <w:color w:val="000000"/>
          <w:sz w:val="28"/>
          <w:szCs w:val="28"/>
          <w:rtl w:val="0"/>
          <w:lang w:val="en-US" w:bidi="fa-IR"/>
        </w:rPr>
        <w:t>reset</w:t>
      </w:r>
      <w:r>
        <w:rPr>
          <w:rFonts w:ascii="Times New Roman" w:hAnsi="Times New Roman" w:cs="B Nazanin" w:eastAsia="B Nazanin"/>
          <w:b w:val="0"/>
          <w:color w:val="000000"/>
          <w:sz w:val="28"/>
          <w:szCs w:val="28"/>
          <w:rtl w:val="1"/>
          <w:lang w:val="fa-IR" w:bidi="fa-IR"/>
        </w:rPr>
        <w:t xml:space="preserve"> باید با نمونه شبکه کند سنجیده شود. استفاده از شناسه درخواست یا لغو کنترل‌شده می‌تواند از اتصال نتیجه به فرم تازه جلوگیری کند. چنین مشکلاتی مخصوص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نیستند؛ هر تحلیل وابسته به ورودی و پاسخ ناهم‌زمان به همین قرارداد نیاز دارد. ویژگی خاص اینجا آن است که ابهام نتیجه می‌تواند برداشت حساس‌تری ایجاد کند و به همین دلیل باید در ارزیابی رابط اولویت بیشتری داشته باشد.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۱۱ـ۷ خطا، ذخیره و تاریخچه دارو</w:t>
        <w:br/>
        <w:t xml:space="preserve">نبود پیکربندی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یا شکست پاسخ در سرور به خطای مناسب تبدیل می‌شود و متن فارسی در رابط ارائه می‌شود. چون وضعیت تحلیل جداست، خطای آن مقدارهای دارو را پاک نمی‌کند. در ثبت موفق، پنجره بسته و پرونده تازه می‌شود. در عملیات سطر، قطع دارو با </w:t>
      </w:r>
      <w:r>
        <w:rPr>
          <w:rFonts w:ascii="Times New Roman" w:hAnsi="Times New Roman" w:cs="Times New Roman" w:eastAsia="Times New Roman"/>
          <w:b/>
          <w:color w:val="000000"/>
          <w:sz w:val="36"/>
          <w:szCs w:val="36"/>
          <w:rtl w:val="0"/>
          <w:bCs w:val="1"/>
          <w:lang w:val="en-US" w:bidi="fa-IR"/>
        </w:rPr>
        <w:t>status=stopped</w:t>
      </w:r>
      <w:r>
        <w:rPr>
          <w:rFonts w:ascii="Times New Roman" w:hAnsi="Times New Roman" w:cs="B Nazanin" w:eastAsia="B Nazanin"/>
          <w:b/>
          <w:color w:val="000000"/>
          <w:sz w:val="36"/>
          <w:szCs w:val="36"/>
          <w:rtl w:val="1"/>
          <w:bCs w:val="1"/>
          <w:lang w:val="fa-IR" w:bidi="fa-IR"/>
        </w:rPr>
        <w:t xml:space="preserve"> و تاریخ پایان انجام می‌شود و رکورد باقی می‌ماند. حذف رکورد با پیام مستقل، کاربر را به استفاده از قطع در صورت قصد توقف مصرف هدایت می‌کند. این دو مسیر بر داده و تایم‌لاین اثر متفاوت دارند و تحلیل ایمنی نباید این تفاوت را پنهان کند.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todayIsoDate</w:t>
      </w:r>
      <w:r>
        <w:rPr>
          <w:rFonts w:ascii="Times New Roman" w:hAnsi="Times New Roman" w:cs="B Nazanin" w:eastAsia="B Nazanin"/>
          <w:b w:val="0"/>
          <w:color w:val="000000"/>
          <w:sz w:val="28"/>
          <w:szCs w:val="28"/>
          <w:rtl w:val="1"/>
          <w:lang w:val="fa-IR" w:bidi="fa-IR"/>
        </w:rPr>
        <w:t xml:space="preserve"> بر پایه </w:t>
      </w:r>
      <w:r>
        <w:rPr>
          <w:rFonts w:ascii="Times New Roman" w:hAnsi="Times New Roman" w:cs="Times New Roman" w:eastAsia="Times New Roman"/>
          <w:b w:val="0"/>
          <w:color w:val="000000"/>
          <w:sz w:val="28"/>
          <w:szCs w:val="28"/>
          <w:rtl w:val="0"/>
          <w:lang w:val="en-US" w:bidi="fa-IR"/>
        </w:rPr>
        <w:t>UTC</w:t>
      </w:r>
      <w:r>
        <w:rPr>
          <w:rFonts w:ascii="Times New Roman" w:hAnsi="Times New Roman" w:cs="B Nazanin" w:eastAsia="B Nazanin"/>
          <w:b w:val="0"/>
          <w:color w:val="000000"/>
          <w:sz w:val="28"/>
          <w:szCs w:val="28"/>
          <w:rtl w:val="1"/>
          <w:lang w:val="fa-IR" w:bidi="fa-IR"/>
        </w:rPr>
        <w:t xml:space="preserve"> است و تاریخ پایان در ساعات نزدیک تغییر روز ممکن است با تاریخ محلی متفاوت باشد. این مسئله باید در آزمون تاریخ قطع دارو دیده شود، زیرا نمایش جلالی می‌تواند تفاوت را از کاربر پنهان یا برجسته کند. پیشنهاد، تعریف صریح سیاست تاریخ بالینی و آزمون آن در منطقه زمانی هدف است. در گزارش حاضر هیچ تاریخ واقعی قطع یا داده نسخه بیمار ثبت نشده است. مثال‌های پیوست فقط شکل </w:t>
      </w:r>
      <w:r>
        <w:rPr>
          <w:rFonts w:ascii="Times New Roman" w:hAnsi="Times New Roman" w:cs="Times New Roman" w:eastAsia="Times New Roman"/>
          <w:b w:val="0"/>
          <w:color w:val="000000"/>
          <w:sz w:val="28"/>
          <w:szCs w:val="28"/>
          <w:rtl w:val="0"/>
          <w:lang w:val="en-US" w:bidi="fa-IR"/>
        </w:rPr>
        <w:t>payload</w:t>
      </w:r>
      <w:r>
        <w:rPr>
          <w:rFonts w:ascii="Times New Roman" w:hAnsi="Times New Roman" w:cs="B Nazanin" w:eastAsia="B Nazanin"/>
          <w:b w:val="0"/>
          <w:color w:val="000000"/>
          <w:sz w:val="28"/>
          <w:szCs w:val="28"/>
          <w:rtl w:val="1"/>
          <w:lang w:val="fa-IR" w:bidi="fa-IR"/>
        </w:rPr>
        <w:t xml:space="preserve"> را نشان می‌دهند و برای مصرف دارو یا تصمیم درمانی قابل استفاده نیستند.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۱۱ـ۸ ارزیابی و تکمیل آینده</w:t>
        <w:br/>
        <w:t xml:space="preserve">برای ارزیابی فنی این رابط، سناریوهایی مانند نام خالی، دوز خالی، شکست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تغییر کاندید پس از تحلیل، ذخیره بدون تحلیل و قطع به‌جای حذف مفیدند. برای ارزیابی پزشکی موتور، سناریوهای مرجع مستقل و معیارهایی مانند حساسیت و خطای منفی کاذب لازم است. این دو سطح نباید با هم ادغام شوند: آزمون موفق نمایش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دقت تشخیص تداخل را ثابت نمی‌کند و نتیجه یک مدل نیز کیفیت رابط را به‌تنهایی تعیین نمی‌کند. هدف فصل، نشان‌دادن این مرزها و طرح سنجش قابل تکرار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تکمیل مسئولیت پیشنهادی ایمان در این بخش می‌تواند شامل نشان واضح نوع تحلیل، ارتباط نتیجه با ورودی، عرضه شدت فقط در صورت وجود قرارداد معتبر و دسترسی به منبع مناسب باشد. اگر موتور قواعد به رابط متصل شود، باید خروجی قطعی و تحلیل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با عنوان و منشأ جدا ارائه شوند. هیچ‌یک نباید با رنگ یا ترتیب ظاهری به دیگری تبدیل شود. این مسیر توسعه از امکانات موجود آغاز می‌شود و با ادعای «ایمنی کامل نسخه» تفاوت دارد. نتیجه فعلی، یک رابط تحلیل کمکی با مرزها و محدودیت‌های مشخص است.</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medication-actions.tsx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AiMedicationSafetyResult</w:t>
      </w:r>
      <w:r>
        <w:rPr>
          <w:rFonts w:ascii="Times New Roman" w:hAnsi="Times New Roman" w:cs="B Nazanin" w:eastAsia="B Nazanin"/>
          <w:b w:val="0"/>
          <w:color w:val="000000"/>
          <w:sz w:val="22"/>
          <w:szCs w:val="22"/>
          <w:rtl w:val="1"/>
          <w:lang w:val="fa-IR" w:bidi="fa-IR"/>
        </w:rPr>
        <w:t xml:space="preserve"> در </w:t>
      </w:r>
      <w:r>
        <w:rPr>
          <w:rFonts w:ascii="Times New Roman" w:hAnsi="Times New Roman" w:cs="Times New Roman" w:eastAsia="Times New Roman"/>
          <w:b w:val="0"/>
          <w:color w:val="000000"/>
          <w:sz w:val="22"/>
          <w:szCs w:val="22"/>
          <w:rtl w:val="0"/>
          <w:lang w:val="en-US" w:bidi="fa-IR"/>
        </w:rPr>
        <w:t>types.ts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routes/ai_medication_safety.py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routes/medication_safety.py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services/ai_medication_safety.py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lib/format.ts.</w:t>
      </w:r>
    </w:p>
    <w:p>
      <w:pPr>
        <w:sectPr>
          <w:headerReference w:type="default" r:id="rId81"/>
          <w:headerReference w:type="even" r:id="rId82"/>
          <w:headerReference w:type="first" r:id="rId83"/>
          <w:footerReference w:type="default" r:id="rId84"/>
          <w:footerReference w:type="even" r:id="rId85"/>
          <w:footerReference w:type="first" r:id="rId86"/>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۱۲ احراز هویت، مجوز دسترسی و حریم خصوصی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۱۲ـ۱ مرز اعتماد بین رابط و سرور</w:t>
        <w:br/>
        <w:t xml:space="preserve">فرانت‌اند مسئول دریافت ورودی و ارائه وضعیت ورود است، ولی تصمیم معتبر دسترسی در سرور انجام می‌شود. پنهان‌بودن دکمه یا نبود یک بیمار در فهرست، به‌تنهایی محافظت از </w:t>
      </w:r>
      <w:r>
        <w:rPr>
          <w:rFonts w:ascii="Times New Roman" w:hAnsi="Times New Roman" w:cs="Times New Roman" w:eastAsia="Times New Roman"/>
          <w:b/>
          <w:color w:val="000000"/>
          <w:sz w:val="36"/>
          <w:szCs w:val="36"/>
          <w:rtl w:val="0"/>
          <w:bCs w:val="1"/>
          <w:lang w:val="en-US" w:bidi="fa-IR"/>
        </w:rPr>
        <w:t>endpoint</w:t>
      </w:r>
      <w:r>
        <w:rPr>
          <w:rFonts w:ascii="Times New Roman" w:hAnsi="Times New Roman" w:cs="B Nazanin" w:eastAsia="B Nazanin"/>
          <w:b/>
          <w:color w:val="000000"/>
          <w:sz w:val="36"/>
          <w:szCs w:val="36"/>
          <w:rtl w:val="1"/>
          <w:bCs w:val="1"/>
          <w:lang w:val="fa-IR" w:bidi="fa-IR"/>
        </w:rPr>
        <w:t xml:space="preserve"> ایجاد نمی‌کند. در بک‌اند، </w:t>
      </w:r>
      <w:r>
        <w:rPr>
          <w:rFonts w:ascii="Times New Roman" w:hAnsi="Times New Roman" w:cs="Times New Roman" w:eastAsia="Times New Roman"/>
          <w:b/>
          <w:color w:val="000000"/>
          <w:sz w:val="36"/>
          <w:szCs w:val="36"/>
          <w:rtl w:val="0"/>
          <w:bCs w:val="1"/>
          <w:lang w:val="en-US" w:bidi="fa-IR"/>
        </w:rPr>
        <w:t>get_current_user</w:t>
      </w:r>
      <w:r>
        <w:rPr>
          <w:rFonts w:ascii="Times New Roman" w:hAnsi="Times New Roman" w:cs="B Nazanin" w:eastAsia="B Nazanin"/>
          <w:b/>
          <w:color w:val="000000"/>
          <w:sz w:val="36"/>
          <w:szCs w:val="36"/>
          <w:rtl w:val="1"/>
          <w:bCs w:val="1"/>
          <w:lang w:val="fa-IR" w:bidi="fa-IR"/>
        </w:rPr>
        <w:t xml:space="preserve"> توکن را اعتبارسنجی و کاربر فعال را بازیابی می‌کند و </w:t>
      </w:r>
      <w:r>
        <w:rPr>
          <w:rFonts w:ascii="Times New Roman" w:hAnsi="Times New Roman" w:cs="Times New Roman" w:eastAsia="Times New Roman"/>
          <w:b/>
          <w:color w:val="000000"/>
          <w:sz w:val="36"/>
          <w:szCs w:val="36"/>
          <w:rtl w:val="0"/>
          <w:bCs w:val="1"/>
          <w:lang w:val="en-US" w:bidi="fa-IR"/>
        </w:rPr>
        <w:t>ensure_patient_access</w:t>
      </w:r>
      <w:r>
        <w:rPr>
          <w:rFonts w:ascii="Times New Roman" w:hAnsi="Times New Roman" w:cs="B Nazanin" w:eastAsia="B Nazanin"/>
          <w:b/>
          <w:color w:val="000000"/>
          <w:sz w:val="36"/>
          <w:szCs w:val="36"/>
          <w:rtl w:val="1"/>
          <w:bCs w:val="1"/>
          <w:lang w:val="fa-IR" w:bidi="fa-IR"/>
        </w:rPr>
        <w:t xml:space="preserve"> ارتباط کاربر با بیمار را می‌سنجد. برای مسیرهای تو‌در‌تو، </w:t>
      </w:r>
      <w:r>
        <w:rPr>
          <w:rFonts w:ascii="Times New Roman" w:hAnsi="Times New Roman" w:cs="Times New Roman" w:eastAsia="Times New Roman"/>
          <w:b/>
          <w:color w:val="000000"/>
          <w:sz w:val="36"/>
          <w:szCs w:val="36"/>
          <w:rtl w:val="0"/>
          <w:bCs w:val="1"/>
          <w:lang w:val="en-US" w:bidi="fa-IR"/>
        </w:rPr>
        <w:t>patient_from_id</w:t>
      </w:r>
      <w:r>
        <w:rPr>
          <w:rFonts w:ascii="Times New Roman" w:hAnsi="Times New Roman" w:cs="B Nazanin" w:eastAsia="B Nazanin"/>
          <w:b/>
          <w:color w:val="000000"/>
          <w:sz w:val="36"/>
          <w:szCs w:val="36"/>
          <w:rtl w:val="1"/>
          <w:bCs w:val="1"/>
          <w:lang w:val="fa-IR" w:bidi="fa-IR"/>
        </w:rPr>
        <w:t xml:space="preserve"> و برای منابع تخت مانند سند، کنترل دسترسی پس از یافتن منبع استفاده می‌شود. این ساختار، مرز اصلی بررسی اجازه است و گزارش آن را از کنترل‌های صرفاً نمایشی جدا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مدیر در منطق موجود به همه بیماران دسترسی دارد و پزشک فقط پرونده‌های واگذارشده را می‌بیند. ایجاد بیمار توسط پزشک، ارتباط دسترسی برای همان پزشک ثبت می‌کند. این سیاست در </w:t>
      </w:r>
      <w:r>
        <w:rPr>
          <w:rFonts w:ascii="Times New Roman" w:hAnsi="Times New Roman" w:cs="Times New Roman" w:eastAsia="Times New Roman"/>
          <w:b w:val="0"/>
          <w:color w:val="000000"/>
          <w:sz w:val="28"/>
          <w:szCs w:val="28"/>
          <w:rtl w:val="0"/>
          <w:lang w:val="en-US" w:bidi="fa-IR"/>
        </w:rPr>
        <w:t>routes/patients.py</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dependencies.py</w:t>
      </w:r>
      <w:r>
        <w:rPr>
          <w:rFonts w:ascii="Times New Roman" w:hAnsi="Times New Roman" w:cs="B Nazanin" w:eastAsia="B Nazanin"/>
          <w:b w:val="0"/>
          <w:color w:val="000000"/>
          <w:sz w:val="28"/>
          <w:szCs w:val="28"/>
          <w:rtl w:val="1"/>
          <w:lang w:val="fa-IR" w:bidi="fa-IR"/>
        </w:rPr>
        <w:t xml:space="preserve"> دیده می‌شود. بااین‌حال، وجود نقش </w:t>
      </w:r>
      <w:r>
        <w:rPr>
          <w:rFonts w:ascii="Times New Roman" w:hAnsi="Times New Roman" w:cs="Times New Roman" w:eastAsia="Times New Roman"/>
          <w:b w:val="0"/>
          <w:color w:val="000000"/>
          <w:sz w:val="28"/>
          <w:szCs w:val="28"/>
          <w:rtl w:val="0"/>
          <w:lang w:val="en-US" w:bidi="fa-IR"/>
        </w:rPr>
        <w:t>doctor</w:t>
      </w:r>
      <w:r>
        <w:rPr>
          <w:rFonts w:ascii="Times New Roman" w:hAnsi="Times New Roman" w:cs="B Nazanin" w:eastAsia="B Nazanin"/>
          <w:b w:val="0"/>
          <w:color w:val="000000"/>
          <w:sz w:val="28"/>
          <w:szCs w:val="28"/>
          <w:rtl w:val="1"/>
          <w:lang w:val="fa-IR" w:bidi="fa-IR"/>
        </w:rPr>
        <w:t xml:space="preserve"> به معنای احراز صلاحیت حرفه‌ای پزشک نیست. ثبت‌نام باز در </w:t>
      </w:r>
      <w:r>
        <w:rPr>
          <w:rFonts w:ascii="Times New Roman" w:hAnsi="Times New Roman" w:cs="Times New Roman" w:eastAsia="Times New Roman"/>
          <w:b w:val="0"/>
          <w:color w:val="000000"/>
          <w:sz w:val="28"/>
          <w:szCs w:val="28"/>
          <w:rtl w:val="0"/>
          <w:lang w:val="en-US" w:bidi="fa-IR"/>
        </w:rPr>
        <w:t>MVP</w:t>
      </w:r>
      <w:r>
        <w:rPr>
          <w:rFonts w:ascii="Times New Roman" w:hAnsi="Times New Roman" w:cs="B Nazanin" w:eastAsia="B Nazanin"/>
          <w:b w:val="0"/>
          <w:color w:val="000000"/>
          <w:sz w:val="28"/>
          <w:szCs w:val="28"/>
          <w:rtl w:val="1"/>
          <w:lang w:val="fa-IR" w:bidi="fa-IR"/>
        </w:rPr>
        <w:t xml:space="preserve"> حسابی با همین نقش می‌سازد و سازوکار مستقل بررسی پروانه یا تأیید سازمانی در این مسیر مشاهده نشده است. بنابراین گزارش اصطلاح پزشک را برای نقش برنامه و کاربر هدف به کار می‌برد و اعتبار حرفه‌ای همه حساب‌ها را فرض نمی‌کند.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۱۲ـ۲ ورود و ثبت‌نام در رابط فعلی</w:t>
        <w:br/>
      </w:r>
      <w:r>
        <w:rPr>
          <w:rFonts w:ascii="Times New Roman" w:hAnsi="Times New Roman" w:cs="Times New Roman" w:eastAsia="Times New Roman"/>
          <w:b/>
          <w:color w:val="000000"/>
          <w:sz w:val="36"/>
          <w:szCs w:val="36"/>
          <w:rtl w:val="0"/>
          <w:bCs w:val="1"/>
          <w:lang w:val="en-US" w:bidi="fa-IR"/>
        </w:rPr>
        <w:t>LoginPage</w:t>
      </w:r>
      <w:r>
        <w:rPr>
          <w:rFonts w:ascii="Times New Roman" w:hAnsi="Times New Roman" w:cs="B Nazanin" w:eastAsia="B Nazanin"/>
          <w:b/>
          <w:color w:val="000000"/>
          <w:sz w:val="36"/>
          <w:szCs w:val="36"/>
          <w:rtl w:val="1"/>
          <w:bCs w:val="1"/>
          <w:lang w:val="fa-IR" w:bidi="fa-IR"/>
        </w:rPr>
        <w:t xml:space="preserve"> با </w:t>
      </w:r>
      <w:r>
        <w:rPr>
          <w:rFonts w:ascii="Times New Roman" w:hAnsi="Times New Roman" w:cs="Times New Roman" w:eastAsia="Times New Roman"/>
          <w:b/>
          <w:color w:val="000000"/>
          <w:sz w:val="36"/>
          <w:szCs w:val="36"/>
          <w:rtl w:val="0"/>
          <w:bCs w:val="1"/>
          <w:lang w:val="en-US" w:bidi="fa-IR"/>
        </w:rPr>
        <w:t>state mode</w:t>
      </w:r>
      <w:r>
        <w:rPr>
          <w:rFonts w:ascii="Times New Roman" w:hAnsi="Times New Roman" w:cs="B Nazanin" w:eastAsia="B Nazanin"/>
          <w:b/>
          <w:color w:val="000000"/>
          <w:sz w:val="36"/>
          <w:szCs w:val="36"/>
          <w:rtl w:val="1"/>
          <w:bCs w:val="1"/>
          <w:lang w:val="fa-IR" w:bidi="fa-IR"/>
        </w:rPr>
        <w:t xml:space="preserve"> بین </w:t>
      </w:r>
      <w:r>
        <w:rPr>
          <w:rFonts w:ascii="Times New Roman" w:hAnsi="Times New Roman" w:cs="Times New Roman" w:eastAsia="Times New Roman"/>
          <w:b/>
          <w:color w:val="000000"/>
          <w:sz w:val="36"/>
          <w:szCs w:val="36"/>
          <w:rtl w:val="0"/>
          <w:bCs w:val="1"/>
          <w:lang w:val="en-US" w:bidi="fa-IR"/>
        </w:rPr>
        <w:t>login</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register</w:t>
      </w:r>
      <w:r>
        <w:rPr>
          <w:rFonts w:ascii="Times New Roman" w:hAnsi="Times New Roman" w:cs="B Nazanin" w:eastAsia="B Nazanin"/>
          <w:b/>
          <w:color w:val="000000"/>
          <w:sz w:val="36"/>
          <w:szCs w:val="36"/>
          <w:rtl w:val="1"/>
          <w:bCs w:val="1"/>
          <w:lang w:val="fa-IR" w:bidi="fa-IR"/>
        </w:rPr>
        <w:t xml:space="preserve"> تغییر می‌کند. فرم ایمیل و گذرواژه را دارد و در حالت ثبت‌نام نام کامل نیز افزوده می‌شود. حداقل هشت نویسه گذرواژه در کنترل رابط و </w:t>
      </w:r>
      <w:r>
        <w:rPr>
          <w:rFonts w:ascii="Times New Roman" w:hAnsi="Times New Roman" w:cs="Times New Roman" w:eastAsia="Times New Roman"/>
          <w:b/>
          <w:color w:val="000000"/>
          <w:sz w:val="36"/>
          <w:szCs w:val="36"/>
          <w:rtl w:val="0"/>
          <w:bCs w:val="1"/>
          <w:lang w:val="en-US" w:bidi="fa-IR"/>
        </w:rPr>
        <w:t>schema</w:t>
      </w:r>
      <w:r>
        <w:rPr>
          <w:rFonts w:ascii="Times New Roman" w:hAnsi="Times New Roman" w:cs="B Nazanin" w:eastAsia="B Nazanin"/>
          <w:b/>
          <w:color w:val="000000"/>
          <w:sz w:val="36"/>
          <w:szCs w:val="36"/>
          <w:rtl w:val="1"/>
          <w:bCs w:val="1"/>
          <w:lang w:val="fa-IR" w:bidi="fa-IR"/>
        </w:rPr>
        <w:t xml:space="preserve"> ثبت‌نام سرور دیده می‌شود. ایمیل </w:t>
      </w:r>
      <w:r>
        <w:rPr>
          <w:rFonts w:ascii="Times New Roman" w:hAnsi="Times New Roman" w:cs="Times New Roman" w:eastAsia="Times New Roman"/>
          <w:b/>
          <w:color w:val="000000"/>
          <w:sz w:val="36"/>
          <w:szCs w:val="36"/>
          <w:rtl w:val="0"/>
          <w:bCs w:val="1"/>
          <w:lang w:val="en-US" w:bidi="fa-IR"/>
        </w:rPr>
        <w:t>trim</w:t>
      </w:r>
      <w:r>
        <w:rPr>
          <w:rFonts w:ascii="Times New Roman" w:hAnsi="Times New Roman" w:cs="B Nazanin" w:eastAsia="B Nazanin"/>
          <w:b/>
          <w:color w:val="000000"/>
          <w:sz w:val="36"/>
          <w:szCs w:val="36"/>
          <w:rtl w:val="1"/>
          <w:bCs w:val="1"/>
          <w:lang w:val="fa-IR" w:bidi="fa-IR"/>
        </w:rPr>
        <w:t xml:space="preserve"> و گذرواژه به‌عنوان مقدار کاربر ارسال می‌شود. در موفقیت، مسیر </w:t>
      </w:r>
      <w:r>
        <w:rPr>
          <w:rFonts w:ascii="Times New Roman" w:hAnsi="Times New Roman" w:cs="Times New Roman" w:eastAsia="Times New Roman"/>
          <w:b/>
          <w:color w:val="000000"/>
          <w:sz w:val="36"/>
          <w:szCs w:val="36"/>
          <w:rtl w:val="0"/>
          <w:bCs w:val="1"/>
          <w:lang w:val="en-US" w:bidi="fa-IR"/>
        </w:rPr>
        <w:t>patients</w:t>
      </w:r>
      <w:r>
        <w:rPr>
          <w:rFonts w:ascii="Times New Roman" w:hAnsi="Times New Roman" w:cs="B Nazanin" w:eastAsia="B Nazanin"/>
          <w:b/>
          <w:color w:val="000000"/>
          <w:sz w:val="36"/>
          <w:szCs w:val="36"/>
          <w:rtl w:val="1"/>
          <w:bCs w:val="1"/>
          <w:lang w:val="fa-IR" w:bidi="fa-IR"/>
        </w:rPr>
        <w:t xml:space="preserve"> باز و داده صفحه تازه می‌شود. هنگام انتظار، دکمه اصلی </w:t>
      </w:r>
      <w:r>
        <w:rPr>
          <w:rFonts w:ascii="Times New Roman" w:hAnsi="Times New Roman" w:cs="Times New Roman" w:eastAsia="Times New Roman"/>
          <w:b/>
          <w:color w:val="000000"/>
          <w:sz w:val="36"/>
          <w:szCs w:val="36"/>
          <w:rtl w:val="0"/>
          <w:bCs w:val="1"/>
          <w:lang w:val="en-US" w:bidi="fa-IR"/>
        </w:rPr>
        <w:t>disabled</w:t>
      </w:r>
      <w:r>
        <w:rPr>
          <w:rFonts w:ascii="Times New Roman" w:hAnsi="Times New Roman" w:cs="B Nazanin" w:eastAsia="B Nazanin"/>
          <w:b/>
          <w:color w:val="000000"/>
          <w:sz w:val="36"/>
          <w:szCs w:val="36"/>
          <w:rtl w:val="1"/>
          <w:bCs w:val="1"/>
          <w:lang w:val="fa-IR" w:bidi="fa-IR"/>
        </w:rPr>
        <w:t xml:space="preserve"> است و خطای عملیات در فرم نمایش داده می‌شود. این گردش کار، ورود موفق برنامه را پیگیری می‌کند، ولی مطالعه‌ای درباره فهم متن خطا یا تجربه کاربران در شواهد حاضر وجود ندارد.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register</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lib/auth.ts</w:t>
      </w:r>
      <w:r>
        <w:rPr>
          <w:rFonts w:ascii="Times New Roman" w:hAnsi="Times New Roman" w:cs="B Nazanin" w:eastAsia="B Nazanin"/>
          <w:b w:val="0"/>
          <w:color w:val="000000"/>
          <w:sz w:val="28"/>
          <w:szCs w:val="28"/>
          <w:rtl w:val="1"/>
          <w:lang w:val="fa-IR" w:bidi="fa-IR"/>
        </w:rPr>
        <w:t xml:space="preserve"> ابتدا درخواست ایجاد حساب می‌فرستد و سپس </w:t>
      </w:r>
      <w:r>
        <w:rPr>
          <w:rFonts w:ascii="Times New Roman" w:hAnsi="Times New Roman" w:cs="Times New Roman" w:eastAsia="Times New Roman"/>
          <w:b w:val="0"/>
          <w:color w:val="000000"/>
          <w:sz w:val="28"/>
          <w:szCs w:val="28"/>
          <w:rtl w:val="0"/>
          <w:lang w:val="en-US" w:bidi="fa-IR"/>
        </w:rPr>
        <w:t>login</w:t>
      </w:r>
      <w:r>
        <w:rPr>
          <w:rFonts w:ascii="Times New Roman" w:hAnsi="Times New Roman" w:cs="B Nazanin" w:eastAsia="B Nazanin"/>
          <w:b w:val="0"/>
          <w:color w:val="000000"/>
          <w:sz w:val="28"/>
          <w:szCs w:val="28"/>
          <w:rtl w:val="1"/>
          <w:lang w:val="fa-IR" w:bidi="fa-IR"/>
        </w:rPr>
        <w:t xml:space="preserve"> را اجرا می‌کند. بنابراین ثبت حساب و ورود دو درخواست مستقل‌اند. اگر ساخت حساب موفق و ورود بعدی ناموفق شود، پیام نهایی نباید کاربر را به ایجاد مکرر همان حساب سوق دهد. این اثر جزئی از ترتیب کد قابل تشخیص است و نیاز به متن وضعیت دقیق‌تر دارد. سرور خودثبت‌نام مدیر را نمی‌پذیرد و نقش پیش‌فرض </w:t>
      </w:r>
      <w:r>
        <w:rPr>
          <w:rFonts w:ascii="Times New Roman" w:hAnsi="Times New Roman" w:cs="Times New Roman" w:eastAsia="Times New Roman"/>
          <w:b w:val="0"/>
          <w:color w:val="000000"/>
          <w:sz w:val="28"/>
          <w:szCs w:val="28"/>
          <w:rtl w:val="0"/>
          <w:lang w:val="en-US" w:bidi="fa-IR"/>
        </w:rPr>
        <w:t>doctor</w:t>
      </w:r>
      <w:r>
        <w:rPr>
          <w:rFonts w:ascii="Times New Roman" w:hAnsi="Times New Roman" w:cs="B Nazanin" w:eastAsia="B Nazanin"/>
          <w:b w:val="0"/>
          <w:color w:val="000000"/>
          <w:sz w:val="28"/>
          <w:szCs w:val="28"/>
          <w:rtl w:val="1"/>
          <w:lang w:val="fa-IR" w:bidi="fa-IR"/>
        </w:rPr>
        <w:t xml:space="preserve"> است. فرانت‌اند نیز کنترل درخواست نقش </w:t>
      </w:r>
      <w:r>
        <w:rPr>
          <w:rFonts w:ascii="Times New Roman" w:hAnsi="Times New Roman" w:cs="Times New Roman" w:eastAsia="Times New Roman"/>
          <w:b w:val="0"/>
          <w:color w:val="000000"/>
          <w:sz w:val="28"/>
          <w:szCs w:val="28"/>
          <w:rtl w:val="0"/>
          <w:lang w:val="en-US" w:bidi="fa-IR"/>
        </w:rPr>
        <w:t>admin</w:t>
      </w:r>
      <w:r>
        <w:rPr>
          <w:rFonts w:ascii="Times New Roman" w:hAnsi="Times New Roman" w:cs="B Nazanin" w:eastAsia="B Nazanin"/>
          <w:b w:val="0"/>
          <w:color w:val="000000"/>
          <w:sz w:val="28"/>
          <w:szCs w:val="28"/>
          <w:rtl w:val="1"/>
          <w:lang w:val="fa-IR" w:bidi="fa-IR"/>
        </w:rPr>
        <w:t xml:space="preserve"> ندارد، اما محدودیت واقعی همان بررسی سرور است؛ حذف فیلد نقش از فرم به‌تنهایی امنیت سیاست نقش را اثبات نمی‌کند.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۱۲ـ۳ توکن و نگهداری نشست</w:t>
        <w:br/>
      </w:r>
      <w:r>
        <w:rPr>
          <w:rFonts w:ascii="Times New Roman" w:hAnsi="Times New Roman" w:cs="Times New Roman" w:eastAsia="Times New Roman"/>
          <w:b/>
          <w:color w:val="000000"/>
          <w:sz w:val="36"/>
          <w:szCs w:val="36"/>
          <w:rtl w:val="0"/>
          <w:bCs w:val="1"/>
          <w:lang w:val="en-US" w:bidi="fa-IR"/>
        </w:rPr>
        <w:t>login</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access_token</w:t>
      </w:r>
      <w:r>
        <w:rPr>
          <w:rFonts w:ascii="Times New Roman" w:hAnsi="Times New Roman" w:cs="B Nazanin" w:eastAsia="B Nazanin"/>
          <w:b/>
          <w:color w:val="000000"/>
          <w:sz w:val="36"/>
          <w:szCs w:val="36"/>
          <w:rtl w:val="1"/>
          <w:bCs w:val="1"/>
          <w:lang w:val="fa-IR" w:bidi="fa-IR"/>
        </w:rPr>
        <w:t xml:space="preserve"> را دریافت و </w:t>
      </w:r>
      <w:r>
        <w:rPr>
          <w:rFonts w:ascii="Times New Roman" w:hAnsi="Times New Roman" w:cs="Times New Roman" w:eastAsia="Times New Roman"/>
          <w:b/>
          <w:color w:val="000000"/>
          <w:sz w:val="36"/>
          <w:szCs w:val="36"/>
          <w:rtl w:val="0"/>
          <w:bCs w:val="1"/>
          <w:lang w:val="en-US" w:bidi="fa-IR"/>
        </w:rPr>
        <w:t>setToken</w:t>
      </w:r>
      <w:r>
        <w:rPr>
          <w:rFonts w:ascii="Times New Roman" w:hAnsi="Times New Roman" w:cs="B Nazanin" w:eastAsia="B Nazanin"/>
          <w:b/>
          <w:color w:val="000000"/>
          <w:sz w:val="36"/>
          <w:szCs w:val="36"/>
          <w:rtl w:val="1"/>
          <w:bCs w:val="1"/>
          <w:lang w:val="fa-IR" w:bidi="fa-IR"/>
        </w:rPr>
        <w:t xml:space="preserve"> را صدا می‌زند. توکن در </w:t>
      </w:r>
      <w:r>
        <w:rPr>
          <w:rFonts w:ascii="Times New Roman" w:hAnsi="Times New Roman" w:cs="Times New Roman" w:eastAsia="Times New Roman"/>
          <w:b/>
          <w:color w:val="000000"/>
          <w:sz w:val="36"/>
          <w:szCs w:val="36"/>
          <w:rtl w:val="0"/>
          <w:bCs w:val="1"/>
          <w:lang w:val="en-US" w:bidi="fa-IR"/>
        </w:rPr>
        <w:t>localStorage</w:t>
      </w:r>
      <w:r>
        <w:rPr>
          <w:rFonts w:ascii="Times New Roman" w:hAnsi="Times New Roman" w:cs="B Nazanin" w:eastAsia="B Nazanin"/>
          <w:b/>
          <w:color w:val="000000"/>
          <w:sz w:val="36"/>
          <w:szCs w:val="36"/>
          <w:rtl w:val="1"/>
          <w:bCs w:val="1"/>
          <w:lang w:val="fa-IR" w:bidi="fa-IR"/>
        </w:rPr>
        <w:t xml:space="preserve"> با کلید </w:t>
      </w:r>
      <w:r>
        <w:rPr>
          <w:rFonts w:ascii="Times New Roman" w:hAnsi="Times New Roman" w:cs="Times New Roman" w:eastAsia="Times New Roman"/>
          <w:b/>
          <w:color w:val="000000"/>
          <w:sz w:val="36"/>
          <w:szCs w:val="36"/>
          <w:rtl w:val="0"/>
          <w:bCs w:val="1"/>
          <w:lang w:val="en-US" w:bidi="fa-IR"/>
        </w:rPr>
        <w:t>clinical_copilot_token</w:t>
      </w:r>
      <w:r>
        <w:rPr>
          <w:rFonts w:ascii="Times New Roman" w:hAnsi="Times New Roman" w:cs="B Nazanin" w:eastAsia="B Nazanin"/>
          <w:b/>
          <w:color w:val="000000"/>
          <w:sz w:val="36"/>
          <w:szCs w:val="36"/>
          <w:rtl w:val="1"/>
          <w:bCs w:val="1"/>
          <w:lang w:val="fa-IR" w:bidi="fa-IR"/>
        </w:rPr>
        <w:t xml:space="preserve"> و در </w:t>
      </w:r>
      <w:r>
        <w:rPr>
          <w:rFonts w:ascii="Times New Roman" w:hAnsi="Times New Roman" w:cs="Times New Roman" w:eastAsia="Times New Roman"/>
          <w:b/>
          <w:color w:val="000000"/>
          <w:sz w:val="36"/>
          <w:szCs w:val="36"/>
          <w:rtl w:val="0"/>
          <w:bCs w:val="1"/>
          <w:lang w:val="en-US" w:bidi="fa-IR"/>
        </w:rPr>
        <w:t>cookie</w:t>
      </w:r>
      <w:r>
        <w:rPr>
          <w:rFonts w:ascii="Times New Roman" w:hAnsi="Times New Roman" w:cs="B Nazanin" w:eastAsia="B Nazanin"/>
          <w:b/>
          <w:color w:val="000000"/>
          <w:sz w:val="36"/>
          <w:szCs w:val="36"/>
          <w:rtl w:val="1"/>
          <w:bCs w:val="1"/>
          <w:lang w:val="fa-IR" w:bidi="fa-IR"/>
        </w:rPr>
        <w:t xml:space="preserve"> با نام </w:t>
      </w:r>
      <w:r>
        <w:rPr>
          <w:rFonts w:ascii="Times New Roman" w:hAnsi="Times New Roman" w:cs="Times New Roman" w:eastAsia="Times New Roman"/>
          <w:b/>
          <w:color w:val="000000"/>
          <w:sz w:val="36"/>
          <w:szCs w:val="36"/>
          <w:rtl w:val="0"/>
          <w:bCs w:val="1"/>
          <w:lang w:val="en-US" w:bidi="fa-IR"/>
        </w:rPr>
        <w:t>access_token</w:t>
      </w:r>
      <w:r>
        <w:rPr>
          <w:rFonts w:ascii="Times New Roman" w:hAnsi="Times New Roman" w:cs="B Nazanin" w:eastAsia="B Nazanin"/>
          <w:b/>
          <w:color w:val="000000"/>
          <w:sz w:val="36"/>
          <w:szCs w:val="36"/>
          <w:rtl w:val="1"/>
          <w:bCs w:val="1"/>
          <w:lang w:val="fa-IR" w:bidi="fa-IR"/>
        </w:rPr>
        <w:t xml:space="preserve"> ذخیره می‌شود. </w:t>
      </w:r>
      <w:r>
        <w:rPr>
          <w:rFonts w:ascii="Times New Roman" w:hAnsi="Times New Roman" w:cs="Times New Roman" w:eastAsia="Times New Roman"/>
          <w:b/>
          <w:color w:val="000000"/>
          <w:sz w:val="36"/>
          <w:szCs w:val="36"/>
          <w:rtl w:val="0"/>
          <w:bCs w:val="1"/>
          <w:lang w:val="en-US" w:bidi="fa-IR"/>
        </w:rPr>
        <w:t>cookie</w:t>
      </w:r>
      <w:r>
        <w:rPr>
          <w:rFonts w:ascii="Times New Roman" w:hAnsi="Times New Roman" w:cs="B Nazanin" w:eastAsia="B Nazanin"/>
          <w:b/>
          <w:color w:val="000000"/>
          <w:sz w:val="36"/>
          <w:szCs w:val="36"/>
          <w:rtl w:val="1"/>
          <w:bCs w:val="1"/>
          <w:lang w:val="fa-IR" w:bidi="fa-IR"/>
        </w:rPr>
        <w:t xml:space="preserve"> مسیر </w:t>
      </w:r>
      <w:r>
        <w:rPr>
          <w:rFonts w:ascii="Times New Roman" w:hAnsi="Times New Roman" w:cs="Times New Roman" w:eastAsia="Times New Roman"/>
          <w:b/>
          <w:color w:val="000000"/>
          <w:sz w:val="36"/>
          <w:szCs w:val="36"/>
          <w:rtl w:val="0"/>
          <w:bCs w:val="1"/>
          <w:lang w:val="en-US" w:bidi="fa-IR"/>
        </w:rPr>
        <w:t>/</w:t>
      </w:r>
      <w:r>
        <w:rPr>
          <w:rFonts w:ascii="Times New Roman" w:hAnsi="Times New Roman" w:cs="B Nazanin" w:eastAsia="B Nazanin"/>
          <w:b/>
          <w:color w:val="000000"/>
          <w:sz w:val="36"/>
          <w:szCs w:val="36"/>
          <w:rtl w:val="1"/>
          <w:bCs w:val="1"/>
          <w:lang w:val="fa-IR" w:bidi="fa-IR"/>
        </w:rPr>
        <w:t xml:space="preserve">، عمر هشت ساعت و </w:t>
      </w:r>
      <w:r>
        <w:rPr>
          <w:rFonts w:ascii="Times New Roman" w:hAnsi="Times New Roman" w:cs="Times New Roman" w:eastAsia="Times New Roman"/>
          <w:b/>
          <w:color w:val="000000"/>
          <w:sz w:val="36"/>
          <w:szCs w:val="36"/>
          <w:rtl w:val="0"/>
          <w:bCs w:val="1"/>
          <w:lang w:val="en-US" w:bidi="fa-IR"/>
        </w:rPr>
        <w:t>SameSite=Lax</w:t>
      </w:r>
      <w:r>
        <w:rPr>
          <w:rFonts w:ascii="Times New Roman" w:hAnsi="Times New Roman" w:cs="B Nazanin" w:eastAsia="B Nazanin"/>
          <w:b/>
          <w:color w:val="000000"/>
          <w:sz w:val="36"/>
          <w:szCs w:val="36"/>
          <w:rtl w:val="1"/>
          <w:bCs w:val="1"/>
          <w:lang w:val="fa-IR" w:bidi="fa-IR"/>
        </w:rPr>
        <w:t xml:space="preserve"> دارد. چون با </w:t>
      </w:r>
      <w:r>
        <w:rPr>
          <w:rFonts w:ascii="Times New Roman" w:hAnsi="Times New Roman" w:cs="Times New Roman" w:eastAsia="Times New Roman"/>
          <w:b/>
          <w:color w:val="000000"/>
          <w:sz w:val="36"/>
          <w:szCs w:val="36"/>
          <w:rtl w:val="0"/>
          <w:bCs w:val="1"/>
          <w:lang w:val="en-US" w:bidi="fa-IR"/>
        </w:rPr>
        <w:t>document.cookie</w:t>
      </w:r>
      <w:r>
        <w:rPr>
          <w:rFonts w:ascii="Times New Roman" w:hAnsi="Times New Roman" w:cs="B Nazanin" w:eastAsia="B Nazanin"/>
          <w:b/>
          <w:color w:val="000000"/>
          <w:sz w:val="36"/>
          <w:szCs w:val="36"/>
          <w:rtl w:val="1"/>
          <w:bCs w:val="1"/>
          <w:lang w:val="fa-IR" w:bidi="fa-IR"/>
        </w:rPr>
        <w:t xml:space="preserve"> نوشته می‌شود، </w:t>
      </w:r>
      <w:r>
        <w:rPr>
          <w:rFonts w:ascii="Times New Roman" w:hAnsi="Times New Roman" w:cs="Times New Roman" w:eastAsia="Times New Roman"/>
          <w:b/>
          <w:color w:val="000000"/>
          <w:sz w:val="36"/>
          <w:szCs w:val="36"/>
          <w:rtl w:val="0"/>
          <w:bCs w:val="1"/>
          <w:lang w:val="en-US" w:bidi="fa-IR"/>
        </w:rPr>
        <w:t>HttpOnly</w:t>
      </w:r>
      <w:r>
        <w:rPr>
          <w:rFonts w:ascii="Times New Roman" w:hAnsi="Times New Roman" w:cs="B Nazanin" w:eastAsia="B Nazanin"/>
          <w:b/>
          <w:color w:val="000000"/>
          <w:sz w:val="36"/>
          <w:szCs w:val="36"/>
          <w:rtl w:val="1"/>
          <w:bCs w:val="1"/>
          <w:lang w:val="fa-IR" w:bidi="fa-IR"/>
        </w:rPr>
        <w:t xml:space="preserve"> نیست و در کد نوشتن آن </w:t>
      </w:r>
      <w:r>
        <w:rPr>
          <w:rFonts w:ascii="Times New Roman" w:hAnsi="Times New Roman" w:cs="Times New Roman" w:eastAsia="Times New Roman"/>
          <w:b/>
          <w:color w:val="000000"/>
          <w:sz w:val="36"/>
          <w:szCs w:val="36"/>
          <w:rtl w:val="0"/>
          <w:bCs w:val="1"/>
          <w:lang w:val="en-US" w:bidi="fa-IR"/>
        </w:rPr>
        <w:t>Secure</w:t>
      </w:r>
      <w:r>
        <w:rPr>
          <w:rFonts w:ascii="Times New Roman" w:hAnsi="Times New Roman" w:cs="B Nazanin" w:eastAsia="B Nazanin"/>
          <w:b/>
          <w:color w:val="000000"/>
          <w:sz w:val="36"/>
          <w:szCs w:val="36"/>
          <w:rtl w:val="1"/>
          <w:bCs w:val="1"/>
          <w:lang w:val="fa-IR" w:bidi="fa-IR"/>
        </w:rPr>
        <w:t xml:space="preserve"> نیز تعیین نشده است. سرور </w:t>
      </w:r>
      <w:r>
        <w:rPr>
          <w:rFonts w:ascii="Times New Roman" w:hAnsi="Times New Roman" w:cs="Times New Roman" w:eastAsia="Times New Roman"/>
          <w:b/>
          <w:color w:val="000000"/>
          <w:sz w:val="36"/>
          <w:szCs w:val="36"/>
          <w:rtl w:val="0"/>
          <w:bCs w:val="1"/>
          <w:lang w:val="en-US" w:bidi="fa-IR"/>
        </w:rPr>
        <w:t>Next</w:t>
      </w:r>
      <w:r>
        <w:rPr>
          <w:rFonts w:ascii="Times New Roman" w:hAnsi="Times New Roman" w:cs="B Nazanin" w:eastAsia="B Nazanin"/>
          <w:b/>
          <w:color w:val="000000"/>
          <w:sz w:val="36"/>
          <w:szCs w:val="36"/>
          <w:rtl w:val="1"/>
          <w:bCs w:val="1"/>
          <w:lang w:val="fa-IR" w:bidi="fa-IR"/>
        </w:rPr>
        <w:t xml:space="preserve"> این </w:t>
      </w:r>
      <w:r>
        <w:rPr>
          <w:rFonts w:ascii="Times New Roman" w:hAnsi="Times New Roman" w:cs="Times New Roman" w:eastAsia="Times New Roman"/>
          <w:b/>
          <w:color w:val="000000"/>
          <w:sz w:val="36"/>
          <w:szCs w:val="36"/>
          <w:rtl w:val="0"/>
          <w:bCs w:val="1"/>
          <w:lang w:val="en-US" w:bidi="fa-IR"/>
        </w:rPr>
        <w:t>cookie</w:t>
      </w:r>
      <w:r>
        <w:rPr>
          <w:rFonts w:ascii="Times New Roman" w:hAnsi="Times New Roman" w:cs="B Nazanin" w:eastAsia="B Nazanin"/>
          <w:b/>
          <w:color w:val="000000"/>
          <w:sz w:val="36"/>
          <w:szCs w:val="36"/>
          <w:rtl w:val="1"/>
          <w:bCs w:val="1"/>
          <w:lang w:val="fa-IR" w:bidi="fa-IR"/>
        </w:rPr>
        <w:t xml:space="preserve"> را به </w:t>
      </w:r>
      <w:r>
        <w:rPr>
          <w:rFonts w:ascii="Times New Roman" w:hAnsi="Times New Roman" w:cs="Times New Roman" w:eastAsia="Times New Roman"/>
          <w:b/>
          <w:color w:val="000000"/>
          <w:sz w:val="36"/>
          <w:szCs w:val="36"/>
          <w:rtl w:val="0"/>
          <w:bCs w:val="1"/>
          <w:lang w:val="en-US" w:bidi="fa-IR"/>
        </w:rPr>
        <w:t>Bearer</w:t>
      </w:r>
      <w:r>
        <w:rPr>
          <w:rFonts w:ascii="Times New Roman" w:hAnsi="Times New Roman" w:cs="B Nazanin" w:eastAsia="B Nazanin"/>
          <w:b/>
          <w:color w:val="000000"/>
          <w:sz w:val="36"/>
          <w:szCs w:val="36"/>
          <w:rtl w:val="1"/>
          <w:bCs w:val="1"/>
          <w:lang w:val="fa-IR" w:bidi="fa-IR"/>
        </w:rPr>
        <w:t xml:space="preserve"> تبدیل می‌کند تا صفحات سرور بتوانند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را بخوانند. این راهکار ساده دو نیاز مرورگر و </w:t>
      </w:r>
      <w:r>
        <w:rPr>
          <w:rFonts w:ascii="Times New Roman" w:hAnsi="Times New Roman" w:cs="Times New Roman" w:eastAsia="Times New Roman"/>
          <w:b/>
          <w:color w:val="000000"/>
          <w:sz w:val="36"/>
          <w:szCs w:val="36"/>
          <w:rtl w:val="0"/>
          <w:bCs w:val="1"/>
          <w:lang w:val="en-US" w:bidi="fa-IR"/>
        </w:rPr>
        <w:t>SSR</w:t>
      </w:r>
      <w:r>
        <w:rPr>
          <w:rFonts w:ascii="Times New Roman" w:hAnsi="Times New Roman" w:cs="B Nazanin" w:eastAsia="B Nazanin"/>
          <w:b/>
          <w:color w:val="000000"/>
          <w:sz w:val="36"/>
          <w:szCs w:val="36"/>
          <w:rtl w:val="1"/>
          <w:bCs w:val="1"/>
          <w:lang w:val="fa-IR" w:bidi="fa-IR"/>
        </w:rPr>
        <w:t xml:space="preserve"> را پوشش می‌دهد، اما سطح دسترسی </w:t>
      </w:r>
      <w:r>
        <w:rPr>
          <w:rFonts w:ascii="Times New Roman" w:hAnsi="Times New Roman" w:cs="Times New Roman" w:eastAsia="Times New Roman"/>
          <w:b/>
          <w:color w:val="000000"/>
          <w:sz w:val="36"/>
          <w:szCs w:val="36"/>
          <w:rtl w:val="0"/>
          <w:bCs w:val="1"/>
          <w:lang w:val="en-US" w:bidi="fa-IR"/>
        </w:rPr>
        <w:t>JavaScript</w:t>
      </w:r>
      <w:r>
        <w:rPr>
          <w:rFonts w:ascii="Times New Roman" w:hAnsi="Times New Roman" w:cs="B Nazanin" w:eastAsia="B Nazanin"/>
          <w:b/>
          <w:color w:val="000000"/>
          <w:sz w:val="36"/>
          <w:szCs w:val="36"/>
          <w:rtl w:val="1"/>
          <w:bCs w:val="1"/>
          <w:lang w:val="fa-IR" w:bidi="fa-IR"/>
        </w:rPr>
        <w:t xml:space="preserve"> به توکن را افزایش می‌دهد.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راهنمای </w:t>
      </w:r>
      <w:r>
        <w:rPr>
          <w:rFonts w:ascii="Times New Roman" w:hAnsi="Times New Roman" w:cs="Times New Roman" w:eastAsia="Times New Roman"/>
          <w:b w:val="0"/>
          <w:color w:val="000000"/>
          <w:sz w:val="28"/>
          <w:szCs w:val="28"/>
          <w:rtl w:val="0"/>
          <w:lang w:val="en-US" w:bidi="fa-IR"/>
        </w:rPr>
        <w:t>OWASP</w:t>
      </w:r>
      <w:r>
        <w:rPr>
          <w:rFonts w:ascii="Times New Roman" w:hAnsi="Times New Roman" w:cs="B Nazanin" w:eastAsia="B Nazanin"/>
          <w:b w:val="0"/>
          <w:color w:val="000000"/>
          <w:sz w:val="28"/>
          <w:szCs w:val="28"/>
          <w:rtl w:val="1"/>
          <w:lang w:val="fa-IR" w:bidi="fa-IR"/>
        </w:rPr>
        <w:t xml:space="preserve"> درباره </w:t>
      </w:r>
      <w:r>
        <w:rPr>
          <w:rFonts w:ascii="Times New Roman" w:hAnsi="Times New Roman" w:cs="Times New Roman" w:eastAsia="Times New Roman"/>
          <w:b w:val="0"/>
          <w:color w:val="000000"/>
          <w:sz w:val="28"/>
          <w:szCs w:val="28"/>
          <w:rtl w:val="0"/>
          <w:lang w:val="en-US" w:bidi="fa-IR"/>
        </w:rPr>
        <w:t>HTML5</w:t>
      </w:r>
      <w:r>
        <w:rPr>
          <w:rFonts w:ascii="Times New Roman" w:hAnsi="Times New Roman" w:cs="B Nazanin" w:eastAsia="B Nazanin"/>
          <w:b w:val="0"/>
          <w:color w:val="000000"/>
          <w:sz w:val="28"/>
          <w:szCs w:val="28"/>
          <w:rtl w:val="1"/>
          <w:lang w:val="fa-IR" w:bidi="fa-IR"/>
        </w:rPr>
        <w:t xml:space="preserve">، نگهداری شناسه نشست حساس در </w:t>
      </w:r>
      <w:r>
        <w:rPr>
          <w:rFonts w:ascii="Times New Roman" w:hAnsi="Times New Roman" w:cs="Times New Roman" w:eastAsia="Times New Roman"/>
          <w:b w:val="0"/>
          <w:color w:val="000000"/>
          <w:sz w:val="28"/>
          <w:szCs w:val="28"/>
          <w:rtl w:val="0"/>
          <w:lang w:val="en-US" w:bidi="fa-IR"/>
        </w:rPr>
        <w:t>localStorage</w:t>
      </w:r>
      <w:r>
        <w:rPr>
          <w:rFonts w:ascii="Times New Roman" w:hAnsi="Times New Roman" w:cs="B Nazanin" w:eastAsia="B Nazanin"/>
          <w:b w:val="0"/>
          <w:color w:val="000000"/>
          <w:sz w:val="28"/>
          <w:szCs w:val="28"/>
          <w:rtl w:val="1"/>
          <w:lang w:val="fa-IR" w:bidi="fa-IR"/>
        </w:rPr>
        <w:t xml:space="preserve"> را به دلیل دسترسی </w:t>
      </w:r>
      <w:r>
        <w:rPr>
          <w:rFonts w:ascii="Times New Roman" w:hAnsi="Times New Roman" w:cs="Times New Roman" w:eastAsia="Times New Roman"/>
          <w:b w:val="0"/>
          <w:color w:val="000000"/>
          <w:sz w:val="28"/>
          <w:szCs w:val="28"/>
          <w:rtl w:val="0"/>
          <w:lang w:val="en-US" w:bidi="fa-IR"/>
        </w:rPr>
        <w:t>JavaScript</w:t>
      </w:r>
      <w:r>
        <w:rPr>
          <w:rFonts w:ascii="Times New Roman" w:hAnsi="Times New Roman" w:cs="B Nazanin" w:eastAsia="B Nazanin"/>
          <w:b w:val="0"/>
          <w:color w:val="000000"/>
          <w:sz w:val="28"/>
          <w:szCs w:val="28"/>
          <w:rtl w:val="1"/>
          <w:lang w:val="fa-IR" w:bidi="fa-IR"/>
        </w:rPr>
        <w:t xml:space="preserve"> مناسب نمی‌داند [۸]. راهنمای مدیریت نشست نیز ویژگی‌های </w:t>
      </w:r>
      <w:r>
        <w:rPr>
          <w:rFonts w:ascii="Times New Roman" w:hAnsi="Times New Roman" w:cs="Times New Roman" w:eastAsia="Times New Roman"/>
          <w:b w:val="0"/>
          <w:color w:val="000000"/>
          <w:sz w:val="28"/>
          <w:szCs w:val="28"/>
          <w:rtl w:val="0"/>
          <w:lang w:val="en-US" w:bidi="fa-IR"/>
        </w:rPr>
        <w:t>cookie</w:t>
      </w:r>
      <w:r>
        <w:rPr>
          <w:rFonts w:ascii="Times New Roman" w:hAnsi="Times New Roman" w:cs="B Nazanin" w:eastAsia="B Nazanin"/>
          <w:b w:val="0"/>
          <w:color w:val="000000"/>
          <w:sz w:val="28"/>
          <w:szCs w:val="28"/>
          <w:rtl w:val="1"/>
          <w:lang w:val="fa-IR" w:bidi="fa-IR"/>
        </w:rPr>
        <w:t xml:space="preserve"> و حفاظت انتقال را در چارچوب تهدید مربوط بررسی می‌کند [۹]. در پروژه، این منابع برای تحلیل محدودیت معماری فعلی استفاده می‌شوند، نه برای اعلام اجرای حمله یا اثبات نفوذ. پیشنهاد آینده می‌تواند نشست مدیریت‌شده در سرور </w:t>
      </w:r>
      <w:r>
        <w:rPr>
          <w:rFonts w:ascii="Times New Roman" w:hAnsi="Times New Roman" w:cs="Times New Roman" w:eastAsia="Times New Roman"/>
          <w:b w:val="0"/>
          <w:color w:val="000000"/>
          <w:sz w:val="28"/>
          <w:szCs w:val="28"/>
          <w:rtl w:val="0"/>
          <w:lang w:val="en-US" w:bidi="fa-IR"/>
        </w:rPr>
        <w:t>Next</w:t>
      </w:r>
      <w:r>
        <w:rPr>
          <w:rFonts w:ascii="Times New Roman" w:hAnsi="Times New Roman" w:cs="B Nazanin" w:eastAsia="B Nazanin"/>
          <w:b w:val="0"/>
          <w:color w:val="000000"/>
          <w:sz w:val="28"/>
          <w:szCs w:val="28"/>
          <w:rtl w:val="1"/>
          <w:lang w:val="fa-IR" w:bidi="fa-IR"/>
        </w:rPr>
        <w:t xml:space="preserve"> با </w:t>
      </w:r>
      <w:r>
        <w:rPr>
          <w:rFonts w:ascii="Times New Roman" w:hAnsi="Times New Roman" w:cs="Times New Roman" w:eastAsia="Times New Roman"/>
          <w:b w:val="0"/>
          <w:color w:val="000000"/>
          <w:sz w:val="28"/>
          <w:szCs w:val="28"/>
          <w:rtl w:val="0"/>
          <w:lang w:val="en-US" w:bidi="fa-IR"/>
        </w:rPr>
        <w:t>cookie</w:t>
      </w:r>
      <w:r>
        <w:rPr>
          <w:rFonts w:ascii="Times New Roman" w:hAnsi="Times New Roman" w:cs="B Nazanin" w:eastAsia="B Nazanin"/>
          <w:b w:val="0"/>
          <w:color w:val="000000"/>
          <w:sz w:val="28"/>
          <w:szCs w:val="28"/>
          <w:rtl w:val="1"/>
          <w:lang w:val="fa-IR" w:bidi="fa-IR"/>
        </w:rPr>
        <w:t xml:space="preserve"> مناسب و قرارداد </w:t>
      </w:r>
      <w:r>
        <w:rPr>
          <w:rFonts w:ascii="Times New Roman" w:hAnsi="Times New Roman" w:cs="Times New Roman" w:eastAsia="Times New Roman"/>
          <w:b w:val="0"/>
          <w:color w:val="000000"/>
          <w:sz w:val="28"/>
          <w:szCs w:val="28"/>
          <w:rtl w:val="0"/>
          <w:lang w:val="en-US" w:bidi="fa-IR"/>
        </w:rPr>
        <w:t>proxy</w:t>
      </w:r>
      <w:r>
        <w:rPr>
          <w:rFonts w:ascii="Times New Roman" w:hAnsi="Times New Roman" w:cs="B Nazanin" w:eastAsia="B Nazanin"/>
          <w:b w:val="0"/>
          <w:color w:val="000000"/>
          <w:sz w:val="28"/>
          <w:szCs w:val="28"/>
          <w:rtl w:val="1"/>
          <w:lang w:val="fa-IR" w:bidi="fa-IR"/>
        </w:rPr>
        <w:t xml:space="preserve"> باشد. انتخاب نهایی باید با مدل </w:t>
      </w:r>
      <w:r>
        <w:rPr>
          <w:rFonts w:ascii="Times New Roman" w:hAnsi="Times New Roman" w:cs="Times New Roman" w:eastAsia="Times New Roman"/>
          <w:b w:val="0"/>
          <w:color w:val="000000"/>
          <w:sz w:val="28"/>
          <w:szCs w:val="28"/>
          <w:rtl w:val="0"/>
          <w:lang w:val="en-US" w:bidi="fa-IR"/>
        </w:rPr>
        <w:t>CSRF</w:t>
      </w:r>
      <w:r>
        <w:rPr>
          <w:rFonts w:ascii="Times New Roman" w:hAnsi="Times New Roman" w:cs="B Nazanin" w:eastAsia="B Nazanin"/>
          <w:b w:val="0"/>
          <w:color w:val="000000"/>
          <w:sz w:val="28"/>
          <w:szCs w:val="28"/>
          <w:rtl w:val="1"/>
          <w:lang w:val="fa-IR" w:bidi="fa-IR"/>
        </w:rPr>
        <w:t xml:space="preserve">، مبدأ درخواست‌ها و نیاز </w:t>
      </w:r>
      <w:r>
        <w:rPr>
          <w:rFonts w:ascii="Times New Roman" w:hAnsi="Times New Roman" w:cs="Times New Roman" w:eastAsia="Times New Roman"/>
          <w:b w:val="0"/>
          <w:color w:val="000000"/>
          <w:sz w:val="28"/>
          <w:szCs w:val="28"/>
          <w:rtl w:val="0"/>
          <w:lang w:val="en-US" w:bidi="fa-IR"/>
        </w:rPr>
        <w:t>SSR</w:t>
      </w:r>
      <w:r>
        <w:rPr>
          <w:rFonts w:ascii="Times New Roman" w:hAnsi="Times New Roman" w:cs="B Nazanin" w:eastAsia="B Nazanin"/>
          <w:b w:val="0"/>
          <w:color w:val="000000"/>
          <w:sz w:val="28"/>
          <w:szCs w:val="28"/>
          <w:rtl w:val="1"/>
          <w:lang w:val="fa-IR" w:bidi="fa-IR"/>
        </w:rPr>
        <w:t xml:space="preserve"> هماهنگ شود؛ تغییر یک ویژگی </w:t>
      </w:r>
      <w:r>
        <w:rPr>
          <w:rFonts w:ascii="Times New Roman" w:hAnsi="Times New Roman" w:cs="Times New Roman" w:eastAsia="Times New Roman"/>
          <w:b w:val="0"/>
          <w:color w:val="000000"/>
          <w:sz w:val="28"/>
          <w:szCs w:val="28"/>
          <w:rtl w:val="0"/>
          <w:lang w:val="en-US" w:bidi="fa-IR"/>
        </w:rPr>
        <w:t>cookie</w:t>
      </w:r>
      <w:r>
        <w:rPr>
          <w:rFonts w:ascii="Times New Roman" w:hAnsi="Times New Roman" w:cs="B Nazanin" w:eastAsia="B Nazanin"/>
          <w:b w:val="0"/>
          <w:color w:val="000000"/>
          <w:sz w:val="28"/>
          <w:szCs w:val="28"/>
          <w:rtl w:val="1"/>
          <w:lang w:val="fa-IR" w:bidi="fa-IR"/>
        </w:rPr>
        <w:t xml:space="preserve"> بدون بازنگری قرارداد همه مسیرها کافی نیست.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۱۲ـ۴ انقضا و خروج</w:t>
        <w:br/>
      </w:r>
      <w:r>
        <w:rPr>
          <w:rFonts w:ascii="Times New Roman" w:hAnsi="Times New Roman" w:cs="Times New Roman" w:eastAsia="Times New Roman"/>
          <w:b/>
          <w:color w:val="000000"/>
          <w:sz w:val="36"/>
          <w:szCs w:val="36"/>
          <w:rtl w:val="0"/>
          <w:bCs w:val="1"/>
          <w:lang w:val="en-US" w:bidi="fa-IR"/>
        </w:rPr>
        <w:t>clearToken</w:t>
      </w:r>
      <w:r>
        <w:rPr>
          <w:rFonts w:ascii="Times New Roman" w:hAnsi="Times New Roman" w:cs="B Nazanin" w:eastAsia="B Nazanin"/>
          <w:b/>
          <w:color w:val="000000"/>
          <w:sz w:val="36"/>
          <w:szCs w:val="36"/>
          <w:rtl w:val="1"/>
          <w:bCs w:val="1"/>
          <w:lang w:val="fa-IR" w:bidi="fa-IR"/>
        </w:rPr>
        <w:t xml:space="preserve"> هم </w:t>
      </w:r>
      <w:r>
        <w:rPr>
          <w:rFonts w:ascii="Times New Roman" w:hAnsi="Times New Roman" w:cs="Times New Roman" w:eastAsia="Times New Roman"/>
          <w:b/>
          <w:color w:val="000000"/>
          <w:sz w:val="36"/>
          <w:szCs w:val="36"/>
          <w:rtl w:val="0"/>
          <w:bCs w:val="1"/>
          <w:lang w:val="en-US" w:bidi="fa-IR"/>
        </w:rPr>
        <w:t>localStorage</w:t>
      </w:r>
      <w:r>
        <w:rPr>
          <w:rFonts w:ascii="Times New Roman" w:hAnsi="Times New Roman" w:cs="B Nazanin" w:eastAsia="B Nazanin"/>
          <w:b/>
          <w:color w:val="000000"/>
          <w:sz w:val="36"/>
          <w:szCs w:val="36"/>
          <w:rtl w:val="1"/>
          <w:bCs w:val="1"/>
          <w:lang w:val="fa-IR" w:bidi="fa-IR"/>
        </w:rPr>
        <w:t xml:space="preserve"> را پاک و هم </w:t>
      </w:r>
      <w:r>
        <w:rPr>
          <w:rFonts w:ascii="Times New Roman" w:hAnsi="Times New Roman" w:cs="Times New Roman" w:eastAsia="Times New Roman"/>
          <w:b/>
          <w:color w:val="000000"/>
          <w:sz w:val="36"/>
          <w:szCs w:val="36"/>
          <w:rtl w:val="0"/>
          <w:bCs w:val="1"/>
          <w:lang w:val="en-US" w:bidi="fa-IR"/>
        </w:rPr>
        <w:t>cookie</w:t>
      </w:r>
      <w:r>
        <w:rPr>
          <w:rFonts w:ascii="Times New Roman" w:hAnsi="Times New Roman" w:cs="B Nazanin" w:eastAsia="B Nazanin"/>
          <w:b/>
          <w:color w:val="000000"/>
          <w:sz w:val="36"/>
          <w:szCs w:val="36"/>
          <w:rtl w:val="1"/>
          <w:bCs w:val="1"/>
          <w:lang w:val="fa-IR" w:bidi="fa-IR"/>
        </w:rPr>
        <w:t xml:space="preserve"> را با </w:t>
      </w:r>
      <w:r>
        <w:rPr>
          <w:rFonts w:ascii="Times New Roman" w:hAnsi="Times New Roman" w:cs="Times New Roman" w:eastAsia="Times New Roman"/>
          <w:b/>
          <w:color w:val="000000"/>
          <w:sz w:val="36"/>
          <w:szCs w:val="36"/>
          <w:rtl w:val="0"/>
          <w:bCs w:val="1"/>
          <w:lang w:val="en-US" w:bidi="fa-IR"/>
        </w:rPr>
        <w:t>max-age</w:t>
      </w:r>
      <w:r>
        <w:rPr>
          <w:rFonts w:ascii="Times New Roman" w:hAnsi="Times New Roman" w:cs="B Nazanin" w:eastAsia="B Nazanin"/>
          <w:b/>
          <w:color w:val="000000"/>
          <w:sz w:val="36"/>
          <w:szCs w:val="36"/>
          <w:rtl w:val="1"/>
          <w:bCs w:val="1"/>
          <w:lang w:val="fa-IR" w:bidi="fa-IR"/>
        </w:rPr>
        <w:t xml:space="preserve"> صفر می‌نویسد. </w:t>
      </w:r>
      <w:r>
        <w:rPr>
          <w:rFonts w:ascii="Times New Roman" w:hAnsi="Times New Roman" w:cs="Times New Roman" w:eastAsia="Times New Roman"/>
          <w:b/>
          <w:color w:val="000000"/>
          <w:sz w:val="36"/>
          <w:szCs w:val="36"/>
          <w:rtl w:val="0"/>
          <w:bCs w:val="1"/>
          <w:lang w:val="en-US" w:bidi="fa-IR"/>
        </w:rPr>
        <w:t>LogoutButton</w:t>
      </w:r>
      <w:r>
        <w:rPr>
          <w:rFonts w:ascii="Times New Roman" w:hAnsi="Times New Roman" w:cs="B Nazanin" w:eastAsia="B Nazanin"/>
          <w:b/>
          <w:color w:val="000000"/>
          <w:sz w:val="36"/>
          <w:szCs w:val="36"/>
          <w:rtl w:val="1"/>
          <w:bCs w:val="1"/>
          <w:lang w:val="fa-IR" w:bidi="fa-IR"/>
        </w:rPr>
        <w:t xml:space="preserve"> از همین تابع استفاده و سپس کاربر را به </w:t>
      </w:r>
      <w:r>
        <w:rPr>
          <w:rFonts w:ascii="Times New Roman" w:hAnsi="Times New Roman" w:cs="Times New Roman" w:eastAsia="Times New Roman"/>
          <w:b/>
          <w:color w:val="000000"/>
          <w:sz w:val="36"/>
          <w:szCs w:val="36"/>
          <w:rtl w:val="0"/>
          <w:bCs w:val="1"/>
          <w:lang w:val="en-US" w:bidi="fa-IR"/>
        </w:rPr>
        <w:t>login</w:t>
      </w:r>
      <w:r>
        <w:rPr>
          <w:rFonts w:ascii="Times New Roman" w:hAnsi="Times New Roman" w:cs="B Nazanin" w:eastAsia="B Nazanin"/>
          <w:b/>
          <w:color w:val="000000"/>
          <w:sz w:val="36"/>
          <w:szCs w:val="36"/>
          <w:rtl w:val="1"/>
          <w:bCs w:val="1"/>
          <w:lang w:val="fa-IR" w:bidi="fa-IR"/>
        </w:rPr>
        <w:t xml:space="preserve"> هدایت می‌کند. </w:t>
      </w:r>
      <w:r>
        <w:rPr>
          <w:rFonts w:ascii="Times New Roman" w:hAnsi="Times New Roman" w:cs="Times New Roman" w:eastAsia="Times New Roman"/>
          <w:b/>
          <w:color w:val="000000"/>
          <w:sz w:val="36"/>
          <w:szCs w:val="36"/>
          <w:rtl w:val="0"/>
          <w:bCs w:val="1"/>
          <w:lang w:val="en-US" w:bidi="fa-IR"/>
        </w:rPr>
        <w:t>fetchMe</w:t>
      </w:r>
      <w:r>
        <w:rPr>
          <w:rFonts w:ascii="Times New Roman" w:hAnsi="Times New Roman" w:cs="B Nazanin" w:eastAsia="B Nazanin"/>
          <w:b/>
          <w:color w:val="000000"/>
          <w:sz w:val="36"/>
          <w:szCs w:val="36"/>
          <w:rtl w:val="1"/>
          <w:bCs w:val="1"/>
          <w:lang w:val="fa-IR" w:bidi="fa-IR"/>
        </w:rPr>
        <w:t xml:space="preserve"> در پاسخ ناموفق نیز </w:t>
      </w:r>
      <w:r>
        <w:rPr>
          <w:rFonts w:ascii="Times New Roman" w:hAnsi="Times New Roman" w:cs="Times New Roman" w:eastAsia="Times New Roman"/>
          <w:b/>
          <w:color w:val="000000"/>
          <w:sz w:val="36"/>
          <w:szCs w:val="36"/>
          <w:rtl w:val="0"/>
          <w:bCs w:val="1"/>
          <w:lang w:val="en-US" w:bidi="fa-IR"/>
        </w:rPr>
        <w:t>clearToken</w:t>
      </w:r>
      <w:r>
        <w:rPr>
          <w:rFonts w:ascii="Times New Roman" w:hAnsi="Times New Roman" w:cs="B Nazanin" w:eastAsia="B Nazanin"/>
          <w:b/>
          <w:color w:val="000000"/>
          <w:sz w:val="36"/>
          <w:szCs w:val="36"/>
          <w:rtl w:val="1"/>
          <w:bCs w:val="1"/>
          <w:lang w:val="fa-IR" w:bidi="fa-IR"/>
        </w:rPr>
        <w:t xml:space="preserve"> را صدا می‌زند. در مقابل، </w:t>
      </w:r>
      <w:r>
        <w:rPr>
          <w:rFonts w:ascii="Times New Roman" w:hAnsi="Times New Roman" w:cs="Times New Roman" w:eastAsia="Times New Roman"/>
          <w:b/>
          <w:color w:val="000000"/>
          <w:sz w:val="36"/>
          <w:szCs w:val="36"/>
          <w:rtl w:val="0"/>
          <w:bCs w:val="1"/>
          <w:lang w:val="en-US" w:bidi="fa-IR"/>
        </w:rPr>
        <w:t>request</w:t>
      </w:r>
      <w:r>
        <w:rPr>
          <w:rFonts w:ascii="Times New Roman" w:hAnsi="Times New Roman" w:cs="B Nazanin" w:eastAsia="B Nazanin"/>
          <w:b/>
          <w:color w:val="000000"/>
          <w:sz w:val="36"/>
          <w:szCs w:val="36"/>
          <w:rtl w:val="1"/>
          <w:bCs w:val="1"/>
          <w:lang w:val="fa-IR" w:bidi="fa-IR"/>
        </w:rPr>
        <w:t>&lt;</w:t>
      </w:r>
      <w:r>
        <w:rPr>
          <w:rFonts w:ascii="Times New Roman" w:hAnsi="Times New Roman" w:cs="Times New Roman" w:eastAsia="Times New Roman"/>
          <w:b/>
          <w:color w:val="000000"/>
          <w:sz w:val="36"/>
          <w:szCs w:val="36"/>
          <w:rtl w:val="0"/>
          <w:bCs w:val="1"/>
          <w:lang w:val="en-US" w:bidi="fa-IR"/>
        </w:rPr>
        <w:t>T</w:t>
      </w:r>
      <w:r>
        <w:rPr>
          <w:rFonts w:ascii="Times New Roman" w:hAnsi="Times New Roman" w:cs="B Nazanin" w:eastAsia="B Nazanin"/>
          <w:b/>
          <w:color w:val="000000"/>
          <w:sz w:val="36"/>
          <w:szCs w:val="36"/>
          <w:rtl w:val="1"/>
          <w:bCs w:val="1"/>
          <w:lang w:val="fa-IR" w:bidi="fa-IR"/>
        </w:rPr>
        <w:t xml:space="preserve">&gt; در خطای ۴۰۱ مرورگر فقط </w:t>
      </w:r>
      <w:r>
        <w:rPr>
          <w:rFonts w:ascii="Times New Roman" w:hAnsi="Times New Roman" w:cs="Times New Roman" w:eastAsia="Times New Roman"/>
          <w:b/>
          <w:color w:val="000000"/>
          <w:sz w:val="36"/>
          <w:szCs w:val="36"/>
          <w:rtl w:val="0"/>
          <w:bCs w:val="1"/>
          <w:lang w:val="en-US" w:bidi="fa-IR"/>
        </w:rPr>
        <w:t>localStorage</w:t>
      </w:r>
      <w:r>
        <w:rPr>
          <w:rFonts w:ascii="Times New Roman" w:hAnsi="Times New Roman" w:cs="B Nazanin" w:eastAsia="B Nazanin"/>
          <w:b/>
          <w:color w:val="000000"/>
          <w:sz w:val="36"/>
          <w:szCs w:val="36"/>
          <w:rtl w:val="1"/>
          <w:bCs w:val="1"/>
          <w:lang w:val="fa-IR" w:bidi="fa-IR"/>
        </w:rPr>
        <w:t xml:space="preserve"> را پاک می‌کند و انتقال مسیر انجام می‌دهد؛ </w:t>
      </w:r>
      <w:r>
        <w:rPr>
          <w:rFonts w:ascii="Times New Roman" w:hAnsi="Times New Roman" w:cs="Times New Roman" w:eastAsia="Times New Roman"/>
          <w:b/>
          <w:color w:val="000000"/>
          <w:sz w:val="36"/>
          <w:szCs w:val="36"/>
          <w:rtl w:val="0"/>
          <w:bCs w:val="1"/>
          <w:lang w:val="en-US" w:bidi="fa-IR"/>
        </w:rPr>
        <w:t>cookie</w:t>
      </w:r>
      <w:r>
        <w:rPr>
          <w:rFonts w:ascii="Times New Roman" w:hAnsi="Times New Roman" w:cs="B Nazanin" w:eastAsia="B Nazanin"/>
          <w:b/>
          <w:color w:val="000000"/>
          <w:sz w:val="36"/>
          <w:szCs w:val="36"/>
          <w:rtl w:val="1"/>
          <w:bCs w:val="1"/>
          <w:lang w:val="fa-IR" w:bidi="fa-IR"/>
        </w:rPr>
        <w:t xml:space="preserve"> در این شاخه صریحاً پاک نمی‌شود. بنابراین دو مسیر پایان نشست یکسان نیستند و ممکن است صفحه سرور هنوز </w:t>
      </w:r>
      <w:r>
        <w:rPr>
          <w:rFonts w:ascii="Times New Roman" w:hAnsi="Times New Roman" w:cs="Times New Roman" w:eastAsia="Times New Roman"/>
          <w:b/>
          <w:color w:val="000000"/>
          <w:sz w:val="36"/>
          <w:szCs w:val="36"/>
          <w:rtl w:val="0"/>
          <w:bCs w:val="1"/>
          <w:lang w:val="en-US" w:bidi="fa-IR"/>
        </w:rPr>
        <w:t>cookie</w:t>
      </w:r>
      <w:r>
        <w:rPr>
          <w:rFonts w:ascii="Times New Roman" w:hAnsi="Times New Roman" w:cs="B Nazanin" w:eastAsia="B Nazanin"/>
          <w:b/>
          <w:color w:val="000000"/>
          <w:sz w:val="36"/>
          <w:szCs w:val="36"/>
          <w:rtl w:val="1"/>
          <w:bCs w:val="1"/>
          <w:lang w:val="fa-IR" w:bidi="fa-IR"/>
        </w:rPr>
        <w:t xml:space="preserve"> قدیمی را برای درخواست بعدی بخواند. این تفاوت باید در تست انقضا و بازگشت مرورگر دیده 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عمر </w:t>
      </w:r>
      <w:r>
        <w:rPr>
          <w:rFonts w:ascii="Times New Roman" w:hAnsi="Times New Roman" w:cs="Times New Roman" w:eastAsia="Times New Roman"/>
          <w:b w:val="0"/>
          <w:color w:val="000000"/>
          <w:sz w:val="28"/>
          <w:szCs w:val="28"/>
          <w:rtl w:val="0"/>
          <w:lang w:val="en-US" w:bidi="fa-IR"/>
        </w:rPr>
        <w:t>cookie</w:t>
      </w:r>
      <w:r>
        <w:rPr>
          <w:rFonts w:ascii="Times New Roman" w:hAnsi="Times New Roman" w:cs="B Nazanin" w:eastAsia="B Nazanin"/>
          <w:b w:val="0"/>
          <w:color w:val="000000"/>
          <w:sz w:val="28"/>
          <w:szCs w:val="28"/>
          <w:rtl w:val="1"/>
          <w:lang w:val="fa-IR" w:bidi="fa-IR"/>
        </w:rPr>
        <w:t xml:space="preserve"> در فرانت‌اند ثابت است، ولی انقضای واقعی </w:t>
      </w:r>
      <w:r>
        <w:rPr>
          <w:rFonts w:ascii="Times New Roman" w:hAnsi="Times New Roman" w:cs="Times New Roman" w:eastAsia="Times New Roman"/>
          <w:b w:val="0"/>
          <w:color w:val="000000"/>
          <w:sz w:val="28"/>
          <w:szCs w:val="28"/>
          <w:rtl w:val="0"/>
          <w:lang w:val="en-US" w:bidi="fa-IR"/>
        </w:rPr>
        <w:t>JWT</w:t>
      </w:r>
      <w:r>
        <w:rPr>
          <w:rFonts w:ascii="Times New Roman" w:hAnsi="Times New Roman" w:cs="B Nazanin" w:eastAsia="B Nazanin"/>
          <w:b w:val="0"/>
          <w:color w:val="000000"/>
          <w:sz w:val="28"/>
          <w:szCs w:val="28"/>
          <w:rtl w:val="1"/>
          <w:lang w:val="fa-IR" w:bidi="fa-IR"/>
        </w:rPr>
        <w:t xml:space="preserve"> از تنظیم سرور می‌آید. اگر این مقادیر متفاوت شوند، وجود </w:t>
      </w:r>
      <w:r>
        <w:rPr>
          <w:rFonts w:ascii="Times New Roman" w:hAnsi="Times New Roman" w:cs="Times New Roman" w:eastAsia="Times New Roman"/>
          <w:b w:val="0"/>
          <w:color w:val="000000"/>
          <w:sz w:val="28"/>
          <w:szCs w:val="28"/>
          <w:rtl w:val="0"/>
          <w:lang w:val="en-US" w:bidi="fa-IR"/>
        </w:rPr>
        <w:t>cookie</w:t>
      </w:r>
      <w:r>
        <w:rPr>
          <w:rFonts w:ascii="Times New Roman" w:hAnsi="Times New Roman" w:cs="B Nazanin" w:eastAsia="B Nazanin"/>
          <w:b w:val="0"/>
          <w:color w:val="000000"/>
          <w:sz w:val="28"/>
          <w:szCs w:val="28"/>
          <w:rtl w:val="1"/>
          <w:lang w:val="fa-IR" w:bidi="fa-IR"/>
        </w:rPr>
        <w:t xml:space="preserve"> یا توکن در </w:t>
      </w:r>
      <w:r>
        <w:rPr>
          <w:rFonts w:ascii="Times New Roman" w:hAnsi="Times New Roman" w:cs="Times New Roman" w:eastAsia="Times New Roman"/>
          <w:b w:val="0"/>
          <w:color w:val="000000"/>
          <w:sz w:val="28"/>
          <w:szCs w:val="28"/>
          <w:rtl w:val="0"/>
          <w:lang w:val="en-US" w:bidi="fa-IR"/>
        </w:rPr>
        <w:t>storage</w:t>
      </w:r>
      <w:r>
        <w:rPr>
          <w:rFonts w:ascii="Times New Roman" w:hAnsi="Times New Roman" w:cs="B Nazanin" w:eastAsia="B Nazanin"/>
          <w:b w:val="0"/>
          <w:color w:val="000000"/>
          <w:sz w:val="28"/>
          <w:szCs w:val="28"/>
          <w:rtl w:val="1"/>
          <w:lang w:val="fa-IR" w:bidi="fa-IR"/>
        </w:rPr>
        <w:t xml:space="preserve"> نشان معتبر بودن آن نیست. سرور هنگام هر درخواست معتبر بودن و فعال بودن کاربر را بررسی می‌کند. خروج محلی نیز لزوماً ابطال همه نسخه‌های توکن نیست؛ سازوکار </w:t>
      </w:r>
      <w:r>
        <w:rPr>
          <w:rFonts w:ascii="Times New Roman" w:hAnsi="Times New Roman" w:cs="Times New Roman" w:eastAsia="Times New Roman"/>
          <w:b w:val="0"/>
          <w:color w:val="000000"/>
          <w:sz w:val="28"/>
          <w:szCs w:val="28"/>
          <w:rtl w:val="0"/>
          <w:lang w:val="en-US" w:bidi="fa-IR"/>
        </w:rPr>
        <w:t>refresh token</w:t>
      </w:r>
      <w:r>
        <w:rPr>
          <w:rFonts w:ascii="Times New Roman" w:hAnsi="Times New Roman" w:cs="B Nazanin" w:eastAsia="B Nazanin"/>
          <w:b w:val="0"/>
          <w:color w:val="000000"/>
          <w:sz w:val="28"/>
          <w:szCs w:val="28"/>
          <w:rtl w:val="1"/>
          <w:lang w:val="fa-IR" w:bidi="fa-IR"/>
        </w:rPr>
        <w:t xml:space="preserve"> یا فهرست ابطال جامع در مسیرهای بررسی‌شده به‌عنوان قابلیت اثبات نشده است. گزارش این موارد را محدودیت مدل نشست </w:t>
      </w:r>
      <w:r>
        <w:rPr>
          <w:rFonts w:ascii="Times New Roman" w:hAnsi="Times New Roman" w:cs="Times New Roman" w:eastAsia="Times New Roman"/>
          <w:b w:val="0"/>
          <w:color w:val="000000"/>
          <w:sz w:val="28"/>
          <w:szCs w:val="28"/>
          <w:rtl w:val="0"/>
          <w:lang w:val="en-US" w:bidi="fa-IR"/>
        </w:rPr>
        <w:t>MVP</w:t>
      </w:r>
      <w:r>
        <w:rPr>
          <w:rFonts w:ascii="Times New Roman" w:hAnsi="Times New Roman" w:cs="B Nazanin" w:eastAsia="B Nazanin"/>
          <w:b w:val="0"/>
          <w:color w:val="000000"/>
          <w:sz w:val="28"/>
          <w:szCs w:val="28"/>
          <w:rtl w:val="1"/>
          <w:lang w:val="fa-IR" w:bidi="fa-IR"/>
        </w:rPr>
        <w:t xml:space="preserve"> معرفی می‌کند و از ادعای «خروج همه دستگاه‌ها» یا حفاظت کامل نشست پرهیز 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۱۲ـ۵ ورود تلفنی و دامنه واقعی رابط</w:t>
        <w:br/>
        <w:t xml:space="preserve">در </w:t>
      </w:r>
      <w:r>
        <w:rPr>
          <w:rFonts w:ascii="Times New Roman" w:hAnsi="Times New Roman" w:cs="Times New Roman" w:eastAsia="Times New Roman"/>
          <w:b/>
          <w:color w:val="000000"/>
          <w:sz w:val="36"/>
          <w:szCs w:val="36"/>
          <w:rtl w:val="0"/>
          <w:bCs w:val="1"/>
          <w:lang w:val="en-US" w:bidi="fa-IR"/>
        </w:rPr>
        <w:t>backend</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auth_otp.py</w:t>
      </w:r>
      <w:r>
        <w:rPr>
          <w:rFonts w:ascii="Times New Roman" w:hAnsi="Times New Roman" w:cs="B Nazanin" w:eastAsia="B Nazanin"/>
          <w:b/>
          <w:color w:val="000000"/>
          <w:sz w:val="36"/>
          <w:szCs w:val="36"/>
          <w:rtl w:val="1"/>
          <w:bCs w:val="1"/>
          <w:lang w:val="fa-IR" w:bidi="fa-IR"/>
        </w:rPr>
        <w:t xml:space="preserve"> مسیر درخواست و بررسی کد یک‌بارمصرف دارد و تاریخچه نیز افزودن آن را نشان می‌دهد. اما </w:t>
      </w:r>
      <w:r>
        <w:rPr>
          <w:rFonts w:ascii="Times New Roman" w:hAnsi="Times New Roman" w:cs="Times New Roman" w:eastAsia="Times New Roman"/>
          <w:b/>
          <w:color w:val="000000"/>
          <w:sz w:val="36"/>
          <w:szCs w:val="36"/>
          <w:rtl w:val="0"/>
          <w:bCs w:val="1"/>
          <w:lang w:val="en-US" w:bidi="fa-IR"/>
        </w:rPr>
        <w:t>LoginPage</w:t>
      </w:r>
      <w:r>
        <w:rPr>
          <w:rFonts w:ascii="Times New Roman" w:hAnsi="Times New Roman" w:cs="B Nazanin" w:eastAsia="B Nazanin"/>
          <w:b/>
          <w:color w:val="000000"/>
          <w:sz w:val="36"/>
          <w:szCs w:val="36"/>
          <w:rtl w:val="1"/>
          <w:bCs w:val="1"/>
          <w:lang w:val="fa-IR" w:bidi="fa-IR"/>
        </w:rPr>
        <w:t xml:space="preserve"> فعلی، فرم شماره تلفن یا کنترل واردکردن </w:t>
      </w:r>
      <w:r>
        <w:rPr>
          <w:rFonts w:ascii="Times New Roman" w:hAnsi="Times New Roman" w:cs="Times New Roman" w:eastAsia="Times New Roman"/>
          <w:b/>
          <w:color w:val="000000"/>
          <w:sz w:val="36"/>
          <w:szCs w:val="36"/>
          <w:rtl w:val="0"/>
          <w:bCs w:val="1"/>
          <w:lang w:val="en-US" w:bidi="fa-IR"/>
        </w:rPr>
        <w:t>OTP</w:t>
      </w:r>
      <w:r>
        <w:rPr>
          <w:rFonts w:ascii="Times New Roman" w:hAnsi="Times New Roman" w:cs="B Nazanin" w:eastAsia="B Nazanin"/>
          <w:b/>
          <w:color w:val="000000"/>
          <w:sz w:val="36"/>
          <w:szCs w:val="36"/>
          <w:rtl w:val="1"/>
          <w:bCs w:val="1"/>
          <w:lang w:val="fa-IR" w:bidi="fa-IR"/>
        </w:rPr>
        <w:t xml:space="preserve"> ندارد و </w:t>
      </w:r>
      <w:r>
        <w:rPr>
          <w:rFonts w:ascii="Times New Roman" w:hAnsi="Times New Roman" w:cs="Times New Roman" w:eastAsia="Times New Roman"/>
          <w:b/>
          <w:color w:val="000000"/>
          <w:sz w:val="36"/>
          <w:szCs w:val="36"/>
          <w:rtl w:val="0"/>
          <w:bCs w:val="1"/>
          <w:lang w:val="en-US" w:bidi="fa-IR"/>
        </w:rPr>
        <w:t>lib/auth.ts</w:t>
      </w:r>
      <w:r>
        <w:rPr>
          <w:rFonts w:ascii="Times New Roman" w:hAnsi="Times New Roman" w:cs="B Nazanin" w:eastAsia="B Nazanin"/>
          <w:b/>
          <w:color w:val="000000"/>
          <w:sz w:val="36"/>
          <w:szCs w:val="36"/>
          <w:rtl w:val="1"/>
          <w:bCs w:val="1"/>
          <w:lang w:val="fa-IR" w:bidi="fa-IR"/>
        </w:rPr>
        <w:t xml:space="preserve"> مسیرهای ورود ایمیل و ثبت‌نام را فراهم می‌کند. بنابراین، قابلیت سرور تلفنی نباید به‌عنوان گردش کار قابل استفاده همین صفحه معرفی شود. این نمونه برای گزارش ایمان مهم است: وجود قابلیت بک‌اند به معنی تکمیل وظیفه رابط مربوط نیست. جدول ۱۲ـ۱، دو سطح را جدا می‌کند.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۱۲ـ۱ مرز قابلیت احراز هویت و سطح رابط</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موضوع</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پیاده‌سازی</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محدودیت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ورود رابط</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ایمیل و گذرواژه</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OTP</w:t>
            </w:r>
            <w:r>
              <w:rPr>
                <w:rFonts w:ascii="Times New Roman" w:hAnsi="Times New Roman" w:cs="B Nazanin" w:eastAsia="B Nazanin"/>
                <w:b w:val="0"/>
                <w:color w:val="000000"/>
                <w:sz w:val="24"/>
                <w:szCs w:val="24"/>
                <w:rtl w:val="1"/>
                <w:lang w:val="fa-IR" w:bidi="fa-IR"/>
              </w:rPr>
              <w:t xml:space="preserve"> در صفحه فعلی عرضه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ثبت‌نام</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حساب </w:t>
            </w:r>
            <w:r>
              <w:rPr>
                <w:rFonts w:ascii="Times New Roman" w:hAnsi="Times New Roman" w:cs="Times New Roman" w:eastAsia="Times New Roman"/>
                <w:b w:val="0"/>
                <w:color w:val="000000"/>
                <w:sz w:val="24"/>
                <w:szCs w:val="24"/>
                <w:rtl w:val="0"/>
                <w:lang w:val="en-US" w:bidi="fa-IR"/>
              </w:rPr>
              <w:t>doctor</w:t>
            </w:r>
            <w:r>
              <w:rPr>
                <w:rFonts w:ascii="Times New Roman" w:hAnsi="Times New Roman" w:cs="B Nazanin" w:eastAsia="B Nazanin"/>
                <w:b w:val="0"/>
                <w:color w:val="000000"/>
                <w:sz w:val="24"/>
                <w:szCs w:val="24"/>
                <w:rtl w:val="1"/>
                <w:lang w:val="fa-IR" w:bidi="fa-IR"/>
              </w:rPr>
              <w:t xml:space="preserve"> و سپس </w:t>
            </w:r>
            <w:r>
              <w:rPr>
                <w:rFonts w:ascii="Times New Roman" w:hAnsi="Times New Roman" w:cs="Times New Roman" w:eastAsia="Times New Roman"/>
                <w:b w:val="0"/>
                <w:color w:val="000000"/>
                <w:sz w:val="24"/>
                <w:szCs w:val="24"/>
                <w:rtl w:val="0"/>
                <w:lang w:val="en-US" w:bidi="fa-IR"/>
              </w:rPr>
              <w:t>login</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تأیید صلاحیت حرفه‌ای در این مسیر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مرورگر</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Bearer</w:t>
            </w:r>
            <w:r>
              <w:rPr>
                <w:rFonts w:ascii="Times New Roman" w:hAnsi="Times New Roman" w:cs="B Nazanin" w:eastAsia="B Nazanin"/>
                <w:b w:val="0"/>
                <w:color w:val="000000"/>
                <w:sz w:val="24"/>
                <w:szCs w:val="24"/>
                <w:rtl w:val="1"/>
                <w:lang w:val="fa-IR" w:bidi="fa-IR"/>
              </w:rPr>
              <w:t xml:space="preserve"> از </w:t>
            </w:r>
            <w:r>
              <w:rPr>
                <w:rFonts w:ascii="Times New Roman" w:hAnsi="Times New Roman" w:cs="Times New Roman" w:eastAsia="Times New Roman"/>
                <w:b w:val="0"/>
                <w:color w:val="000000"/>
                <w:sz w:val="24"/>
                <w:szCs w:val="24"/>
                <w:rtl w:val="0"/>
                <w:lang w:val="en-US" w:bidi="fa-IR"/>
              </w:rPr>
              <w:t>localStorage</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دسترسی </w:t>
            </w:r>
            <w:r>
              <w:rPr>
                <w:rFonts w:ascii="Times New Roman" w:hAnsi="Times New Roman" w:cs="Times New Roman" w:eastAsia="Times New Roman"/>
                <w:b w:val="0"/>
                <w:color w:val="000000"/>
                <w:sz w:val="24"/>
                <w:szCs w:val="24"/>
                <w:rtl w:val="0"/>
                <w:lang w:val="en-US" w:bidi="fa-IR"/>
              </w:rPr>
              <w:t>JavaScript</w:t>
            </w:r>
            <w:r>
              <w:rPr>
                <w:rFonts w:ascii="Times New Roman" w:hAnsi="Times New Roman" w:cs="B Nazanin" w:eastAsia="B Nazanin"/>
                <w:b w:val="0"/>
                <w:color w:val="000000"/>
                <w:sz w:val="24"/>
                <w:szCs w:val="24"/>
                <w:rtl w:val="1"/>
                <w:lang w:val="fa-IR" w:bidi="fa-IR"/>
              </w:rPr>
              <w:t xml:space="preserve"> به توکن</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صفحات سرور</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cookie</w:t>
            </w:r>
            <w:r>
              <w:rPr>
                <w:rFonts w:ascii="Times New Roman" w:hAnsi="Times New Roman" w:cs="B Nazanin" w:eastAsia="B Nazanin"/>
                <w:b w:val="0"/>
                <w:color w:val="000000"/>
                <w:sz w:val="24"/>
                <w:szCs w:val="24"/>
                <w:rtl w:val="1"/>
                <w:lang w:val="fa-IR" w:bidi="fa-IR"/>
              </w:rPr>
              <w:t xml:space="preserve"> به </w:t>
            </w:r>
            <w:r>
              <w:rPr>
                <w:rFonts w:ascii="Times New Roman" w:hAnsi="Times New Roman" w:cs="Times New Roman" w:eastAsia="Times New Roman"/>
                <w:b w:val="0"/>
                <w:color w:val="000000"/>
                <w:sz w:val="24"/>
                <w:szCs w:val="24"/>
                <w:rtl w:val="0"/>
                <w:lang w:val="en-US" w:bidi="fa-IR"/>
              </w:rPr>
              <w:t>Bearer</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HttpOnly/Secure</w:t>
            </w:r>
            <w:r>
              <w:rPr>
                <w:rFonts w:ascii="Times New Roman" w:hAnsi="Times New Roman" w:cs="B Nazanin" w:eastAsia="B Nazanin"/>
                <w:b w:val="0"/>
                <w:color w:val="000000"/>
                <w:sz w:val="24"/>
                <w:szCs w:val="24"/>
                <w:rtl w:val="1"/>
                <w:lang w:val="fa-IR" w:bidi="fa-IR"/>
              </w:rPr>
              <w:t xml:space="preserve"> در </w:t>
            </w:r>
            <w:r>
              <w:rPr>
                <w:rFonts w:ascii="Times New Roman" w:hAnsi="Times New Roman" w:cs="Times New Roman" w:eastAsia="Times New Roman"/>
                <w:b w:val="0"/>
                <w:color w:val="000000"/>
                <w:sz w:val="24"/>
                <w:szCs w:val="24"/>
                <w:rtl w:val="0"/>
                <w:lang w:val="en-US" w:bidi="fa-IR"/>
              </w:rPr>
              <w:t>writeCookie</w:t>
            </w:r>
            <w:r>
              <w:rPr>
                <w:rFonts w:ascii="Times New Roman" w:hAnsi="Times New Roman" w:cs="B Nazanin" w:eastAsia="B Nazanin"/>
                <w:b w:val="0"/>
                <w:color w:val="000000"/>
                <w:sz w:val="24"/>
                <w:szCs w:val="24"/>
                <w:rtl w:val="1"/>
                <w:lang w:val="fa-IR" w:bidi="fa-IR"/>
              </w:rPr>
              <w:t xml:space="preserve">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خروج</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clearToken</w:t>
            </w:r>
            <w:r>
              <w:rPr>
                <w:rFonts w:ascii="Times New Roman" w:hAnsi="Times New Roman" w:cs="B Nazanin" w:eastAsia="B Nazanin"/>
                <w:b w:val="0"/>
                <w:color w:val="000000"/>
                <w:sz w:val="24"/>
                <w:szCs w:val="24"/>
                <w:rtl w:val="1"/>
                <w:lang w:val="fa-IR" w:bidi="fa-IR"/>
              </w:rPr>
              <w:t xml:space="preserve"> هر دو محل را پاک می‌کند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ابطال جامع همه توکن‌ها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خطای۴۰۱ </w:t>
            </w:r>
            <w:r>
              <w:rPr>
                <w:rFonts w:ascii="Times New Roman" w:hAnsi="Times New Roman" w:cs="Times New Roman" w:eastAsia="Times New Roman"/>
                <w:b w:val="0"/>
                <w:color w:val="000000"/>
                <w:sz w:val="24"/>
                <w:szCs w:val="24"/>
                <w:rtl w:val="0"/>
                <w:lang w:val="en-US" w:bidi="fa-IR"/>
              </w:rPr>
              <w:t>request</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پاک‌کردن </w:t>
            </w:r>
            <w:r>
              <w:rPr>
                <w:rFonts w:ascii="Times New Roman" w:hAnsi="Times New Roman" w:cs="Times New Roman" w:eastAsia="Times New Roman"/>
                <w:b w:val="0"/>
                <w:color w:val="000000"/>
                <w:sz w:val="24"/>
                <w:szCs w:val="24"/>
                <w:rtl w:val="0"/>
                <w:lang w:val="en-US" w:bidi="fa-IR"/>
              </w:rPr>
              <w:t>localStorage</w:t>
            </w:r>
            <w:r>
              <w:rPr>
                <w:rFonts w:ascii="Times New Roman" w:hAnsi="Times New Roman" w:cs="B Nazanin" w:eastAsia="B Nazanin"/>
                <w:b w:val="0"/>
                <w:color w:val="000000"/>
                <w:sz w:val="24"/>
                <w:szCs w:val="24"/>
                <w:rtl w:val="1"/>
                <w:lang w:val="fa-IR" w:bidi="fa-IR"/>
              </w:rPr>
              <w:t xml:space="preserve"> و انتقال</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cookie</w:t>
            </w:r>
            <w:r>
              <w:rPr>
                <w:rFonts w:ascii="Times New Roman" w:hAnsi="Times New Roman" w:cs="B Nazanin" w:eastAsia="B Nazanin"/>
                <w:b w:val="0"/>
                <w:color w:val="000000"/>
                <w:sz w:val="24"/>
                <w:szCs w:val="24"/>
                <w:rtl w:val="1"/>
                <w:lang w:val="fa-IR" w:bidi="fa-IR"/>
              </w:rPr>
              <w:t xml:space="preserve"> در این شاخه صریحاً پاک نمی‌شود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دسترسی بیمار</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admin</w:t>
            </w:r>
            <w:r>
              <w:rPr>
                <w:rFonts w:ascii="Times New Roman" w:hAnsi="Times New Roman" w:cs="B Nazanin" w:eastAsia="B Nazanin"/>
                <w:b w:val="0"/>
                <w:color w:val="000000"/>
                <w:sz w:val="24"/>
                <w:szCs w:val="24"/>
                <w:rtl w:val="1"/>
                <w:lang w:val="fa-IR" w:bidi="fa-IR"/>
              </w:rPr>
              <w:t xml:space="preserve"> یا ارتباط واگذاری پزشک</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تصمیم اصلی سرور؛ پنهان‌سازی دکمه کافی نیست</w:t>
            </w:r>
          </w:p>
        </w:tc>
      </w:tr>
    </w:tbl>
    <w:p>
      <w:pPr>
        <w:widowControl/>
        <w:bidi w:val="1"/>
        <w:spacing w:line="240" w:lineRule="auto" w:before="0" w:after="40"/>
        <w:jc w:val="both"/>
      </w:pP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تکمیل ورود تلفنی، علاوه بر دو فرم، به نمایش زمان انتظار، محدودیت تکرار، خطاهای امن و سیاست ساخت یا یافتن حساب نیاز دارد. این موارد در گزارش به‌عنوان معیارهای آینده مطرح می‌شوند. هیچ کد واقعی، شماره کاربر یا ارتباط خارجی پیام‌رسان برای نگارش گزارش ارسال نشده است. افزودن یک کانال ورود همچنین باید با حفظ شناسه کاربر و سیاست دسترسی بیمار هماهنگ باشد. ارزیابی جداگانه جلوگیری از افشای حساب و محدودیت درخواست‌ها موضوع مشترک امنیت و تجربه کاربر است، نه صرفاً اضافه‌کردن یک دکمه در صفحه ورود.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 xml:space="preserve">۱۲ـ۶ فایل،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امضاشده و محرمانگی</w:t>
        <w:br/>
        <w:t xml:space="preserve">فایل اصلی در </w:t>
      </w:r>
      <w:r>
        <w:rPr>
          <w:rFonts w:ascii="Times New Roman" w:hAnsi="Times New Roman" w:cs="Times New Roman" w:eastAsia="Times New Roman"/>
          <w:b/>
          <w:color w:val="000000"/>
          <w:sz w:val="36"/>
          <w:szCs w:val="36"/>
          <w:rtl w:val="0"/>
          <w:bCs w:val="1"/>
          <w:lang w:val="en-US" w:bidi="fa-IR"/>
        </w:rPr>
        <w:t>MinIO</w:t>
      </w:r>
      <w:r>
        <w:rPr>
          <w:rFonts w:ascii="Times New Roman" w:hAnsi="Times New Roman" w:cs="B Nazanin" w:eastAsia="B Nazanin"/>
          <w:b/>
          <w:color w:val="000000"/>
          <w:sz w:val="36"/>
          <w:szCs w:val="36"/>
          <w:rtl w:val="1"/>
          <w:bCs w:val="1"/>
          <w:lang w:val="fa-IR" w:bidi="fa-IR"/>
        </w:rPr>
        <w:t xml:space="preserve"> است و مسیر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باید پیش از صدور لینک امضاشده دسترسی بیمار را بررسی کند.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کوتاه‌عمر، پس از صدور می‌تواند تا پایان اعتبار خود قابل استفاده باشد و نباید مانند لینک عمومی دائمی در گزارش یا پیام ذخیره شود. در </w:t>
      </w:r>
      <w:r>
        <w:rPr>
          <w:rFonts w:ascii="Times New Roman" w:hAnsi="Times New Roman" w:cs="Times New Roman" w:eastAsia="Times New Roman"/>
          <w:b/>
          <w:color w:val="000000"/>
          <w:sz w:val="36"/>
          <w:szCs w:val="36"/>
          <w:rtl w:val="0"/>
          <w:bCs w:val="1"/>
          <w:lang w:val="en-US" w:bidi="fa-IR"/>
        </w:rPr>
        <w:t>evidence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document_id</w:t>
      </w:r>
      <w:r>
        <w:rPr>
          <w:rFonts w:ascii="Times New Roman" w:hAnsi="Times New Roman" w:cs="B Nazanin" w:eastAsia="B Nazanin"/>
          <w:b/>
          <w:color w:val="000000"/>
          <w:sz w:val="36"/>
          <w:szCs w:val="36"/>
          <w:rtl w:val="1"/>
          <w:bCs w:val="1"/>
          <w:lang w:val="fa-IR" w:bidi="fa-IR"/>
        </w:rPr>
        <w:t xml:space="preserve"> به رکورد اشاره دارد و لینک از مسیر رسمی ساخته می‌شود. این طراحی، وابستگی مدل به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را حذف می‌کند. بااین‌حال، احراز هویت مرحله درخواست لینک در فرانت‌اند هنوز باید هماهنگ شود؛ ایجاد </w:t>
      </w:r>
      <w:r>
        <w:rPr>
          <w:rFonts w:ascii="Times New Roman" w:hAnsi="Times New Roman" w:cs="Times New Roman" w:eastAsia="Times New Roman"/>
          <w:b/>
          <w:color w:val="000000"/>
          <w:sz w:val="36"/>
          <w:szCs w:val="36"/>
          <w:rtl w:val="0"/>
          <w:bCs w:val="1"/>
          <w:lang w:val="en-US" w:bidi="fa-IR"/>
        </w:rPr>
        <w:t>URL</w:t>
      </w:r>
      <w:r>
        <w:rPr>
          <w:rFonts w:ascii="Times New Roman" w:hAnsi="Times New Roman" w:cs="B Nazanin" w:eastAsia="B Nazanin"/>
          <w:b/>
          <w:color w:val="000000"/>
          <w:sz w:val="36"/>
          <w:szCs w:val="36"/>
          <w:rtl w:val="1"/>
          <w:bCs w:val="1"/>
          <w:lang w:val="fa-IR" w:bidi="fa-IR"/>
        </w:rPr>
        <w:t xml:space="preserve"> امضاشده سمت سرور به‌تنهایی مشکل لینک مستقیم بدون </w:t>
      </w:r>
      <w:r>
        <w:rPr>
          <w:rFonts w:ascii="Times New Roman" w:hAnsi="Times New Roman" w:cs="Times New Roman" w:eastAsia="Times New Roman"/>
          <w:b/>
          <w:color w:val="000000"/>
          <w:sz w:val="36"/>
          <w:szCs w:val="36"/>
          <w:rtl w:val="0"/>
          <w:bCs w:val="1"/>
          <w:lang w:val="en-US" w:bidi="fa-IR"/>
        </w:rPr>
        <w:t>Bearer</w:t>
      </w:r>
      <w:r>
        <w:rPr>
          <w:rFonts w:ascii="Times New Roman" w:hAnsi="Times New Roman" w:cs="B Nazanin" w:eastAsia="B Nazanin"/>
          <w:b/>
          <w:color w:val="000000"/>
          <w:sz w:val="36"/>
          <w:szCs w:val="36"/>
          <w:rtl w:val="1"/>
          <w:bCs w:val="1"/>
          <w:lang w:val="fa-IR" w:bidi="fa-IR"/>
        </w:rPr>
        <w:t xml:space="preserve"> را حل نمی‌کند.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برای تولید گزارش، هیچ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امضاشده واقعی یا فایل پزشکی خصوصی درج نشده است. مثال‌ها شناسه و داده فرضی دارند و فقط شکل ارتباط را روشن می‌کنند. در کاربرد واقعی، مشاهده فایل در پنجره جدید، دانلود روی دستگاه و نگهداری در </w:t>
      </w:r>
      <w:r>
        <w:rPr>
          <w:rFonts w:ascii="Times New Roman" w:hAnsi="Times New Roman" w:cs="Times New Roman" w:eastAsia="Times New Roman"/>
          <w:b w:val="0"/>
          <w:color w:val="000000"/>
          <w:sz w:val="28"/>
          <w:szCs w:val="28"/>
          <w:rtl w:val="0"/>
          <w:lang w:val="en-US" w:bidi="fa-IR"/>
        </w:rPr>
        <w:t>history</w:t>
      </w:r>
      <w:r>
        <w:rPr>
          <w:rFonts w:ascii="Times New Roman" w:hAnsi="Times New Roman" w:cs="B Nazanin" w:eastAsia="B Nazanin"/>
          <w:b w:val="0"/>
          <w:color w:val="000000"/>
          <w:sz w:val="28"/>
          <w:szCs w:val="28"/>
          <w:rtl w:val="1"/>
          <w:lang w:val="fa-IR" w:bidi="fa-IR"/>
        </w:rPr>
        <w:t xml:space="preserve"> نیز بخشی از تهدید محرمانگی‌اند. رابط می‌تواند منشأ و پیامد کنش را توضیح دهد، ولی سیاست سازمانی دستگاه و نگهداری خارج از آن قرار دارد. از نبود مقادیر محرمانه در فرانت‌اند نمی‌توان نبود هر نوع نشت داده در همه لایه‌ها را نتیجه گرفت؛ ارزیابی مسیرهای ثبت </w:t>
      </w:r>
      <w:r>
        <w:rPr>
          <w:rFonts w:ascii="Times New Roman" w:hAnsi="Times New Roman" w:cs="Times New Roman" w:eastAsia="Times New Roman"/>
          <w:b w:val="0"/>
          <w:color w:val="000000"/>
          <w:sz w:val="28"/>
          <w:szCs w:val="28"/>
          <w:rtl w:val="0"/>
          <w:lang w:val="en-US" w:bidi="fa-IR"/>
        </w:rPr>
        <w:t>log</w:t>
      </w:r>
      <w:r>
        <w:rPr>
          <w:rFonts w:ascii="Times New Roman" w:hAnsi="Times New Roman" w:cs="B Nazanin" w:eastAsia="B Nazanin"/>
          <w:b w:val="0"/>
          <w:color w:val="000000"/>
          <w:sz w:val="28"/>
          <w:szCs w:val="28"/>
          <w:rtl w:val="1"/>
          <w:lang w:val="fa-IR" w:bidi="fa-IR"/>
        </w:rPr>
        <w:t xml:space="preserve"> و انتقال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باید مستقل باشد.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۱۲ـ۷ محتوای نامطمئن و زمینه مدل</w:t>
        <w:br/>
        <w:t xml:space="preserve">نام سند، رونوشت و پاسخ مدل ورودی‌های متنی‌اند و باید به‌عنوان داده رندر شوند. </w:t>
      </w:r>
      <w:r>
        <w:rPr>
          <w:rFonts w:ascii="Times New Roman" w:hAnsi="Times New Roman" w:cs="Times New Roman" w:eastAsia="Times New Roman"/>
          <w:b/>
          <w:color w:val="000000"/>
          <w:sz w:val="36"/>
          <w:szCs w:val="36"/>
          <w:rtl w:val="0"/>
          <w:bCs w:val="1"/>
          <w:lang w:val="en-US" w:bidi="fa-IR"/>
        </w:rPr>
        <w:t>AnswerText</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JSX</w:t>
      </w:r>
      <w:r>
        <w:rPr>
          <w:rFonts w:ascii="Times New Roman" w:hAnsi="Times New Roman" w:cs="B Nazanin" w:eastAsia="B Nazanin"/>
          <w:b/>
          <w:color w:val="000000"/>
          <w:sz w:val="36"/>
          <w:szCs w:val="36"/>
          <w:rtl w:val="1"/>
          <w:bCs w:val="1"/>
          <w:lang w:val="fa-IR" w:bidi="fa-IR"/>
        </w:rPr>
        <w:t xml:space="preserve"> برای متن استفاده می‌کند و متن سند در </w:t>
      </w:r>
      <w:r>
        <w:rPr>
          <w:rFonts w:ascii="Times New Roman" w:hAnsi="Times New Roman" w:cs="Times New Roman" w:eastAsia="Times New Roman"/>
          <w:b/>
          <w:color w:val="000000"/>
          <w:sz w:val="36"/>
          <w:szCs w:val="36"/>
          <w:rtl w:val="0"/>
          <w:bCs w:val="1"/>
          <w:lang w:val="en-US" w:bidi="fa-IR"/>
        </w:rPr>
        <w:t>pre</w:t>
      </w:r>
      <w:r>
        <w:rPr>
          <w:rFonts w:ascii="Times New Roman" w:hAnsi="Times New Roman" w:cs="B Nazanin" w:eastAsia="B Nazanin"/>
          <w:b/>
          <w:color w:val="000000"/>
          <w:sz w:val="36"/>
          <w:szCs w:val="36"/>
          <w:rtl w:val="1"/>
          <w:bCs w:val="1"/>
          <w:lang w:val="fa-IR" w:bidi="fa-IR"/>
        </w:rPr>
        <w:t xml:space="preserve"> قرار می‌گیرد؛ مسیر اجراکردن کد داخل متن در این اجزا مشاهده نشده است. این امر از رندر </w:t>
      </w:r>
      <w:r>
        <w:rPr>
          <w:rFonts w:ascii="Times New Roman" w:hAnsi="Times New Roman" w:cs="Times New Roman" w:eastAsia="Times New Roman"/>
          <w:b/>
          <w:color w:val="000000"/>
          <w:sz w:val="36"/>
          <w:szCs w:val="36"/>
          <w:rtl w:val="0"/>
          <w:bCs w:val="1"/>
          <w:lang w:val="en-US" w:bidi="fa-IR"/>
        </w:rPr>
        <w:t>HTML</w:t>
      </w:r>
      <w:r>
        <w:rPr>
          <w:rFonts w:ascii="Times New Roman" w:hAnsi="Times New Roman" w:cs="B Nazanin" w:eastAsia="B Nazanin"/>
          <w:b/>
          <w:color w:val="000000"/>
          <w:sz w:val="36"/>
          <w:szCs w:val="36"/>
          <w:rtl w:val="1"/>
          <w:bCs w:val="1"/>
          <w:lang w:val="fa-IR" w:bidi="fa-IR"/>
        </w:rPr>
        <w:t xml:space="preserve"> خام متفاوت است. اما محتوای سند می‌تواند بر درخواست مدل اثر بگذارد و موضوع </w:t>
      </w:r>
      <w:r>
        <w:rPr>
          <w:rFonts w:ascii="Times New Roman" w:hAnsi="Times New Roman" w:cs="Times New Roman" w:eastAsia="Times New Roman"/>
          <w:b/>
          <w:color w:val="000000"/>
          <w:sz w:val="36"/>
          <w:szCs w:val="36"/>
          <w:rtl w:val="0"/>
          <w:bCs w:val="1"/>
          <w:lang w:val="en-US" w:bidi="fa-IR"/>
        </w:rPr>
        <w:t>prompt injection</w:t>
      </w:r>
      <w:r>
        <w:rPr>
          <w:rFonts w:ascii="Times New Roman" w:hAnsi="Times New Roman" w:cs="B Nazanin" w:eastAsia="B Nazanin"/>
          <w:b/>
          <w:color w:val="000000"/>
          <w:sz w:val="36"/>
          <w:szCs w:val="36"/>
          <w:rtl w:val="1"/>
          <w:bCs w:val="1"/>
          <w:lang w:val="fa-IR" w:bidi="fa-IR"/>
        </w:rPr>
        <w:t xml:space="preserve"> به مرز دیگری مربوط است. محافظت در برابر </w:t>
      </w:r>
      <w:r>
        <w:rPr>
          <w:rFonts w:ascii="Times New Roman" w:hAnsi="Times New Roman" w:cs="Times New Roman" w:eastAsia="Times New Roman"/>
          <w:b/>
          <w:color w:val="000000"/>
          <w:sz w:val="36"/>
          <w:szCs w:val="36"/>
          <w:rtl w:val="0"/>
          <w:bCs w:val="1"/>
          <w:lang w:val="en-US" w:bidi="fa-IR"/>
        </w:rPr>
        <w:t>HTML</w:t>
      </w:r>
      <w:r>
        <w:rPr>
          <w:rFonts w:ascii="Times New Roman" w:hAnsi="Times New Roman" w:cs="B Nazanin" w:eastAsia="B Nazanin"/>
          <w:b/>
          <w:color w:val="000000"/>
          <w:sz w:val="36"/>
          <w:szCs w:val="36"/>
          <w:rtl w:val="1"/>
          <w:bCs w:val="1"/>
          <w:lang w:val="fa-IR" w:bidi="fa-IR"/>
        </w:rPr>
        <w:t xml:space="preserve"> و محافظت در برابر دستور نامطمئن داخل زمینه مدل دو مسئله جدا هستند. در گزارش، وجود قالب متن امن به معنای دفاع کامل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معرفی نمی‌شود.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کنترل دسترسی مدل نیز باید با بیمار منتخب هماهنگ بماند. در مسیر </w:t>
      </w:r>
      <w:r>
        <w:rPr>
          <w:rFonts w:ascii="Times New Roman" w:hAnsi="Times New Roman" w:cs="Times New Roman" w:eastAsia="Times New Roman"/>
          <w:b w:val="0"/>
          <w:color w:val="000000"/>
          <w:sz w:val="28"/>
          <w:szCs w:val="28"/>
          <w:rtl w:val="0"/>
          <w:lang w:val="en-US" w:bidi="fa-IR"/>
        </w:rPr>
        <w:t>Agent</w:t>
      </w:r>
      <w:r>
        <w:rPr>
          <w:rFonts w:ascii="Times New Roman" w:hAnsi="Times New Roman" w:cs="B Nazanin" w:eastAsia="B Nazanin"/>
          <w:b w:val="0"/>
          <w:color w:val="000000"/>
          <w:sz w:val="28"/>
          <w:szCs w:val="28"/>
          <w:rtl w:val="1"/>
          <w:lang w:val="fa-IR" w:bidi="fa-IR"/>
        </w:rPr>
        <w:t xml:space="preserve">، شناسه بیمار از سرور تزریق می‌شود و ابزارها فقط خواندن دارند؛ این شواهد ساختاری برای محدودکردن دامنه ابزار مهم‌اند. بااین‌حال، کامل‌بودن مدل تهدید </w:t>
      </w:r>
      <w:r>
        <w:rPr>
          <w:rFonts w:ascii="Times New Roman" w:hAnsi="Times New Roman" w:cs="Times New Roman" w:eastAsia="Times New Roman"/>
          <w:b w:val="0"/>
          <w:color w:val="000000"/>
          <w:sz w:val="28"/>
          <w:szCs w:val="28"/>
          <w:rtl w:val="0"/>
          <w:lang w:val="en-US" w:bidi="fa-IR"/>
        </w:rPr>
        <w:t>MCP</w:t>
      </w:r>
      <w:r>
        <w:rPr>
          <w:rFonts w:ascii="Times New Roman" w:hAnsi="Times New Roman" w:cs="B Nazanin" w:eastAsia="B Nazanin"/>
          <w:b w:val="0"/>
          <w:color w:val="000000"/>
          <w:sz w:val="28"/>
          <w:szCs w:val="28"/>
          <w:rtl w:val="1"/>
          <w:lang w:val="fa-IR" w:bidi="fa-IR"/>
        </w:rPr>
        <w:t xml:space="preserve"> یا همه ورودی‌های ابزار در این بررسی ارزیابی امنیتی نشده است. برای فرانت‌اند، متن حالت ابزار باید عدم ذخیره و محدودیت را منتقل کند و نباید کاربر تصور کند یک عامل قادر به نوشتن دستور درمانی فعال شده است. مرز کنش خواندن و کنش ثبت در رابط باید روشن باقی بماند.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۱۲ـ۸ ارتباط امن و محدودیت محیط تحویل</w:t>
        <w:br/>
        <w:t xml:space="preserve">پیکربندی </w:t>
      </w:r>
      <w:r>
        <w:rPr>
          <w:rFonts w:ascii="Times New Roman" w:hAnsi="Times New Roman" w:cs="Times New Roman" w:eastAsia="Times New Roman"/>
          <w:b/>
          <w:color w:val="000000"/>
          <w:sz w:val="36"/>
          <w:szCs w:val="36"/>
          <w:rtl w:val="0"/>
          <w:bCs w:val="1"/>
          <w:lang w:val="en-US" w:bidi="fa-IR"/>
        </w:rPr>
        <w:t>Nginx</w:t>
      </w:r>
      <w:r>
        <w:rPr>
          <w:rFonts w:ascii="Times New Roman" w:hAnsi="Times New Roman" w:cs="B Nazanin" w:eastAsia="B Nazanin"/>
          <w:b/>
          <w:color w:val="000000"/>
          <w:sz w:val="36"/>
          <w:szCs w:val="36"/>
          <w:rtl w:val="1"/>
          <w:bCs w:val="1"/>
          <w:lang w:val="fa-IR" w:bidi="fa-IR"/>
        </w:rPr>
        <w:t xml:space="preserve"> موجود مرحله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دارد و </w:t>
      </w:r>
      <w:r>
        <w:rPr>
          <w:rFonts w:ascii="Times New Roman" w:hAnsi="Times New Roman" w:cs="Times New Roman" w:eastAsia="Times New Roman"/>
          <w:b/>
          <w:color w:val="000000"/>
          <w:sz w:val="36"/>
          <w:szCs w:val="36"/>
          <w:rtl w:val="0"/>
          <w:bCs w:val="1"/>
          <w:lang w:val="en-US" w:bidi="fa-IR"/>
        </w:rPr>
        <w:t>TLS</w:t>
      </w:r>
      <w:r>
        <w:rPr>
          <w:rFonts w:ascii="Times New Roman" w:hAnsi="Times New Roman" w:cs="B Nazanin" w:eastAsia="B Nazanin"/>
          <w:b/>
          <w:color w:val="000000"/>
          <w:sz w:val="36"/>
          <w:szCs w:val="36"/>
          <w:rtl w:val="1"/>
          <w:bCs w:val="1"/>
          <w:lang w:val="fa-IR" w:bidi="fa-IR"/>
        </w:rPr>
        <w:t xml:space="preserve"> به مرحله بعدی اشاره شده است. این وضعیت برای توضیح نمونه قابل راه‌اندازی مفید است، ولی انتقال امن اطلاعات واقعی را ثابت نمی‌کند. محیط امن برای میکروفون و </w:t>
      </w:r>
      <w:r>
        <w:rPr>
          <w:rFonts w:ascii="Times New Roman" w:hAnsi="Times New Roman" w:cs="Times New Roman" w:eastAsia="Times New Roman"/>
          <w:b/>
          <w:color w:val="000000"/>
          <w:sz w:val="36"/>
          <w:szCs w:val="36"/>
          <w:rtl w:val="0"/>
          <w:bCs w:val="1"/>
          <w:lang w:val="en-US" w:bidi="fa-IR"/>
        </w:rPr>
        <w:t>clipboard</w:t>
      </w:r>
      <w:r>
        <w:rPr>
          <w:rFonts w:ascii="Times New Roman" w:hAnsi="Times New Roman" w:cs="B Nazanin" w:eastAsia="B Nazanin"/>
          <w:b/>
          <w:color w:val="000000"/>
          <w:sz w:val="36"/>
          <w:szCs w:val="36"/>
          <w:rtl w:val="1"/>
          <w:bCs w:val="1"/>
          <w:lang w:val="fa-IR" w:bidi="fa-IR"/>
        </w:rPr>
        <w:t xml:space="preserve"> نیز به اجرای واقعی مرورگر وابسته است. در </w:t>
      </w:r>
      <w:r>
        <w:rPr>
          <w:rFonts w:ascii="Times New Roman" w:hAnsi="Times New Roman" w:cs="Times New Roman" w:eastAsia="Times New Roman"/>
          <w:b/>
          <w:color w:val="000000"/>
          <w:sz w:val="36"/>
          <w:szCs w:val="36"/>
          <w:rtl w:val="0"/>
          <w:bCs w:val="1"/>
          <w:lang w:val="en-US" w:bidi="fa-IR"/>
        </w:rPr>
        <w:t>localhost</w:t>
      </w:r>
      <w:r>
        <w:rPr>
          <w:rFonts w:ascii="Times New Roman" w:hAnsi="Times New Roman" w:cs="B Nazanin" w:eastAsia="B Nazanin"/>
          <w:b/>
          <w:color w:val="000000"/>
          <w:sz w:val="36"/>
          <w:szCs w:val="36"/>
          <w:rtl w:val="1"/>
          <w:bCs w:val="1"/>
          <w:lang w:val="fa-IR" w:bidi="fa-IR"/>
        </w:rPr>
        <w:t xml:space="preserve"> استثناهای توسعه می‌توانند رفتار متفاوتی نسبت به دامنه </w:t>
      </w:r>
      <w:r>
        <w:rPr>
          <w:rFonts w:ascii="Times New Roman" w:hAnsi="Times New Roman" w:cs="Times New Roman" w:eastAsia="Times New Roman"/>
          <w:b/>
          <w:color w:val="000000"/>
          <w:sz w:val="36"/>
          <w:szCs w:val="36"/>
          <w:rtl w:val="0"/>
          <w:bCs w:val="1"/>
          <w:lang w:val="en-US" w:bidi="fa-IR"/>
        </w:rPr>
        <w:t>HTTP</w:t>
      </w:r>
      <w:r>
        <w:rPr>
          <w:rFonts w:ascii="Times New Roman" w:hAnsi="Times New Roman" w:cs="B Nazanin" w:eastAsia="B Nazanin"/>
          <w:b/>
          <w:color w:val="000000"/>
          <w:sz w:val="36"/>
          <w:szCs w:val="36"/>
          <w:rtl w:val="1"/>
          <w:bCs w:val="1"/>
          <w:lang w:val="fa-IR" w:bidi="fa-IR"/>
        </w:rPr>
        <w:t xml:space="preserve"> عمومی داشته باشند. ازاین‌رو، موفقیت یک قابلیت در توسعه را نباید بدون بررسی به سرور عمومی تعمیم داد. این رابطه میان امنیت انتقال و تجربه کاربر در فصل استقرار با مسیرهای مشخص توضیح داده 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اولویت امنیتی پیشنهادی شامل هماهنگ‌کردن نگهداری نشست، پاک‌سازی همه مسیرهای انقضا، حل دانلود مجاز، فعال‌کردن </w:t>
      </w:r>
      <w:r>
        <w:rPr>
          <w:rFonts w:ascii="Times New Roman" w:hAnsi="Times New Roman" w:cs="Times New Roman" w:eastAsia="Times New Roman"/>
          <w:b w:val="0"/>
          <w:color w:val="000000"/>
          <w:sz w:val="28"/>
          <w:szCs w:val="28"/>
          <w:rtl w:val="0"/>
          <w:lang w:val="en-US" w:bidi="fa-IR"/>
        </w:rPr>
        <w:t>TLS</w:t>
      </w:r>
      <w:r>
        <w:rPr>
          <w:rFonts w:ascii="Times New Roman" w:hAnsi="Times New Roman" w:cs="B Nazanin" w:eastAsia="B Nazanin"/>
          <w:b w:val="0"/>
          <w:color w:val="000000"/>
          <w:sz w:val="28"/>
          <w:szCs w:val="28"/>
          <w:rtl w:val="1"/>
          <w:lang w:val="fa-IR" w:bidi="fa-IR"/>
        </w:rPr>
        <w:t xml:space="preserve"> در استقرار مناسب و آزمون نقش‌ها در هر منبع است. این‌ها توصیه‌های مهندسی متناسب با کد هستند و گواهی انطباق با قانون یا استاندارد سلامت نیستند. هیچ ادعای </w:t>
      </w:r>
      <w:r>
        <w:rPr>
          <w:rFonts w:ascii="Times New Roman" w:hAnsi="Times New Roman" w:cs="Times New Roman" w:eastAsia="Times New Roman"/>
          <w:b w:val="0"/>
          <w:color w:val="000000"/>
          <w:sz w:val="28"/>
          <w:szCs w:val="28"/>
          <w:rtl w:val="0"/>
          <w:lang w:val="en-US" w:bidi="fa-IR"/>
        </w:rPr>
        <w:t>HIPAA</w:t>
      </w:r>
      <w:r>
        <w:rPr>
          <w:rFonts w:ascii="Times New Roman" w:hAnsi="Times New Roman" w:cs="B Nazanin" w:eastAsia="B Nazanin"/>
          <w:b w:val="0"/>
          <w:color w:val="000000"/>
          <w:sz w:val="28"/>
          <w:szCs w:val="28"/>
          <w:rtl w:val="1"/>
          <w:lang w:val="fa-IR" w:bidi="fa-IR"/>
        </w:rPr>
        <w:t xml:space="preserve"> یا مقررات داخلی در گزارش مطرح نمی‌شود. سامانه نمونه دانشگاهی باقی می‌ماند و استفاده عملی مستلزم ارزیابی، سیاست و مجوزهای مستقل است که از وجود </w:t>
      </w:r>
      <w:r>
        <w:rPr>
          <w:rFonts w:ascii="Times New Roman" w:hAnsi="Times New Roman" w:cs="Times New Roman" w:eastAsia="Times New Roman"/>
          <w:b w:val="0"/>
          <w:color w:val="000000"/>
          <w:sz w:val="28"/>
          <w:szCs w:val="28"/>
          <w:rtl w:val="0"/>
          <w:lang w:val="en-US" w:bidi="fa-IR"/>
        </w:rPr>
        <w:t>JWT</w:t>
      </w:r>
      <w:r>
        <w:rPr>
          <w:rFonts w:ascii="Times New Roman" w:hAnsi="Times New Roman" w:cs="B Nazanin" w:eastAsia="B Nazanin"/>
          <w:b w:val="0"/>
          <w:color w:val="000000"/>
          <w:sz w:val="28"/>
          <w:szCs w:val="28"/>
          <w:rtl w:val="1"/>
          <w:lang w:val="fa-IR" w:bidi="fa-IR"/>
        </w:rPr>
        <w:t xml:space="preserve">، </w:t>
      </w:r>
      <w:r>
        <w:rPr>
          <w:rFonts w:ascii="Times New Roman" w:hAnsi="Times New Roman" w:cs="Times New Roman" w:eastAsia="Times New Roman"/>
          <w:b w:val="0"/>
          <w:color w:val="000000"/>
          <w:sz w:val="28"/>
          <w:szCs w:val="28"/>
          <w:rtl w:val="0"/>
          <w:lang w:val="en-US" w:bidi="fa-IR"/>
        </w:rPr>
        <w:t>bcrypt</w:t>
      </w:r>
      <w:r>
        <w:rPr>
          <w:rFonts w:ascii="Times New Roman" w:hAnsi="Times New Roman" w:cs="B Nazanin" w:eastAsia="B Nazanin"/>
          <w:b w:val="0"/>
          <w:color w:val="000000"/>
          <w:sz w:val="28"/>
          <w:szCs w:val="28"/>
          <w:rtl w:val="1"/>
          <w:lang w:val="fa-IR" w:bidi="fa-IR"/>
        </w:rPr>
        <w:t xml:space="preserve"> یا </w:t>
      </w:r>
      <w:r>
        <w:rPr>
          <w:rFonts w:ascii="Times New Roman" w:hAnsi="Times New Roman" w:cs="Times New Roman" w:eastAsia="Times New Roman"/>
          <w:b w:val="0"/>
          <w:color w:val="000000"/>
          <w:sz w:val="28"/>
          <w:szCs w:val="28"/>
          <w:rtl w:val="0"/>
          <w:lang w:val="en-US" w:bidi="fa-IR"/>
        </w:rPr>
        <w:t>Docker</w:t>
      </w:r>
      <w:r>
        <w:rPr>
          <w:rFonts w:ascii="Times New Roman" w:hAnsi="Times New Roman" w:cs="B Nazanin" w:eastAsia="B Nazanin"/>
          <w:b w:val="0"/>
          <w:color w:val="000000"/>
          <w:sz w:val="28"/>
          <w:szCs w:val="28"/>
          <w:rtl w:val="1"/>
          <w:lang w:val="fa-IR" w:bidi="fa-IR"/>
        </w:rPr>
        <w:t xml:space="preserve"> نتیجه نمی‌شوند.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login/page.tsx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lib/auth.ts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lib/api.ts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shared/logout-button.tsx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routes/auth.py</w:t>
      </w:r>
      <w:r>
        <w:rPr>
          <w:rFonts w:ascii="Times New Roman" w:hAnsi="Times New Roman" w:cs="B Nazanin" w:eastAsia="B Nazanin"/>
          <w:b w:val="0"/>
          <w:color w:val="000000"/>
          <w:sz w:val="22"/>
          <w:szCs w:val="22"/>
          <w:rtl w:val="1"/>
          <w:lang w:val="fa-IR" w:bidi="fa-IR"/>
        </w:rPr>
        <w:t xml:space="preserve"> و </w:t>
      </w:r>
      <w:r>
        <w:rPr>
          <w:rFonts w:ascii="Times New Roman" w:hAnsi="Times New Roman" w:cs="Times New Roman" w:eastAsia="Times New Roman"/>
          <w:b w:val="0"/>
          <w:color w:val="000000"/>
          <w:sz w:val="22"/>
          <w:szCs w:val="22"/>
          <w:rtl w:val="0"/>
          <w:lang w:val="en-US" w:bidi="fa-IR"/>
        </w:rPr>
        <w:t>auth_otp.py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core/security.py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dependencies.py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routes/patients.py</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routes/documents.py.</w:t>
      </w:r>
    </w:p>
    <w:p>
      <w:pPr>
        <w:sectPr>
          <w:headerReference w:type="default" r:id="rId88"/>
          <w:headerReference w:type="even" r:id="rId89"/>
          <w:headerReference w:type="first" r:id="rId90"/>
          <w:footerReference w:type="default" r:id="rId91"/>
          <w:footerReference w:type="even" r:id="rId92"/>
          <w:footerReference w:type="first" r:id="rId93"/>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۱۳ کاربردپذیری، دسترس‌پذیری و کیفیت تعامل</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۱۳ـ۱ روش تحلیل کیفیت رابط</w:t>
        <w:br/>
        <w:t xml:space="preserve">کیفیت تعامل در این پروژه از سه سطح بررسی می‌شود: آنچه کد صریحاً تعیین کرده، آنچه باید در مرورگر مشاهده شود و آنچه به مطالعه با کاربران هدف نیاز دارد. برای مثال، وجود </w:t>
      </w:r>
      <w:r>
        <w:rPr>
          <w:rFonts w:ascii="Times New Roman" w:hAnsi="Times New Roman" w:cs="Times New Roman" w:eastAsia="Times New Roman"/>
          <w:b/>
          <w:color w:val="000000"/>
          <w:sz w:val="36"/>
          <w:szCs w:val="36"/>
          <w:rtl w:val="0"/>
          <w:bCs w:val="1"/>
          <w:lang w:val="en-US" w:bidi="fa-IR"/>
        </w:rPr>
        <w:t>aria-label</w:t>
      </w:r>
      <w:r>
        <w:rPr>
          <w:rFonts w:ascii="Times New Roman" w:hAnsi="Times New Roman" w:cs="B Nazanin" w:eastAsia="B Nazanin"/>
          <w:b/>
          <w:color w:val="000000"/>
          <w:sz w:val="36"/>
          <w:szCs w:val="36"/>
          <w:rtl w:val="1"/>
          <w:bCs w:val="1"/>
          <w:lang w:val="fa-IR" w:bidi="fa-IR"/>
        </w:rPr>
        <w:t xml:space="preserve"> یک شاهد کد است؛ خوانده‌شدن درست آن توسط </w:t>
      </w:r>
      <w:r>
        <w:rPr>
          <w:rFonts w:ascii="Times New Roman" w:hAnsi="Times New Roman" w:cs="Times New Roman" w:eastAsia="Times New Roman"/>
          <w:b/>
          <w:color w:val="000000"/>
          <w:sz w:val="36"/>
          <w:szCs w:val="36"/>
          <w:rtl w:val="0"/>
          <w:bCs w:val="1"/>
          <w:lang w:val="en-US" w:bidi="fa-IR"/>
        </w:rPr>
        <w:t>screen reader</w:t>
      </w:r>
      <w:r>
        <w:rPr>
          <w:rFonts w:ascii="Times New Roman" w:hAnsi="Times New Roman" w:cs="B Nazanin" w:eastAsia="B Nazanin"/>
          <w:b/>
          <w:color w:val="000000"/>
          <w:sz w:val="36"/>
          <w:szCs w:val="36"/>
          <w:rtl w:val="1"/>
          <w:bCs w:val="1"/>
          <w:lang w:val="fa-IR" w:bidi="fa-IR"/>
        </w:rPr>
        <w:t xml:space="preserve"> به آزمون عملی نیاز دارد؛ و قابل‌فهم‌بودن عنوان برای پزشک نیازمند مشاهده کاربر است. این تمایز از تبدیل یک بررسی فایل به ادعای رضایت کاربران جلوگیری می‌کند. در شواهد موجود، مطالعه‌ای با تعداد مشارکت‌کننده، داده خام یا امتیاز </w:t>
      </w:r>
      <w:r>
        <w:rPr>
          <w:rFonts w:ascii="Times New Roman" w:hAnsi="Times New Roman" w:cs="Times New Roman" w:eastAsia="Times New Roman"/>
          <w:b/>
          <w:color w:val="000000"/>
          <w:sz w:val="36"/>
          <w:szCs w:val="36"/>
          <w:rtl w:val="0"/>
          <w:bCs w:val="1"/>
          <w:lang w:val="en-US" w:bidi="fa-IR"/>
        </w:rPr>
        <w:t>SUS</w:t>
      </w:r>
      <w:r>
        <w:rPr>
          <w:rFonts w:ascii="Times New Roman" w:hAnsi="Times New Roman" w:cs="B Nazanin" w:eastAsia="B Nazanin"/>
          <w:b/>
          <w:color w:val="000000"/>
          <w:sz w:val="36"/>
          <w:szCs w:val="36"/>
          <w:rtl w:val="1"/>
          <w:bCs w:val="1"/>
          <w:lang w:val="fa-IR" w:bidi="fa-IR"/>
        </w:rPr>
        <w:t xml:space="preserve"> یافت نشده است؛ بنابراین فصل حاضر تحلیل و طرح ارزیابی را از نتیجه مطالعه جدا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کاربردپذیری به یک معیار زیبایی محدود نیست. کاربر باید بداند کجاست، چه داده‌ای می‌بیند، کنش چه پیامدی دارد و پس از شکست چگونه ادامه دهد. برای پرونده بالینی، تشخیص بیمار و منشأ متن نیز جزئی از همین معیارهاست. بسیاری از تصمیم‌های فعلی، مانند نوار هویت ثابت، وضعیت خالی اختصاصی و تأیید حذف، با این نیازها مرتبط‌اند. اما مناسب‌بودن قطعی آن‌ها از کد به دست نمی‌آید. گزارش توضیح می‌دهد هر تصمیم کدام مسئله را هدف می‌گیرد و چه سناریویی برای بررسی آن لازم است، بدون ساختن روایت استفاده واقعی.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۱۳ـ۲ وضوح کنش و پیشگیری از خطا</w:t>
        <w:br/>
        <w:t xml:space="preserve">فرم‌ها از عنوان، توضیح، </w:t>
      </w:r>
      <w:r>
        <w:rPr>
          <w:rFonts w:ascii="Times New Roman" w:hAnsi="Times New Roman" w:cs="Times New Roman" w:eastAsia="Times New Roman"/>
          <w:b/>
          <w:color w:val="000000"/>
          <w:sz w:val="36"/>
          <w:szCs w:val="36"/>
          <w:rtl w:val="0"/>
          <w:bCs w:val="1"/>
          <w:lang w:val="en-US" w:bidi="fa-IR"/>
        </w:rPr>
        <w:t>Label</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required</w:t>
      </w:r>
      <w:r>
        <w:rPr>
          <w:rFonts w:ascii="Times New Roman" w:hAnsi="Times New Roman" w:cs="B Nazanin" w:eastAsia="B Nazanin"/>
          <w:b/>
          <w:color w:val="000000"/>
          <w:sz w:val="36"/>
          <w:szCs w:val="36"/>
          <w:rtl w:val="1"/>
          <w:bCs w:val="1"/>
          <w:lang w:val="fa-IR" w:bidi="fa-IR"/>
        </w:rPr>
        <w:t xml:space="preserve"> برای هدایت ورود استفاده می‌کنند. دکمه درحال ارسال متن متفاوتی دارد و در چند مسیر </w:t>
      </w:r>
      <w:r>
        <w:rPr>
          <w:rFonts w:ascii="Times New Roman" w:hAnsi="Times New Roman" w:cs="Times New Roman" w:eastAsia="Times New Roman"/>
          <w:b/>
          <w:color w:val="000000"/>
          <w:sz w:val="36"/>
          <w:szCs w:val="36"/>
          <w:rtl w:val="0"/>
          <w:bCs w:val="1"/>
          <w:lang w:val="en-US" w:bidi="fa-IR"/>
        </w:rPr>
        <w:t>disabled</w:t>
      </w:r>
      <w:r>
        <w:rPr>
          <w:rFonts w:ascii="Times New Roman" w:hAnsi="Times New Roman" w:cs="B Nazanin" w:eastAsia="B Nazanin"/>
          <w:b/>
          <w:color w:val="000000"/>
          <w:sz w:val="36"/>
          <w:szCs w:val="36"/>
          <w:rtl w:val="1"/>
          <w:bCs w:val="1"/>
          <w:lang w:val="fa-IR" w:bidi="fa-IR"/>
        </w:rPr>
        <w:t xml:space="preserve"> می‌شود. </w:t>
      </w:r>
      <w:r>
        <w:rPr>
          <w:rFonts w:ascii="Times New Roman" w:hAnsi="Times New Roman" w:cs="Times New Roman" w:eastAsia="Times New Roman"/>
          <w:b/>
          <w:color w:val="000000"/>
          <w:sz w:val="36"/>
          <w:szCs w:val="36"/>
          <w:rtl w:val="0"/>
          <w:bCs w:val="1"/>
          <w:lang w:val="en-US" w:bidi="fa-IR"/>
        </w:rPr>
        <w:t>ConfirmDialog</w:t>
      </w:r>
      <w:r>
        <w:rPr>
          <w:rFonts w:ascii="Times New Roman" w:hAnsi="Times New Roman" w:cs="B Nazanin" w:eastAsia="B Nazanin"/>
          <w:b/>
          <w:color w:val="000000"/>
          <w:sz w:val="36"/>
          <w:szCs w:val="36"/>
          <w:rtl w:val="1"/>
          <w:bCs w:val="1"/>
          <w:lang w:val="fa-IR" w:bidi="fa-IR"/>
        </w:rPr>
        <w:t xml:space="preserve"> پیش از حذف سند، گفتگو و رکوردها پیامد عمل را توضیح می‌دهد. در قطع دارو نیز متن روشن می‌کند سابقه حذف نمی‌شود. این تفکیک کنش برای جلوگیری از انتخاب اشتباه مفید است. بااین‌حال، برخی آیکون‌ها می‌توانند معنای دیگری ایجاد کنند؛ مانند مداد برای مشاهده متن استخراج‌شده. آزمون آینده باید تنها از فهم متن دکمه نپرسد، بلکه انتظار کاربر از آیکون و نتیجه واقعی را نیز ثبت 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پرکردن فرم از رکورد موجود و نگه‌داشتن مقدار در خطا، از ورود تکراری جلوگیری می‌کند. ولی بستن پنجره درحال ضبط یا انتظار، تغییر حالت فایل و ثبت نتیجه تحلیل قدیمی مثال‌هایی‌اند که پیشگیری کامل به منطق بیشتر نیاز دارد. برای طراحی بهتر، باید برای هر فرم حالت‌های مجاز و کنش‌های هر حالت مشخص شود. این الگوی حالت، هم به آزمون کمک می‌کند و هم ناسازگاری ظاهر با عملیات را کم می‌کند. وجود چند </w:t>
      </w:r>
      <w:r>
        <w:rPr>
          <w:rFonts w:ascii="Times New Roman" w:hAnsi="Times New Roman" w:cs="Times New Roman" w:eastAsia="Times New Roman"/>
          <w:b w:val="0"/>
          <w:color w:val="000000"/>
          <w:sz w:val="28"/>
          <w:szCs w:val="28"/>
          <w:rtl w:val="0"/>
          <w:lang w:val="en-US" w:bidi="fa-IR"/>
        </w:rPr>
        <w:t>boolean</w:t>
      </w:r>
      <w:r>
        <w:rPr>
          <w:rFonts w:ascii="Times New Roman" w:hAnsi="Times New Roman" w:cs="B Nazanin" w:eastAsia="B Nazanin"/>
          <w:b w:val="0"/>
          <w:color w:val="000000"/>
          <w:sz w:val="28"/>
          <w:szCs w:val="28"/>
          <w:rtl w:val="1"/>
          <w:lang w:val="fa-IR" w:bidi="fa-IR"/>
        </w:rPr>
        <w:t xml:space="preserve"> مستقل همیشه وضعیت‌های نامعتبر را غیرممکن نمی‌کند؛ در برخی زیرسامانه‌ها یک مدل حالت صریح می‌تواند قرارداد را روشن‌تر سازد.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۱۳ـ۳ اعلام وضعیت و بازیابی شکست</w:t>
        <w:br/>
        <w:t xml:space="preserve">چت برای حالت انتظار </w:t>
      </w:r>
      <w:r>
        <w:rPr>
          <w:rFonts w:ascii="Times New Roman" w:hAnsi="Times New Roman" w:cs="Times New Roman" w:eastAsia="Times New Roman"/>
          <w:b/>
          <w:color w:val="000000"/>
          <w:sz w:val="36"/>
          <w:szCs w:val="36"/>
          <w:rtl w:val="0"/>
          <w:bCs w:val="1"/>
          <w:lang w:val="en-US" w:bidi="fa-IR"/>
        </w:rPr>
        <w:t>aria-live=polite</w:t>
      </w:r>
      <w:r>
        <w:rPr>
          <w:rFonts w:ascii="Times New Roman" w:hAnsi="Times New Roman" w:cs="B Nazanin" w:eastAsia="B Nazanin"/>
          <w:b/>
          <w:color w:val="000000"/>
          <w:sz w:val="36"/>
          <w:szCs w:val="36"/>
          <w:rtl w:val="1"/>
          <w:bCs w:val="1"/>
          <w:lang w:val="fa-IR" w:bidi="fa-IR"/>
        </w:rPr>
        <w:t xml:space="preserve"> دارد و متن درحال بررسی پرونده را ارائه می‌کند. در سایر فرم‌ها، </w:t>
      </w:r>
      <w:r>
        <w:rPr>
          <w:rFonts w:ascii="Times New Roman" w:hAnsi="Times New Roman" w:cs="Times New Roman" w:eastAsia="Times New Roman"/>
          <w:b/>
          <w:color w:val="000000"/>
          <w:sz w:val="36"/>
          <w:szCs w:val="36"/>
          <w:rtl w:val="0"/>
          <w:bCs w:val="1"/>
          <w:lang w:val="en-US" w:bidi="fa-IR"/>
        </w:rPr>
        <w:t>error</w:t>
      </w:r>
      <w:r>
        <w:rPr>
          <w:rFonts w:ascii="Times New Roman" w:hAnsi="Times New Roman" w:cs="B Nazanin" w:eastAsia="B Nazanin"/>
          <w:b/>
          <w:color w:val="000000"/>
          <w:sz w:val="36"/>
          <w:szCs w:val="36"/>
          <w:rtl w:val="1"/>
          <w:bCs w:val="1"/>
          <w:lang w:val="fa-IR" w:bidi="fa-IR"/>
        </w:rPr>
        <w:t xml:space="preserve"> عمدتاً یک پاراگراف رنگی است و الزاماً </w:t>
      </w:r>
      <w:r>
        <w:rPr>
          <w:rFonts w:ascii="Times New Roman" w:hAnsi="Times New Roman" w:cs="Times New Roman" w:eastAsia="Times New Roman"/>
          <w:b/>
          <w:color w:val="000000"/>
          <w:sz w:val="36"/>
          <w:szCs w:val="36"/>
          <w:rtl w:val="0"/>
          <w:bCs w:val="1"/>
          <w:lang w:val="en-US" w:bidi="fa-IR"/>
        </w:rPr>
        <w:t>live region</w:t>
      </w:r>
      <w:r>
        <w:rPr>
          <w:rFonts w:ascii="Times New Roman" w:hAnsi="Times New Roman" w:cs="B Nazanin" w:eastAsia="B Nazanin"/>
          <w:b/>
          <w:color w:val="000000"/>
          <w:sz w:val="36"/>
          <w:szCs w:val="36"/>
          <w:rtl w:val="1"/>
          <w:bCs w:val="1"/>
          <w:lang w:val="fa-IR" w:bidi="fa-IR"/>
        </w:rPr>
        <w:t xml:space="preserve"> ندارد. راهنمای </w:t>
      </w:r>
      <w:r>
        <w:rPr>
          <w:rFonts w:ascii="Times New Roman" w:hAnsi="Times New Roman" w:cs="Times New Roman" w:eastAsia="Times New Roman"/>
          <w:b/>
          <w:color w:val="000000"/>
          <w:sz w:val="36"/>
          <w:szCs w:val="36"/>
          <w:rtl w:val="0"/>
          <w:bCs w:val="1"/>
          <w:lang w:val="en-US" w:bidi="fa-IR"/>
        </w:rPr>
        <w:t>W3C</w:t>
      </w:r>
      <w:r>
        <w:rPr>
          <w:rFonts w:ascii="Times New Roman" w:hAnsi="Times New Roman" w:cs="B Nazanin" w:eastAsia="B Nazanin"/>
          <w:b/>
          <w:color w:val="000000"/>
          <w:sz w:val="36"/>
          <w:szCs w:val="36"/>
          <w:rtl w:val="1"/>
          <w:bCs w:val="1"/>
          <w:lang w:val="fa-IR" w:bidi="fa-IR"/>
        </w:rPr>
        <w:t xml:space="preserve"> درباره </w:t>
      </w:r>
      <w:r>
        <w:rPr>
          <w:rFonts w:ascii="Times New Roman" w:hAnsi="Times New Roman" w:cs="Times New Roman" w:eastAsia="Times New Roman"/>
          <w:b/>
          <w:color w:val="000000"/>
          <w:sz w:val="36"/>
          <w:szCs w:val="36"/>
          <w:rtl w:val="0"/>
          <w:bCs w:val="1"/>
          <w:lang w:val="en-US" w:bidi="fa-IR"/>
        </w:rPr>
        <w:t>Status Messages</w:t>
      </w:r>
      <w:r>
        <w:rPr>
          <w:rFonts w:ascii="Times New Roman" w:hAnsi="Times New Roman" w:cs="B Nazanin" w:eastAsia="B Nazanin"/>
          <w:b/>
          <w:color w:val="000000"/>
          <w:sz w:val="36"/>
          <w:szCs w:val="36"/>
          <w:rtl w:val="1"/>
          <w:bCs w:val="1"/>
          <w:lang w:val="fa-IR" w:bidi="fa-IR"/>
        </w:rPr>
        <w:t xml:space="preserve"> بر قابل تشخیص بودن پیام وضعیت بدون جابه‌جایی اجباری تمرکز تأکید می‌کند [۱۱]. در این پروژه، وجود این ویژگی در پنل چت شاهد مشخصی است، اما پوشش همه پیام‌های خطا و موفقیت با فناوری کمکی تأیید نشده است. آزمون باید بررسی کند پیام خطای آپلود یا ثبت برای کاربری که فقط صفحه‌کلید و خوانش صوتی دارد، قابل اطلاع هست یا نه.</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بازیابی شکست شامل حفظ ورودی، توضیح علت امن و راه اقدام است. پیام عمومی «داده‌های ارسالی معتبر نیست» برای خطای یک فیلد یا اندازه فایل، اقدام دقیق را روشن نمی‌کند. در پردازش سند و صوت، دکمه </w:t>
      </w:r>
      <w:r>
        <w:rPr>
          <w:rFonts w:ascii="Times New Roman" w:hAnsi="Times New Roman" w:cs="Times New Roman" w:eastAsia="Times New Roman"/>
          <w:b w:val="0"/>
          <w:color w:val="000000"/>
          <w:sz w:val="28"/>
          <w:szCs w:val="28"/>
          <w:rtl w:val="0"/>
          <w:lang w:val="en-US" w:bidi="fa-IR"/>
        </w:rPr>
        <w:t>retry</w:t>
      </w:r>
      <w:r>
        <w:rPr>
          <w:rFonts w:ascii="Times New Roman" w:hAnsi="Times New Roman" w:cs="B Nazanin" w:eastAsia="B Nazanin"/>
          <w:b w:val="0"/>
          <w:color w:val="000000"/>
          <w:sz w:val="28"/>
          <w:szCs w:val="28"/>
          <w:rtl w:val="1"/>
          <w:lang w:val="fa-IR" w:bidi="fa-IR"/>
        </w:rPr>
        <w:t xml:space="preserve"> برای </w:t>
      </w:r>
      <w:r>
        <w:rPr>
          <w:rFonts w:ascii="Times New Roman" w:hAnsi="Times New Roman" w:cs="Times New Roman" w:eastAsia="Times New Roman"/>
          <w:b w:val="0"/>
          <w:color w:val="000000"/>
          <w:sz w:val="28"/>
          <w:szCs w:val="28"/>
          <w:rtl w:val="0"/>
          <w:lang w:val="en-US" w:bidi="fa-IR"/>
        </w:rPr>
        <w:t>failed</w:t>
      </w:r>
      <w:r>
        <w:rPr>
          <w:rFonts w:ascii="Times New Roman" w:hAnsi="Times New Roman" w:cs="B Nazanin" w:eastAsia="B Nazanin"/>
          <w:b w:val="0"/>
          <w:color w:val="000000"/>
          <w:sz w:val="28"/>
          <w:szCs w:val="28"/>
          <w:rtl w:val="1"/>
          <w:lang w:val="fa-IR" w:bidi="fa-IR"/>
        </w:rPr>
        <w:t xml:space="preserve"> وجود دارد، اما تغییر </w:t>
      </w:r>
      <w:r>
        <w:rPr>
          <w:rFonts w:ascii="Times New Roman" w:hAnsi="Times New Roman" w:cs="Times New Roman" w:eastAsia="Times New Roman"/>
          <w:b w:val="0"/>
          <w:color w:val="000000"/>
          <w:sz w:val="28"/>
          <w:szCs w:val="28"/>
          <w:rtl w:val="0"/>
          <w:lang w:val="en-US" w:bidi="fa-IR"/>
        </w:rPr>
        <w:t>completed</w:t>
      </w:r>
      <w:r>
        <w:rPr>
          <w:rFonts w:ascii="Times New Roman" w:hAnsi="Times New Roman" w:cs="B Nazanin" w:eastAsia="B Nazanin"/>
          <w:b w:val="0"/>
          <w:color w:val="000000"/>
          <w:sz w:val="28"/>
          <w:szCs w:val="28"/>
          <w:rtl w:val="1"/>
          <w:lang w:val="fa-IR" w:bidi="fa-IR"/>
        </w:rPr>
        <w:t xml:space="preserve"> باید با بازخوانی دیده شود. در چت، پرسش ناموفق دوباره در ورودی قرار می‌گیرد، ولی اثر ذخیره‌شدن قبلی سرور روشن نیست. این مثال‌ها نشان می‌دهند «نمایش خطا» با «بازیابی قابل پیش‌بینی» تفاوت دارد. ارزیابی باید ببیند کاربر بعد از خطا چه کنشی انجام می‌دهد و آیا داده تکراری یا رهاشده ایجاد 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۱۳ـ۴ صفحه‌کلید و تمرکز دیداری</w:t>
        <w:br/>
      </w:r>
      <w:r>
        <w:rPr>
          <w:rFonts w:ascii="Times New Roman" w:hAnsi="Times New Roman" w:cs="Times New Roman" w:eastAsia="Times New Roman"/>
          <w:b/>
          <w:color w:val="000000"/>
          <w:sz w:val="36"/>
          <w:szCs w:val="36"/>
          <w:rtl w:val="0"/>
          <w:bCs w:val="1"/>
          <w:lang w:val="en-US" w:bidi="fa-IR"/>
        </w:rPr>
        <w:t>CSS</w:t>
      </w:r>
      <w:r>
        <w:rPr>
          <w:rFonts w:ascii="Times New Roman" w:hAnsi="Times New Roman" w:cs="B Nazanin" w:eastAsia="B Nazanin"/>
          <w:b/>
          <w:color w:val="000000"/>
          <w:sz w:val="36"/>
          <w:szCs w:val="36"/>
          <w:rtl w:val="1"/>
          <w:bCs w:val="1"/>
          <w:lang w:val="fa-IR" w:bidi="fa-IR"/>
        </w:rPr>
        <w:t xml:space="preserve"> یک قاعده </w:t>
      </w:r>
      <w:r>
        <w:rPr>
          <w:rFonts w:ascii="Times New Roman" w:hAnsi="Times New Roman" w:cs="Times New Roman" w:eastAsia="Times New Roman"/>
          <w:b/>
          <w:color w:val="000000"/>
          <w:sz w:val="36"/>
          <w:szCs w:val="36"/>
          <w:rtl w:val="0"/>
          <w:bCs w:val="1"/>
          <w:lang w:val="en-US" w:bidi="fa-IR"/>
        </w:rPr>
        <w:t>focus-visible</w:t>
      </w:r>
      <w:r>
        <w:rPr>
          <w:rFonts w:ascii="Times New Roman" w:hAnsi="Times New Roman" w:cs="B Nazanin" w:eastAsia="B Nazanin"/>
          <w:b/>
          <w:color w:val="000000"/>
          <w:sz w:val="36"/>
          <w:szCs w:val="36"/>
          <w:rtl w:val="1"/>
          <w:bCs w:val="1"/>
          <w:lang w:val="fa-IR" w:bidi="fa-IR"/>
        </w:rPr>
        <w:t xml:space="preserve"> برای لینک، دکمه، ورودی، </w:t>
      </w:r>
      <w:r>
        <w:rPr>
          <w:rFonts w:ascii="Times New Roman" w:hAnsi="Times New Roman" w:cs="Times New Roman" w:eastAsia="Times New Roman"/>
          <w:b/>
          <w:color w:val="000000"/>
          <w:sz w:val="36"/>
          <w:szCs w:val="36"/>
          <w:rtl w:val="0"/>
          <w:bCs w:val="1"/>
          <w:lang w:val="en-US" w:bidi="fa-IR"/>
        </w:rPr>
        <w:t>select</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textarea</w:t>
      </w:r>
      <w:r>
        <w:rPr>
          <w:rFonts w:ascii="Times New Roman" w:hAnsi="Times New Roman" w:cs="B Nazanin" w:eastAsia="B Nazanin"/>
          <w:b/>
          <w:color w:val="000000"/>
          <w:sz w:val="36"/>
          <w:szCs w:val="36"/>
          <w:rtl w:val="1"/>
          <w:bCs w:val="1"/>
          <w:lang w:val="fa-IR" w:bidi="fa-IR"/>
        </w:rPr>
        <w:t xml:space="preserve"> و عناصر </w:t>
      </w:r>
      <w:r>
        <w:rPr>
          <w:rFonts w:ascii="Times New Roman" w:hAnsi="Times New Roman" w:cs="Times New Roman" w:eastAsia="Times New Roman"/>
          <w:b/>
          <w:color w:val="000000"/>
          <w:sz w:val="36"/>
          <w:szCs w:val="36"/>
          <w:rtl w:val="0"/>
          <w:bCs w:val="1"/>
          <w:lang w:val="en-US" w:bidi="fa-IR"/>
        </w:rPr>
        <w:t>tabindex</w:t>
      </w:r>
      <w:r>
        <w:rPr>
          <w:rFonts w:ascii="Times New Roman" w:hAnsi="Times New Roman" w:cs="B Nazanin" w:eastAsia="B Nazanin"/>
          <w:b/>
          <w:color w:val="000000"/>
          <w:sz w:val="36"/>
          <w:szCs w:val="36"/>
          <w:rtl w:val="1"/>
          <w:bCs w:val="1"/>
          <w:lang w:val="fa-IR" w:bidi="fa-IR"/>
        </w:rPr>
        <w:t xml:space="preserve"> دارد. </w:t>
      </w:r>
      <w:r>
        <w:rPr>
          <w:rFonts w:ascii="Times New Roman" w:hAnsi="Times New Roman" w:cs="Times New Roman" w:eastAsia="Times New Roman"/>
          <w:b/>
          <w:color w:val="000000"/>
          <w:sz w:val="36"/>
          <w:szCs w:val="36"/>
          <w:rtl w:val="0"/>
          <w:bCs w:val="1"/>
          <w:lang w:val="en-US" w:bidi="fa-IR"/>
        </w:rPr>
        <w:t>outline</w:t>
      </w:r>
      <w:r>
        <w:rPr>
          <w:rFonts w:ascii="Times New Roman" w:hAnsi="Times New Roman" w:cs="B Nazanin" w:eastAsia="B Nazanin"/>
          <w:b/>
          <w:color w:val="000000"/>
          <w:sz w:val="36"/>
          <w:szCs w:val="36"/>
          <w:rtl w:val="1"/>
          <w:bCs w:val="1"/>
          <w:lang w:val="fa-IR" w:bidi="fa-IR"/>
        </w:rPr>
        <w:t xml:space="preserve"> و فاصله آن به توکن مشترک متصل است. راهنمای </w:t>
      </w:r>
      <w:r>
        <w:rPr>
          <w:rFonts w:ascii="Times New Roman" w:hAnsi="Times New Roman" w:cs="Times New Roman" w:eastAsia="Times New Roman"/>
          <w:b/>
          <w:color w:val="000000"/>
          <w:sz w:val="36"/>
          <w:szCs w:val="36"/>
          <w:rtl w:val="0"/>
          <w:bCs w:val="1"/>
          <w:lang w:val="en-US" w:bidi="fa-IR"/>
        </w:rPr>
        <w:t>Focus Visible</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W3C</w:t>
      </w:r>
      <w:r>
        <w:rPr>
          <w:rFonts w:ascii="Times New Roman" w:hAnsi="Times New Roman" w:cs="B Nazanin" w:eastAsia="B Nazanin"/>
          <w:b/>
          <w:color w:val="000000"/>
          <w:sz w:val="36"/>
          <w:szCs w:val="36"/>
          <w:rtl w:val="1"/>
          <w:bCs w:val="1"/>
          <w:lang w:val="fa-IR" w:bidi="fa-IR"/>
        </w:rPr>
        <w:t xml:space="preserve"> لزوم قابل مشاهده‌بودن محل تمرکز را توضیح می‌دهد [۷]. وجود این قاعده در کد، شروع مناسب بررسی است؛ ولی باید در پس‌زمینه‌های گوناگون، دکمه‌های کوچک، پنجره‌ها و ناحیه </w:t>
      </w:r>
      <w:r>
        <w:rPr>
          <w:rFonts w:ascii="Times New Roman" w:hAnsi="Times New Roman" w:cs="Times New Roman" w:eastAsia="Times New Roman"/>
          <w:b/>
          <w:color w:val="000000"/>
          <w:sz w:val="36"/>
          <w:szCs w:val="36"/>
          <w:rtl w:val="0"/>
          <w:bCs w:val="1"/>
          <w:lang w:val="en-US" w:bidi="fa-IR"/>
        </w:rPr>
        <w:t>sticky</w:t>
      </w:r>
      <w:r>
        <w:rPr>
          <w:rFonts w:ascii="Times New Roman" w:hAnsi="Times New Roman" w:cs="B Nazanin" w:eastAsia="B Nazanin"/>
          <w:b/>
          <w:color w:val="000000"/>
          <w:sz w:val="36"/>
          <w:szCs w:val="36"/>
          <w:rtl w:val="1"/>
          <w:bCs w:val="1"/>
          <w:lang w:val="fa-IR" w:bidi="fa-IR"/>
        </w:rPr>
        <w:t xml:space="preserve"> مشاهده شود. عنصر دارای </w:t>
      </w:r>
      <w:r>
        <w:rPr>
          <w:rFonts w:ascii="Times New Roman" w:hAnsi="Times New Roman" w:cs="Times New Roman" w:eastAsia="Times New Roman"/>
          <w:b/>
          <w:color w:val="000000"/>
          <w:sz w:val="36"/>
          <w:szCs w:val="36"/>
          <w:rtl w:val="0"/>
          <w:bCs w:val="1"/>
          <w:lang w:val="en-US" w:bidi="fa-IR"/>
        </w:rPr>
        <w:t>outline</w:t>
      </w:r>
      <w:r>
        <w:rPr>
          <w:rFonts w:ascii="Times New Roman" w:hAnsi="Times New Roman" w:cs="B Nazanin" w:eastAsia="B Nazanin"/>
          <w:b/>
          <w:color w:val="000000"/>
          <w:sz w:val="36"/>
          <w:szCs w:val="36"/>
          <w:rtl w:val="1"/>
          <w:bCs w:val="1"/>
          <w:lang w:val="fa-IR" w:bidi="fa-IR"/>
        </w:rPr>
        <w:t xml:space="preserve"> ممکن است در یک ظرف </w:t>
      </w:r>
      <w:r>
        <w:rPr>
          <w:rFonts w:ascii="Times New Roman" w:hAnsi="Times New Roman" w:cs="Times New Roman" w:eastAsia="Times New Roman"/>
          <w:b/>
          <w:color w:val="000000"/>
          <w:sz w:val="36"/>
          <w:szCs w:val="36"/>
          <w:rtl w:val="0"/>
          <w:bCs w:val="1"/>
          <w:lang w:val="en-US" w:bidi="fa-IR"/>
        </w:rPr>
        <w:t>overflow-hidden</w:t>
      </w:r>
      <w:r>
        <w:rPr>
          <w:rFonts w:ascii="Times New Roman" w:hAnsi="Times New Roman" w:cs="B Nazanin" w:eastAsia="B Nazanin"/>
          <w:b/>
          <w:color w:val="000000"/>
          <w:sz w:val="36"/>
          <w:szCs w:val="36"/>
          <w:rtl w:val="1"/>
          <w:bCs w:val="1"/>
          <w:lang w:val="fa-IR" w:bidi="fa-IR"/>
        </w:rPr>
        <w:t xml:space="preserve"> بریده شود یا رنگ کم‌تفاوت داشته باشد. در این بررسی آزمایش کامل تمرکز در مرورگر انجام نشده است.</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Dialog</w:t>
      </w:r>
      <w:r>
        <w:rPr>
          <w:rFonts w:ascii="Times New Roman" w:hAnsi="Times New Roman" w:cs="B Nazanin" w:eastAsia="B Nazanin"/>
          <w:b w:val="0"/>
          <w:color w:val="000000"/>
          <w:sz w:val="28"/>
          <w:szCs w:val="28"/>
          <w:rtl w:val="1"/>
          <w:lang w:val="fa-IR" w:bidi="fa-IR"/>
        </w:rPr>
        <w:t xml:space="preserve">های عمومی عنوان و گاهی </w:t>
      </w:r>
      <w:r>
        <w:rPr>
          <w:rFonts w:ascii="Times New Roman" w:hAnsi="Times New Roman" w:cs="Times New Roman" w:eastAsia="Times New Roman"/>
          <w:b w:val="0"/>
          <w:color w:val="000000"/>
          <w:sz w:val="28"/>
          <w:szCs w:val="28"/>
          <w:rtl w:val="0"/>
          <w:lang w:val="en-US" w:bidi="fa-IR"/>
        </w:rPr>
        <w:t>description</w:t>
      </w:r>
      <w:r>
        <w:rPr>
          <w:rFonts w:ascii="Times New Roman" w:hAnsi="Times New Roman" w:cs="B Nazanin" w:eastAsia="B Nazanin"/>
          <w:b w:val="0"/>
          <w:color w:val="000000"/>
          <w:sz w:val="28"/>
          <w:szCs w:val="28"/>
          <w:rtl w:val="1"/>
          <w:lang w:val="fa-IR" w:bidi="fa-IR"/>
        </w:rPr>
        <w:t xml:space="preserve"> دارند و کنترل‌ها از جزء کتابخانه عرضه می‌شوند. قابلیت پایه کتابخانه، مسئولیت ترکیب فرم را حذف نمی‌کند. باید ورود فوکوس، برگشت پس از بستن، حرکت میان کنترل‌ها و امکان خروج با کلید مناسب آزموده شود. تب‌های پرونده لینک ناوبری‌اند و نباید برای آن‌ها رفتار </w:t>
      </w:r>
      <w:r>
        <w:rPr>
          <w:rFonts w:ascii="Times New Roman" w:hAnsi="Times New Roman" w:cs="Times New Roman" w:eastAsia="Times New Roman"/>
          <w:b w:val="0"/>
          <w:color w:val="000000"/>
          <w:sz w:val="28"/>
          <w:szCs w:val="28"/>
          <w:rtl w:val="0"/>
          <w:lang w:val="en-US" w:bidi="fa-IR"/>
        </w:rPr>
        <w:t>widget</w:t>
      </w:r>
      <w:r>
        <w:rPr>
          <w:rFonts w:ascii="Times New Roman" w:hAnsi="Times New Roman" w:cs="B Nazanin" w:eastAsia="B Nazanin"/>
          <w:b w:val="0"/>
          <w:color w:val="000000"/>
          <w:sz w:val="28"/>
          <w:szCs w:val="28"/>
          <w:rtl w:val="1"/>
          <w:lang w:val="fa-IR" w:bidi="fa-IR"/>
        </w:rPr>
        <w:t xml:space="preserve"> خاصی بدون مشاهده ادعا کرد. ورودی چت نیز </w:t>
      </w:r>
      <w:r>
        <w:rPr>
          <w:rFonts w:ascii="Times New Roman" w:hAnsi="Times New Roman" w:cs="Times New Roman" w:eastAsia="Times New Roman"/>
          <w:b w:val="0"/>
          <w:color w:val="000000"/>
          <w:sz w:val="28"/>
          <w:szCs w:val="28"/>
          <w:rtl w:val="0"/>
          <w:lang w:val="en-US" w:bidi="fa-IR"/>
        </w:rPr>
        <w:t>placeholder</w:t>
      </w:r>
      <w:r>
        <w:rPr>
          <w:rFonts w:ascii="Times New Roman" w:hAnsi="Times New Roman" w:cs="B Nazanin" w:eastAsia="B Nazanin"/>
          <w:b w:val="0"/>
          <w:color w:val="000000"/>
          <w:sz w:val="28"/>
          <w:szCs w:val="28"/>
          <w:rtl w:val="1"/>
          <w:lang w:val="fa-IR" w:bidi="fa-IR"/>
        </w:rPr>
        <w:t xml:space="preserve"> دارد، ولی برچسب اختصاصی قابل دسترسی آن در </w:t>
      </w:r>
      <w:r>
        <w:rPr>
          <w:rFonts w:ascii="Times New Roman" w:hAnsi="Times New Roman" w:cs="Times New Roman" w:eastAsia="Times New Roman"/>
          <w:b w:val="0"/>
          <w:color w:val="000000"/>
          <w:sz w:val="28"/>
          <w:szCs w:val="28"/>
          <w:rtl w:val="0"/>
          <w:lang w:val="en-US" w:bidi="fa-IR"/>
        </w:rPr>
        <w:t>textarea</w:t>
      </w:r>
      <w:r>
        <w:rPr>
          <w:rFonts w:ascii="Times New Roman" w:hAnsi="Times New Roman" w:cs="B Nazanin" w:eastAsia="B Nazanin"/>
          <w:b w:val="0"/>
          <w:color w:val="000000"/>
          <w:sz w:val="28"/>
          <w:szCs w:val="28"/>
          <w:rtl w:val="1"/>
          <w:lang w:val="fa-IR" w:bidi="fa-IR"/>
        </w:rPr>
        <w:t xml:space="preserve"> فعلی دیده نمی‌شود؛ </w:t>
      </w:r>
      <w:r>
        <w:rPr>
          <w:rFonts w:ascii="Times New Roman" w:hAnsi="Times New Roman" w:cs="Times New Roman" w:eastAsia="Times New Roman"/>
          <w:b w:val="0"/>
          <w:color w:val="000000"/>
          <w:sz w:val="28"/>
          <w:szCs w:val="28"/>
          <w:rtl w:val="0"/>
          <w:lang w:val="en-US" w:bidi="fa-IR"/>
        </w:rPr>
        <w:t>aria-label</w:t>
      </w:r>
      <w:r>
        <w:rPr>
          <w:rFonts w:ascii="Times New Roman" w:hAnsi="Times New Roman" w:cs="B Nazanin" w:eastAsia="B Nazanin"/>
          <w:b w:val="0"/>
          <w:color w:val="000000"/>
          <w:sz w:val="28"/>
          <w:szCs w:val="28"/>
          <w:rtl w:val="1"/>
          <w:lang w:val="fa-IR" w:bidi="fa-IR"/>
        </w:rPr>
        <w:t xml:space="preserve"> بخش بیرونی لزوماً جای نام خود کنترل را نمی‌گیرد. این مورد نیاز به بررسی و اصلاح جزئی دارد.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۱۳ـ۵ رنگ، نشانه و خوانایی</w:t>
        <w:br/>
        <w:t xml:space="preserve">نمای حساسیت شدید از متن، آیکون و رنگ استفاده می‌کند و وضعیت دارو نیز عنوان دارد. این ترکیب نسبت به تنها رنگ، معنای قابل پیگیری‌تری دارد. راهنمای </w:t>
      </w:r>
      <w:r>
        <w:rPr>
          <w:rFonts w:ascii="Times New Roman" w:hAnsi="Times New Roman" w:cs="Times New Roman" w:eastAsia="Times New Roman"/>
          <w:b/>
          <w:color w:val="000000"/>
          <w:sz w:val="36"/>
          <w:szCs w:val="36"/>
          <w:rtl w:val="0"/>
          <w:bCs w:val="1"/>
          <w:lang w:val="en-US" w:bidi="fa-IR"/>
        </w:rPr>
        <w:t>Use of Color</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W3C</w:t>
      </w:r>
      <w:r>
        <w:rPr>
          <w:rFonts w:ascii="Times New Roman" w:hAnsi="Times New Roman" w:cs="B Nazanin" w:eastAsia="B Nazanin"/>
          <w:b/>
          <w:color w:val="000000"/>
          <w:sz w:val="36"/>
          <w:szCs w:val="36"/>
          <w:rtl w:val="1"/>
          <w:bCs w:val="1"/>
          <w:lang w:val="fa-IR" w:bidi="fa-IR"/>
        </w:rPr>
        <w:t xml:space="preserve"> می‌گوید رنگ نباید تنها راه انتقال اطلاعات باشد [۱۰]. در پروژه، بسیاری از وضعیت‌ها دارای متن‌اند، اما باید همه نشان‌ها، خطاها و حالت‌های فعال به همین معیار بررسی شوند. نبود آزمون همه صفحات، اجازه ادعای انطباق جامع </w:t>
      </w:r>
      <w:r>
        <w:rPr>
          <w:rFonts w:ascii="Times New Roman" w:hAnsi="Times New Roman" w:cs="Times New Roman" w:eastAsia="Times New Roman"/>
          <w:b/>
          <w:color w:val="000000"/>
          <w:sz w:val="36"/>
          <w:szCs w:val="36"/>
          <w:rtl w:val="0"/>
          <w:bCs w:val="1"/>
          <w:lang w:val="en-US" w:bidi="fa-IR"/>
        </w:rPr>
        <w:t>WCAG</w:t>
      </w:r>
      <w:r>
        <w:rPr>
          <w:rFonts w:ascii="Times New Roman" w:hAnsi="Times New Roman" w:cs="B Nazanin" w:eastAsia="B Nazanin"/>
          <w:b/>
          <w:color w:val="000000"/>
          <w:sz w:val="36"/>
          <w:szCs w:val="36"/>
          <w:rtl w:val="1"/>
          <w:bCs w:val="1"/>
          <w:lang w:val="fa-IR" w:bidi="fa-IR"/>
        </w:rPr>
        <w:t xml:space="preserve"> نمی‌دهد. گزارش از چند تصمیم درست، نتیجه گواهی استاندارد نمی‌گیرد.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تراکم متن‌های ۱۰ تا ۱۳ پیکسلی، کوتاه‌کردن عنوان و ستون‌های ثابت در آزمایش و دارو، نیازمند بررسی با بزرگ‌نمایی است. برای نام طولانی، مقدار آزمایش طولانی یا چند حساسیت، باید اطلاعات کامل قابل دسترسی بماند. در سایز موبایل، برخی ستون‌ها پنهان و پنل چت زودتر نمایش داده می‌شود؛ این رفتار باید با وظیفه مرور پرونده سنجیده شود. یک معیار پیشنهادی آن است که بزرگ‌نمایی و صفحه باریک، کنش اصلی یا زمینه بیمار را از دسترس خارج نکند. هیچ نسبت </w:t>
      </w:r>
      <w:r>
        <w:rPr>
          <w:rFonts w:ascii="Times New Roman" w:hAnsi="Times New Roman" w:cs="Times New Roman" w:eastAsia="Times New Roman"/>
          <w:b w:val="0"/>
          <w:color w:val="000000"/>
          <w:sz w:val="28"/>
          <w:szCs w:val="28"/>
          <w:rtl w:val="0"/>
          <w:lang w:val="en-US" w:bidi="fa-IR"/>
        </w:rPr>
        <w:t>contrast</w:t>
      </w:r>
      <w:r>
        <w:rPr>
          <w:rFonts w:ascii="Times New Roman" w:hAnsi="Times New Roman" w:cs="B Nazanin" w:eastAsia="B Nazanin"/>
          <w:b w:val="0"/>
          <w:color w:val="000000"/>
          <w:sz w:val="28"/>
          <w:szCs w:val="28"/>
          <w:rtl w:val="1"/>
          <w:lang w:val="fa-IR" w:bidi="fa-IR"/>
        </w:rPr>
        <w:t xml:space="preserve"> یا میزان موفقیت عددی در این بررسی اندازه‌گیری نشده و مقادیر ساختگی ارائه نمی‌شود.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۱۳ـ۶ حرکت، بارگذاری و داده‌های خالی</w:t>
        <w:br/>
      </w:r>
      <w:r>
        <w:rPr>
          <w:rFonts w:ascii="Times New Roman" w:hAnsi="Times New Roman" w:cs="Times New Roman" w:eastAsia="Times New Roman"/>
          <w:b/>
          <w:color w:val="000000"/>
          <w:sz w:val="36"/>
          <w:szCs w:val="36"/>
          <w:rtl w:val="0"/>
          <w:bCs w:val="1"/>
          <w:lang w:val="en-US" w:bidi="fa-IR"/>
        </w:rPr>
        <w:t>Reveal</w:t>
      </w:r>
      <w:r>
        <w:rPr>
          <w:rFonts w:ascii="Times New Roman" w:hAnsi="Times New Roman" w:cs="B Nazanin" w:eastAsia="B Nazanin"/>
          <w:b/>
          <w:color w:val="000000"/>
          <w:sz w:val="36"/>
          <w:szCs w:val="36"/>
          <w:rtl w:val="1"/>
          <w:bCs w:val="1"/>
          <w:lang w:val="fa-IR" w:bidi="fa-IR"/>
        </w:rPr>
        <w:t xml:space="preserve"> در صفحه معرفی، </w:t>
      </w:r>
      <w:r>
        <w:rPr>
          <w:rFonts w:ascii="Times New Roman" w:hAnsi="Times New Roman" w:cs="Times New Roman" w:eastAsia="Times New Roman"/>
          <w:b/>
          <w:color w:val="000000"/>
          <w:sz w:val="36"/>
          <w:szCs w:val="36"/>
          <w:rtl w:val="0"/>
          <w:bCs w:val="1"/>
          <w:lang w:val="en-US" w:bidi="fa-IR"/>
        </w:rPr>
        <w:t>prefers-reduced-motion</w:t>
      </w:r>
      <w:r>
        <w:rPr>
          <w:rFonts w:ascii="Times New Roman" w:hAnsi="Times New Roman" w:cs="B Nazanin" w:eastAsia="B Nazanin"/>
          <w:b/>
          <w:color w:val="000000"/>
          <w:sz w:val="36"/>
          <w:szCs w:val="36"/>
          <w:rtl w:val="1"/>
          <w:bCs w:val="1"/>
          <w:lang w:val="fa-IR" w:bidi="fa-IR"/>
        </w:rPr>
        <w:t xml:space="preserve"> را در نظر می‌گیرد و </w:t>
      </w:r>
      <w:r>
        <w:rPr>
          <w:rFonts w:ascii="Times New Roman" w:hAnsi="Times New Roman" w:cs="Times New Roman" w:eastAsia="Times New Roman"/>
          <w:b/>
          <w:color w:val="000000"/>
          <w:sz w:val="36"/>
          <w:szCs w:val="36"/>
          <w:rtl w:val="0"/>
          <w:bCs w:val="1"/>
          <w:lang w:val="en-US" w:bidi="fa-IR"/>
        </w:rPr>
        <w:t>CSS</w:t>
      </w:r>
      <w:r>
        <w:rPr>
          <w:rFonts w:ascii="Times New Roman" w:hAnsi="Times New Roman" w:cs="B Nazanin" w:eastAsia="B Nazanin"/>
          <w:b/>
          <w:color w:val="000000"/>
          <w:sz w:val="36"/>
          <w:szCs w:val="36"/>
          <w:rtl w:val="1"/>
          <w:bCs w:val="1"/>
          <w:lang w:val="fa-IR" w:bidi="fa-IR"/>
        </w:rPr>
        <w:t xml:space="preserve"> برای داده-</w:t>
      </w:r>
      <w:r>
        <w:rPr>
          <w:rFonts w:ascii="Times New Roman" w:hAnsi="Times New Roman" w:cs="Times New Roman" w:eastAsia="Times New Roman"/>
          <w:b/>
          <w:color w:val="000000"/>
          <w:sz w:val="36"/>
          <w:szCs w:val="36"/>
          <w:rtl w:val="0"/>
          <w:bCs w:val="1"/>
          <w:lang w:val="en-US" w:bidi="fa-IR"/>
        </w:rPr>
        <w:t>reveal-safe</w:t>
      </w:r>
      <w:r>
        <w:rPr>
          <w:rFonts w:ascii="Times New Roman" w:hAnsi="Times New Roman" w:cs="B Nazanin" w:eastAsia="B Nazanin"/>
          <w:b/>
          <w:color w:val="000000"/>
          <w:sz w:val="36"/>
          <w:szCs w:val="36"/>
          <w:rtl w:val="1"/>
          <w:bCs w:val="1"/>
          <w:lang w:val="fa-IR" w:bidi="fa-IR"/>
        </w:rPr>
        <w:t xml:space="preserve"> حالت قابل مشاهده بدون حرکت را تضمین می‌کند. در مقابل، </w:t>
      </w:r>
      <w:r>
        <w:rPr>
          <w:rFonts w:ascii="Times New Roman" w:hAnsi="Times New Roman" w:cs="Times New Roman" w:eastAsia="Times New Roman"/>
          <w:b/>
          <w:color w:val="000000"/>
          <w:sz w:val="36"/>
          <w:szCs w:val="36"/>
          <w:rtl w:val="0"/>
          <w:bCs w:val="1"/>
          <w:lang w:val="en-US" w:bidi="fa-IR"/>
        </w:rPr>
        <w:t>skeleton</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animate-pulse</w:t>
      </w:r>
      <w:r>
        <w:rPr>
          <w:rFonts w:ascii="Times New Roman" w:hAnsi="Times New Roman" w:cs="B Nazanin" w:eastAsia="B Nazanin"/>
          <w:b/>
          <w:color w:val="000000"/>
          <w:sz w:val="36"/>
          <w:szCs w:val="36"/>
          <w:rtl w:val="1"/>
          <w:bCs w:val="1"/>
          <w:lang w:val="fa-IR" w:bidi="fa-IR"/>
        </w:rPr>
        <w:t xml:space="preserve"> در برخی بخش‌ها همچنان انیمیشن دارند و باید دامنه ترجیح کاهش حرکت برای آن‌ها بررسی شود. این تفاوت نشان می‌دهد یک اقدام اختصاصی صفحه معرفی، همه حرکت‌های برنامه را پوشش نمی‌دهد. تحلیل گزارش بر همین سطح واقعی می‌ماند. نمایش </w:t>
      </w:r>
      <w:r>
        <w:rPr>
          <w:rFonts w:ascii="Times New Roman" w:hAnsi="Times New Roman" w:cs="Times New Roman" w:eastAsia="Times New Roman"/>
          <w:b/>
          <w:color w:val="000000"/>
          <w:sz w:val="36"/>
          <w:szCs w:val="36"/>
          <w:rtl w:val="0"/>
          <w:bCs w:val="1"/>
          <w:lang w:val="en-US" w:bidi="fa-IR"/>
        </w:rPr>
        <w:t>placeholder</w:t>
      </w:r>
      <w:r>
        <w:rPr>
          <w:rFonts w:ascii="Times New Roman" w:hAnsi="Times New Roman" w:cs="B Nazanin" w:eastAsia="B Nazanin"/>
          <w:b/>
          <w:color w:val="000000"/>
          <w:sz w:val="36"/>
          <w:szCs w:val="36"/>
          <w:rtl w:val="1"/>
          <w:bCs w:val="1"/>
          <w:lang w:val="fa-IR" w:bidi="fa-IR"/>
        </w:rPr>
        <w:t xml:space="preserve"> بارگذاری می‌تواند انتظار را روشن کند، ولی طول انتظار و رفتار در قطع سرویس از وجود </w:t>
      </w:r>
      <w:r>
        <w:rPr>
          <w:rFonts w:ascii="Times New Roman" w:hAnsi="Times New Roman" w:cs="Times New Roman" w:eastAsia="Times New Roman"/>
          <w:b/>
          <w:color w:val="000000"/>
          <w:sz w:val="36"/>
          <w:szCs w:val="36"/>
          <w:rtl w:val="0"/>
          <w:bCs w:val="1"/>
          <w:lang w:val="en-US" w:bidi="fa-IR"/>
        </w:rPr>
        <w:t>skeleton</w:t>
      </w:r>
      <w:r>
        <w:rPr>
          <w:rFonts w:ascii="Times New Roman" w:hAnsi="Times New Roman" w:cs="B Nazanin" w:eastAsia="B Nazanin"/>
          <w:b/>
          <w:color w:val="000000"/>
          <w:sz w:val="36"/>
          <w:szCs w:val="36"/>
          <w:rtl w:val="1"/>
          <w:bCs w:val="1"/>
          <w:lang w:val="fa-IR" w:bidi="fa-IR"/>
        </w:rPr>
        <w:t xml:space="preserve"> به دست نمی‌آید.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loading.tsx</w:t>
      </w:r>
      <w:r>
        <w:rPr>
          <w:rFonts w:ascii="Times New Roman" w:hAnsi="Times New Roman" w:cs="B Nazanin" w:eastAsia="B Nazanin"/>
          <w:b w:val="0"/>
          <w:color w:val="000000"/>
          <w:sz w:val="28"/>
          <w:szCs w:val="28"/>
          <w:rtl w:val="1"/>
          <w:lang w:val="fa-IR" w:bidi="fa-IR"/>
        </w:rPr>
        <w:t xml:space="preserve">های مسیر بیماران نمای ابتدایی انتظار را عرضه می‌کنند و </w:t>
      </w:r>
      <w:r>
        <w:rPr>
          <w:rFonts w:ascii="Times New Roman" w:hAnsi="Times New Roman" w:cs="Times New Roman" w:eastAsia="Times New Roman"/>
          <w:b w:val="0"/>
          <w:color w:val="000000"/>
          <w:sz w:val="28"/>
          <w:szCs w:val="28"/>
          <w:rtl w:val="0"/>
          <w:lang w:val="en-US" w:bidi="fa-IR"/>
        </w:rPr>
        <w:t>EmptyState</w:t>
      </w:r>
      <w:r>
        <w:rPr>
          <w:rFonts w:ascii="Times New Roman" w:hAnsi="Times New Roman" w:cs="B Nazanin" w:eastAsia="B Nazanin"/>
          <w:b w:val="0"/>
          <w:color w:val="000000"/>
          <w:sz w:val="28"/>
          <w:szCs w:val="28"/>
          <w:rtl w:val="1"/>
          <w:lang w:val="fa-IR" w:bidi="fa-IR"/>
        </w:rPr>
        <w:t>های دامنه در نبود رکورد ظاهر می‌شوند. حالت خالی بهتر است واقعیت ثبت را توصیف کند، نه وضعیت قطعی بیمار. برای نمونه «نتیجه آزمایشی ثبت نشده» دقیق‌تر از نتیجه‌گیری درباره نبود نیاز آزمایش است. در چند بخش متن‌های راهنما وجود دارند که کاربر را به افزودن یا مشاهده همه هدایت می‌کنند. آزمون آینده باید بررسی کند متن حالت خالی با قابلیت اجرایی مقصد هم‌خوان است؛ وعده استخراج خودکار یا ویرایش در متن راهنما بدون مسیر واقعی می‌تواند انتظار نادرست ایجاد 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۱۳ـ۷ طرح ارزیابی کنترل‌شده</w:t>
        <w:br/>
        <w:t>طرح پیشنهادی ارزیابی از سناریوهای بدون اطلاعات واقعی بیمار استفاده می‌کند. کاربر ابتدا بیمار هم‌نام را از روی شناسه متمایز می‌کند، سپس حساسیت شدید و داروی فعال را می‌یابد، سند مناسب را باز و متن استخراج‌شده را مرور می‌کند. در بخش صوت، فایل آزمایشی داده می‌شود تا متن را بازبینی و با تأیید ذخیره کند. در چت، به‌جای سنجش تشخیص پزشکی، وظیفه یافتن منبع پاسخ و فهم تفاوت داده و تفسیر بررسی می‌شود. این سناریوها برای ارزیابی تعامل‌اند و استفاده درمانی واقعی در آن‌ها انجام نمی‌گیرد.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برای هر وظیفه، پیش‌شرط، داده ورودی، نتیجه مورد انتظار و روش ثبت مشاهده لازم است. زمان انجام، تعداد خطای ناوبری، توان بازیابی پس از شکست و فهم وضعیت قابل ثبت‌اند، ولی باید تعریف و شرایط یکسان داشته باشند. اگر پرسشنامه </w:t>
      </w:r>
      <w:r>
        <w:rPr>
          <w:rFonts w:ascii="Times New Roman" w:hAnsi="Times New Roman" w:cs="Times New Roman" w:eastAsia="Times New Roman"/>
          <w:b w:val="0"/>
          <w:color w:val="000000"/>
          <w:sz w:val="28"/>
          <w:szCs w:val="28"/>
          <w:rtl w:val="0"/>
          <w:lang w:val="en-US" w:bidi="fa-IR"/>
        </w:rPr>
        <w:t>SUS</w:t>
      </w:r>
      <w:r>
        <w:rPr>
          <w:rFonts w:ascii="Times New Roman" w:hAnsi="Times New Roman" w:cs="B Nazanin" w:eastAsia="B Nazanin"/>
          <w:b w:val="0"/>
          <w:color w:val="000000"/>
          <w:sz w:val="28"/>
          <w:szCs w:val="28"/>
          <w:rtl w:val="1"/>
          <w:lang w:val="fa-IR" w:bidi="fa-IR"/>
        </w:rPr>
        <w:t xml:space="preserve"> مطابق پیشنهاد پروپوزال استفاده شود، نسخه معتبر، روش اجرا و محاسبه باید جداگانه مشخص شوند. در این گزارش پرسشنامه اجرا نشده و امتیازی محاسبه نشده است. جدول ۱۳ـ۱ سناریوها را به‌عنوان برنامه آزمون آینده عرضه می‌کند و ستون وضعیت از «اجرا شد» استفاده نمی‌کند.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۱۳ـ۱ سناریوهای پیشنهادی ارزیابی تعامل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وظیفه پیشنهادی</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شاهد قابل ثبت</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وضعیت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تشخیص بیمار هم‌نام</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انتخاب شناسه درست و مسیر برگشت</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 مطالعه اجرا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مرور حساسیت و دارو</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یافتن داده و فهم نبود رکورد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بارگذاری سند نامعتبر</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فهم علت و حفظ انتخاب کاربر</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بازبینی رونوشت</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تشخیص منشأ و ثبت پس از تأیید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شاهد چت</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مراجعه به رکورد</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فایل درست</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تحلیل دارو و تغییر ورودی</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تشخیص تعلق نتیجه به کاندید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صفحه‌کلید و </w:t>
            </w:r>
            <w:r>
              <w:rPr>
                <w:rFonts w:ascii="Times New Roman" w:hAnsi="Times New Roman" w:cs="Times New Roman" w:eastAsia="Times New Roman"/>
                <w:b w:val="0"/>
                <w:color w:val="000000"/>
                <w:sz w:val="24"/>
                <w:szCs w:val="24"/>
                <w:rtl w:val="0"/>
                <w:lang w:val="en-US" w:bidi="fa-IR"/>
              </w:rPr>
              <w:t>zoom</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فوکوس، مسیر خروج و خوانایی</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طرح آینده؛ انطباق جامع تأیید نشده</w:t>
            </w:r>
          </w:p>
        </w:tc>
      </w:tr>
    </w:tbl>
    <w:p>
      <w:pPr>
        <w:widowControl/>
        <w:bidi w:val="1"/>
        <w:spacing w:line="240" w:lineRule="auto" w:before="0" w:after="40"/>
        <w:jc w:val="both"/>
      </w:pP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۱۳ـ۸ اولویت اصلاح‌ها و نقش ایمان</w:t>
        <w:br/>
        <w:t xml:space="preserve">بر پایه تحلیل کد، اولویت‌ها شامل روشن‌کردن منشأ و کهنگی نتیجه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رفع لینک‌های دانلود، بازآوری وضعیت پردازش، خطای اختصاصی فیلد، حفظ فوکوس و تکمیل مسیر تاریخچه‌اند. برخی اصلاح‌ها در جزء عمومی انجام می‌شوند و برخی به قرارداد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نیاز دارند. برای نمونه، اعلام خطا می‌تواند در فرم مشترک بهبود یابد، اما شناسه پیام ثبت‌شده پس از شکست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به همکاری سرور نیاز دارد. این تمایز، مرز مسئولیت اصلی ایمان و کار مشترک را مشخص می‌کند و از نسبت‌دادن همه اصلاح‌های سرور به فرانت‌اند جلوگیری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سهم رابط در پروژه، تبدیل سرویس‌ها به گردش‌های قابل فهم و قابل بازبینی است. رسیدن به این هدف تنها با زیباسازی یا اضافه‌کردن کنترل ممکن نیست؛ معنا، وضعیت و ادامه کار باید هماهنگ باشند. کیفیت فعلی چند پایه مناسب دارد و در کنار آن نواقص مشخصی باقی مانده‌اند. بیان این توازن برای گزارش دانشگاهی مهم است، زیرا ارزش مهندسی را در تحلیل قابل تکرار و مسیر بهبود نشان می‌دهد. اثر نهایی بر زمان پزشک یا دقت تصمیم، پس از اجرای ارزیابی مستقل قابل بحث خواهد بود و در این متن به‌صورت نتیجه قطعی مطرح نمی‌شود.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globals.css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shared/confirm-dialog.tsx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ui/dialog.tsx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loading.tsx</w:t>
      </w:r>
      <w:r>
        <w:rPr>
          <w:rFonts w:ascii="Times New Roman" w:hAnsi="Times New Roman" w:cs="B Nazanin" w:eastAsia="B Nazanin"/>
          <w:b w:val="0"/>
          <w:color w:val="000000"/>
          <w:sz w:val="22"/>
          <w:szCs w:val="22"/>
          <w:rtl w:val="1"/>
          <w:lang w:val="fa-IR" w:bidi="fa-IR"/>
        </w:rPr>
        <w:t xml:space="preserve">ها؛ </w:t>
      </w:r>
      <w:r>
        <w:rPr>
          <w:rFonts w:ascii="Times New Roman" w:hAnsi="Times New Roman" w:cs="Times New Roman" w:eastAsia="Times New Roman"/>
          <w:b w:val="0"/>
          <w:color w:val="000000"/>
          <w:sz w:val="22"/>
          <w:szCs w:val="22"/>
          <w:rtl w:val="0"/>
          <w:lang w:val="en-US" w:bidi="fa-IR"/>
        </w:rPr>
        <w:t>clinical-chat.tsx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document-actions.tsx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voice-note-actions.tsx</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landing/reveal.tsx</w:t>
      </w:r>
      <w:r>
        <w:rPr>
          <w:rFonts w:ascii="Times New Roman" w:hAnsi="Times New Roman" w:cs="B Nazanin" w:eastAsia="B Nazanin"/>
          <w:b w:val="0"/>
          <w:color w:val="000000"/>
          <w:sz w:val="22"/>
          <w:szCs w:val="22"/>
          <w:rtl w:val="1"/>
          <w:lang w:val="fa-IR" w:bidi="fa-IR"/>
        </w:rPr>
        <w:t xml:space="preserve">؛ پروپوزال معیار </w:t>
      </w:r>
      <w:r>
        <w:rPr>
          <w:rFonts w:ascii="Times New Roman" w:hAnsi="Times New Roman" w:cs="Times New Roman" w:eastAsia="Times New Roman"/>
          <w:b w:val="0"/>
          <w:color w:val="000000"/>
          <w:sz w:val="22"/>
          <w:szCs w:val="22"/>
          <w:rtl w:val="0"/>
          <w:lang w:val="en-US" w:bidi="fa-IR"/>
        </w:rPr>
        <w:t>Usability.</w:t>
      </w:r>
    </w:p>
    <w:p>
      <w:pPr>
        <w:sectPr>
          <w:headerReference w:type="default" r:id="rId94"/>
          <w:headerReference w:type="even" r:id="rId95"/>
          <w:headerReference w:type="first" r:id="rId96"/>
          <w:footerReference w:type="default" r:id="rId97"/>
          <w:footerReference w:type="even" r:id="rId98"/>
          <w:footerReference w:type="first" r:id="rId99"/>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۱۴ آزمون، یکپارچه‌سازی و استقرار</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۱۴ـ۱ سطوح متفاوت راستی‌آزمایی</w:t>
        <w:br/>
        <w:t xml:space="preserve">بررسی این نسخه، سه نوع شاهد را از هم جدا می‌کند: خواندن کد، اجرای ابزار توسعه و مشاهده گردش کار در محیط واقعی. خواندن کد، مسیر تابع و قرارداد را مشخص می‌کند؛ </w:t>
      </w:r>
      <w:r>
        <w:rPr>
          <w:rFonts w:ascii="Times New Roman" w:hAnsi="Times New Roman" w:cs="Times New Roman" w:eastAsia="Times New Roman"/>
          <w:b/>
          <w:color w:val="000000"/>
          <w:sz w:val="36"/>
          <w:szCs w:val="36"/>
          <w:rtl w:val="0"/>
          <w:bCs w:val="1"/>
          <w:lang w:val="en-US" w:bidi="fa-IR"/>
        </w:rPr>
        <w:t>TypeScript</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build</w:t>
      </w:r>
      <w:r>
        <w:rPr>
          <w:rFonts w:ascii="Times New Roman" w:hAnsi="Times New Roman" w:cs="B Nazanin" w:eastAsia="B Nazanin"/>
          <w:b/>
          <w:color w:val="000000"/>
          <w:sz w:val="36"/>
          <w:szCs w:val="36"/>
          <w:rtl w:val="1"/>
          <w:bCs w:val="1"/>
          <w:lang w:val="fa-IR" w:bidi="fa-IR"/>
        </w:rPr>
        <w:t xml:space="preserve"> سازگاری نوع و ساخت را می‌سنجند؛ و آزمون مرورگر برای فوکوس، ضبط، ناوبری و رفتار شبکه لازم است. هیچ‌کدام به‌تنهایی جای ارزیابی بالینی یا کاربردپذیری با کاربر را نمی‌گیرد. این تفکیک برای گزارش ایمان ضروری است، زیرا بخش بزرگی از وظیفه او به تعامل مربوط است و کیفیت تعامل فقط با پاس‌شدن </w:t>
      </w:r>
      <w:r>
        <w:rPr>
          <w:rFonts w:ascii="Times New Roman" w:hAnsi="Times New Roman" w:cs="Times New Roman" w:eastAsia="Times New Roman"/>
          <w:b/>
          <w:color w:val="000000"/>
          <w:sz w:val="36"/>
          <w:szCs w:val="36"/>
          <w:rtl w:val="0"/>
          <w:bCs w:val="1"/>
          <w:lang w:val="en-US" w:bidi="fa-IR"/>
        </w:rPr>
        <w:t>build</w:t>
      </w:r>
      <w:r>
        <w:rPr>
          <w:rFonts w:ascii="Times New Roman" w:hAnsi="Times New Roman" w:cs="B Nazanin" w:eastAsia="B Nazanin"/>
          <w:b/>
          <w:color w:val="000000"/>
          <w:sz w:val="36"/>
          <w:szCs w:val="36"/>
          <w:rtl w:val="1"/>
          <w:bCs w:val="1"/>
          <w:lang w:val="fa-IR" w:bidi="fa-IR"/>
        </w:rPr>
        <w:t xml:space="preserve"> اثبات نمی‌شود.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این اجرا، وابستگی‌های نصب‌شده موجود استفاده شدند و </w:t>
      </w:r>
      <w:r>
        <w:rPr>
          <w:rFonts w:ascii="Times New Roman" w:hAnsi="Times New Roman" w:cs="Times New Roman" w:eastAsia="Times New Roman"/>
          <w:b w:val="0"/>
          <w:color w:val="000000"/>
          <w:sz w:val="28"/>
          <w:szCs w:val="28"/>
          <w:rtl w:val="0"/>
          <w:lang w:val="en-US" w:bidi="fa-IR"/>
        </w:rPr>
        <w:t>application code</w:t>
      </w:r>
      <w:r>
        <w:rPr>
          <w:rFonts w:ascii="Times New Roman" w:hAnsi="Times New Roman" w:cs="B Nazanin" w:eastAsia="B Nazanin"/>
          <w:b w:val="0"/>
          <w:color w:val="000000"/>
          <w:sz w:val="28"/>
          <w:szCs w:val="28"/>
          <w:rtl w:val="1"/>
          <w:lang w:val="fa-IR" w:bidi="fa-IR"/>
        </w:rPr>
        <w:t xml:space="preserve"> برای موفق‌شدن بررسی‌ها تغییر نکرد. اجرای آزمون نوع با </w:t>
      </w:r>
      <w:r>
        <w:rPr>
          <w:rFonts w:ascii="Times New Roman" w:hAnsi="Times New Roman" w:cs="Times New Roman" w:eastAsia="Times New Roman"/>
          <w:b w:val="0"/>
          <w:color w:val="000000"/>
          <w:sz w:val="28"/>
          <w:szCs w:val="28"/>
          <w:rtl w:val="0"/>
          <w:lang w:val="en-US" w:bidi="fa-IR"/>
        </w:rPr>
        <w:t>noEmit</w:t>
      </w:r>
      <w:r>
        <w:rPr>
          <w:rFonts w:ascii="Times New Roman" w:hAnsi="Times New Roman" w:cs="B Nazanin" w:eastAsia="B Nazanin"/>
          <w:b w:val="0"/>
          <w:color w:val="000000"/>
          <w:sz w:val="28"/>
          <w:szCs w:val="28"/>
          <w:rtl w:val="1"/>
          <w:lang w:val="fa-IR" w:bidi="fa-IR"/>
        </w:rPr>
        <w:t xml:space="preserve"> و غیرفعال‌کردن </w:t>
      </w:r>
      <w:r>
        <w:rPr>
          <w:rFonts w:ascii="Times New Roman" w:hAnsi="Times New Roman" w:cs="Times New Roman" w:eastAsia="Times New Roman"/>
          <w:b w:val="0"/>
          <w:color w:val="000000"/>
          <w:sz w:val="28"/>
          <w:szCs w:val="28"/>
          <w:rtl w:val="0"/>
          <w:lang w:val="en-US" w:bidi="fa-IR"/>
        </w:rPr>
        <w:t>incremental</w:t>
      </w:r>
      <w:r>
        <w:rPr>
          <w:rFonts w:ascii="Times New Roman" w:hAnsi="Times New Roman" w:cs="B Nazanin" w:eastAsia="B Nazanin"/>
          <w:b w:val="0"/>
          <w:color w:val="000000"/>
          <w:sz w:val="28"/>
          <w:szCs w:val="28"/>
          <w:rtl w:val="1"/>
          <w:lang w:val="fa-IR" w:bidi="fa-IR"/>
        </w:rPr>
        <w:t xml:space="preserve"> انجام شد تا خروجی نوع تازه در منبع تولید نشود. </w:t>
      </w:r>
      <w:r>
        <w:rPr>
          <w:rFonts w:ascii="Times New Roman" w:hAnsi="Times New Roman" w:cs="Times New Roman" w:eastAsia="Times New Roman"/>
          <w:b w:val="0"/>
          <w:color w:val="000000"/>
          <w:sz w:val="28"/>
          <w:szCs w:val="28"/>
          <w:rtl w:val="0"/>
          <w:lang w:val="en-US" w:bidi="fa-IR"/>
        </w:rPr>
        <w:t>lint</w:t>
      </w:r>
      <w:r>
        <w:rPr>
          <w:rFonts w:ascii="Times New Roman" w:hAnsi="Times New Roman" w:cs="B Nazanin" w:eastAsia="B Nazanin"/>
          <w:b w:val="0"/>
          <w:color w:val="000000"/>
          <w:sz w:val="28"/>
          <w:szCs w:val="28"/>
          <w:rtl w:val="1"/>
          <w:lang w:val="fa-IR" w:bidi="fa-IR"/>
        </w:rPr>
        <w:t xml:space="preserve"> بدون </w:t>
      </w:r>
      <w:r>
        <w:rPr>
          <w:rFonts w:ascii="Times New Roman" w:hAnsi="Times New Roman" w:cs="Times New Roman" w:eastAsia="Times New Roman"/>
          <w:b w:val="0"/>
          <w:color w:val="000000"/>
          <w:sz w:val="28"/>
          <w:szCs w:val="28"/>
          <w:rtl w:val="0"/>
          <w:lang w:val="en-US" w:bidi="fa-IR"/>
        </w:rPr>
        <w:t>fix</w:t>
      </w:r>
      <w:r>
        <w:rPr>
          <w:rFonts w:ascii="Times New Roman" w:hAnsi="Times New Roman" w:cs="B Nazanin" w:eastAsia="B Nazanin"/>
          <w:b w:val="0"/>
          <w:color w:val="000000"/>
          <w:sz w:val="28"/>
          <w:szCs w:val="28"/>
          <w:rtl w:val="1"/>
          <w:lang w:val="fa-IR" w:bidi="fa-IR"/>
        </w:rPr>
        <w:t xml:space="preserve"> اجرا شد و </w:t>
      </w:r>
      <w:r>
        <w:rPr>
          <w:rFonts w:ascii="Times New Roman" w:hAnsi="Times New Roman" w:cs="Times New Roman" w:eastAsia="Times New Roman"/>
          <w:b w:val="0"/>
          <w:color w:val="000000"/>
          <w:sz w:val="28"/>
          <w:szCs w:val="28"/>
          <w:rtl w:val="0"/>
          <w:lang w:val="en-US" w:bidi="fa-IR"/>
        </w:rPr>
        <w:t>build</w:t>
      </w:r>
      <w:r>
        <w:rPr>
          <w:rFonts w:ascii="Times New Roman" w:hAnsi="Times New Roman" w:cs="B Nazanin" w:eastAsia="B Nazanin"/>
          <w:b w:val="0"/>
          <w:color w:val="000000"/>
          <w:sz w:val="28"/>
          <w:szCs w:val="28"/>
          <w:rtl w:val="1"/>
          <w:lang w:val="fa-IR" w:bidi="fa-IR"/>
        </w:rPr>
        <w:t xml:space="preserve"> با </w:t>
      </w:r>
      <w:r>
        <w:rPr>
          <w:rFonts w:ascii="Times New Roman" w:hAnsi="Times New Roman" w:cs="Times New Roman" w:eastAsia="Times New Roman"/>
          <w:b w:val="0"/>
          <w:color w:val="000000"/>
          <w:sz w:val="28"/>
          <w:szCs w:val="28"/>
          <w:rtl w:val="0"/>
          <w:lang w:val="en-US" w:bidi="fa-IR"/>
        </w:rPr>
        <w:t>telemetry</w:t>
      </w:r>
      <w:r>
        <w:rPr>
          <w:rFonts w:ascii="Times New Roman" w:hAnsi="Times New Roman" w:cs="B Nazanin" w:eastAsia="B Nazanin"/>
          <w:b w:val="0"/>
          <w:color w:val="000000"/>
          <w:sz w:val="28"/>
          <w:szCs w:val="28"/>
          <w:rtl w:val="1"/>
          <w:lang w:val="fa-IR" w:bidi="fa-IR"/>
        </w:rPr>
        <w:t xml:space="preserve"> غیرفعال انجام گرفت. محیط </w:t>
      </w:r>
      <w:r>
        <w:rPr>
          <w:rFonts w:ascii="Times New Roman" w:hAnsi="Times New Roman" w:cs="Times New Roman" w:eastAsia="Times New Roman"/>
          <w:b w:val="0"/>
          <w:color w:val="000000"/>
          <w:sz w:val="28"/>
          <w:szCs w:val="28"/>
          <w:rtl w:val="0"/>
          <w:lang w:val="en-US" w:bidi="fa-IR"/>
        </w:rPr>
        <w:t>build</w:t>
      </w:r>
      <w:r>
        <w:rPr>
          <w:rFonts w:ascii="Times New Roman" w:hAnsi="Times New Roman" w:cs="B Nazanin" w:eastAsia="B Nazanin"/>
          <w:b w:val="0"/>
          <w:color w:val="000000"/>
          <w:sz w:val="28"/>
          <w:szCs w:val="28"/>
          <w:rtl w:val="1"/>
          <w:lang w:val="fa-IR" w:bidi="fa-IR"/>
        </w:rPr>
        <w:t xml:space="preserve"> وجود .</w:t>
      </w:r>
      <w:r>
        <w:rPr>
          <w:rFonts w:ascii="Times New Roman" w:hAnsi="Times New Roman" w:cs="Times New Roman" w:eastAsia="Times New Roman"/>
          <w:b w:val="0"/>
          <w:color w:val="000000"/>
          <w:sz w:val="28"/>
          <w:szCs w:val="28"/>
          <w:rtl w:val="0"/>
          <w:lang w:val="en-US" w:bidi="fa-IR"/>
        </w:rPr>
        <w:t>env.local</w:t>
      </w:r>
      <w:r>
        <w:rPr>
          <w:rFonts w:ascii="Times New Roman" w:hAnsi="Times New Roman" w:cs="B Nazanin" w:eastAsia="B Nazanin"/>
          <w:b w:val="0"/>
          <w:color w:val="000000"/>
          <w:sz w:val="28"/>
          <w:szCs w:val="28"/>
          <w:rtl w:val="1"/>
          <w:lang w:val="fa-IR" w:bidi="fa-IR"/>
        </w:rPr>
        <w:t xml:space="preserve"> را گزارش کرد، ولی محتویات یا مقدارهای محرمانه آن خوانده یا در گزارش درج نشدند. تاریخچه </w:t>
      </w:r>
      <w:r>
        <w:rPr>
          <w:rFonts w:ascii="Times New Roman" w:hAnsi="Times New Roman" w:cs="Times New Roman" w:eastAsia="Times New Roman"/>
          <w:b w:val="0"/>
          <w:color w:val="000000"/>
          <w:sz w:val="28"/>
          <w:szCs w:val="28"/>
          <w:rtl w:val="0"/>
          <w:lang w:val="en-US" w:bidi="fa-IR"/>
        </w:rPr>
        <w:t>working tree</w:t>
      </w:r>
      <w:r>
        <w:rPr>
          <w:rFonts w:ascii="Times New Roman" w:hAnsi="Times New Roman" w:cs="B Nazanin" w:eastAsia="B Nazanin"/>
          <w:b w:val="0"/>
          <w:color w:val="000000"/>
          <w:sz w:val="28"/>
          <w:szCs w:val="28"/>
          <w:rtl w:val="1"/>
          <w:lang w:val="fa-IR" w:bidi="fa-IR"/>
        </w:rPr>
        <w:t xml:space="preserve"> پیش از کار ثبت شد و تغییرات کاربر در </w:t>
      </w:r>
      <w:r>
        <w:rPr>
          <w:rFonts w:ascii="Times New Roman" w:hAnsi="Times New Roman" w:cs="Times New Roman" w:eastAsia="Times New Roman"/>
          <w:b w:val="0"/>
          <w:color w:val="000000"/>
          <w:sz w:val="28"/>
          <w:szCs w:val="28"/>
          <w:rtl w:val="0"/>
          <w:lang w:val="en-US" w:bidi="fa-IR"/>
        </w:rPr>
        <w:t>STT</w:t>
      </w:r>
      <w:r>
        <w:rPr>
          <w:rFonts w:ascii="Times New Roman" w:hAnsi="Times New Roman" w:cs="B Nazanin" w:eastAsia="B Nazanin"/>
          <w:b w:val="0"/>
          <w:color w:val="000000"/>
          <w:sz w:val="28"/>
          <w:szCs w:val="28"/>
          <w:rtl w:val="1"/>
          <w:lang w:val="fa-IR" w:bidi="fa-IR"/>
        </w:rPr>
        <w:t xml:space="preserve"> و تنظیمات حفظ شدند. نتیجه فعلی با یک </w:t>
      </w:r>
      <w:r>
        <w:rPr>
          <w:rFonts w:ascii="Times New Roman" w:hAnsi="Times New Roman" w:cs="Times New Roman" w:eastAsia="Times New Roman"/>
          <w:b w:val="0"/>
          <w:color w:val="000000"/>
          <w:sz w:val="28"/>
          <w:szCs w:val="28"/>
          <w:rtl w:val="0"/>
          <w:lang w:val="en-US" w:bidi="fa-IR"/>
        </w:rPr>
        <w:t>snapshot</w:t>
      </w:r>
      <w:r>
        <w:rPr>
          <w:rFonts w:ascii="Times New Roman" w:hAnsi="Times New Roman" w:cs="B Nazanin" w:eastAsia="B Nazanin"/>
          <w:b w:val="0"/>
          <w:color w:val="000000"/>
          <w:sz w:val="28"/>
          <w:szCs w:val="28"/>
          <w:rtl w:val="1"/>
          <w:lang w:val="fa-IR" w:bidi="fa-IR"/>
        </w:rPr>
        <w:t xml:space="preserve"> کد و ابزار همراه است، نه ادعای اعتبار همیشگی نسخه‌های بعدی.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۱۴ـ۲ نتیجه اجرای جاری فرانت‌اند</w:t>
        <w:br/>
      </w:r>
      <w:r>
        <w:rPr>
          <w:rFonts w:ascii="Times New Roman" w:hAnsi="Times New Roman" w:cs="Times New Roman" w:eastAsia="Times New Roman"/>
          <w:b/>
          <w:color w:val="000000"/>
          <w:sz w:val="36"/>
          <w:szCs w:val="36"/>
          <w:rtl w:val="0"/>
          <w:bCs w:val="1"/>
          <w:lang w:val="en-US" w:bidi="fa-IR"/>
        </w:rPr>
        <w:t>TypeScript</w:t>
      </w:r>
      <w:r>
        <w:rPr>
          <w:rFonts w:ascii="Times New Roman" w:hAnsi="Times New Roman" w:cs="B Nazanin" w:eastAsia="B Nazanin"/>
          <w:b/>
          <w:color w:val="000000"/>
          <w:sz w:val="36"/>
          <w:szCs w:val="36"/>
          <w:rtl w:val="1"/>
          <w:bCs w:val="1"/>
          <w:lang w:val="fa-IR" w:bidi="fa-IR"/>
        </w:rPr>
        <w:t xml:space="preserve"> با کد خروج صفر پایان یافت. </w:t>
      </w:r>
      <w:r>
        <w:rPr>
          <w:rFonts w:ascii="Times New Roman" w:hAnsi="Times New Roman" w:cs="Times New Roman" w:eastAsia="Times New Roman"/>
          <w:b/>
          <w:color w:val="000000"/>
          <w:sz w:val="36"/>
          <w:szCs w:val="36"/>
          <w:rtl w:val="0"/>
          <w:bCs w:val="1"/>
          <w:lang w:val="en-US" w:bidi="fa-IR"/>
        </w:rPr>
        <w:t>ESLint</w:t>
      </w:r>
      <w:r>
        <w:rPr>
          <w:rFonts w:ascii="Times New Roman" w:hAnsi="Times New Roman" w:cs="B Nazanin" w:eastAsia="B Nazanin"/>
          <w:b/>
          <w:color w:val="000000"/>
          <w:sz w:val="36"/>
          <w:szCs w:val="36"/>
          <w:rtl w:val="1"/>
          <w:bCs w:val="1"/>
          <w:lang w:val="fa-IR" w:bidi="fa-IR"/>
        </w:rPr>
        <w:t xml:space="preserve"> با کد خروج یک، ۷ خطا و ۲ هشدار گزارش کرد. خطاها عمدتاً </w:t>
      </w:r>
      <w:r>
        <w:rPr>
          <w:rFonts w:ascii="Times New Roman" w:hAnsi="Times New Roman" w:cs="Times New Roman" w:eastAsia="Times New Roman"/>
          <w:b/>
          <w:color w:val="000000"/>
          <w:sz w:val="36"/>
          <w:szCs w:val="36"/>
          <w:rtl w:val="0"/>
          <w:bCs w:val="1"/>
          <w:lang w:val="en-US" w:bidi="fa-IR"/>
        </w:rPr>
        <w:t>set-state-in-effect</w:t>
      </w:r>
      <w:r>
        <w:rPr>
          <w:rFonts w:ascii="Times New Roman" w:hAnsi="Times New Roman" w:cs="B Nazanin" w:eastAsia="B Nazanin"/>
          <w:b/>
          <w:color w:val="000000"/>
          <w:sz w:val="36"/>
          <w:szCs w:val="36"/>
          <w:rtl w:val="1"/>
          <w:bCs w:val="1"/>
          <w:lang w:val="fa-IR" w:bidi="fa-IR"/>
        </w:rPr>
        <w:t xml:space="preserve"> در فرم‌های حساسیت، شرایط، سند، دارو، بیمار و دو محل صوت‌اند. هشدارها شامل دستور غیرفعال‌سازی بدون استفاده و هدایت با </w:t>
      </w:r>
      <w:r>
        <w:rPr>
          <w:rFonts w:ascii="Times New Roman" w:hAnsi="Times New Roman" w:cs="Times New Roman" w:eastAsia="Times New Roman"/>
          <w:b/>
          <w:color w:val="000000"/>
          <w:sz w:val="36"/>
          <w:szCs w:val="36"/>
          <w:rtl w:val="0"/>
          <w:bCs w:val="1"/>
          <w:lang w:val="en-US" w:bidi="fa-IR"/>
        </w:rPr>
        <w:t>window.location.href</w:t>
      </w:r>
      <w:r>
        <w:rPr>
          <w:rFonts w:ascii="Times New Roman" w:hAnsi="Times New Roman" w:cs="B Nazanin" w:eastAsia="B Nazanin"/>
          <w:b/>
          <w:color w:val="000000"/>
          <w:sz w:val="36"/>
          <w:szCs w:val="36"/>
          <w:rtl w:val="1"/>
          <w:bCs w:val="1"/>
          <w:lang w:val="fa-IR" w:bidi="fa-IR"/>
        </w:rPr>
        <w:t xml:space="preserve"> در </w:t>
      </w:r>
      <w:r>
        <w:rPr>
          <w:rFonts w:ascii="Times New Roman" w:hAnsi="Times New Roman" w:cs="Times New Roman" w:eastAsia="Times New Roman"/>
          <w:b/>
          <w:color w:val="000000"/>
          <w:sz w:val="36"/>
          <w:szCs w:val="36"/>
          <w:rtl w:val="0"/>
          <w:bCs w:val="1"/>
          <w:lang w:val="en-US" w:bidi="fa-IR"/>
        </w:rPr>
        <w:t>api.ts</w:t>
      </w:r>
      <w:r>
        <w:rPr>
          <w:rFonts w:ascii="Times New Roman" w:hAnsi="Times New Roman" w:cs="B Nazanin" w:eastAsia="B Nazanin"/>
          <w:b/>
          <w:color w:val="000000"/>
          <w:sz w:val="36"/>
          <w:szCs w:val="36"/>
          <w:rtl w:val="1"/>
          <w:bCs w:val="1"/>
          <w:lang w:val="fa-IR" w:bidi="fa-IR"/>
        </w:rPr>
        <w:t xml:space="preserve"> هستند. این نتیجه نشان می‌دهد سیاست </w:t>
      </w:r>
      <w:r>
        <w:rPr>
          <w:rFonts w:ascii="Times New Roman" w:hAnsi="Times New Roman" w:cs="Times New Roman" w:eastAsia="Times New Roman"/>
          <w:b/>
          <w:color w:val="000000"/>
          <w:sz w:val="36"/>
          <w:szCs w:val="36"/>
          <w:rtl w:val="0"/>
          <w:bCs w:val="1"/>
          <w:lang w:val="en-US" w:bidi="fa-IR"/>
        </w:rPr>
        <w:t>lint</w:t>
      </w:r>
      <w:r>
        <w:rPr>
          <w:rFonts w:ascii="Times New Roman" w:hAnsi="Times New Roman" w:cs="B Nazanin" w:eastAsia="B Nazanin"/>
          <w:b/>
          <w:color w:val="000000"/>
          <w:sz w:val="36"/>
          <w:szCs w:val="36"/>
          <w:rtl w:val="1"/>
          <w:bCs w:val="1"/>
          <w:lang w:val="fa-IR" w:bidi="fa-IR"/>
        </w:rPr>
        <w:t xml:space="preserve"> فعلی با برخی الگوهای فرم ناسازگار است. از آن نباید نتیجه گرفت همه گردش‌ها غیرقابل استفاده‌اند، اما گزارش موفقیت همه کنترل‌های کیفیت نیز نادرست خواهد بود. جدول ۱۴ـ۱ نتیجه سه بررسی را با دامنه‌شان نشان می‌دهد.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۱۴ـ۱ نتایج بررسی‌های اجراشده در نسخه جاری</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بررسی</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نتیجه جاری</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دامنه</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TypeScript noEmit</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موفق؛ </w:t>
            </w:r>
            <w:r>
              <w:rPr>
                <w:rFonts w:ascii="Times New Roman" w:hAnsi="Times New Roman" w:cs="Times New Roman" w:eastAsia="Times New Roman"/>
                <w:b w:val="0"/>
                <w:color w:val="000000"/>
                <w:sz w:val="24"/>
                <w:szCs w:val="24"/>
                <w:rtl w:val="0"/>
                <w:lang w:val="en-US" w:bidi="fa-IR"/>
              </w:rPr>
              <w:t>exit=0</w:t>
            </w:r>
            <w:r>
              <w:rPr>
                <w:rFonts w:ascii="Times New Roman" w:hAnsi="Times New Roman" w:cs="B Nazanin" w:eastAsia="B Nazanin"/>
                <w:b w:val="0"/>
                <w:color w:val="000000"/>
                <w:sz w:val="24"/>
                <w:szCs w:val="24"/>
                <w:rtl w:val="1"/>
                <w:lang w:val="fa-IR" w:bidi="fa-IR"/>
              </w:rPr>
              <w:t>؛۵.۷۸ثانیه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سازگاری نوع؛ نه آزمون تعامل</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ESLint</w:t>
            </w:r>
            <w:r>
              <w:rPr>
                <w:rFonts w:ascii="Times New Roman" w:hAnsi="Times New Roman" w:cs="B Nazanin" w:eastAsia="B Nazanin"/>
                <w:b w:val="0"/>
                <w:color w:val="000000"/>
                <w:sz w:val="24"/>
                <w:szCs w:val="24"/>
                <w:rtl w:val="1"/>
                <w:lang w:val="fa-IR" w:bidi="fa-IR"/>
              </w:rPr>
              <w:t xml:space="preserve"> بدون </w:t>
            </w:r>
            <w:r>
              <w:rPr>
                <w:rFonts w:ascii="Times New Roman" w:hAnsi="Times New Roman" w:cs="Times New Roman" w:eastAsia="Times New Roman"/>
                <w:b w:val="0"/>
                <w:color w:val="000000"/>
                <w:sz w:val="24"/>
                <w:szCs w:val="24"/>
                <w:rtl w:val="0"/>
                <w:lang w:val="en-US" w:bidi="fa-IR"/>
              </w:rPr>
              <w:t>fix</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ناموفق؛ </w:t>
            </w:r>
            <w:r>
              <w:rPr>
                <w:rFonts w:ascii="Times New Roman" w:hAnsi="Times New Roman" w:cs="Times New Roman" w:eastAsia="Times New Roman"/>
                <w:b w:val="0"/>
                <w:color w:val="000000"/>
                <w:sz w:val="24"/>
                <w:szCs w:val="24"/>
                <w:rtl w:val="0"/>
                <w:lang w:val="en-US" w:bidi="fa-IR"/>
              </w:rPr>
              <w:t>exit=1</w:t>
            </w:r>
            <w:r>
              <w:rPr>
                <w:rFonts w:ascii="Times New Roman" w:hAnsi="Times New Roman" w:cs="B Nazanin" w:eastAsia="B Nazanin"/>
                <w:b w:val="0"/>
                <w:color w:val="000000"/>
                <w:sz w:val="24"/>
                <w:szCs w:val="24"/>
                <w:rtl w:val="1"/>
                <w:lang w:val="fa-IR" w:bidi="fa-IR"/>
              </w:rPr>
              <w:t>؛۷خطا و۲هشدار</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قواعد کیفیت نصب‌شده</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Next production build</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موفق؛ </w:t>
            </w:r>
            <w:r>
              <w:rPr>
                <w:rFonts w:ascii="Times New Roman" w:hAnsi="Times New Roman" w:cs="Times New Roman" w:eastAsia="Times New Roman"/>
                <w:b w:val="0"/>
                <w:color w:val="000000"/>
                <w:sz w:val="24"/>
                <w:szCs w:val="24"/>
                <w:rtl w:val="0"/>
                <w:lang w:val="en-US" w:bidi="fa-IR"/>
              </w:rPr>
              <w:t>exit=0</w:t>
            </w:r>
            <w:r>
              <w:rPr>
                <w:rFonts w:ascii="Times New Roman" w:hAnsi="Times New Roman" w:cs="B Nazanin" w:eastAsia="B Nazanin"/>
                <w:b w:val="0"/>
                <w:color w:val="000000"/>
                <w:sz w:val="24"/>
                <w:szCs w:val="24"/>
                <w:rtl w:val="1"/>
                <w:lang w:val="fa-IR" w:bidi="fa-IR"/>
              </w:rPr>
              <w:t>؛۵۱.۰۱ثانیه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ساخت برنامه؛ نه استقرار یا </w:t>
            </w:r>
            <w:r>
              <w:rPr>
                <w:rFonts w:ascii="Times New Roman" w:hAnsi="Times New Roman" w:cs="Times New Roman" w:eastAsia="Times New Roman"/>
                <w:b w:val="0"/>
                <w:color w:val="000000"/>
                <w:sz w:val="24"/>
                <w:szCs w:val="24"/>
                <w:rtl w:val="0"/>
                <w:lang w:val="en-US" w:bidi="fa-IR"/>
              </w:rPr>
              <w:t>E2E</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API/DB</w:t>
            </w:r>
            <w:r>
              <w:rPr>
                <w:rFonts w:ascii="Times New Roman" w:hAnsi="Times New Roman" w:cs="B Nazanin" w:eastAsia="B Nazanin"/>
                <w:b w:val="0"/>
                <w:color w:val="000000"/>
                <w:sz w:val="24"/>
                <w:szCs w:val="24"/>
                <w:rtl w:val="1"/>
                <w:lang w:val="fa-IR" w:bidi="fa-IR"/>
              </w:rPr>
              <w:t xml:space="preserve"> و مرورگر</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در این بررسی اجرا نشد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فایل‌های تست خوانده و سناریوها تحلیل شدند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مطالعه کاربر و </w:t>
            </w:r>
            <w:r>
              <w:rPr>
                <w:rFonts w:ascii="Times New Roman" w:hAnsi="Times New Roman" w:cs="Times New Roman" w:eastAsia="Times New Roman"/>
                <w:b w:val="0"/>
                <w:color w:val="000000"/>
                <w:sz w:val="24"/>
                <w:szCs w:val="24"/>
                <w:rtl w:val="0"/>
                <w:lang w:val="en-US" w:bidi="fa-IR"/>
              </w:rPr>
              <w:t>SUS</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اجراشده یافت نشد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پروتکل آینده؛ امتیاز ساخته نشد</w:t>
            </w:r>
          </w:p>
        </w:tc>
      </w:tr>
    </w:tbl>
    <w:p>
      <w:pPr>
        <w:widowControl/>
        <w:bidi w:val="1"/>
        <w:spacing w:line="240" w:lineRule="auto" w:before="0" w:after="40"/>
        <w:jc w:val="both"/>
      </w:pP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build</w:t>
      </w:r>
      <w:r>
        <w:rPr>
          <w:rFonts w:ascii="Times New Roman" w:hAnsi="Times New Roman" w:cs="B Nazanin" w:eastAsia="B Nazanin"/>
          <w:b w:val="0"/>
          <w:color w:val="000000"/>
          <w:sz w:val="28"/>
          <w:szCs w:val="28"/>
          <w:rtl w:val="1"/>
          <w:lang w:val="fa-IR" w:bidi="fa-IR"/>
        </w:rPr>
        <w:t xml:space="preserve"> با </w:t>
      </w:r>
      <w:r>
        <w:rPr>
          <w:rFonts w:ascii="Times New Roman" w:hAnsi="Times New Roman" w:cs="Times New Roman" w:eastAsia="Times New Roman"/>
          <w:b w:val="0"/>
          <w:color w:val="000000"/>
          <w:sz w:val="28"/>
          <w:szCs w:val="28"/>
          <w:rtl w:val="0"/>
          <w:lang w:val="en-US" w:bidi="fa-IR"/>
        </w:rPr>
        <w:t>Next.js 16.3.2</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Turbopack</w:t>
      </w:r>
      <w:r>
        <w:rPr>
          <w:rFonts w:ascii="Times New Roman" w:hAnsi="Times New Roman" w:cs="B Nazanin" w:eastAsia="B Nazanin"/>
          <w:b w:val="0"/>
          <w:color w:val="000000"/>
          <w:sz w:val="28"/>
          <w:szCs w:val="28"/>
          <w:rtl w:val="1"/>
          <w:lang w:val="fa-IR" w:bidi="fa-IR"/>
        </w:rPr>
        <w:t xml:space="preserve"> موفق شد و دو مسیر بیمار را پویا گزارش کرد. زمان ثبت‌شده اجرای کل دستور حدود ۵۱ ثانیه بود؛ این مقدار فقط شرایط همین اجرای ساخت است و </w:t>
      </w:r>
      <w:r>
        <w:rPr>
          <w:rFonts w:ascii="Times New Roman" w:hAnsi="Times New Roman" w:cs="Times New Roman" w:eastAsia="Times New Roman"/>
          <w:b w:val="0"/>
          <w:color w:val="000000"/>
          <w:sz w:val="28"/>
          <w:szCs w:val="28"/>
          <w:rtl w:val="0"/>
          <w:lang w:val="en-US" w:bidi="fa-IR"/>
        </w:rPr>
        <w:t>benchmark</w:t>
      </w:r>
      <w:r>
        <w:rPr>
          <w:rFonts w:ascii="Times New Roman" w:hAnsi="Times New Roman" w:cs="B Nazanin" w:eastAsia="B Nazanin"/>
          <w:b w:val="0"/>
          <w:color w:val="000000"/>
          <w:sz w:val="28"/>
          <w:szCs w:val="28"/>
          <w:rtl w:val="1"/>
          <w:lang w:val="fa-IR" w:bidi="fa-IR"/>
        </w:rPr>
        <w:t xml:space="preserve"> درخواست یا تجربه کاربر نیست. صفحات معرفی، ورود و </w:t>
      </w:r>
      <w:r>
        <w:rPr>
          <w:rFonts w:ascii="Times New Roman" w:hAnsi="Times New Roman" w:cs="Times New Roman" w:eastAsia="Times New Roman"/>
          <w:b w:val="0"/>
          <w:color w:val="000000"/>
          <w:sz w:val="28"/>
          <w:szCs w:val="28"/>
          <w:rtl w:val="0"/>
          <w:lang w:val="en-US" w:bidi="fa-IR"/>
        </w:rPr>
        <w:t>not-found</w:t>
      </w:r>
      <w:r>
        <w:rPr>
          <w:rFonts w:ascii="Times New Roman" w:hAnsi="Times New Roman" w:cs="B Nazanin" w:eastAsia="B Nazanin"/>
          <w:b w:val="0"/>
          <w:color w:val="000000"/>
          <w:sz w:val="28"/>
          <w:szCs w:val="28"/>
          <w:rtl w:val="1"/>
          <w:lang w:val="fa-IR" w:bidi="fa-IR"/>
        </w:rPr>
        <w:t xml:space="preserve"> در خروجی ایستا بودند. موفقیت </w:t>
      </w:r>
      <w:r>
        <w:rPr>
          <w:rFonts w:ascii="Times New Roman" w:hAnsi="Times New Roman" w:cs="Times New Roman" w:eastAsia="Times New Roman"/>
          <w:b w:val="0"/>
          <w:color w:val="000000"/>
          <w:sz w:val="28"/>
          <w:szCs w:val="28"/>
          <w:rtl w:val="0"/>
          <w:lang w:val="en-US" w:bidi="fa-IR"/>
        </w:rPr>
        <w:t>build</w:t>
      </w:r>
      <w:r>
        <w:rPr>
          <w:rFonts w:ascii="Times New Roman" w:hAnsi="Times New Roman" w:cs="B Nazanin" w:eastAsia="B Nazanin"/>
          <w:b w:val="0"/>
          <w:color w:val="000000"/>
          <w:sz w:val="28"/>
          <w:szCs w:val="28"/>
          <w:rtl w:val="1"/>
          <w:lang w:val="fa-IR" w:bidi="fa-IR"/>
        </w:rPr>
        <w:t xml:space="preserve"> نشان می‌دهد بسته تولیدی و مسیرها در این محیط ساخته شدند، ولی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واقعی همه صفحات، پخش فایل و ضبط میکروفون در این دستور آزموده نشده‌اند. گزارش به همین دلیل از عبارت «ساخت موفق» استفاده می‌کند و آن را «تست سرتاسری کامل موفق» نمی‌نامد.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۱۴ـ۳ آزمون‌های موجود بک‌اند و محدودیت انتقال نتیجه</w:t>
        <w:br/>
        <w:t xml:space="preserve">مخزن، آزمون‌های مرتبط با بیمار، دسترسی، اسناد، رونویسی، گفتگو، </w:t>
      </w:r>
      <w:r>
        <w:rPr>
          <w:rFonts w:ascii="Times New Roman" w:hAnsi="Times New Roman" w:cs="Times New Roman" w:eastAsia="Times New Roman"/>
          <w:b/>
          <w:color w:val="000000"/>
          <w:sz w:val="36"/>
          <w:szCs w:val="36"/>
          <w:rtl w:val="0"/>
          <w:bCs w:val="1"/>
          <w:lang w:val="en-US" w:bidi="fa-IR"/>
        </w:rPr>
        <w:t>evidence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safety</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provider</w:t>
      </w:r>
      <w:r>
        <w:rPr>
          <w:rFonts w:ascii="Times New Roman" w:hAnsi="Times New Roman" w:cs="B Nazanin" w:eastAsia="B Nazanin"/>
          <w:b/>
          <w:color w:val="000000"/>
          <w:sz w:val="36"/>
          <w:szCs w:val="36"/>
          <w:rtl w:val="1"/>
          <w:bCs w:val="1"/>
          <w:lang w:val="fa-IR" w:bidi="fa-IR"/>
        </w:rPr>
        <w:t xml:space="preserve"> دارد. این آزمون‌ها برای قراردادهای استفاده‌شده رابط مفیدند، ولی وجود فایل </w:t>
      </w:r>
      <w:r>
        <w:rPr>
          <w:rFonts w:ascii="Times New Roman" w:hAnsi="Times New Roman" w:cs="Times New Roman" w:eastAsia="Times New Roman"/>
          <w:b/>
          <w:color w:val="000000"/>
          <w:sz w:val="36"/>
          <w:szCs w:val="36"/>
          <w:rtl w:val="0"/>
          <w:bCs w:val="1"/>
          <w:lang w:val="en-US" w:bidi="fa-IR"/>
        </w:rPr>
        <w:t>test</w:t>
      </w:r>
      <w:r>
        <w:rPr>
          <w:rFonts w:ascii="Times New Roman" w:hAnsi="Times New Roman" w:cs="B Nazanin" w:eastAsia="B Nazanin"/>
          <w:b/>
          <w:color w:val="000000"/>
          <w:sz w:val="36"/>
          <w:szCs w:val="36"/>
          <w:rtl w:val="1"/>
          <w:bCs w:val="1"/>
          <w:lang w:val="fa-IR" w:bidi="fa-IR"/>
        </w:rPr>
        <w:t xml:space="preserve"> یا شمارنده تاریخی </w:t>
      </w:r>
      <w:r>
        <w:rPr>
          <w:rFonts w:ascii="Times New Roman" w:hAnsi="Times New Roman" w:cs="Times New Roman" w:eastAsia="Times New Roman"/>
          <w:b/>
          <w:color w:val="000000"/>
          <w:sz w:val="36"/>
          <w:szCs w:val="36"/>
          <w:rtl w:val="0"/>
          <w:bCs w:val="1"/>
          <w:lang w:val="en-US" w:bidi="fa-IR"/>
        </w:rPr>
        <w:t>README</w:t>
      </w:r>
      <w:r>
        <w:rPr>
          <w:rFonts w:ascii="Times New Roman" w:hAnsi="Times New Roman" w:cs="B Nazanin" w:eastAsia="B Nazanin"/>
          <w:b/>
          <w:color w:val="000000"/>
          <w:sz w:val="36"/>
          <w:szCs w:val="36"/>
          <w:rtl w:val="1"/>
          <w:bCs w:val="1"/>
          <w:lang w:val="fa-IR" w:bidi="fa-IR"/>
        </w:rPr>
        <w:t xml:space="preserve">، نتیجه اجرای جاری نیست. </w:t>
      </w:r>
      <w:r>
        <w:rPr>
          <w:rFonts w:ascii="Times New Roman" w:hAnsi="Times New Roman" w:cs="Times New Roman" w:eastAsia="Times New Roman"/>
          <w:b/>
          <w:color w:val="000000"/>
          <w:sz w:val="36"/>
          <w:szCs w:val="36"/>
          <w:rtl w:val="0"/>
          <w:bCs w:val="1"/>
          <w:lang w:val="en-US" w:bidi="fa-IR"/>
        </w:rPr>
        <w:t>conftest.py</w:t>
      </w:r>
      <w:r>
        <w:rPr>
          <w:rFonts w:ascii="Times New Roman" w:hAnsi="Times New Roman" w:cs="B Nazanin" w:eastAsia="B Nazanin"/>
          <w:b/>
          <w:color w:val="000000"/>
          <w:sz w:val="36"/>
          <w:szCs w:val="36"/>
          <w:rtl w:val="1"/>
          <w:bCs w:val="1"/>
          <w:lang w:val="fa-IR" w:bidi="fa-IR"/>
        </w:rPr>
        <w:t xml:space="preserve"> برای تست پایگاه داده، یک </w:t>
      </w:r>
      <w:r>
        <w:rPr>
          <w:rFonts w:ascii="Times New Roman" w:hAnsi="Times New Roman" w:cs="Times New Roman" w:eastAsia="Times New Roman"/>
          <w:b/>
          <w:color w:val="000000"/>
          <w:sz w:val="36"/>
          <w:szCs w:val="36"/>
          <w:rtl w:val="0"/>
          <w:bCs w:val="1"/>
          <w:lang w:val="en-US" w:bidi="fa-IR"/>
        </w:rPr>
        <w:t>PostgreSQL</w:t>
      </w:r>
      <w:r>
        <w:rPr>
          <w:rFonts w:ascii="Times New Roman" w:hAnsi="Times New Roman" w:cs="B Nazanin" w:eastAsia="B Nazanin"/>
          <w:b/>
          <w:color w:val="000000"/>
          <w:sz w:val="36"/>
          <w:szCs w:val="36"/>
          <w:rtl w:val="1"/>
          <w:bCs w:val="1"/>
          <w:lang w:val="fa-IR" w:bidi="fa-IR"/>
        </w:rPr>
        <w:t xml:space="preserve"> با پسوند </w:t>
      </w:r>
      <w:r>
        <w:rPr>
          <w:rFonts w:ascii="Times New Roman" w:hAnsi="Times New Roman" w:cs="Times New Roman" w:eastAsia="Times New Roman"/>
          <w:b/>
          <w:color w:val="000000"/>
          <w:sz w:val="36"/>
          <w:szCs w:val="36"/>
          <w:rtl w:val="0"/>
          <w:bCs w:val="1"/>
          <w:lang w:val="en-US" w:bidi="fa-IR"/>
        </w:rPr>
        <w:t>_test</w:t>
      </w:r>
      <w:r>
        <w:rPr>
          <w:rFonts w:ascii="Times New Roman" w:hAnsi="Times New Roman" w:cs="B Nazanin" w:eastAsia="B Nazanin"/>
          <w:b/>
          <w:color w:val="000000"/>
          <w:sz w:val="36"/>
          <w:szCs w:val="36"/>
          <w:rtl w:val="1"/>
          <w:bCs w:val="1"/>
          <w:lang w:val="fa-IR" w:bidi="fa-IR"/>
        </w:rPr>
        <w:t xml:space="preserve"> می‌سازد و </w:t>
      </w:r>
      <w:r>
        <w:rPr>
          <w:rFonts w:ascii="Times New Roman" w:hAnsi="Times New Roman" w:cs="Times New Roman" w:eastAsia="Times New Roman"/>
          <w:b/>
          <w:color w:val="000000"/>
          <w:sz w:val="36"/>
          <w:szCs w:val="36"/>
          <w:rtl w:val="0"/>
          <w:bCs w:val="1"/>
          <w:lang w:val="en-US" w:bidi="fa-IR"/>
        </w:rPr>
        <w:t>schema</w:t>
      </w:r>
      <w:r>
        <w:rPr>
          <w:rFonts w:ascii="Times New Roman" w:hAnsi="Times New Roman" w:cs="B Nazanin" w:eastAsia="B Nazanin"/>
          <w:b/>
          <w:color w:val="000000"/>
          <w:sz w:val="36"/>
          <w:szCs w:val="36"/>
          <w:rtl w:val="1"/>
          <w:bCs w:val="1"/>
          <w:lang w:val="fa-IR" w:bidi="fa-IR"/>
        </w:rPr>
        <w:t xml:space="preserve"> را در پایان حذف می‌کند. در این کار، برای تهیه گزارش به زیرساخت داده واقعی دست زده نشد و این </w:t>
      </w:r>
      <w:r>
        <w:rPr>
          <w:rFonts w:ascii="Times New Roman" w:hAnsi="Times New Roman" w:cs="Times New Roman" w:eastAsia="Times New Roman"/>
          <w:b/>
          <w:color w:val="000000"/>
          <w:sz w:val="36"/>
          <w:szCs w:val="36"/>
          <w:rtl w:val="0"/>
          <w:bCs w:val="1"/>
          <w:lang w:val="en-US" w:bidi="fa-IR"/>
        </w:rPr>
        <w:t>fixture</w:t>
      </w:r>
      <w:r>
        <w:rPr>
          <w:rFonts w:ascii="Times New Roman" w:hAnsi="Times New Roman" w:cs="B Nazanin" w:eastAsia="B Nazanin"/>
          <w:b/>
          <w:color w:val="000000"/>
          <w:sz w:val="36"/>
          <w:szCs w:val="36"/>
          <w:rtl w:val="1"/>
          <w:bCs w:val="1"/>
          <w:lang w:val="fa-IR" w:bidi="fa-IR"/>
        </w:rPr>
        <w:t xml:space="preserve"> روی پایگاه اجرا نشد. شواهد بک‌اند در متن از بررسی کد و آزمون‌های موجود گرفته شده و </w:t>
      </w:r>
      <w:r>
        <w:rPr>
          <w:rFonts w:ascii="Times New Roman" w:hAnsi="Times New Roman" w:cs="Times New Roman" w:eastAsia="Times New Roman"/>
          <w:b/>
          <w:color w:val="000000"/>
          <w:sz w:val="36"/>
          <w:szCs w:val="36"/>
          <w:rtl w:val="0"/>
          <w:bCs w:val="1"/>
          <w:lang w:val="en-US" w:bidi="fa-IR"/>
        </w:rPr>
        <w:t>pass</w:t>
      </w:r>
      <w:r>
        <w:rPr>
          <w:rFonts w:ascii="Times New Roman" w:hAnsi="Times New Roman" w:cs="B Nazanin" w:eastAsia="B Nazanin"/>
          <w:b/>
          <w:color w:val="000000"/>
          <w:sz w:val="36"/>
          <w:szCs w:val="36"/>
          <w:rtl w:val="1"/>
          <w:bCs w:val="1"/>
          <w:lang w:val="fa-IR" w:bidi="fa-IR"/>
        </w:rPr>
        <w:t xml:space="preserve"> جدید برای آن‌ها ادعا نمی‌شود.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w:t>
      </w:r>
      <w:r>
        <w:rPr>
          <w:rFonts w:ascii="Times New Roman" w:hAnsi="Times New Roman" w:cs="Times New Roman" w:eastAsia="Times New Roman"/>
          <w:b w:val="0"/>
          <w:color w:val="000000"/>
          <w:sz w:val="28"/>
          <w:szCs w:val="28"/>
          <w:rtl w:val="0"/>
          <w:lang w:val="en-US" w:bidi="fa-IR"/>
        </w:rPr>
        <w:t>package.json</w:t>
      </w:r>
      <w:r>
        <w:rPr>
          <w:rFonts w:ascii="Times New Roman" w:hAnsi="Times New Roman" w:cs="B Nazanin" w:eastAsia="B Nazanin"/>
          <w:b w:val="0"/>
          <w:color w:val="000000"/>
          <w:sz w:val="28"/>
          <w:szCs w:val="28"/>
          <w:rtl w:val="1"/>
          <w:lang w:val="fa-IR" w:bidi="fa-IR"/>
        </w:rPr>
        <w:t xml:space="preserve"> فرانت‌اند، اسکریپت مستقل آزمون واحد یا مرورگر مانند </w:t>
      </w:r>
      <w:r>
        <w:rPr>
          <w:rFonts w:ascii="Times New Roman" w:hAnsi="Times New Roman" w:cs="Times New Roman" w:eastAsia="Times New Roman"/>
          <w:b w:val="0"/>
          <w:color w:val="000000"/>
          <w:sz w:val="28"/>
          <w:szCs w:val="28"/>
          <w:rtl w:val="0"/>
          <w:lang w:val="en-US" w:bidi="fa-IR"/>
        </w:rPr>
        <w:t>test</w:t>
      </w:r>
      <w:r>
        <w:rPr>
          <w:rFonts w:ascii="Times New Roman" w:hAnsi="Times New Roman" w:cs="B Nazanin" w:eastAsia="B Nazanin"/>
          <w:b w:val="0"/>
          <w:color w:val="000000"/>
          <w:sz w:val="28"/>
          <w:szCs w:val="28"/>
          <w:rtl w:val="1"/>
          <w:lang w:val="fa-IR" w:bidi="fa-IR"/>
        </w:rPr>
        <w:t xml:space="preserve"> دیده نمی‌شود و فهرست فایل‌های بررسی‌شده نیز مجموعه آزمون رابط مستقل نشان نداده است. </w:t>
      </w:r>
      <w:r>
        <w:rPr>
          <w:rFonts w:ascii="Times New Roman" w:hAnsi="Times New Roman" w:cs="Times New Roman" w:eastAsia="Times New Roman"/>
          <w:b w:val="0"/>
          <w:color w:val="000000"/>
          <w:sz w:val="28"/>
          <w:szCs w:val="28"/>
          <w:rtl w:val="0"/>
          <w:lang w:val="en-US" w:bidi="fa-IR"/>
        </w:rPr>
        <w:t>tsc</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lint</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build</w:t>
      </w:r>
      <w:r>
        <w:rPr>
          <w:rFonts w:ascii="Times New Roman" w:hAnsi="Times New Roman" w:cs="B Nazanin" w:eastAsia="B Nazanin"/>
          <w:b w:val="0"/>
          <w:color w:val="000000"/>
          <w:sz w:val="28"/>
          <w:szCs w:val="28"/>
          <w:rtl w:val="1"/>
          <w:lang w:val="fa-IR" w:bidi="fa-IR"/>
        </w:rPr>
        <w:t xml:space="preserve"> ابزارهای کیفیت‌اند، نه جایگزین مجموعه آزمون رفتاری. بنابراین ادعای پوشش خودکار گسترده فرانت‌اند پشتیبانی نشده است. برای توسعه بعدی، می‌توان اول مسیرهای حساس و الگوهای مشترک را آزمود: انقضای نشست، ثبت و خطا، تغییر تب، پیام دیررس و تطبیق نتیجه تحلیل با ورودی. آزمون‌های پیشنهادی باید رفتار و انتظار کاربر را بسنجند، نه فقط اجرای همان خط کد را تکرار کنند.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۱۴ـ۴ سناریوهای یکپارچه‌سازی</w:t>
        <w:br/>
        <w:t xml:space="preserve">یکپارچه‌سازی از قرارداد ورودی تا نتیجه قابل مشاهده بررسی می‌شود. برای بیمار، ثبت باید به فهرست و زمینه تازه منجر شود. برای سند، موفقیت آپلود با استخراج کامل جداست و فایل باید به بیمار درست تعلق داشته باشد. برای صوت، رونوشت خام باید پیش از ثبت یادداشت قابل مرور باشد و ذخیره به </w:t>
      </w:r>
      <w:r>
        <w:rPr>
          <w:rFonts w:ascii="Times New Roman" w:hAnsi="Times New Roman" w:cs="Times New Roman" w:eastAsia="Times New Roman"/>
          <w:b/>
          <w:color w:val="000000"/>
          <w:sz w:val="36"/>
          <w:szCs w:val="36"/>
          <w:rtl w:val="0"/>
          <w:bCs w:val="1"/>
          <w:lang w:val="en-US" w:bidi="fa-IR"/>
        </w:rPr>
        <w:t>endpoint</w:t>
      </w:r>
      <w:r>
        <w:rPr>
          <w:rFonts w:ascii="Times New Roman" w:hAnsi="Times New Roman" w:cs="B Nazanin" w:eastAsia="B Nazanin"/>
          <w:b/>
          <w:color w:val="000000"/>
          <w:sz w:val="36"/>
          <w:szCs w:val="36"/>
          <w:rtl w:val="1"/>
          <w:bCs w:val="1"/>
          <w:lang w:val="fa-IR" w:bidi="fa-IR"/>
        </w:rPr>
        <w:t xml:space="preserve"> صحیح برود. برای چت، پرسش ذخیره‌شده و شکست پاسخ باید قابل پیگیری باشند. برای دارو، خطای تحلیل نباید با خطای ذخیره یکسان ارائه شود. جدول ۱۴ـ۲ سناریوهایی را نشان می‌دهد که بررسی ساختاری شده‌اند و اجرای مرورگری آن‌ها هنوز باید انجام شود.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۱۴ـ۲ سناریوهای یکپارچه‌سازی و سطح شاهد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گردش</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شاهد ساختاری</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بررسی عملی باقیمانده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ثبت بیمار</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payload</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API</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refresh</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نمایش همه نواحی پس از ثبت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سند</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FormData</w:t>
            </w:r>
            <w:r>
              <w:rPr>
                <w:rFonts w:ascii="Times New Roman" w:hAnsi="Times New Roman" w:cs="B Nazanin" w:eastAsia="B Nazanin"/>
                <w:b w:val="0"/>
                <w:color w:val="000000"/>
                <w:sz w:val="24"/>
                <w:szCs w:val="24"/>
                <w:rtl w:val="1"/>
                <w:lang w:val="fa-IR" w:bidi="fa-IR"/>
              </w:rPr>
              <w:t xml:space="preserve"> و وضعیت پس‌زمینه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به‌روزرسانی وضعیت و دانلود مجاز</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صوت</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File</w:t>
            </w:r>
            <w:r>
              <w:rPr>
                <w:rFonts w:ascii="Times New Roman" w:hAnsi="Times New Roman" w:cs="B Nazanin" w:eastAsia="B Nazanin"/>
                <w:b w:val="0"/>
                <w:color w:val="000000"/>
                <w:sz w:val="24"/>
                <w:szCs w:val="24"/>
                <w:rtl w:val="1"/>
                <w:lang w:val="fa-IR" w:bidi="fa-IR"/>
              </w:rPr>
              <w:t xml:space="preserve"> پس از توقف و ثبت یادداشت</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مدت، </w:t>
            </w:r>
            <w:r>
              <w:rPr>
                <w:rFonts w:ascii="Times New Roman" w:hAnsi="Times New Roman" w:cs="Times New Roman" w:eastAsia="Times New Roman"/>
                <w:b w:val="0"/>
                <w:color w:val="000000"/>
                <w:sz w:val="24"/>
                <w:szCs w:val="24"/>
                <w:rtl w:val="0"/>
                <w:lang w:val="en-US" w:bidi="fa-IR"/>
              </w:rPr>
              <w:t>MIME</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track</w:t>
            </w:r>
            <w:r>
              <w:rPr>
                <w:rFonts w:ascii="Times New Roman" w:hAnsi="Times New Roman" w:cs="B Nazanin" w:eastAsia="B Nazanin"/>
                <w:b w:val="0"/>
                <w:color w:val="000000"/>
                <w:sz w:val="24"/>
                <w:szCs w:val="24"/>
                <w:rtl w:val="1"/>
                <w:lang w:val="fa-IR" w:bidi="fa-IR"/>
              </w:rPr>
              <w:t>ها و پخش</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گفتگو</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ثبت پرسش پیش از </w:t>
            </w:r>
            <w:r>
              <w:rPr>
                <w:rFonts w:ascii="Times New Roman" w:hAnsi="Times New Roman" w:cs="Times New Roman" w:eastAsia="Times New Roman"/>
                <w:b w:val="0"/>
                <w:color w:val="000000"/>
                <w:sz w:val="24"/>
                <w:szCs w:val="24"/>
                <w:rtl w:val="0"/>
                <w:lang w:val="en-US" w:bidi="fa-IR"/>
              </w:rPr>
              <w:t>AI</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catch</w:t>
            </w:r>
            <w:r>
              <w:rPr>
                <w:rFonts w:ascii="Times New Roman" w:hAnsi="Times New Roman" w:cs="B Nazanin" w:eastAsia="B Nazanin"/>
                <w:b w:val="0"/>
                <w:color w:val="000000"/>
                <w:sz w:val="24"/>
                <w:szCs w:val="24"/>
                <w:rtl w:val="1"/>
                <w:lang w:val="fa-IR" w:bidi="fa-IR"/>
              </w:rPr>
              <w:t xml:space="preserve"> رابط</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تطبیق پیام ثبت‌شده در شکست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ایمنی دارو</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وضعیت‌های تحلیل و ذخیره جدا</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کهـنگی نتیجه و پاسخ دیررس</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مجوز بیمار</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کنترل </w:t>
            </w:r>
            <w:r>
              <w:rPr>
                <w:rFonts w:ascii="Times New Roman" w:hAnsi="Times New Roman" w:cs="Times New Roman" w:eastAsia="Times New Roman"/>
                <w:b w:val="0"/>
                <w:color w:val="000000"/>
                <w:sz w:val="24"/>
                <w:szCs w:val="24"/>
                <w:rtl w:val="0"/>
                <w:lang w:val="en-US" w:bidi="fa-IR"/>
              </w:rPr>
              <w:t>nested</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child routes</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مرور نقش‌ها و فایل در مرورگر</w:t>
            </w:r>
          </w:p>
        </w:tc>
      </w:tr>
    </w:tbl>
    <w:p>
      <w:pPr>
        <w:widowControl/>
        <w:bidi w:val="1"/>
        <w:spacing w:line="240" w:lineRule="auto" w:before="0" w:after="40"/>
        <w:jc w:val="both"/>
      </w:pP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آزمون‌های منفی اهمیت ویژه دارند، زیرا در مسیر موفق بسیاری از ابهام‌ها دیده نمی‌شوند. قطع ارتباط در میانه ارسال، ۴۰۱ پس از انقضا، ۴۰۳ برای بیمار غیرمجاز، فایل بزرگ، متن خالی و پاسخ کند باید از هم تفکیک شوند. همچنین باید معلوم شود عملیات قبل از خطا چه اثری گذاشته است. پرسش چت ممکن است ثبت شده باشد، در حالی که رابط آن را به ورودی برگرداند. با تعریف داده مصنوعی و پیش‌شرط روشن، این سناریوها قابل تکرار می‌شوند. این گزارش آن‌ها را طرح ارزیابی و تحلیل کد معرفی می‌کند؛ اجرای کامل مرورگر یا تعداد موفقیت کاربران برایشان ساخته نشده است.</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۱۴ـ۵ بسته‌بندی فرانت‌اند</w:t>
        <w:br/>
      </w:r>
      <w:r>
        <w:rPr>
          <w:rFonts w:ascii="Times New Roman" w:hAnsi="Times New Roman" w:cs="Times New Roman" w:eastAsia="Times New Roman"/>
          <w:b/>
          <w:color w:val="000000"/>
          <w:sz w:val="36"/>
          <w:szCs w:val="36"/>
          <w:rtl w:val="0"/>
          <w:bCs w:val="1"/>
          <w:lang w:val="en-US" w:bidi="fa-IR"/>
        </w:rPr>
        <w:t>next.config.ts</w:t>
      </w:r>
      <w:r>
        <w:rPr>
          <w:rFonts w:ascii="Times New Roman" w:hAnsi="Times New Roman" w:cs="B Nazanin" w:eastAsia="B Nazanin"/>
          <w:b/>
          <w:color w:val="000000"/>
          <w:sz w:val="36"/>
          <w:szCs w:val="36"/>
          <w:rtl w:val="1"/>
          <w:bCs w:val="1"/>
          <w:lang w:val="fa-IR" w:bidi="fa-IR"/>
        </w:rPr>
        <w:t xml:space="preserve"> مقدار </w:t>
      </w:r>
      <w:r>
        <w:rPr>
          <w:rFonts w:ascii="Times New Roman" w:hAnsi="Times New Roman" w:cs="Times New Roman" w:eastAsia="Times New Roman"/>
          <w:b/>
          <w:color w:val="000000"/>
          <w:sz w:val="36"/>
          <w:szCs w:val="36"/>
          <w:rtl w:val="0"/>
          <w:bCs w:val="1"/>
          <w:lang w:val="en-US" w:bidi="fa-IR"/>
        </w:rPr>
        <w:t>output</w:t>
      </w:r>
      <w:r>
        <w:rPr>
          <w:rFonts w:ascii="Times New Roman" w:hAnsi="Times New Roman" w:cs="B Nazanin" w:eastAsia="B Nazanin"/>
          <w:b/>
          <w:color w:val="000000"/>
          <w:sz w:val="36"/>
          <w:szCs w:val="36"/>
          <w:rtl w:val="1"/>
          <w:bCs w:val="1"/>
          <w:lang w:val="fa-IR" w:bidi="fa-IR"/>
        </w:rPr>
        <w:t xml:space="preserve"> را </w:t>
      </w:r>
      <w:r>
        <w:rPr>
          <w:rFonts w:ascii="Times New Roman" w:hAnsi="Times New Roman" w:cs="Times New Roman" w:eastAsia="Times New Roman"/>
          <w:b/>
          <w:color w:val="000000"/>
          <w:sz w:val="36"/>
          <w:szCs w:val="36"/>
          <w:rtl w:val="0"/>
          <w:bCs w:val="1"/>
          <w:lang w:val="en-US" w:bidi="fa-IR"/>
        </w:rPr>
        <w:t>standalone</w:t>
      </w:r>
      <w:r>
        <w:rPr>
          <w:rFonts w:ascii="Times New Roman" w:hAnsi="Times New Roman" w:cs="B Nazanin" w:eastAsia="B Nazanin"/>
          <w:b/>
          <w:color w:val="000000"/>
          <w:sz w:val="36"/>
          <w:szCs w:val="36"/>
          <w:rtl w:val="1"/>
          <w:bCs w:val="1"/>
          <w:lang w:val="fa-IR" w:bidi="fa-IR"/>
        </w:rPr>
        <w:t xml:space="preserve"> قرار می‌دهد. </w:t>
      </w:r>
      <w:r>
        <w:rPr>
          <w:rFonts w:ascii="Times New Roman" w:hAnsi="Times New Roman" w:cs="Times New Roman" w:eastAsia="Times New Roman"/>
          <w:b/>
          <w:color w:val="000000"/>
          <w:sz w:val="36"/>
          <w:szCs w:val="36"/>
          <w:rtl w:val="0"/>
          <w:bCs w:val="1"/>
          <w:lang w:val="en-US" w:bidi="fa-IR"/>
        </w:rPr>
        <w:t>Dockerfile</w:t>
      </w:r>
      <w:r>
        <w:rPr>
          <w:rFonts w:ascii="Times New Roman" w:hAnsi="Times New Roman" w:cs="B Nazanin" w:eastAsia="B Nazanin"/>
          <w:b/>
          <w:color w:val="000000"/>
          <w:sz w:val="36"/>
          <w:szCs w:val="36"/>
          <w:rtl w:val="1"/>
          <w:bCs w:val="1"/>
          <w:lang w:val="fa-IR" w:bidi="fa-IR"/>
        </w:rPr>
        <w:t xml:space="preserve"> فرانت‌اند سه مرحله </w:t>
      </w:r>
      <w:r>
        <w:rPr>
          <w:rFonts w:ascii="Times New Roman" w:hAnsi="Times New Roman" w:cs="Times New Roman" w:eastAsia="Times New Roman"/>
          <w:b/>
          <w:color w:val="000000"/>
          <w:sz w:val="36"/>
          <w:szCs w:val="36"/>
          <w:rtl w:val="0"/>
          <w:bCs w:val="1"/>
          <w:lang w:val="en-US" w:bidi="fa-IR"/>
        </w:rPr>
        <w:t>deps</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builder</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runner</w:t>
      </w:r>
      <w:r>
        <w:rPr>
          <w:rFonts w:ascii="Times New Roman" w:hAnsi="Times New Roman" w:cs="B Nazanin" w:eastAsia="B Nazanin"/>
          <w:b/>
          <w:color w:val="000000"/>
          <w:sz w:val="36"/>
          <w:szCs w:val="36"/>
          <w:rtl w:val="1"/>
          <w:bCs w:val="1"/>
          <w:lang w:val="fa-IR" w:bidi="fa-IR"/>
        </w:rPr>
        <w:t xml:space="preserve"> دارد. مرحله اول از </w:t>
      </w:r>
      <w:r>
        <w:rPr>
          <w:rFonts w:ascii="Times New Roman" w:hAnsi="Times New Roman" w:cs="Times New Roman" w:eastAsia="Times New Roman"/>
          <w:b/>
          <w:color w:val="000000"/>
          <w:sz w:val="36"/>
          <w:szCs w:val="36"/>
          <w:rtl w:val="0"/>
          <w:bCs w:val="1"/>
          <w:lang w:val="en-US" w:bidi="fa-IR"/>
        </w:rPr>
        <w:t>lockfile</w:t>
      </w:r>
      <w:r>
        <w:rPr>
          <w:rFonts w:ascii="Times New Roman" w:hAnsi="Times New Roman" w:cs="B Nazanin" w:eastAsia="B Nazanin"/>
          <w:b/>
          <w:color w:val="000000"/>
          <w:sz w:val="36"/>
          <w:szCs w:val="36"/>
          <w:rtl w:val="1"/>
          <w:bCs w:val="1"/>
          <w:lang w:val="fa-IR" w:bidi="fa-IR"/>
        </w:rPr>
        <w:t xml:space="preserve"> وابستگی‌ها را با </w:t>
      </w:r>
      <w:r>
        <w:rPr>
          <w:rFonts w:ascii="Times New Roman" w:hAnsi="Times New Roman" w:cs="Times New Roman" w:eastAsia="Times New Roman"/>
          <w:b/>
          <w:color w:val="000000"/>
          <w:sz w:val="36"/>
          <w:szCs w:val="36"/>
          <w:rtl w:val="0"/>
          <w:bCs w:val="1"/>
          <w:lang w:val="en-US" w:bidi="fa-IR"/>
        </w:rPr>
        <w:t>npm ci</w:t>
      </w:r>
      <w:r>
        <w:rPr>
          <w:rFonts w:ascii="Times New Roman" w:hAnsi="Times New Roman" w:cs="B Nazanin" w:eastAsia="B Nazanin"/>
          <w:b/>
          <w:color w:val="000000"/>
          <w:sz w:val="36"/>
          <w:szCs w:val="36"/>
          <w:rtl w:val="1"/>
          <w:bCs w:val="1"/>
          <w:lang w:val="fa-IR" w:bidi="fa-IR"/>
        </w:rPr>
        <w:t xml:space="preserve"> آماده می‌کند؛ مرحله دوم برنامه را می‌سازد؛ و مرحله سوم خروجی </w:t>
      </w:r>
      <w:r>
        <w:rPr>
          <w:rFonts w:ascii="Times New Roman" w:hAnsi="Times New Roman" w:cs="Times New Roman" w:eastAsia="Times New Roman"/>
          <w:b/>
          <w:color w:val="000000"/>
          <w:sz w:val="36"/>
          <w:szCs w:val="36"/>
          <w:rtl w:val="0"/>
          <w:bCs w:val="1"/>
          <w:lang w:val="en-US" w:bidi="fa-IR"/>
        </w:rPr>
        <w:t>standalone</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static</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public</w:t>
      </w:r>
      <w:r>
        <w:rPr>
          <w:rFonts w:ascii="Times New Roman" w:hAnsi="Times New Roman" w:cs="B Nazanin" w:eastAsia="B Nazanin"/>
          <w:b/>
          <w:color w:val="000000"/>
          <w:sz w:val="36"/>
          <w:szCs w:val="36"/>
          <w:rtl w:val="1"/>
          <w:bCs w:val="1"/>
          <w:lang w:val="fa-IR" w:bidi="fa-IR"/>
        </w:rPr>
        <w:t xml:space="preserve"> را در تصویر اجرا قرار می‌دهد. کاربر </w:t>
      </w:r>
      <w:r>
        <w:rPr>
          <w:rFonts w:ascii="Times New Roman" w:hAnsi="Times New Roman" w:cs="Times New Roman" w:eastAsia="Times New Roman"/>
          <w:b/>
          <w:color w:val="000000"/>
          <w:sz w:val="36"/>
          <w:szCs w:val="36"/>
          <w:rtl w:val="0"/>
          <w:bCs w:val="1"/>
          <w:lang w:val="en-US" w:bidi="fa-IR"/>
        </w:rPr>
        <w:t>runtime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node</w:t>
      </w:r>
      <w:r>
        <w:rPr>
          <w:rFonts w:ascii="Times New Roman" w:hAnsi="Times New Roman" w:cs="B Nazanin" w:eastAsia="B Nazanin"/>
          <w:b/>
          <w:color w:val="000000"/>
          <w:sz w:val="36"/>
          <w:szCs w:val="36"/>
          <w:rtl w:val="1"/>
          <w:bCs w:val="1"/>
          <w:lang w:val="fa-IR" w:bidi="fa-IR"/>
        </w:rPr>
        <w:t xml:space="preserve"> غیرریشه است و </w:t>
      </w:r>
      <w:r>
        <w:rPr>
          <w:rFonts w:ascii="Times New Roman" w:hAnsi="Times New Roman" w:cs="Times New Roman" w:eastAsia="Times New Roman"/>
          <w:b/>
          <w:color w:val="000000"/>
          <w:sz w:val="36"/>
          <w:szCs w:val="36"/>
          <w:rtl w:val="0"/>
          <w:bCs w:val="1"/>
          <w:lang w:val="en-US" w:bidi="fa-IR"/>
        </w:rPr>
        <w:t>server.js</w:t>
      </w:r>
      <w:r>
        <w:rPr>
          <w:rFonts w:ascii="Times New Roman" w:hAnsi="Times New Roman" w:cs="B Nazanin" w:eastAsia="B Nazanin"/>
          <w:b/>
          <w:color w:val="000000"/>
          <w:sz w:val="36"/>
          <w:szCs w:val="36"/>
          <w:rtl w:val="1"/>
          <w:bCs w:val="1"/>
          <w:lang w:val="fa-IR" w:bidi="fa-IR"/>
        </w:rPr>
        <w:t xml:space="preserve"> اجرا می‌شود. راهنمای </w:t>
      </w:r>
      <w:r>
        <w:rPr>
          <w:rFonts w:ascii="Times New Roman" w:hAnsi="Times New Roman" w:cs="Times New Roman" w:eastAsia="Times New Roman"/>
          <w:b/>
          <w:color w:val="000000"/>
          <w:sz w:val="36"/>
          <w:szCs w:val="36"/>
          <w:rtl w:val="0"/>
          <w:bCs w:val="1"/>
          <w:lang w:val="en-US" w:bidi="fa-IR"/>
        </w:rPr>
        <w:t>Docker</w:t>
      </w:r>
      <w:r>
        <w:rPr>
          <w:rFonts w:ascii="Times New Roman" w:hAnsi="Times New Roman" w:cs="B Nazanin" w:eastAsia="B Nazanin"/>
          <w:b/>
          <w:color w:val="000000"/>
          <w:sz w:val="36"/>
          <w:szCs w:val="36"/>
          <w:rtl w:val="1"/>
          <w:bCs w:val="1"/>
          <w:lang w:val="fa-IR" w:bidi="fa-IR"/>
        </w:rPr>
        <w:t xml:space="preserve"> ساخت چندمرحله‌ای را برای جداکردن ابزار ساخت و محتوای اجرا توضیح می‌دهد [۱۲]. در پروژه، این الگو از فایل واقعی قابل تأیید است، اما اجرای موفق تصویر روی سرور عمومی در این بررسی انجام نشده است.</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NEXT_PUBLIC_API_URL</w:t>
      </w:r>
      <w:r>
        <w:rPr>
          <w:rFonts w:ascii="Times New Roman" w:hAnsi="Times New Roman" w:cs="B Nazanin" w:eastAsia="B Nazanin"/>
          <w:b w:val="0"/>
          <w:color w:val="000000"/>
          <w:sz w:val="28"/>
          <w:szCs w:val="28"/>
          <w:rtl w:val="1"/>
          <w:lang w:val="fa-IR" w:bidi="fa-IR"/>
        </w:rPr>
        <w:t xml:space="preserve"> در زمان </w:t>
      </w:r>
      <w:r>
        <w:rPr>
          <w:rFonts w:ascii="Times New Roman" w:hAnsi="Times New Roman" w:cs="Times New Roman" w:eastAsia="Times New Roman"/>
          <w:b w:val="0"/>
          <w:color w:val="000000"/>
          <w:sz w:val="28"/>
          <w:szCs w:val="28"/>
          <w:rtl w:val="0"/>
          <w:lang w:val="en-US" w:bidi="fa-IR"/>
        </w:rPr>
        <w:t>build</w:t>
      </w:r>
      <w:r>
        <w:rPr>
          <w:rFonts w:ascii="Times New Roman" w:hAnsi="Times New Roman" w:cs="B Nazanin" w:eastAsia="B Nazanin"/>
          <w:b w:val="0"/>
          <w:color w:val="000000"/>
          <w:sz w:val="28"/>
          <w:szCs w:val="28"/>
          <w:rtl w:val="1"/>
          <w:lang w:val="fa-IR" w:bidi="fa-IR"/>
        </w:rPr>
        <w:t xml:space="preserve"> وارد </w:t>
      </w:r>
      <w:r>
        <w:rPr>
          <w:rFonts w:ascii="Times New Roman" w:hAnsi="Times New Roman" w:cs="Times New Roman" w:eastAsia="Times New Roman"/>
          <w:b w:val="0"/>
          <w:color w:val="000000"/>
          <w:sz w:val="28"/>
          <w:szCs w:val="28"/>
          <w:rtl w:val="0"/>
          <w:lang w:val="en-US" w:bidi="fa-IR"/>
        </w:rPr>
        <w:t>bundle</w:t>
      </w:r>
      <w:r>
        <w:rPr>
          <w:rFonts w:ascii="Times New Roman" w:hAnsi="Times New Roman" w:cs="B Nazanin" w:eastAsia="B Nazanin"/>
          <w:b w:val="0"/>
          <w:color w:val="000000"/>
          <w:sz w:val="28"/>
          <w:szCs w:val="28"/>
          <w:rtl w:val="1"/>
          <w:lang w:val="fa-IR" w:bidi="fa-IR"/>
        </w:rPr>
        <w:t xml:space="preserve"> می‌شود. تغییر آن تنها در </w:t>
      </w:r>
      <w:r>
        <w:rPr>
          <w:rFonts w:ascii="Times New Roman" w:hAnsi="Times New Roman" w:cs="Times New Roman" w:eastAsia="Times New Roman"/>
          <w:b w:val="0"/>
          <w:color w:val="000000"/>
          <w:sz w:val="28"/>
          <w:szCs w:val="28"/>
          <w:rtl w:val="0"/>
          <w:lang w:val="en-US" w:bidi="fa-IR"/>
        </w:rPr>
        <w:t>runtime</w:t>
      </w:r>
      <w:r>
        <w:rPr>
          <w:rFonts w:ascii="Times New Roman" w:hAnsi="Times New Roman" w:cs="B Nazanin" w:eastAsia="B Nazanin"/>
          <w:b w:val="0"/>
          <w:color w:val="000000"/>
          <w:sz w:val="28"/>
          <w:szCs w:val="28"/>
          <w:rtl w:val="1"/>
          <w:lang w:val="fa-IR" w:bidi="fa-IR"/>
        </w:rPr>
        <w:t xml:space="preserve"> ظرف الزاماً مسیر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مرورگر را عوض نمی‌کند و باید تصویر با مقدار جدید ساخته شود. همچنین همان </w:t>
      </w:r>
      <w:r>
        <w:rPr>
          <w:rFonts w:ascii="Times New Roman" w:hAnsi="Times New Roman" w:cs="Times New Roman" w:eastAsia="Times New Roman"/>
          <w:b w:val="0"/>
          <w:color w:val="000000"/>
          <w:sz w:val="28"/>
          <w:szCs w:val="28"/>
          <w:rtl w:val="0"/>
          <w:lang w:val="en-US" w:bidi="fa-IR"/>
        </w:rPr>
        <w:t>client</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Server Component</w:t>
      </w:r>
      <w:r>
        <w:rPr>
          <w:rFonts w:ascii="Times New Roman" w:hAnsi="Times New Roman" w:cs="B Nazanin" w:eastAsia="B Nazanin"/>
          <w:b w:val="0"/>
          <w:color w:val="000000"/>
          <w:sz w:val="28"/>
          <w:szCs w:val="28"/>
          <w:rtl w:val="1"/>
          <w:lang w:val="fa-IR" w:bidi="fa-IR"/>
        </w:rPr>
        <w:t xml:space="preserve"> استفاده می‌شود و </w:t>
      </w:r>
      <w:r>
        <w:rPr>
          <w:rFonts w:ascii="Times New Roman" w:hAnsi="Times New Roman" w:cs="Times New Roman" w:eastAsia="Times New Roman"/>
          <w:b w:val="0"/>
          <w:color w:val="000000"/>
          <w:sz w:val="28"/>
          <w:szCs w:val="28"/>
          <w:rtl w:val="0"/>
          <w:lang w:val="en-US" w:bidi="fa-IR"/>
        </w:rPr>
        <w:t>fetch</w:t>
      </w:r>
      <w:r>
        <w:rPr>
          <w:rFonts w:ascii="Times New Roman" w:hAnsi="Times New Roman" w:cs="B Nazanin" w:eastAsia="B Nazanin"/>
          <w:b w:val="0"/>
          <w:color w:val="000000"/>
          <w:sz w:val="28"/>
          <w:szCs w:val="28"/>
          <w:rtl w:val="1"/>
          <w:lang w:val="fa-IR" w:bidi="fa-IR"/>
        </w:rPr>
        <w:t xml:space="preserve"> سرور برای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عمومی باید آدرس مطلق معتبر داشته باشد. </w:t>
      </w:r>
      <w:r>
        <w:rPr>
          <w:rFonts w:ascii="Times New Roman" w:hAnsi="Times New Roman" w:cs="Times New Roman" w:eastAsia="Times New Roman"/>
          <w:b w:val="0"/>
          <w:color w:val="000000"/>
          <w:sz w:val="28"/>
          <w:szCs w:val="28"/>
          <w:rtl w:val="0"/>
          <w:lang w:val="en-US" w:bidi="fa-IR"/>
        </w:rPr>
        <w:t>Dockerfile</w:t>
      </w:r>
      <w:r>
        <w:rPr>
          <w:rFonts w:ascii="Times New Roman" w:hAnsi="Times New Roman" w:cs="B Nazanin" w:eastAsia="B Nazanin"/>
          <w:b w:val="0"/>
          <w:color w:val="000000"/>
          <w:sz w:val="28"/>
          <w:szCs w:val="28"/>
          <w:rtl w:val="1"/>
          <w:lang w:val="fa-IR" w:bidi="fa-IR"/>
        </w:rPr>
        <w:t xml:space="preserve"> در توضیح خود </w:t>
      </w:r>
      <w:r>
        <w:rPr>
          <w:rFonts w:ascii="Times New Roman" w:hAnsi="Times New Roman" w:cs="Times New Roman" w:eastAsia="Times New Roman"/>
          <w:b w:val="0"/>
          <w:color w:val="000000"/>
          <w:sz w:val="28"/>
          <w:szCs w:val="28"/>
          <w:rtl w:val="0"/>
          <w:lang w:val="en-US" w:bidi="fa-IR"/>
        </w:rPr>
        <w:t>/api/v1</w:t>
      </w:r>
      <w:r>
        <w:rPr>
          <w:rFonts w:ascii="Times New Roman" w:hAnsi="Times New Roman" w:cs="B Nazanin" w:eastAsia="B Nazanin"/>
          <w:b w:val="0"/>
          <w:color w:val="000000"/>
          <w:sz w:val="28"/>
          <w:szCs w:val="28"/>
          <w:rtl w:val="1"/>
          <w:lang w:val="fa-IR" w:bidi="fa-IR"/>
        </w:rPr>
        <w:t xml:space="preserve"> را برای </w:t>
      </w:r>
      <w:r>
        <w:rPr>
          <w:rFonts w:ascii="Times New Roman" w:hAnsi="Times New Roman" w:cs="Times New Roman" w:eastAsia="Times New Roman"/>
          <w:b w:val="0"/>
          <w:color w:val="000000"/>
          <w:sz w:val="28"/>
          <w:szCs w:val="28"/>
          <w:rtl w:val="0"/>
          <w:lang w:val="en-US" w:bidi="fa-IR"/>
        </w:rPr>
        <w:t>same-origin</w:t>
      </w:r>
      <w:r>
        <w:rPr>
          <w:rFonts w:ascii="Times New Roman" w:hAnsi="Times New Roman" w:cs="B Nazanin" w:eastAsia="B Nazanin"/>
          <w:b w:val="0"/>
          <w:color w:val="000000"/>
          <w:sz w:val="28"/>
          <w:szCs w:val="28"/>
          <w:rtl w:val="1"/>
          <w:lang w:val="fa-IR" w:bidi="fa-IR"/>
        </w:rPr>
        <w:t xml:space="preserve"> پیشنهاد می‌کند، اما </w:t>
      </w:r>
      <w:r>
        <w:rPr>
          <w:rFonts w:ascii="Times New Roman" w:hAnsi="Times New Roman" w:cs="Times New Roman" w:eastAsia="Times New Roman"/>
          <w:b w:val="0"/>
          <w:color w:val="000000"/>
          <w:sz w:val="28"/>
          <w:szCs w:val="28"/>
          <w:rtl w:val="0"/>
          <w:lang w:val="en-US" w:bidi="fa-IR"/>
        </w:rPr>
        <w:t>Compose</w:t>
      </w:r>
      <w:r>
        <w:rPr>
          <w:rFonts w:ascii="Times New Roman" w:hAnsi="Times New Roman" w:cs="B Nazanin" w:eastAsia="B Nazanin"/>
          <w:b w:val="0"/>
          <w:color w:val="000000"/>
          <w:sz w:val="28"/>
          <w:szCs w:val="28"/>
          <w:rtl w:val="1"/>
          <w:lang w:val="fa-IR" w:bidi="fa-IR"/>
        </w:rPr>
        <w:t xml:space="preserve"> فعلی صریحاً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مطلق عمومی را لازم می‌داند و محدودیت </w:t>
      </w:r>
      <w:r>
        <w:rPr>
          <w:rFonts w:ascii="Times New Roman" w:hAnsi="Times New Roman" w:cs="Times New Roman" w:eastAsia="Times New Roman"/>
          <w:b w:val="0"/>
          <w:color w:val="000000"/>
          <w:sz w:val="28"/>
          <w:szCs w:val="28"/>
          <w:rtl w:val="0"/>
          <w:lang w:val="en-US" w:bidi="fa-IR"/>
        </w:rPr>
        <w:t>RSC</w:t>
      </w:r>
      <w:r>
        <w:rPr>
          <w:rFonts w:ascii="Times New Roman" w:hAnsi="Times New Roman" w:cs="B Nazanin" w:eastAsia="B Nazanin"/>
          <w:b w:val="0"/>
          <w:color w:val="000000"/>
          <w:sz w:val="28"/>
          <w:szCs w:val="28"/>
          <w:rtl w:val="1"/>
          <w:lang w:val="fa-IR" w:bidi="fa-IR"/>
        </w:rPr>
        <w:t xml:space="preserve"> را توضیح می‌دهد. بنابراین این اختلاف در مستندات داخلی ثبت می‌شود و نسخه </w:t>
      </w:r>
      <w:r>
        <w:rPr>
          <w:rFonts w:ascii="Times New Roman" w:hAnsi="Times New Roman" w:cs="Times New Roman" w:eastAsia="Times New Roman"/>
          <w:b w:val="0"/>
          <w:color w:val="000000"/>
          <w:sz w:val="28"/>
          <w:szCs w:val="28"/>
          <w:rtl w:val="0"/>
          <w:lang w:val="en-US" w:bidi="fa-IR"/>
        </w:rPr>
        <w:t>Compose</w:t>
      </w:r>
      <w:r>
        <w:rPr>
          <w:rFonts w:ascii="Times New Roman" w:hAnsi="Times New Roman" w:cs="B Nazanin" w:eastAsia="B Nazanin"/>
          <w:b w:val="0"/>
          <w:color w:val="000000"/>
          <w:sz w:val="28"/>
          <w:szCs w:val="28"/>
          <w:rtl w:val="1"/>
          <w:lang w:val="fa-IR" w:bidi="fa-IR"/>
        </w:rPr>
        <w:t xml:space="preserve"> را دارای کنترل آدرس مطلق معرفی می‌کنیم، نه آن‌که مشکل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 نسبی را خطای اثبات‌شده استقرار فعلی بنامیم.</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۱۴ـ۶ توپولوژی سرویس و فایل اصلی</w:t>
        <w:br/>
      </w:r>
      <w:r>
        <w:rPr>
          <w:rFonts w:ascii="Times New Roman" w:hAnsi="Times New Roman" w:cs="Times New Roman" w:eastAsia="Times New Roman"/>
          <w:b/>
          <w:color w:val="000000"/>
          <w:sz w:val="36"/>
          <w:szCs w:val="36"/>
          <w:rtl w:val="0"/>
          <w:bCs w:val="1"/>
          <w:lang w:val="en-US" w:bidi="fa-IR"/>
        </w:rPr>
        <w:t>Compose</w:t>
      </w:r>
      <w:r>
        <w:rPr>
          <w:rFonts w:ascii="Times New Roman" w:hAnsi="Times New Roman" w:cs="B Nazanin" w:eastAsia="B Nazanin"/>
          <w:b/>
          <w:color w:val="000000"/>
          <w:sz w:val="36"/>
          <w:szCs w:val="36"/>
          <w:rtl w:val="1"/>
          <w:bCs w:val="1"/>
          <w:lang w:val="fa-IR" w:bidi="fa-IR"/>
        </w:rPr>
        <w:t xml:space="preserve"> تولیدی سرویس‌های </w:t>
      </w:r>
      <w:r>
        <w:rPr>
          <w:rFonts w:ascii="Times New Roman" w:hAnsi="Times New Roman" w:cs="Times New Roman" w:eastAsia="Times New Roman"/>
          <w:b/>
          <w:color w:val="000000"/>
          <w:sz w:val="36"/>
          <w:szCs w:val="36"/>
          <w:rtl w:val="0"/>
          <w:bCs w:val="1"/>
          <w:lang w:val="en-US" w:bidi="fa-IR"/>
        </w:rPr>
        <w:t>Nginx</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frontend</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backend</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PostgreSQL</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MinIO</w:t>
      </w:r>
      <w:r>
        <w:rPr>
          <w:rFonts w:ascii="Times New Roman" w:hAnsi="Times New Roman" w:cs="B Nazanin" w:eastAsia="B Nazanin"/>
          <w:b/>
          <w:color w:val="000000"/>
          <w:sz w:val="36"/>
          <w:szCs w:val="36"/>
          <w:rtl w:val="1"/>
          <w:bCs w:val="1"/>
          <w:lang w:val="fa-IR" w:bidi="fa-IR"/>
        </w:rPr>
        <w:t xml:space="preserve"> را در یک شبکه قرار می‌دهد. پورت‌های داخلی با </w:t>
      </w:r>
      <w:r>
        <w:rPr>
          <w:rFonts w:ascii="Times New Roman" w:hAnsi="Times New Roman" w:cs="Times New Roman" w:eastAsia="Times New Roman"/>
          <w:b/>
          <w:color w:val="000000"/>
          <w:sz w:val="36"/>
          <w:szCs w:val="36"/>
          <w:rtl w:val="0"/>
          <w:bCs w:val="1"/>
          <w:lang w:val="en-US" w:bidi="fa-IR"/>
        </w:rPr>
        <w:t>expose</w:t>
      </w:r>
      <w:r>
        <w:rPr>
          <w:rFonts w:ascii="Times New Roman" w:hAnsi="Times New Roman" w:cs="B Nazanin" w:eastAsia="B Nazanin"/>
          <w:b/>
          <w:color w:val="000000"/>
          <w:sz w:val="36"/>
          <w:szCs w:val="36"/>
          <w:rtl w:val="1"/>
          <w:bCs w:val="1"/>
          <w:lang w:val="fa-IR" w:bidi="fa-IR"/>
        </w:rPr>
        <w:t xml:space="preserve"> مشخص شده‌اند و تنها </w:t>
      </w:r>
      <w:r>
        <w:rPr>
          <w:rFonts w:ascii="Times New Roman" w:hAnsi="Times New Roman" w:cs="Times New Roman" w:eastAsia="Times New Roman"/>
          <w:b/>
          <w:color w:val="000000"/>
          <w:sz w:val="36"/>
          <w:szCs w:val="36"/>
          <w:rtl w:val="0"/>
          <w:bCs w:val="1"/>
          <w:lang w:val="en-US" w:bidi="fa-IR"/>
        </w:rPr>
        <w:t>Nginx</w:t>
      </w:r>
      <w:r>
        <w:rPr>
          <w:rFonts w:ascii="Times New Roman" w:hAnsi="Times New Roman" w:cs="B Nazanin" w:eastAsia="B Nazanin"/>
          <w:b/>
          <w:color w:val="000000"/>
          <w:sz w:val="36"/>
          <w:szCs w:val="36"/>
          <w:rtl w:val="1"/>
          <w:bCs w:val="1"/>
          <w:lang w:val="fa-IR" w:bidi="fa-IR"/>
        </w:rPr>
        <w:t xml:space="preserve"> پورت میزبان منتشر می‌کند. پایگاه و فایل </w:t>
      </w:r>
      <w:r>
        <w:rPr>
          <w:rFonts w:ascii="Times New Roman" w:hAnsi="Times New Roman" w:cs="Times New Roman" w:eastAsia="Times New Roman"/>
          <w:b/>
          <w:color w:val="000000"/>
          <w:sz w:val="36"/>
          <w:szCs w:val="36"/>
          <w:rtl w:val="0"/>
          <w:bCs w:val="1"/>
          <w:lang w:val="en-US" w:bidi="fa-IR"/>
        </w:rPr>
        <w:t>volume</w:t>
      </w:r>
      <w:r>
        <w:rPr>
          <w:rFonts w:ascii="Times New Roman" w:hAnsi="Times New Roman" w:cs="B Nazanin" w:eastAsia="B Nazanin"/>
          <w:b/>
          <w:color w:val="000000"/>
          <w:sz w:val="36"/>
          <w:szCs w:val="36"/>
          <w:rtl w:val="1"/>
          <w:bCs w:val="1"/>
          <w:lang w:val="fa-IR" w:bidi="fa-IR"/>
        </w:rPr>
        <w:t xml:space="preserve"> پایدار دارند. </w:t>
      </w:r>
      <w:r>
        <w:rPr>
          <w:rFonts w:ascii="Times New Roman" w:hAnsi="Times New Roman" w:cs="Times New Roman" w:eastAsia="Times New Roman"/>
          <w:b/>
          <w:color w:val="000000"/>
          <w:sz w:val="36"/>
          <w:szCs w:val="36"/>
          <w:rtl w:val="0"/>
          <w:bCs w:val="1"/>
          <w:lang w:val="en-US" w:bidi="fa-IR"/>
        </w:rPr>
        <w:t>backend</w:t>
      </w:r>
      <w:r>
        <w:rPr>
          <w:rFonts w:ascii="Times New Roman" w:hAnsi="Times New Roman" w:cs="B Nazanin" w:eastAsia="B Nazanin"/>
          <w:b/>
          <w:color w:val="000000"/>
          <w:sz w:val="36"/>
          <w:szCs w:val="36"/>
          <w:rtl w:val="1"/>
          <w:bCs w:val="1"/>
          <w:lang w:val="fa-IR" w:bidi="fa-IR"/>
        </w:rPr>
        <w:t xml:space="preserve"> تا سلامت </w:t>
      </w:r>
      <w:r>
        <w:rPr>
          <w:rFonts w:ascii="Times New Roman" w:hAnsi="Times New Roman" w:cs="Times New Roman" w:eastAsia="Times New Roman"/>
          <w:b/>
          <w:color w:val="000000"/>
          <w:sz w:val="36"/>
          <w:szCs w:val="36"/>
          <w:rtl w:val="0"/>
          <w:bCs w:val="1"/>
          <w:lang w:val="en-US" w:bidi="fa-IR"/>
        </w:rPr>
        <w:t>PostgreSQL</w:t>
      </w:r>
      <w:r>
        <w:rPr>
          <w:rFonts w:ascii="Times New Roman" w:hAnsi="Times New Roman" w:cs="B Nazanin" w:eastAsia="B Nazanin"/>
          <w:b/>
          <w:color w:val="000000"/>
          <w:sz w:val="36"/>
          <w:szCs w:val="36"/>
          <w:rtl w:val="1"/>
          <w:bCs w:val="1"/>
          <w:lang w:val="fa-IR" w:bidi="fa-IR"/>
        </w:rPr>
        <w:t xml:space="preserve"> و </w:t>
      </w:r>
      <w:r>
        <w:rPr>
          <w:rFonts w:ascii="Times New Roman" w:hAnsi="Times New Roman" w:cs="Times New Roman" w:eastAsia="Times New Roman"/>
          <w:b/>
          <w:color w:val="000000"/>
          <w:sz w:val="36"/>
          <w:szCs w:val="36"/>
          <w:rtl w:val="0"/>
          <w:bCs w:val="1"/>
          <w:lang w:val="en-US" w:bidi="fa-IR"/>
        </w:rPr>
        <w:t>MinIO</w:t>
      </w:r>
      <w:r>
        <w:rPr>
          <w:rFonts w:ascii="Times New Roman" w:hAnsi="Times New Roman" w:cs="B Nazanin" w:eastAsia="B Nazanin"/>
          <w:b/>
          <w:color w:val="000000"/>
          <w:sz w:val="36"/>
          <w:szCs w:val="36"/>
          <w:rtl w:val="1"/>
          <w:bCs w:val="1"/>
          <w:lang w:val="fa-IR" w:bidi="fa-IR"/>
        </w:rPr>
        <w:t xml:space="preserve"> منتظر می‌ماند و </w:t>
      </w:r>
      <w:r>
        <w:rPr>
          <w:rFonts w:ascii="Times New Roman" w:hAnsi="Times New Roman" w:cs="Times New Roman" w:eastAsia="Times New Roman"/>
          <w:b/>
          <w:color w:val="000000"/>
          <w:sz w:val="36"/>
          <w:szCs w:val="36"/>
          <w:rtl w:val="0"/>
          <w:bCs w:val="1"/>
          <w:lang w:val="en-US" w:bidi="fa-IR"/>
        </w:rPr>
        <w:t>healthcheck</w:t>
      </w:r>
      <w:r>
        <w:rPr>
          <w:rFonts w:ascii="Times New Roman" w:hAnsi="Times New Roman" w:cs="B Nazanin" w:eastAsia="B Nazanin"/>
          <w:b/>
          <w:color w:val="000000"/>
          <w:sz w:val="36"/>
          <w:szCs w:val="36"/>
          <w:rtl w:val="1"/>
          <w:bCs w:val="1"/>
          <w:lang w:val="fa-IR" w:bidi="fa-IR"/>
        </w:rPr>
        <w:t xml:space="preserve"> خود را نیز دارد. </w:t>
      </w:r>
      <w:r>
        <w:rPr>
          <w:rFonts w:ascii="Times New Roman" w:hAnsi="Times New Roman" w:cs="Times New Roman" w:eastAsia="Times New Roman"/>
          <w:b/>
          <w:color w:val="000000"/>
          <w:sz w:val="36"/>
          <w:szCs w:val="36"/>
          <w:rtl w:val="0"/>
          <w:bCs w:val="1"/>
          <w:lang w:val="en-US" w:bidi="fa-IR"/>
        </w:rPr>
        <w:t>depends_on</w:t>
      </w:r>
      <w:r>
        <w:rPr>
          <w:rFonts w:ascii="Times New Roman" w:hAnsi="Times New Roman" w:cs="B Nazanin" w:eastAsia="B Nazanin"/>
          <w:b/>
          <w:color w:val="000000"/>
          <w:sz w:val="36"/>
          <w:szCs w:val="36"/>
          <w:rtl w:val="1"/>
          <w:bCs w:val="1"/>
          <w:lang w:val="fa-IR" w:bidi="fa-IR"/>
        </w:rPr>
        <w:t xml:space="preserve"> فرانت‌اند برای </w:t>
      </w:r>
      <w:r>
        <w:rPr>
          <w:rFonts w:ascii="Times New Roman" w:hAnsi="Times New Roman" w:cs="Times New Roman" w:eastAsia="Times New Roman"/>
          <w:b/>
          <w:color w:val="000000"/>
          <w:sz w:val="36"/>
          <w:szCs w:val="36"/>
          <w:rtl w:val="0"/>
          <w:bCs w:val="1"/>
          <w:lang w:val="en-US" w:bidi="fa-IR"/>
        </w:rPr>
        <w:t>backend</w:t>
      </w:r>
      <w:r>
        <w:rPr>
          <w:rFonts w:ascii="Times New Roman" w:hAnsi="Times New Roman" w:cs="B Nazanin" w:eastAsia="B Nazanin"/>
          <w:b/>
          <w:color w:val="000000"/>
          <w:sz w:val="36"/>
          <w:szCs w:val="36"/>
          <w:rtl w:val="1"/>
          <w:bCs w:val="1"/>
          <w:lang w:val="fa-IR" w:bidi="fa-IR"/>
        </w:rPr>
        <w:t xml:space="preserve"> از </w:t>
      </w:r>
      <w:r>
        <w:rPr>
          <w:rFonts w:ascii="Times New Roman" w:hAnsi="Times New Roman" w:cs="Times New Roman" w:eastAsia="Times New Roman"/>
          <w:b/>
          <w:color w:val="000000"/>
          <w:sz w:val="36"/>
          <w:szCs w:val="36"/>
          <w:rtl w:val="0"/>
          <w:bCs w:val="1"/>
          <w:lang w:val="en-US" w:bidi="fa-IR"/>
        </w:rPr>
        <w:t>service_started</w:t>
      </w:r>
      <w:r>
        <w:rPr>
          <w:rFonts w:ascii="Times New Roman" w:hAnsi="Times New Roman" w:cs="B Nazanin" w:eastAsia="B Nazanin"/>
          <w:b/>
          <w:color w:val="000000"/>
          <w:sz w:val="36"/>
          <w:szCs w:val="36"/>
          <w:rtl w:val="1"/>
          <w:bCs w:val="1"/>
          <w:lang w:val="fa-IR" w:bidi="fa-IR"/>
        </w:rPr>
        <w:t xml:space="preserve"> استفاده می‌کند؛ این شرط با آماده‌بودن کامل سرویس یا انجام </w:t>
      </w:r>
      <w:r>
        <w:rPr>
          <w:rFonts w:ascii="Times New Roman" w:hAnsi="Times New Roman" w:cs="Times New Roman" w:eastAsia="Times New Roman"/>
          <w:b/>
          <w:color w:val="000000"/>
          <w:sz w:val="36"/>
          <w:szCs w:val="36"/>
          <w:rtl w:val="0"/>
          <w:bCs w:val="1"/>
          <w:lang w:val="en-US" w:bidi="fa-IR"/>
        </w:rPr>
        <w:t>migration</w:t>
      </w:r>
      <w:r>
        <w:rPr>
          <w:rFonts w:ascii="Times New Roman" w:hAnsi="Times New Roman" w:cs="B Nazanin" w:eastAsia="B Nazanin"/>
          <w:b/>
          <w:color w:val="000000"/>
          <w:sz w:val="36"/>
          <w:szCs w:val="36"/>
          <w:rtl w:val="1"/>
          <w:bCs w:val="1"/>
          <w:lang w:val="fa-IR" w:bidi="fa-IR"/>
        </w:rPr>
        <w:t xml:space="preserve"> برابر نیست. فایل </w:t>
      </w:r>
      <w:r>
        <w:rPr>
          <w:rFonts w:ascii="Times New Roman" w:hAnsi="Times New Roman" w:cs="Times New Roman" w:eastAsia="Times New Roman"/>
          <w:b/>
          <w:color w:val="000000"/>
          <w:sz w:val="36"/>
          <w:szCs w:val="36"/>
          <w:rtl w:val="0"/>
          <w:bCs w:val="1"/>
          <w:lang w:val="en-US" w:bidi="fa-IR"/>
        </w:rPr>
        <w:t>Compose</w:t>
      </w:r>
      <w:r>
        <w:rPr>
          <w:rFonts w:ascii="Times New Roman" w:hAnsi="Times New Roman" w:cs="B Nazanin" w:eastAsia="B Nazanin"/>
          <w:b/>
          <w:color w:val="000000"/>
          <w:sz w:val="36"/>
          <w:szCs w:val="36"/>
          <w:rtl w:val="1"/>
          <w:bCs w:val="1"/>
          <w:lang w:val="fa-IR" w:bidi="fa-IR"/>
        </w:rPr>
        <w:t xml:space="preserve">، </w:t>
      </w:r>
      <w:r>
        <w:rPr>
          <w:rFonts w:ascii="Times New Roman" w:hAnsi="Times New Roman" w:cs="Times New Roman" w:eastAsia="Times New Roman"/>
          <w:b/>
          <w:color w:val="000000"/>
          <w:sz w:val="36"/>
          <w:szCs w:val="36"/>
          <w:rtl w:val="0"/>
          <w:bCs w:val="1"/>
          <w:lang w:val="en-US" w:bidi="fa-IR"/>
        </w:rPr>
        <w:t>migration</w:t>
      </w:r>
      <w:r>
        <w:rPr>
          <w:rFonts w:ascii="Times New Roman" w:hAnsi="Times New Roman" w:cs="B Nazanin" w:eastAsia="B Nazanin"/>
          <w:b/>
          <w:color w:val="000000"/>
          <w:sz w:val="36"/>
          <w:szCs w:val="36"/>
          <w:rtl w:val="1"/>
          <w:bCs w:val="1"/>
          <w:lang w:val="fa-IR" w:bidi="fa-IR"/>
        </w:rPr>
        <w:t xml:space="preserve"> را یک مرحله دستی و یک‌باره می‌داند. گزارش هیچ </w:t>
      </w:r>
      <w:r>
        <w:rPr>
          <w:rFonts w:ascii="Times New Roman" w:hAnsi="Times New Roman" w:cs="Times New Roman" w:eastAsia="Times New Roman"/>
          <w:b/>
          <w:color w:val="000000"/>
          <w:sz w:val="36"/>
          <w:szCs w:val="36"/>
          <w:rtl w:val="0"/>
          <w:bCs w:val="1"/>
          <w:lang w:val="en-US" w:bidi="fa-IR"/>
        </w:rPr>
        <w:t>migration</w:t>
      </w:r>
      <w:r>
        <w:rPr>
          <w:rFonts w:ascii="Times New Roman" w:hAnsi="Times New Roman" w:cs="B Nazanin" w:eastAsia="B Nazanin"/>
          <w:b/>
          <w:color w:val="000000"/>
          <w:sz w:val="36"/>
          <w:szCs w:val="36"/>
          <w:rtl w:val="1"/>
          <w:bCs w:val="1"/>
          <w:lang w:val="fa-IR" w:bidi="fa-IR"/>
        </w:rPr>
        <w:t xml:space="preserve"> یا استقرار تولیدی تازه‌ای اجرا نکرده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برای </w:t>
      </w:r>
      <w:r>
        <w:rPr>
          <w:rFonts w:ascii="Times New Roman" w:hAnsi="Times New Roman" w:cs="Times New Roman" w:eastAsia="Times New Roman"/>
          <w:b w:val="0"/>
          <w:color w:val="000000"/>
          <w:sz w:val="28"/>
          <w:szCs w:val="28"/>
          <w:rtl w:val="0"/>
          <w:lang w:val="en-US" w:bidi="fa-IR"/>
        </w:rPr>
        <w:t>URL</w:t>
      </w:r>
      <w:r>
        <w:rPr>
          <w:rFonts w:ascii="Times New Roman" w:hAnsi="Times New Roman" w:cs="B Nazanin" w:eastAsia="B Nazanin"/>
          <w:b w:val="0"/>
          <w:color w:val="000000"/>
          <w:sz w:val="28"/>
          <w:szCs w:val="28"/>
          <w:rtl w:val="1"/>
          <w:lang w:val="fa-IR" w:bidi="fa-IR"/>
        </w:rPr>
        <w:t xml:space="preserve">های امضاشده، </w:t>
      </w:r>
      <w:r>
        <w:rPr>
          <w:rFonts w:ascii="Times New Roman" w:hAnsi="Times New Roman" w:cs="Times New Roman" w:eastAsia="Times New Roman"/>
          <w:b w:val="0"/>
          <w:color w:val="000000"/>
          <w:sz w:val="28"/>
          <w:szCs w:val="28"/>
          <w:rtl w:val="0"/>
          <w:lang w:val="en-US" w:bidi="fa-IR"/>
        </w:rPr>
        <w:t>MINIO_ENDPOINT</w:t>
      </w:r>
      <w:r>
        <w:rPr>
          <w:rFonts w:ascii="Times New Roman" w:hAnsi="Times New Roman" w:cs="B Nazanin" w:eastAsia="B Nazanin"/>
          <w:b w:val="0"/>
          <w:color w:val="000000"/>
          <w:sz w:val="28"/>
          <w:szCs w:val="28"/>
          <w:rtl w:val="1"/>
          <w:lang w:val="fa-IR" w:bidi="fa-IR"/>
        </w:rPr>
        <w:t xml:space="preserve"> باید میزبان عمومی فایل را منعکس کند تا مرورگر بتواند آن را باز کند. </w:t>
      </w:r>
      <w:r>
        <w:rPr>
          <w:rFonts w:ascii="Times New Roman" w:hAnsi="Times New Roman" w:cs="Times New Roman" w:eastAsia="Times New Roman"/>
          <w:b w:val="0"/>
          <w:color w:val="000000"/>
          <w:sz w:val="28"/>
          <w:szCs w:val="28"/>
          <w:rtl w:val="0"/>
          <w:lang w:val="en-US" w:bidi="fa-IR"/>
        </w:rPr>
        <w:t>Compose</w:t>
      </w:r>
      <w:r>
        <w:rPr>
          <w:rFonts w:ascii="Times New Roman" w:hAnsi="Times New Roman" w:cs="B Nazanin" w:eastAsia="B Nazanin"/>
          <w:b w:val="0"/>
          <w:color w:val="000000"/>
          <w:sz w:val="28"/>
          <w:szCs w:val="28"/>
          <w:rtl w:val="1"/>
          <w:lang w:val="fa-IR" w:bidi="fa-IR"/>
        </w:rPr>
        <w:t xml:space="preserve"> میزبان </w:t>
      </w:r>
      <w:r>
        <w:rPr>
          <w:rFonts w:ascii="Times New Roman" w:hAnsi="Times New Roman" w:cs="Times New Roman" w:eastAsia="Times New Roman"/>
          <w:b w:val="0"/>
          <w:color w:val="000000"/>
          <w:sz w:val="28"/>
          <w:szCs w:val="28"/>
          <w:rtl w:val="0"/>
          <w:lang w:val="en-US" w:bidi="fa-IR"/>
        </w:rPr>
        <w:t>storage</w:t>
      </w:r>
      <w:r>
        <w:rPr>
          <w:rFonts w:ascii="Times New Roman" w:hAnsi="Times New Roman" w:cs="B Nazanin" w:eastAsia="B Nazanin"/>
          <w:b w:val="0"/>
          <w:color w:val="000000"/>
          <w:sz w:val="28"/>
          <w:szCs w:val="28"/>
          <w:rtl w:val="1"/>
          <w:lang w:val="fa-IR" w:bidi="fa-IR"/>
        </w:rPr>
        <w:t xml:space="preserve"> را به </w:t>
      </w:r>
      <w:r>
        <w:rPr>
          <w:rFonts w:ascii="Times New Roman" w:hAnsi="Times New Roman" w:cs="Times New Roman" w:eastAsia="Times New Roman"/>
          <w:b w:val="0"/>
          <w:color w:val="000000"/>
          <w:sz w:val="28"/>
          <w:szCs w:val="28"/>
          <w:rtl w:val="0"/>
          <w:lang w:val="en-US" w:bidi="fa-IR"/>
        </w:rPr>
        <w:t>host-gateway</w:t>
      </w:r>
      <w:r>
        <w:rPr>
          <w:rFonts w:ascii="Times New Roman" w:hAnsi="Times New Roman" w:cs="B Nazanin" w:eastAsia="B Nazanin"/>
          <w:b w:val="0"/>
          <w:color w:val="000000"/>
          <w:sz w:val="28"/>
          <w:szCs w:val="28"/>
          <w:rtl w:val="1"/>
          <w:lang w:val="fa-IR" w:bidi="fa-IR"/>
        </w:rPr>
        <w:t xml:space="preserve"> برای </w:t>
      </w:r>
      <w:r>
        <w:rPr>
          <w:rFonts w:ascii="Times New Roman" w:hAnsi="Times New Roman" w:cs="Times New Roman" w:eastAsia="Times New Roman"/>
          <w:b w:val="0"/>
          <w:color w:val="000000"/>
          <w:sz w:val="28"/>
          <w:szCs w:val="28"/>
          <w:rtl w:val="0"/>
          <w:lang w:val="en-US" w:bidi="fa-IR"/>
        </w:rPr>
        <w:t>backend</w:t>
      </w:r>
      <w:r>
        <w:rPr>
          <w:rFonts w:ascii="Times New Roman" w:hAnsi="Times New Roman" w:cs="B Nazanin" w:eastAsia="B Nazanin"/>
          <w:b w:val="0"/>
          <w:color w:val="000000"/>
          <w:sz w:val="28"/>
          <w:szCs w:val="28"/>
          <w:rtl w:val="1"/>
          <w:lang w:val="fa-IR" w:bidi="fa-IR"/>
        </w:rPr>
        <w:t xml:space="preserve"> نگاشت می‌کند و </w:t>
      </w:r>
      <w:r>
        <w:rPr>
          <w:rFonts w:ascii="Times New Roman" w:hAnsi="Times New Roman" w:cs="Times New Roman" w:eastAsia="Times New Roman"/>
          <w:b w:val="0"/>
          <w:color w:val="000000"/>
          <w:sz w:val="28"/>
          <w:szCs w:val="28"/>
          <w:rtl w:val="0"/>
          <w:lang w:val="en-US" w:bidi="fa-IR"/>
        </w:rPr>
        <w:t>Nginx</w:t>
      </w:r>
      <w:r>
        <w:rPr>
          <w:rFonts w:ascii="Times New Roman" w:hAnsi="Times New Roman" w:cs="B Nazanin" w:eastAsia="B Nazanin"/>
          <w:b w:val="0"/>
          <w:color w:val="000000"/>
          <w:sz w:val="28"/>
          <w:szCs w:val="28"/>
          <w:rtl w:val="1"/>
          <w:lang w:val="fa-IR" w:bidi="fa-IR"/>
        </w:rPr>
        <w:t xml:space="preserve"> همان </w:t>
      </w:r>
      <w:r>
        <w:rPr>
          <w:rFonts w:ascii="Times New Roman" w:hAnsi="Times New Roman" w:cs="Times New Roman" w:eastAsia="Times New Roman"/>
          <w:b w:val="0"/>
          <w:color w:val="000000"/>
          <w:sz w:val="28"/>
          <w:szCs w:val="28"/>
          <w:rtl w:val="0"/>
          <w:lang w:val="en-US" w:bidi="fa-IR"/>
        </w:rPr>
        <w:t>Host</w:t>
      </w:r>
      <w:r>
        <w:rPr>
          <w:rFonts w:ascii="Times New Roman" w:hAnsi="Times New Roman" w:cs="B Nazanin" w:eastAsia="B Nazanin"/>
          <w:b w:val="0"/>
          <w:color w:val="000000"/>
          <w:sz w:val="28"/>
          <w:szCs w:val="28"/>
          <w:rtl w:val="1"/>
          <w:lang w:val="fa-IR" w:bidi="fa-IR"/>
        </w:rPr>
        <w:t xml:space="preserve"> را به </w:t>
      </w:r>
      <w:r>
        <w:rPr>
          <w:rFonts w:ascii="Times New Roman" w:hAnsi="Times New Roman" w:cs="Times New Roman" w:eastAsia="Times New Roman"/>
          <w:b w:val="0"/>
          <w:color w:val="000000"/>
          <w:sz w:val="28"/>
          <w:szCs w:val="28"/>
          <w:rtl w:val="0"/>
          <w:lang w:val="en-US" w:bidi="fa-IR"/>
        </w:rPr>
        <w:t>MinIO</w:t>
      </w:r>
      <w:r>
        <w:rPr>
          <w:rFonts w:ascii="Times New Roman" w:hAnsi="Times New Roman" w:cs="B Nazanin" w:eastAsia="B Nazanin"/>
          <w:b w:val="0"/>
          <w:color w:val="000000"/>
          <w:sz w:val="28"/>
          <w:szCs w:val="28"/>
          <w:rtl w:val="1"/>
          <w:lang w:val="fa-IR" w:bidi="fa-IR"/>
        </w:rPr>
        <w:t xml:space="preserve"> می‌فرستد. تغییر </w:t>
      </w:r>
      <w:r>
        <w:rPr>
          <w:rFonts w:ascii="Times New Roman" w:hAnsi="Times New Roman" w:cs="Times New Roman" w:eastAsia="Times New Roman"/>
          <w:b w:val="0"/>
          <w:color w:val="000000"/>
          <w:sz w:val="28"/>
          <w:szCs w:val="28"/>
          <w:rtl w:val="0"/>
          <w:lang w:val="en-US" w:bidi="fa-IR"/>
        </w:rPr>
        <w:t>Host</w:t>
      </w:r>
      <w:r>
        <w:rPr>
          <w:rFonts w:ascii="Times New Roman" w:hAnsi="Times New Roman" w:cs="B Nazanin" w:eastAsia="B Nazanin"/>
          <w:b w:val="0"/>
          <w:color w:val="000000"/>
          <w:sz w:val="28"/>
          <w:szCs w:val="28"/>
          <w:rtl w:val="1"/>
          <w:lang w:val="fa-IR" w:bidi="fa-IR"/>
        </w:rPr>
        <w:t xml:space="preserve"> می‌تواند امضای درخواست فایل را ناسازگار کند؛ توضیح این الزام در </w:t>
      </w:r>
      <w:r>
        <w:rPr>
          <w:rFonts w:ascii="Times New Roman" w:hAnsi="Times New Roman" w:cs="Times New Roman" w:eastAsia="Times New Roman"/>
          <w:b w:val="0"/>
          <w:color w:val="000000"/>
          <w:sz w:val="28"/>
          <w:szCs w:val="28"/>
          <w:rtl w:val="0"/>
          <w:lang w:val="en-US" w:bidi="fa-IR"/>
        </w:rPr>
        <w:t>nginx.conf</w:t>
      </w:r>
      <w:r>
        <w:rPr>
          <w:rFonts w:ascii="Times New Roman" w:hAnsi="Times New Roman" w:cs="B Nazanin" w:eastAsia="B Nazanin"/>
          <w:b w:val="0"/>
          <w:color w:val="000000"/>
          <w:sz w:val="28"/>
          <w:szCs w:val="28"/>
          <w:rtl w:val="1"/>
          <w:lang w:val="fa-IR" w:bidi="fa-IR"/>
        </w:rPr>
        <w:t xml:space="preserve"> موجود است. از دید فرانت‌اند، لینک فایل به دو شرط نیاز دارد: احراز مرحله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و دسترسی شبکه به میزبان فایل. حل شرط دوم در توپولوژی، شرط نخست را خودکار حل نمی‌کند. شکل ۱۴ـ۱ این دو مرز را در معماری تحویل نشان می‌دهد.</w:t>
      </w:r>
    </w:p>
    <w:p>
      <w:pPr>
        <w:keepNext/>
        <w:widowControl/>
        <w:bidi w:val="1"/>
        <w:spacing w:line="240" w:lineRule="auto" w:before="0" w:after="60"/>
        <w:jc w:val="center"/>
      </w:pPr>
      <w:r>
        <w:drawing>
          <wp:inline xmlns:a="http://schemas.openxmlformats.org/drawingml/2006/main" xmlns:pic="http://schemas.openxmlformats.org/drawingml/2006/picture">
            <wp:extent cx="5940000" cy="3861000"/>
            <wp:docPr id="8" name="Picture 8" descr="شکل ۱۴ـ۱ توپولوژی پیکربندی تحویل و مسیر فایل"/>
            <wp:cNvGraphicFramePr>
              <a:graphicFrameLocks noChangeAspect="1"/>
            </wp:cNvGraphicFramePr>
            <a:graphic>
              <a:graphicData uri="http://schemas.openxmlformats.org/drawingml/2006/picture">
                <pic:pic>
                  <pic:nvPicPr>
                    <pic:cNvPr id="0" name="deploy.png"/>
                    <pic:cNvPicPr/>
                  </pic:nvPicPr>
                  <pic:blipFill>
                    <a:blip r:embed="rId106"/>
                    <a:stretch>
                      <a:fillRect/>
                    </a:stretch>
                  </pic:blipFill>
                  <pic:spPr>
                    <a:xfrm>
                      <a:off x="0" y="0"/>
                      <a:ext cx="5940000" cy="3861000"/>
                    </a:xfrm>
                    <a:prstGeom prst="rect"/>
                  </pic:spPr>
                </pic:pic>
              </a:graphicData>
            </a:graphic>
          </wp:inline>
        </w:drawing>
      </w:r>
    </w:p>
    <w:p>
      <w:pPr>
        <w:pStyle w:val="FigureCaption"/>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شکل ۱۴ـ۱ توپولوژی پیکربندی تحویل و مسیر فایل</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۱۴ـ۷ پروکسی، زمان انتظار و حد حجم</w:t>
        <w:br/>
      </w:r>
      <w:r>
        <w:rPr>
          <w:rFonts w:ascii="Times New Roman" w:hAnsi="Times New Roman" w:cs="Times New Roman" w:eastAsia="Times New Roman"/>
          <w:b/>
          <w:color w:val="000000"/>
          <w:sz w:val="36"/>
          <w:szCs w:val="36"/>
          <w:rtl w:val="0"/>
          <w:bCs w:val="1"/>
          <w:lang w:val="en-US" w:bidi="fa-IR"/>
        </w:rPr>
        <w:t>Nginx</w:t>
      </w:r>
      <w:r>
        <w:rPr>
          <w:rFonts w:ascii="Times New Roman" w:hAnsi="Times New Roman" w:cs="B Nazanin" w:eastAsia="B Nazanin"/>
          <w:b/>
          <w:color w:val="000000"/>
          <w:sz w:val="36"/>
          <w:szCs w:val="36"/>
          <w:rtl w:val="1"/>
          <w:bCs w:val="1"/>
          <w:lang w:val="fa-IR" w:bidi="fa-IR"/>
        </w:rPr>
        <w:t xml:space="preserve"> مسیر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را به </w:t>
      </w:r>
      <w:r>
        <w:rPr>
          <w:rFonts w:ascii="Times New Roman" w:hAnsi="Times New Roman" w:cs="Times New Roman" w:eastAsia="Times New Roman"/>
          <w:b/>
          <w:color w:val="000000"/>
          <w:sz w:val="36"/>
          <w:szCs w:val="36"/>
          <w:rtl w:val="0"/>
          <w:bCs w:val="1"/>
          <w:lang w:val="en-US" w:bidi="fa-IR"/>
        </w:rPr>
        <w:t>backend</w:t>
      </w:r>
      <w:r>
        <w:rPr>
          <w:rFonts w:ascii="Times New Roman" w:hAnsi="Times New Roman" w:cs="B Nazanin" w:eastAsia="B Nazanin"/>
          <w:b/>
          <w:color w:val="000000"/>
          <w:sz w:val="36"/>
          <w:szCs w:val="36"/>
          <w:rtl w:val="1"/>
          <w:bCs w:val="1"/>
          <w:lang w:val="fa-IR" w:bidi="fa-IR"/>
        </w:rPr>
        <w:t xml:space="preserve"> و دیگر مسیرها را به </w:t>
      </w:r>
      <w:r>
        <w:rPr>
          <w:rFonts w:ascii="Times New Roman" w:hAnsi="Times New Roman" w:cs="Times New Roman" w:eastAsia="Times New Roman"/>
          <w:b/>
          <w:color w:val="000000"/>
          <w:sz w:val="36"/>
          <w:szCs w:val="36"/>
          <w:rtl w:val="0"/>
          <w:bCs w:val="1"/>
          <w:lang w:val="en-US" w:bidi="fa-IR"/>
        </w:rPr>
        <w:t>frontend</w:t>
      </w:r>
      <w:r>
        <w:rPr>
          <w:rFonts w:ascii="Times New Roman" w:hAnsi="Times New Roman" w:cs="B Nazanin" w:eastAsia="B Nazanin"/>
          <w:b/>
          <w:color w:val="000000"/>
          <w:sz w:val="36"/>
          <w:szCs w:val="36"/>
          <w:rtl w:val="1"/>
          <w:bCs w:val="1"/>
          <w:lang w:val="fa-IR" w:bidi="fa-IR"/>
        </w:rPr>
        <w:t xml:space="preserve"> می‌فرستد و </w:t>
      </w:r>
      <w:r>
        <w:rPr>
          <w:rFonts w:ascii="Times New Roman" w:hAnsi="Times New Roman" w:cs="Times New Roman" w:eastAsia="Times New Roman"/>
          <w:b/>
          <w:color w:val="000000"/>
          <w:sz w:val="36"/>
          <w:szCs w:val="36"/>
          <w:rtl w:val="0"/>
          <w:bCs w:val="1"/>
          <w:lang w:val="en-US" w:bidi="fa-IR"/>
        </w:rPr>
        <w:t>/health</w:t>
      </w:r>
      <w:r>
        <w:rPr>
          <w:rFonts w:ascii="Times New Roman" w:hAnsi="Times New Roman" w:cs="B Nazanin" w:eastAsia="B Nazanin"/>
          <w:b/>
          <w:color w:val="000000"/>
          <w:sz w:val="36"/>
          <w:szCs w:val="36"/>
          <w:rtl w:val="1"/>
          <w:bCs w:val="1"/>
          <w:lang w:val="fa-IR" w:bidi="fa-IR"/>
        </w:rPr>
        <w:t xml:space="preserve"> نیز جدا تعریف شده است. زمان انتظار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برای عملیات طولانی ۳۰۰ ثانیه است، ولی این مقدار </w:t>
      </w:r>
      <w:r>
        <w:rPr>
          <w:rFonts w:ascii="Times New Roman" w:hAnsi="Times New Roman" w:cs="Times New Roman" w:eastAsia="Times New Roman"/>
          <w:b/>
          <w:color w:val="000000"/>
          <w:sz w:val="36"/>
          <w:szCs w:val="36"/>
          <w:rtl w:val="0"/>
          <w:bCs w:val="1"/>
          <w:lang w:val="en-US" w:bidi="fa-IR"/>
        </w:rPr>
        <w:t>timeout</w:t>
      </w:r>
      <w:r>
        <w:rPr>
          <w:rFonts w:ascii="Times New Roman" w:hAnsi="Times New Roman" w:cs="B Nazanin" w:eastAsia="B Nazanin"/>
          <w:b/>
          <w:color w:val="000000"/>
          <w:sz w:val="36"/>
          <w:szCs w:val="36"/>
          <w:rtl w:val="1"/>
          <w:bCs w:val="1"/>
          <w:lang w:val="fa-IR" w:bidi="fa-IR"/>
        </w:rPr>
        <w:t xml:space="preserve"> مرورگر یا زمان واقعی مدل نیست. </w:t>
      </w:r>
      <w:r>
        <w:rPr>
          <w:rFonts w:ascii="Times New Roman" w:hAnsi="Times New Roman" w:cs="Times New Roman" w:eastAsia="Times New Roman"/>
          <w:b/>
          <w:color w:val="000000"/>
          <w:sz w:val="36"/>
          <w:szCs w:val="36"/>
          <w:rtl w:val="0"/>
          <w:bCs w:val="1"/>
          <w:lang w:val="en-US" w:bidi="fa-IR"/>
        </w:rPr>
        <w:t>client_max_body_size</w:t>
      </w:r>
      <w:r>
        <w:rPr>
          <w:rFonts w:ascii="Times New Roman" w:hAnsi="Times New Roman" w:cs="B Nazanin" w:eastAsia="B Nazanin"/>
          <w:b/>
          <w:color w:val="000000"/>
          <w:sz w:val="36"/>
          <w:szCs w:val="36"/>
          <w:rtl w:val="1"/>
          <w:bCs w:val="1"/>
          <w:lang w:val="fa-IR" w:bidi="fa-IR"/>
        </w:rPr>
        <w:t xml:space="preserve"> برابر </w:t>
      </w:r>
      <w:r>
        <w:rPr>
          <w:rFonts w:ascii="Times New Roman" w:hAnsi="Times New Roman" w:cs="Times New Roman" w:eastAsia="Times New Roman"/>
          <w:b/>
          <w:color w:val="000000"/>
          <w:sz w:val="36"/>
          <w:szCs w:val="36"/>
          <w:rtl w:val="0"/>
          <w:bCs w:val="1"/>
          <w:lang w:val="en-US" w:bidi="fa-IR"/>
        </w:rPr>
        <w:t>25m</w:t>
      </w:r>
      <w:r>
        <w:rPr>
          <w:rFonts w:ascii="Times New Roman" w:hAnsi="Times New Roman" w:cs="B Nazanin" w:eastAsia="B Nazanin"/>
          <w:b/>
          <w:color w:val="000000"/>
          <w:sz w:val="36"/>
          <w:szCs w:val="36"/>
          <w:rtl w:val="1"/>
          <w:bCs w:val="1"/>
          <w:lang w:val="fa-IR" w:bidi="fa-IR"/>
        </w:rPr>
        <w:t xml:space="preserve"> است. بک‌اند صوت را تا ۵۰ مگابایت می‌پذیرد؛ بنابراین در این پیکربندی پروکسی، فایل صوتی بزرگ‌تر از حد پروکسی می‌تواند قبل از رسیدن به کنترل ۵۰ مگابایت سرور رد شود. مستندات </w:t>
      </w:r>
      <w:r>
        <w:rPr>
          <w:rFonts w:ascii="Times New Roman" w:hAnsi="Times New Roman" w:cs="Times New Roman" w:eastAsia="Times New Roman"/>
          <w:b/>
          <w:color w:val="000000"/>
          <w:sz w:val="36"/>
          <w:szCs w:val="36"/>
          <w:rtl w:val="0"/>
          <w:bCs w:val="1"/>
          <w:lang w:val="en-US" w:bidi="fa-IR"/>
        </w:rPr>
        <w:t>Nginx</w:t>
      </w:r>
      <w:r>
        <w:rPr>
          <w:rFonts w:ascii="Times New Roman" w:hAnsi="Times New Roman" w:cs="B Nazanin" w:eastAsia="B Nazanin"/>
          <w:b/>
          <w:color w:val="000000"/>
          <w:sz w:val="36"/>
          <w:szCs w:val="36"/>
          <w:rtl w:val="1"/>
          <w:bCs w:val="1"/>
          <w:lang w:val="fa-IR" w:bidi="fa-IR"/>
        </w:rPr>
        <w:t xml:space="preserve"> معنی حد بدنه درخواست و پاسخ مربوط را توضیح می‌دهند [۱۳]. گزارش این ناسازگاری حدها را به‌عنوان یافته پیکربندی ثبت می‌کند.</w:t>
      </w:r>
    </w:p>
    <w:p>
      <w:pPr>
        <w:widowControl/>
        <w:bidi w:val="1"/>
        <w:spacing w:line="240" w:lineRule="auto" w:before="0" w:after="120"/>
        <w:jc w:val="both"/>
      </w:pPr>
      <w:r>
        <w:rPr>
          <w:rFonts w:ascii="Times New Roman" w:hAnsi="Times New Roman" w:cs="Times New Roman" w:eastAsia="Times New Roman"/>
          <w:b w:val="0"/>
          <w:color w:val="000000"/>
          <w:sz w:val="28"/>
          <w:szCs w:val="28"/>
          <w:rtl w:val="0"/>
          <w:lang w:val="en-US" w:bidi="fa-IR"/>
        </w:rPr>
        <w:t>Compose</w:t>
      </w:r>
      <w:r>
        <w:rPr>
          <w:rFonts w:ascii="Times New Roman" w:hAnsi="Times New Roman" w:cs="B Nazanin" w:eastAsia="B Nazanin"/>
          <w:b w:val="0"/>
          <w:color w:val="000000"/>
          <w:sz w:val="28"/>
          <w:szCs w:val="28"/>
          <w:rtl w:val="1"/>
          <w:lang w:val="fa-IR" w:bidi="fa-IR"/>
        </w:rPr>
        <w:t xml:space="preserve"> پورت ۴۴۳ را منتشر می‌کند، ولی </w:t>
      </w:r>
      <w:r>
        <w:rPr>
          <w:rFonts w:ascii="Times New Roman" w:hAnsi="Times New Roman" w:cs="Times New Roman" w:eastAsia="Times New Roman"/>
          <w:b w:val="0"/>
          <w:color w:val="000000"/>
          <w:sz w:val="28"/>
          <w:szCs w:val="28"/>
          <w:rtl w:val="0"/>
          <w:lang w:val="en-US" w:bidi="fa-IR"/>
        </w:rPr>
        <w:t>nginx.conf</w:t>
      </w:r>
      <w:r>
        <w:rPr>
          <w:rFonts w:ascii="Times New Roman" w:hAnsi="Times New Roman" w:cs="B Nazanin" w:eastAsia="B Nazanin"/>
          <w:b w:val="0"/>
          <w:color w:val="000000"/>
          <w:sz w:val="28"/>
          <w:szCs w:val="28"/>
          <w:rtl w:val="1"/>
          <w:lang w:val="fa-IR" w:bidi="fa-IR"/>
        </w:rPr>
        <w:t xml:space="preserve"> بررسی‌شده فقط </w:t>
      </w:r>
      <w:r>
        <w:rPr>
          <w:rFonts w:ascii="Times New Roman" w:hAnsi="Times New Roman" w:cs="Times New Roman" w:eastAsia="Times New Roman"/>
          <w:b w:val="0"/>
          <w:color w:val="000000"/>
          <w:sz w:val="28"/>
          <w:szCs w:val="28"/>
          <w:rtl w:val="0"/>
          <w:lang w:val="en-US" w:bidi="fa-IR"/>
        </w:rPr>
        <w:t>listen 80</w:t>
      </w:r>
      <w:r>
        <w:rPr>
          <w:rFonts w:ascii="Times New Roman" w:hAnsi="Times New Roman" w:cs="B Nazanin" w:eastAsia="B Nazanin"/>
          <w:b w:val="0"/>
          <w:color w:val="000000"/>
          <w:sz w:val="28"/>
          <w:szCs w:val="28"/>
          <w:rtl w:val="1"/>
          <w:lang w:val="fa-IR" w:bidi="fa-IR"/>
        </w:rPr>
        <w:t xml:space="preserve"> دارد و </w:t>
      </w:r>
      <w:r>
        <w:rPr>
          <w:rFonts w:ascii="Times New Roman" w:hAnsi="Times New Roman" w:cs="Times New Roman" w:eastAsia="Times New Roman"/>
          <w:b w:val="0"/>
          <w:color w:val="000000"/>
          <w:sz w:val="28"/>
          <w:szCs w:val="28"/>
          <w:rtl w:val="0"/>
          <w:lang w:val="en-US" w:bidi="fa-IR"/>
        </w:rPr>
        <w:t>TLS</w:t>
      </w:r>
      <w:r>
        <w:rPr>
          <w:rFonts w:ascii="Times New Roman" w:hAnsi="Times New Roman" w:cs="B Nazanin" w:eastAsia="B Nazanin"/>
          <w:b w:val="0"/>
          <w:color w:val="000000"/>
          <w:sz w:val="28"/>
          <w:szCs w:val="28"/>
          <w:rtl w:val="1"/>
          <w:lang w:val="fa-IR" w:bidi="fa-IR"/>
        </w:rPr>
        <w:t xml:space="preserve"> در توضیح به مرحله بعد موکول شده است. انتشار پورت ۴۴۳ به‌تنهایی راه‌اندازی </w:t>
      </w:r>
      <w:r>
        <w:rPr>
          <w:rFonts w:ascii="Times New Roman" w:hAnsi="Times New Roman" w:cs="Times New Roman" w:eastAsia="Times New Roman"/>
          <w:b w:val="0"/>
          <w:color w:val="000000"/>
          <w:sz w:val="28"/>
          <w:szCs w:val="28"/>
          <w:rtl w:val="0"/>
          <w:lang w:val="en-US" w:bidi="fa-IR"/>
        </w:rPr>
        <w:t>HTTPS</w:t>
      </w:r>
      <w:r>
        <w:rPr>
          <w:rFonts w:ascii="Times New Roman" w:hAnsi="Times New Roman" w:cs="B Nazanin" w:eastAsia="B Nazanin"/>
          <w:b w:val="0"/>
          <w:color w:val="000000"/>
          <w:sz w:val="28"/>
          <w:szCs w:val="28"/>
          <w:rtl w:val="1"/>
          <w:lang w:val="fa-IR" w:bidi="fa-IR"/>
        </w:rPr>
        <w:t xml:space="preserve"> نیست. این تفاوت برای ورود، فایل، میکروفون و </w:t>
      </w:r>
      <w:r>
        <w:rPr>
          <w:rFonts w:ascii="Times New Roman" w:hAnsi="Times New Roman" w:cs="Times New Roman" w:eastAsia="Times New Roman"/>
          <w:b w:val="0"/>
          <w:color w:val="000000"/>
          <w:sz w:val="28"/>
          <w:szCs w:val="28"/>
          <w:rtl w:val="0"/>
          <w:lang w:val="en-US" w:bidi="fa-IR"/>
        </w:rPr>
        <w:t>clipboard</w:t>
      </w:r>
      <w:r>
        <w:rPr>
          <w:rFonts w:ascii="Times New Roman" w:hAnsi="Times New Roman" w:cs="B Nazanin" w:eastAsia="B Nazanin"/>
          <w:b w:val="0"/>
          <w:color w:val="000000"/>
          <w:sz w:val="28"/>
          <w:szCs w:val="28"/>
          <w:rtl w:val="1"/>
          <w:lang w:val="fa-IR" w:bidi="fa-IR"/>
        </w:rPr>
        <w:t xml:space="preserve"> مهم است. جدول ۱۴ـ۳ پارامترهای تأثیرگذار بر رابط را مقایسه می‌کند. هیچ ادعای موفقیت </w:t>
      </w:r>
      <w:r>
        <w:rPr>
          <w:rFonts w:ascii="Times New Roman" w:hAnsi="Times New Roman" w:cs="Times New Roman" w:eastAsia="Times New Roman"/>
          <w:b w:val="0"/>
          <w:color w:val="000000"/>
          <w:sz w:val="28"/>
          <w:szCs w:val="28"/>
          <w:rtl w:val="0"/>
          <w:lang w:val="en-US" w:bidi="fa-IR"/>
        </w:rPr>
        <w:t>TLS</w:t>
      </w:r>
      <w:r>
        <w:rPr>
          <w:rFonts w:ascii="Times New Roman" w:hAnsi="Times New Roman" w:cs="B Nazanin" w:eastAsia="B Nazanin"/>
          <w:b w:val="0"/>
          <w:color w:val="000000"/>
          <w:sz w:val="28"/>
          <w:szCs w:val="28"/>
          <w:rtl w:val="1"/>
          <w:lang w:val="fa-IR" w:bidi="fa-IR"/>
        </w:rPr>
        <w:t>، دامنه عمومی یا سرویس زنده از این فایل‌ها نتیجه نمی‌شود. گام بعدی باید اجرای کنترل‌شده با دامنه و گواهی مناسب و بررسی هر دو مسیر داده و فایل باشد.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۱۴ـ۳ تنظیمات تحویل مؤثر بر رفتار رابط</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تنظیم</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مقدار یا رفتار</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اثر رابط</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NEXT_PUBLIC_API_URL</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زمان </w:t>
            </w:r>
            <w:r>
              <w:rPr>
                <w:rFonts w:ascii="Times New Roman" w:hAnsi="Times New Roman" w:cs="Times New Roman" w:eastAsia="Times New Roman"/>
                <w:b w:val="0"/>
                <w:color w:val="000000"/>
                <w:sz w:val="24"/>
                <w:szCs w:val="24"/>
                <w:rtl w:val="0"/>
                <w:lang w:val="en-US" w:bidi="fa-IR"/>
              </w:rPr>
              <w:t>build</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Compose</w:t>
            </w:r>
            <w:r>
              <w:rPr>
                <w:rFonts w:ascii="Times New Roman" w:hAnsi="Times New Roman" w:cs="B Nazanin" w:eastAsia="B Nazanin"/>
                <w:b w:val="0"/>
                <w:color w:val="000000"/>
                <w:sz w:val="24"/>
                <w:szCs w:val="24"/>
                <w:rtl w:val="1"/>
                <w:lang w:val="fa-IR" w:bidi="fa-IR"/>
              </w:rPr>
              <w:t xml:space="preserve"> آدرس مطلق می‌خواهد</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هر دو </w:t>
            </w:r>
            <w:r>
              <w:rPr>
                <w:rFonts w:ascii="Times New Roman" w:hAnsi="Times New Roman" w:cs="Times New Roman" w:eastAsia="Times New Roman"/>
                <w:b w:val="0"/>
                <w:color w:val="000000"/>
                <w:sz w:val="24"/>
                <w:szCs w:val="24"/>
                <w:rtl w:val="0"/>
                <w:lang w:val="en-US" w:bidi="fa-IR"/>
              </w:rPr>
              <w:t>browser</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RSC</w:t>
            </w:r>
            <w:r>
              <w:rPr>
                <w:rFonts w:ascii="Times New Roman" w:hAnsi="Times New Roman" w:cs="B Nazanin" w:eastAsia="B Nazanin"/>
                <w:b w:val="0"/>
                <w:color w:val="000000"/>
                <w:sz w:val="24"/>
                <w:szCs w:val="24"/>
                <w:rtl w:val="1"/>
                <w:lang w:val="fa-IR" w:bidi="fa-IR"/>
              </w:rPr>
              <w:t xml:space="preserve"> باید دسترسی داشته باشند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خروجی </w:t>
            </w:r>
            <w:r>
              <w:rPr>
                <w:rFonts w:ascii="Times New Roman" w:hAnsi="Times New Roman" w:cs="Times New Roman" w:eastAsia="Times New Roman"/>
                <w:b w:val="0"/>
                <w:color w:val="000000"/>
                <w:sz w:val="24"/>
                <w:szCs w:val="24"/>
                <w:rtl w:val="0"/>
                <w:lang w:val="en-US" w:bidi="fa-IR"/>
              </w:rPr>
              <w:t>Next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standalone</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server.js</w:t>
            </w:r>
            <w:r>
              <w:rPr>
                <w:rFonts w:ascii="Times New Roman" w:hAnsi="Times New Roman" w:cs="B Nazanin" w:eastAsia="B Nazanin"/>
                <w:b w:val="0"/>
                <w:color w:val="000000"/>
                <w:sz w:val="24"/>
                <w:szCs w:val="24"/>
                <w:rtl w:val="1"/>
                <w:lang w:val="fa-IR" w:bidi="fa-IR"/>
              </w:rPr>
              <w:t xml:space="preserve"> همراه </w:t>
            </w:r>
            <w:r>
              <w:rPr>
                <w:rFonts w:ascii="Times New Roman" w:hAnsi="Times New Roman" w:cs="Times New Roman" w:eastAsia="Times New Roman"/>
                <w:b w:val="0"/>
                <w:color w:val="000000"/>
                <w:sz w:val="24"/>
                <w:szCs w:val="24"/>
                <w:rtl w:val="0"/>
                <w:lang w:val="en-US" w:bidi="fa-IR"/>
              </w:rPr>
              <w:t>static</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public</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Nginx /api</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backend</w:t>
            </w:r>
            <w:r>
              <w:rPr>
                <w:rFonts w:ascii="Times New Roman" w:hAnsi="Times New Roman" w:cs="B Nazanin" w:eastAsia="B Nazanin"/>
                <w:b w:val="0"/>
                <w:color w:val="000000"/>
                <w:sz w:val="24"/>
                <w:szCs w:val="24"/>
                <w:rtl w:val="1"/>
                <w:lang w:val="fa-IR" w:bidi="fa-IR"/>
              </w:rPr>
              <w:t>؛ انتظار۳۰۰ثانیه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جدا از </w:t>
            </w:r>
            <w:r>
              <w:rPr>
                <w:rFonts w:ascii="Times New Roman" w:hAnsi="Times New Roman" w:cs="Times New Roman" w:eastAsia="Times New Roman"/>
                <w:b w:val="0"/>
                <w:color w:val="000000"/>
                <w:sz w:val="24"/>
                <w:szCs w:val="24"/>
                <w:rtl w:val="0"/>
                <w:lang w:val="en-US" w:bidi="fa-IR"/>
              </w:rPr>
              <w:t>timeout</w:t>
            </w:r>
            <w:r>
              <w:rPr>
                <w:rFonts w:ascii="Times New Roman" w:hAnsi="Times New Roman" w:cs="B Nazanin" w:eastAsia="B Nazanin"/>
                <w:b w:val="0"/>
                <w:color w:val="000000"/>
                <w:sz w:val="24"/>
                <w:szCs w:val="24"/>
                <w:rtl w:val="1"/>
                <w:lang w:val="fa-IR" w:bidi="fa-IR"/>
              </w:rPr>
              <w:t xml:space="preserve"> داخلی درخواست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حجم پروکسی</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25m</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ممکن است صوت۵۰</w:t>
            </w:r>
            <w:r>
              <w:rPr>
                <w:rFonts w:ascii="Times New Roman" w:hAnsi="Times New Roman" w:cs="Times New Roman" w:eastAsia="Times New Roman"/>
                <w:b w:val="0"/>
                <w:color w:val="000000"/>
                <w:sz w:val="24"/>
                <w:szCs w:val="24"/>
                <w:rtl w:val="0"/>
                <w:lang w:val="en-US" w:bidi="fa-IR"/>
              </w:rPr>
              <w:t>MB</w:t>
            </w:r>
            <w:r>
              <w:rPr>
                <w:rFonts w:ascii="Times New Roman" w:hAnsi="Times New Roman" w:cs="B Nazanin" w:eastAsia="B Nazanin"/>
                <w:b w:val="0"/>
                <w:color w:val="000000"/>
                <w:sz w:val="24"/>
                <w:szCs w:val="24"/>
                <w:rtl w:val="1"/>
                <w:lang w:val="fa-IR" w:bidi="fa-IR"/>
              </w:rPr>
              <w:t xml:space="preserve"> پیش از </w:t>
            </w:r>
            <w:r>
              <w:rPr>
                <w:rFonts w:ascii="Times New Roman" w:hAnsi="Times New Roman" w:cs="Times New Roman" w:eastAsia="Times New Roman"/>
                <w:b w:val="0"/>
                <w:color w:val="000000"/>
                <w:sz w:val="24"/>
                <w:szCs w:val="24"/>
                <w:rtl w:val="0"/>
                <w:lang w:val="en-US" w:bidi="fa-IR"/>
              </w:rPr>
              <w:t>API</w:t>
            </w:r>
            <w:r>
              <w:rPr>
                <w:rFonts w:ascii="Times New Roman" w:hAnsi="Times New Roman" w:cs="B Nazanin" w:eastAsia="B Nazanin"/>
                <w:b w:val="0"/>
                <w:color w:val="000000"/>
                <w:sz w:val="24"/>
                <w:szCs w:val="24"/>
                <w:rtl w:val="1"/>
                <w:lang w:val="fa-IR" w:bidi="fa-IR"/>
              </w:rPr>
              <w:t xml:space="preserve"> رد شود</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TLS</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پورت۴۴۳ منتشر؛ </w:t>
            </w:r>
            <w:r>
              <w:rPr>
                <w:rFonts w:ascii="Times New Roman" w:hAnsi="Times New Roman" w:cs="Times New Roman" w:eastAsia="Times New Roman"/>
                <w:b w:val="0"/>
                <w:color w:val="000000"/>
                <w:sz w:val="24"/>
                <w:szCs w:val="24"/>
                <w:rtl w:val="0"/>
                <w:lang w:val="en-US" w:bidi="fa-IR"/>
              </w:rPr>
              <w:t>config</w:t>
            </w:r>
            <w:r>
              <w:rPr>
                <w:rFonts w:ascii="Times New Roman" w:hAnsi="Times New Roman" w:cs="B Nazanin" w:eastAsia="B Nazanin"/>
                <w:b w:val="0"/>
                <w:color w:val="000000"/>
                <w:sz w:val="24"/>
                <w:szCs w:val="24"/>
                <w:rtl w:val="1"/>
                <w:lang w:val="fa-IR" w:bidi="fa-IR"/>
              </w:rPr>
              <w:t xml:space="preserve"> فعلی </w:t>
            </w:r>
            <w:r>
              <w:rPr>
                <w:rFonts w:ascii="Times New Roman" w:hAnsi="Times New Roman" w:cs="Times New Roman" w:eastAsia="Times New Roman"/>
                <w:b w:val="0"/>
                <w:color w:val="000000"/>
                <w:sz w:val="24"/>
                <w:szCs w:val="24"/>
                <w:rtl w:val="0"/>
                <w:lang w:val="en-US" w:bidi="fa-IR"/>
              </w:rPr>
              <w:t>listen80</w:t>
            </w:r>
          </w:p>
        </w:tc>
        <w:tc>
          <w:tcPr>
            <w:tcW w:type="dxa" w:w="3402"/>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HTTPS</w:t>
            </w:r>
            <w:r>
              <w:rPr>
                <w:rFonts w:ascii="Times New Roman" w:hAnsi="Times New Roman" w:cs="B Nazanin" w:eastAsia="B Nazanin"/>
                <w:b w:val="0"/>
                <w:color w:val="000000"/>
                <w:sz w:val="24"/>
                <w:szCs w:val="24"/>
                <w:rtl w:val="1"/>
                <w:lang w:val="fa-IR" w:bidi="fa-IR"/>
              </w:rPr>
              <w:t xml:space="preserve"> عملی اثبات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فایل</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میزبان عمومی </w:t>
            </w:r>
            <w:r>
              <w:rPr>
                <w:rFonts w:ascii="Times New Roman" w:hAnsi="Times New Roman" w:cs="Times New Roman" w:eastAsia="Times New Roman"/>
                <w:b w:val="0"/>
                <w:color w:val="000000"/>
                <w:sz w:val="24"/>
                <w:szCs w:val="24"/>
                <w:rtl w:val="0"/>
                <w:lang w:val="en-US" w:bidi="fa-IR"/>
              </w:rPr>
              <w:t>storage</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Host</w:t>
            </w:r>
            <w:r>
              <w:rPr>
                <w:rFonts w:ascii="Times New Roman" w:hAnsi="Times New Roman" w:cs="B Nazanin" w:eastAsia="B Nazanin"/>
                <w:b w:val="0"/>
                <w:color w:val="000000"/>
                <w:sz w:val="24"/>
                <w:szCs w:val="24"/>
                <w:rtl w:val="1"/>
                <w:lang w:val="fa-IR" w:bidi="fa-IR"/>
              </w:rPr>
              <w:t xml:space="preserve"> ثابت</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درستی امضا و دسترسی مرورگر</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پایگاه</w:t>
            </w:r>
            <w:r>
              <w:rPr>
                <w:rFonts w:ascii="Times New Roman" w:hAnsi="Times New Roman" w:cs="Times New Roman" w:eastAsia="Times New Roman"/>
                <w:b w:val="0"/>
                <w:color w:val="000000"/>
                <w:sz w:val="24"/>
                <w:szCs w:val="24"/>
                <w:rtl w:val="0"/>
                <w:lang w:val="en-US" w:bidi="fa-IR"/>
              </w:rPr>
              <w:t>/MinIO</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volume</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healthcheck</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وجود </w:t>
            </w:r>
            <w:r>
              <w:rPr>
                <w:rFonts w:ascii="Times New Roman" w:hAnsi="Times New Roman" w:cs="Times New Roman" w:eastAsia="Times New Roman"/>
                <w:b w:val="0"/>
                <w:color w:val="000000"/>
                <w:sz w:val="24"/>
                <w:szCs w:val="24"/>
                <w:rtl w:val="0"/>
                <w:lang w:val="en-US" w:bidi="fa-IR"/>
              </w:rPr>
              <w:t>config</w:t>
            </w:r>
            <w:r>
              <w:rPr>
                <w:rFonts w:ascii="Times New Roman" w:hAnsi="Times New Roman" w:cs="B Nazanin" w:eastAsia="B Nazanin"/>
                <w:b w:val="0"/>
                <w:color w:val="000000"/>
                <w:sz w:val="24"/>
                <w:szCs w:val="24"/>
                <w:rtl w:val="1"/>
                <w:lang w:val="fa-IR" w:bidi="fa-IR"/>
              </w:rPr>
              <w:t xml:space="preserve"> به معنای استقرار موفق نیست</w:t>
            </w:r>
          </w:p>
        </w:tc>
      </w:tr>
    </w:tbl>
    <w:p>
      <w:pPr>
        <w:widowControl/>
        <w:bidi w:val="1"/>
        <w:spacing w:line="240" w:lineRule="auto" w:before="0" w:after="40"/>
        <w:jc w:val="both"/>
      </w:pP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۱۴ـ۸ نتیجه کیفیت و مسیر تحویل</w:t>
        <w:br/>
        <w:t xml:space="preserve">وضعیت جاری از نظر ساخت و نوع قابل تأیید و از نظر </w:t>
      </w:r>
      <w:r>
        <w:rPr>
          <w:rFonts w:ascii="Times New Roman" w:hAnsi="Times New Roman" w:cs="Times New Roman" w:eastAsia="Times New Roman"/>
          <w:b/>
          <w:color w:val="000000"/>
          <w:sz w:val="36"/>
          <w:szCs w:val="36"/>
          <w:rtl w:val="0"/>
          <w:bCs w:val="1"/>
          <w:lang w:val="en-US" w:bidi="fa-IR"/>
        </w:rPr>
        <w:t>lint</w:t>
      </w:r>
      <w:r>
        <w:rPr>
          <w:rFonts w:ascii="Times New Roman" w:hAnsi="Times New Roman" w:cs="B Nazanin" w:eastAsia="B Nazanin"/>
          <w:b/>
          <w:color w:val="000000"/>
          <w:sz w:val="36"/>
          <w:szCs w:val="36"/>
          <w:rtl w:val="1"/>
          <w:bCs w:val="1"/>
          <w:lang w:val="fa-IR" w:bidi="fa-IR"/>
        </w:rPr>
        <w:t xml:space="preserve"> نیازمند اصلاح است. چند قرارداد رابط و سرور نیز نیاز به تکمیل دارند. این نتیجه، یک عکس مشخص از نسخه است و نه قضاوت کلی درباره کیفیت همه پروژه. اولویت تحویل باید بر حل مواردی باشد که جریان واقعی را می‌شکنند یا معنا را مبهم می‌کنند: دانلود مجاز، وضعیت پردازش، کهنگی تحلیل و بازیابی پیام. پس از آن، تست‌های مرورگر و کاربر می‌توانند رفتار را اندازه بگیرند. استقرار و </w:t>
      </w:r>
      <w:r>
        <w:rPr>
          <w:rFonts w:ascii="Times New Roman" w:hAnsi="Times New Roman" w:cs="Times New Roman" w:eastAsia="Times New Roman"/>
          <w:b/>
          <w:color w:val="000000"/>
          <w:sz w:val="36"/>
          <w:szCs w:val="36"/>
          <w:rtl w:val="0"/>
          <w:bCs w:val="1"/>
          <w:lang w:val="en-US" w:bidi="fa-IR"/>
        </w:rPr>
        <w:t>Demo</w:t>
      </w:r>
      <w:r>
        <w:rPr>
          <w:rFonts w:ascii="Times New Roman" w:hAnsi="Times New Roman" w:cs="B Nazanin" w:eastAsia="B Nazanin"/>
          <w:b/>
          <w:color w:val="000000"/>
          <w:sz w:val="36"/>
          <w:szCs w:val="36"/>
          <w:rtl w:val="1"/>
          <w:bCs w:val="1"/>
          <w:lang w:val="fa-IR" w:bidi="fa-IR"/>
        </w:rPr>
        <w:t xml:space="preserve"> طبق پروپوزال مسئولیت مشترک‌اند و این بخش به ایمان اجرای انفرادی زیرساخت را نسبت نمی‌دهد.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 xml:space="preserve">مبنای پیاده‌سازی این فصل: </w:t>
      </w:r>
      <w:r>
        <w:rPr>
          <w:rFonts w:ascii="Times New Roman" w:hAnsi="Times New Roman" w:cs="Times New Roman" w:eastAsia="Times New Roman"/>
          <w:b w:val="0"/>
          <w:color w:val="000000"/>
          <w:sz w:val="22"/>
          <w:szCs w:val="22"/>
          <w:rtl w:val="0"/>
          <w:lang w:val="en-US" w:bidi="fa-IR"/>
        </w:rPr>
        <w:t>verification-results.json</w:t>
      </w:r>
      <w:r>
        <w:rPr>
          <w:rFonts w:ascii="Times New Roman" w:hAnsi="Times New Roman" w:cs="B Nazanin" w:eastAsia="B Nazanin"/>
          <w:b w:val="0"/>
          <w:color w:val="000000"/>
          <w:sz w:val="22"/>
          <w:szCs w:val="22"/>
          <w:rtl w:val="1"/>
          <w:lang w:val="fa-IR" w:bidi="fa-IR"/>
        </w:rPr>
        <w:t xml:space="preserve"> و لاگ‌های اجرای جاری؛ </w:t>
      </w:r>
      <w:r>
        <w:rPr>
          <w:rFonts w:ascii="Times New Roman" w:hAnsi="Times New Roman" w:cs="Times New Roman" w:eastAsia="Times New Roman"/>
          <w:b w:val="0"/>
          <w:color w:val="000000"/>
          <w:sz w:val="22"/>
          <w:szCs w:val="22"/>
          <w:rtl w:val="0"/>
          <w:lang w:val="en-US" w:bidi="fa-IR"/>
        </w:rPr>
        <w:t>frontend/package.json</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next.config.ts</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Dockerfile</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deploy/docker-compose.prod.yml</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deploy/nginx/nginx.conf</w:t>
      </w:r>
      <w:r>
        <w:rPr>
          <w:rFonts w:ascii="Times New Roman" w:hAnsi="Times New Roman" w:cs="B Nazanin" w:eastAsia="B Nazanin"/>
          <w:b w:val="0"/>
          <w:color w:val="000000"/>
          <w:sz w:val="22"/>
          <w:szCs w:val="22"/>
          <w:rtl w:val="1"/>
          <w:lang w:val="fa-IR" w:bidi="fa-IR"/>
        </w:rPr>
        <w:t xml:space="preserve">؛ </w:t>
      </w:r>
      <w:r>
        <w:rPr>
          <w:rFonts w:ascii="Times New Roman" w:hAnsi="Times New Roman" w:cs="Times New Roman" w:eastAsia="Times New Roman"/>
          <w:b w:val="0"/>
          <w:color w:val="000000"/>
          <w:sz w:val="22"/>
          <w:szCs w:val="22"/>
          <w:rtl w:val="0"/>
          <w:lang w:val="en-US" w:bidi="fa-IR"/>
        </w:rPr>
        <w:t>backend/tests/conftest.py</w:t>
      </w:r>
      <w:r>
        <w:rPr>
          <w:rFonts w:ascii="Times New Roman" w:hAnsi="Times New Roman" w:cs="B Nazanin" w:eastAsia="B Nazanin"/>
          <w:b w:val="0"/>
          <w:color w:val="000000"/>
          <w:sz w:val="22"/>
          <w:szCs w:val="22"/>
          <w:rtl w:val="1"/>
          <w:lang w:val="fa-IR" w:bidi="fa-IR"/>
        </w:rPr>
        <w:t xml:space="preserve"> و آزمون‌های مرتبط موجود.</w:t>
      </w:r>
    </w:p>
    <w:p>
      <w:pPr>
        <w:sectPr>
          <w:headerReference w:type="default" r:id="rId100"/>
          <w:headerReference w:type="even" r:id="rId101"/>
          <w:headerReference w:type="first" r:id="rId102"/>
          <w:footerReference w:type="default" r:id="rId103"/>
          <w:footerReference w:type="even" r:id="rId104"/>
          <w:footerReference w:type="first" r:id="rId105"/>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فصل ۱۵ ارزیابی دامنه، محدودیت‌ها و نتیجه‌گیری</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۱۵ـ۱ تطبیق مسئولیت‌ها با نسخه موجود</w:t>
        <w:br/>
        <w:t xml:space="preserve">در مسئولیت معماری فرانت‌اند، ساختار </w:t>
      </w:r>
      <w:r>
        <w:rPr>
          <w:rFonts w:ascii="Times New Roman" w:hAnsi="Times New Roman" w:cs="Times New Roman" w:eastAsia="Times New Roman"/>
          <w:b/>
          <w:color w:val="000000"/>
          <w:sz w:val="36"/>
          <w:szCs w:val="36"/>
          <w:rtl w:val="0"/>
          <w:bCs w:val="1"/>
          <w:lang w:val="en-US" w:bidi="fa-IR"/>
        </w:rPr>
        <w:t>Next.js</w:t>
      </w:r>
      <w:r>
        <w:rPr>
          <w:rFonts w:ascii="Times New Roman" w:hAnsi="Times New Roman" w:cs="B Nazanin" w:eastAsia="B Nazanin"/>
          <w:b/>
          <w:color w:val="000000"/>
          <w:sz w:val="36"/>
          <w:szCs w:val="36"/>
          <w:rtl w:val="1"/>
          <w:bCs w:val="1"/>
          <w:lang w:val="fa-IR" w:bidi="fa-IR"/>
        </w:rPr>
        <w:t>، مسیرها، پوسته فارسی، اجزای مشترک و توکن‌های طراحی در مخزن موجود است. برای داشبورد و پروفایل، جست‌وجو، صفحه‌بندی، مشخصات، شرایط، حساسیت‌ها و داروها ارائه می‌شوند و آزمایش‌ها و یادداشت‌ها نما دارند. اسناد دارای آپلود، وضعیت و مرور متن‌اند؛ صوت دارای ضبط یا فایل، وضعیت، مشاهده رونوشت و ثبت تأییدشده یادداشت است. چت پایدار، انتخاب گفتگو و نمایش شواهد داخلی نیز اجرا شده‌اند. این موارد، پوشش مهمی از حوزه تعیین‌شده برای ایمان را در محصول تیم نشان می‌دهند، اما مالکیت انفرادی همه خطوط از تاریخچه قابل اثبات نیست.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اهداف پیشنهادی، پوشش کامل چند مورد تأیید نشده است: اصلاح </w:t>
      </w:r>
      <w:r>
        <w:rPr>
          <w:rFonts w:ascii="Times New Roman" w:hAnsi="Times New Roman" w:cs="Times New Roman" w:eastAsia="Times New Roman"/>
          <w:b w:val="0"/>
          <w:color w:val="000000"/>
          <w:sz w:val="28"/>
          <w:szCs w:val="28"/>
          <w:rtl w:val="0"/>
          <w:lang w:val="en-US" w:bidi="fa-IR"/>
        </w:rPr>
        <w:t>OCR</w:t>
      </w:r>
      <w:r>
        <w:rPr>
          <w:rFonts w:ascii="Times New Roman" w:hAnsi="Times New Roman" w:cs="B Nazanin" w:eastAsia="B Nazanin"/>
          <w:b w:val="0"/>
          <w:color w:val="000000"/>
          <w:sz w:val="28"/>
          <w:szCs w:val="28"/>
          <w:rtl w:val="1"/>
          <w:lang w:val="fa-IR" w:bidi="fa-IR"/>
        </w:rPr>
        <w:t>، پلیر داخلی و پیش‌شنیدن ضبط، تخصیص نقش پزشک</w:t>
      </w:r>
      <w:r>
        <w:rPr>
          <w:rFonts w:ascii="Times New Roman" w:hAnsi="Times New Roman" w:cs="Times New Roman" w:eastAsia="Times New Roman"/>
          <w:b w:val="0"/>
          <w:color w:val="000000"/>
          <w:sz w:val="28"/>
          <w:szCs w:val="28"/>
          <w:rtl w:val="0"/>
          <w:lang w:val="en-US" w:bidi="fa-IR"/>
        </w:rPr>
        <w:t>/</w:t>
      </w:r>
      <w:r>
        <w:rPr>
          <w:rFonts w:ascii="Times New Roman" w:hAnsi="Times New Roman" w:cs="B Nazanin" w:eastAsia="B Nazanin"/>
          <w:b w:val="0"/>
          <w:color w:val="000000"/>
          <w:sz w:val="28"/>
          <w:szCs w:val="28"/>
          <w:rtl w:val="1"/>
          <w:lang w:val="fa-IR" w:bidi="fa-IR"/>
        </w:rPr>
        <w:t xml:space="preserve">بیمار به گوینده، خلاصه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مستقل در نمای </w:t>
      </w:r>
      <w:r>
        <w:rPr>
          <w:rFonts w:ascii="Times New Roman" w:hAnsi="Times New Roman" w:cs="Times New Roman" w:eastAsia="Times New Roman"/>
          <w:b w:val="0"/>
          <w:color w:val="000000"/>
          <w:sz w:val="28"/>
          <w:szCs w:val="28"/>
          <w:rtl w:val="0"/>
          <w:lang w:val="en-US" w:bidi="fa-IR"/>
        </w:rPr>
        <w:t>Summary</w:t>
      </w:r>
      <w:r>
        <w:rPr>
          <w:rFonts w:ascii="Times New Roman" w:hAnsi="Times New Roman" w:cs="B Nazanin" w:eastAsia="B Nazanin"/>
          <w:b w:val="0"/>
          <w:color w:val="000000"/>
          <w:sz w:val="28"/>
          <w:szCs w:val="28"/>
          <w:rtl w:val="1"/>
          <w:lang w:val="fa-IR" w:bidi="fa-IR"/>
        </w:rPr>
        <w:t xml:space="preserve"> و نمایش جامع منابع پزشکی بیرونی. مسیر ورود </w:t>
      </w:r>
      <w:r>
        <w:rPr>
          <w:rFonts w:ascii="Times New Roman" w:hAnsi="Times New Roman" w:cs="Times New Roman" w:eastAsia="Times New Roman"/>
          <w:b w:val="0"/>
          <w:color w:val="000000"/>
          <w:sz w:val="28"/>
          <w:szCs w:val="28"/>
          <w:rtl w:val="0"/>
          <w:lang w:val="en-US" w:bidi="fa-IR"/>
        </w:rPr>
        <w:t>OTP</w:t>
      </w:r>
      <w:r>
        <w:rPr>
          <w:rFonts w:ascii="Times New Roman" w:hAnsi="Times New Roman" w:cs="B Nazanin" w:eastAsia="B Nazanin"/>
          <w:b w:val="0"/>
          <w:color w:val="000000"/>
          <w:sz w:val="28"/>
          <w:szCs w:val="28"/>
          <w:rtl w:val="1"/>
          <w:lang w:val="fa-IR" w:bidi="fa-IR"/>
        </w:rPr>
        <w:t xml:space="preserve"> در سرور هست، ولی صفحه ورود آن را عرضه نمی‌کند. هشدار فرم دارو نیز تحلیل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است و با طرح اولیه قواعد منتخب یکسان نیست. جدول ۱۵ـ۱ این تطبیق را با وضعیت محدود ارائه می‌کند. برچسب‌های «جزئی» و «نیازمند بررسی» به معنی نبود همه زیرساخت نیستند؛ دقیقاً سطح فاصله میان قابلیت سرویس و گردش کار کاربر را مشخص می‌کنند.</w:t>
      </w:r>
    </w:p>
    <w:p>
      <w:pPr>
        <w:pStyle w:val="TableCaption"/>
        <w:keepNext/>
        <w:widowControl/>
        <w:bidi w:val="1"/>
        <w:spacing w:line="240" w:lineRule="auto" w:before="0" w:after="160"/>
        <w:jc w:val="center"/>
      </w:pPr>
      <w:r>
        <w:rPr>
          <w:rFonts w:ascii="Times New Roman" w:hAnsi="Times New Roman" w:cs="B Nazanin" w:eastAsia="B Nazanin"/>
          <w:b w:val="0"/>
          <w:color w:val="000000"/>
          <w:sz w:val="24"/>
          <w:szCs w:val="24"/>
          <w:rtl w:val="1"/>
          <w:lang w:val="fa-IR" w:bidi="fa-IR"/>
        </w:rPr>
        <w:t>جدول ۱۵ـ۱ تطبیق وظایف ایمان با امکانات جاری</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35"/>
        <w:gridCol w:w="3118"/>
        <w:gridCol w:w="3402"/>
      </w:tblGrid>
      <w:tr>
        <w:trPr>
          <w:cantSplit/>
          <w:tblHeader/>
        </w:trPr>
        <w:tc>
          <w:tcPr>
            <w:tcW w:type="dxa" w:w="2835"/>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وظیفه ایمان در پروپوزال</w:t>
            </w:r>
          </w:p>
        </w:tc>
        <w:tc>
          <w:tcPr>
            <w:tcW w:type="dxa" w:w="3118"/>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شواهد موجود</w:t>
            </w:r>
          </w:p>
        </w:tc>
        <w:tc>
          <w:tcPr>
            <w:tcW w:type="dxa" w:w="3402"/>
            <w:vAlign w:val="center"/>
            <w:shd w:fill="E7ECEB"/>
          </w:tcPr>
          <w:p>
            <w:pPr>
              <w:keepNext w:val="0"/>
              <w:bidi w:val="1"/>
              <w:spacing w:line="240" w:lineRule="auto" w:after="60"/>
              <w:jc w:val="right"/>
            </w:pPr>
            <w:r/>
            <w:r>
              <w:rPr>
                <w:rFonts w:ascii="Times New Roman" w:hAnsi="Times New Roman" w:cs="B Nazanin" w:eastAsia="B Nazanin"/>
                <w:b/>
                <w:color w:val="000000"/>
                <w:sz w:val="24"/>
                <w:szCs w:val="24"/>
                <w:rtl w:val="1"/>
                <w:bCs w:val="1"/>
                <w:lang w:val="fa-IR" w:bidi="fa-IR"/>
              </w:rPr>
              <w:t>وضعیت و شکاف</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معماری و طراحی سیستم</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App Router</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RTL</w:t>
            </w:r>
            <w:r>
              <w:rPr>
                <w:rFonts w:ascii="Times New Roman" w:hAnsi="Times New Roman" w:cs="B Nazanin" w:eastAsia="B Nazanin"/>
                <w:b w:val="0"/>
                <w:color w:val="000000"/>
                <w:sz w:val="24"/>
                <w:szCs w:val="24"/>
                <w:rtl w:val="1"/>
                <w:lang w:val="fa-IR" w:bidi="fa-IR"/>
              </w:rPr>
              <w:t xml:space="preserve">، </w:t>
            </w:r>
            <w:r>
              <w:rPr>
                <w:rFonts w:ascii="Times New Roman" w:hAnsi="Times New Roman" w:cs="Times New Roman" w:eastAsia="Times New Roman"/>
                <w:b w:val="0"/>
                <w:color w:val="000000"/>
                <w:sz w:val="24"/>
                <w:szCs w:val="24"/>
                <w:rtl w:val="0"/>
                <w:lang w:val="en-US" w:bidi="fa-IR"/>
              </w:rPr>
              <w:t>shared/ui</w:t>
            </w:r>
            <w:r>
              <w:rPr>
                <w:rFonts w:ascii="Times New Roman" w:hAnsi="Times New Roman" w:cs="B Nazanin" w:eastAsia="B Nazanin"/>
                <w:b w:val="0"/>
                <w:color w:val="000000"/>
                <w:sz w:val="24"/>
                <w:szCs w:val="24"/>
                <w:rtl w:val="1"/>
                <w:lang w:val="fa-IR" w:bidi="fa-IR"/>
              </w:rPr>
              <w:t xml:space="preserve"> و توکن‌ها</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موجود؛ اجرای انفرادی همه اجزا اثبات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داشبورد و پرونده</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فهرست، فرم‌ها، خلاصه و تب‌ها</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موجود؛ برخی مسیرهای تاریخچه محدود</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اسناد</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آپلود، نشان وضعیت و متن</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جزئی؛ اصلاح </w:t>
            </w:r>
            <w:r>
              <w:rPr>
                <w:rFonts w:ascii="Times New Roman" w:hAnsi="Times New Roman" w:cs="Times New Roman" w:eastAsia="Times New Roman"/>
                <w:b w:val="0"/>
                <w:color w:val="000000"/>
                <w:sz w:val="24"/>
                <w:szCs w:val="24"/>
                <w:rtl w:val="0"/>
                <w:lang w:val="en-US" w:bidi="fa-IR"/>
              </w:rPr>
              <w:t>OCR</w:t>
            </w:r>
            <w:r>
              <w:rPr>
                <w:rFonts w:ascii="Times New Roman" w:hAnsi="Times New Roman" w:cs="B Nazanin" w:eastAsia="B Nazanin"/>
                <w:b w:val="0"/>
                <w:color w:val="000000"/>
                <w:sz w:val="24"/>
                <w:szCs w:val="24"/>
                <w:rtl w:val="1"/>
                <w:lang w:val="fa-IR" w:bidi="fa-IR"/>
              </w:rPr>
              <w:t xml:space="preserve"> و کنترل تحلیل </w:t>
            </w:r>
            <w:r>
              <w:rPr>
                <w:rFonts w:ascii="Times New Roman" w:hAnsi="Times New Roman" w:cs="Times New Roman" w:eastAsia="Times New Roman"/>
                <w:b w:val="0"/>
                <w:color w:val="000000"/>
                <w:sz w:val="24"/>
                <w:szCs w:val="24"/>
                <w:rtl w:val="0"/>
                <w:lang w:val="en-US" w:bidi="fa-IR"/>
              </w:rPr>
              <w:t>UI</w:t>
            </w:r>
            <w:r>
              <w:rPr>
                <w:rFonts w:ascii="Times New Roman" w:hAnsi="Times New Roman" w:cs="B Nazanin" w:eastAsia="B Nazanin"/>
                <w:b w:val="0"/>
                <w:color w:val="000000"/>
                <w:sz w:val="24"/>
                <w:szCs w:val="24"/>
                <w:rtl w:val="1"/>
                <w:lang w:val="fa-IR" w:bidi="fa-IR"/>
              </w:rPr>
              <w:t xml:space="preserve">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صوت و مکالمه</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ضبط</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فایل، متن، بازبینی و ذخیره</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جزئی؛ پخش داخلی و نقش گوینده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تایم‌لاین و </w:t>
            </w:r>
            <w:r>
              <w:rPr>
                <w:rFonts w:ascii="Times New Roman" w:hAnsi="Times New Roman" w:cs="Times New Roman" w:eastAsia="Times New Roman"/>
                <w:b w:val="0"/>
                <w:color w:val="000000"/>
                <w:sz w:val="24"/>
                <w:szCs w:val="24"/>
                <w:rtl w:val="0"/>
                <w:lang w:val="en-US" w:bidi="fa-IR"/>
              </w:rPr>
              <w:t>Summary</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 ساختاریافته و رویدادها</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موجود؛ </w:t>
            </w:r>
            <w:r>
              <w:rPr>
                <w:rFonts w:ascii="Times New Roman" w:hAnsi="Times New Roman" w:cs="Times New Roman" w:eastAsia="Times New Roman"/>
                <w:b w:val="0"/>
                <w:color w:val="000000"/>
                <w:sz w:val="24"/>
                <w:szCs w:val="24"/>
                <w:rtl w:val="0"/>
                <w:lang w:val="en-US" w:bidi="fa-IR"/>
              </w:rPr>
              <w:t>summary AI</w:t>
            </w:r>
            <w:r>
              <w:rPr>
                <w:rFonts w:ascii="Times New Roman" w:hAnsi="Times New Roman" w:cs="B Nazanin" w:eastAsia="B Nazanin"/>
                <w:b w:val="0"/>
                <w:color w:val="000000"/>
                <w:sz w:val="24"/>
                <w:szCs w:val="24"/>
                <w:rtl w:val="1"/>
                <w:lang w:val="fa-IR" w:bidi="fa-IR"/>
              </w:rPr>
              <w:t xml:space="preserve"> مستقل نیست</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چت و </w:t>
            </w:r>
            <w:r>
              <w:rPr>
                <w:rFonts w:ascii="Times New Roman" w:hAnsi="Times New Roman" w:cs="Times New Roman" w:eastAsia="Times New Roman"/>
                <w:b w:val="0"/>
                <w:color w:val="000000"/>
                <w:sz w:val="24"/>
                <w:szCs w:val="24"/>
                <w:rtl w:val="0"/>
                <w:lang w:val="en-US" w:bidi="fa-IR"/>
              </w:rPr>
              <w:t>Citation</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conversation</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evidence</w:t>
            </w:r>
            <w:r>
              <w:rPr>
                <w:rFonts w:ascii="Times New Roman" w:hAnsi="Times New Roman" w:cs="B Nazanin" w:eastAsia="B Nazanin"/>
                <w:b w:val="0"/>
                <w:color w:val="000000"/>
                <w:sz w:val="24"/>
                <w:szCs w:val="24"/>
                <w:rtl w:val="1"/>
                <w:lang w:val="fa-IR" w:bidi="fa-IR"/>
              </w:rPr>
              <w:t xml:space="preserve"> داخلی</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موجود؛ منبع بیرونی نیست؛ دانلود نیاز اصلاح</w:t>
            </w:r>
          </w:p>
        </w:tc>
      </w:tr>
      <w:tr>
        <w:trPr>
          <w:cantSplit/>
        </w:trPr>
        <w:tc>
          <w:tcPr>
            <w:tcW w:type="dxa" w:w="2835"/>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نمای هشدار دارو</w:t>
            </w:r>
          </w:p>
        </w:tc>
        <w:tc>
          <w:tcPr>
            <w:tcW w:type="dxa" w:w="3118"/>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 xml:space="preserve">فرم </w:t>
            </w:r>
            <w:r>
              <w:rPr>
                <w:rFonts w:ascii="Times New Roman" w:hAnsi="Times New Roman" w:cs="Times New Roman" w:eastAsia="Times New Roman"/>
                <w:b w:val="0"/>
                <w:color w:val="000000"/>
                <w:sz w:val="24"/>
                <w:szCs w:val="24"/>
                <w:rtl w:val="0"/>
                <w:lang w:val="en-US" w:bidi="fa-IR"/>
              </w:rPr>
              <w:t>AI</w:t>
            </w:r>
            <w:r>
              <w:rPr>
                <w:rFonts w:ascii="Times New Roman" w:hAnsi="Times New Roman" w:cs="B Nazanin" w:eastAsia="B Nazanin"/>
                <w:b w:val="0"/>
                <w:color w:val="000000"/>
                <w:sz w:val="24"/>
                <w:szCs w:val="24"/>
                <w:rtl w:val="1"/>
                <w:lang w:val="fa-IR" w:bidi="fa-IR"/>
              </w:rPr>
              <w:t xml:space="preserve"> اختیاری</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جزئی؛ قرارداد شدت</w:t>
            </w:r>
            <w:r>
              <w:rPr>
                <w:rFonts w:ascii="Times New Roman" w:hAnsi="Times New Roman" w:cs="Times New Roman" w:eastAsia="Times New Roman"/>
                <w:b w:val="0"/>
                <w:color w:val="000000"/>
                <w:sz w:val="24"/>
                <w:szCs w:val="24"/>
                <w:rtl w:val="0"/>
                <w:lang w:val="en-US" w:bidi="fa-IR"/>
              </w:rPr>
              <w:t>/</w:t>
            </w:r>
            <w:r>
              <w:rPr>
                <w:rFonts w:ascii="Times New Roman" w:hAnsi="Times New Roman" w:cs="B Nazanin" w:eastAsia="B Nazanin"/>
                <w:b w:val="0"/>
                <w:color w:val="000000"/>
                <w:sz w:val="24"/>
                <w:szCs w:val="24"/>
                <w:rtl w:val="1"/>
                <w:lang w:val="fa-IR" w:bidi="fa-IR"/>
              </w:rPr>
              <w:t>منبع قواعد در این فرم نیست</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Usability</w:t>
            </w:r>
            <w:r>
              <w:rPr>
                <w:rFonts w:ascii="Times New Roman" w:hAnsi="Times New Roman" w:cs="B Nazanin" w:eastAsia="B Nazanin"/>
                <w:b w:val="0"/>
                <w:color w:val="000000"/>
                <w:sz w:val="24"/>
                <w:szCs w:val="24"/>
                <w:rtl w:val="1"/>
                <w:lang w:val="fa-IR" w:bidi="fa-IR"/>
              </w:rPr>
              <w:t xml:space="preserve"> و تست</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type/lint/build</w:t>
            </w:r>
            <w:r>
              <w:rPr>
                <w:rFonts w:ascii="Times New Roman" w:hAnsi="Times New Roman" w:cs="B Nazanin" w:eastAsia="B Nazanin"/>
                <w:b w:val="0"/>
                <w:color w:val="000000"/>
                <w:sz w:val="24"/>
                <w:szCs w:val="24"/>
                <w:rtl w:val="1"/>
                <w:lang w:val="fa-IR" w:bidi="fa-IR"/>
              </w:rPr>
              <w:t xml:space="preserve"> و تحلیل گردش</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مطالعه کاربر</w:t>
            </w:r>
            <w:r>
              <w:rPr>
                <w:rFonts w:ascii="Times New Roman" w:hAnsi="Times New Roman" w:cs="Times New Roman" w:eastAsia="Times New Roman"/>
                <w:b w:val="0"/>
                <w:color w:val="000000"/>
                <w:sz w:val="24"/>
                <w:szCs w:val="24"/>
                <w:rtl w:val="0"/>
                <w:lang w:val="en-US" w:bidi="fa-IR"/>
              </w:rPr>
              <w:t>/SUS</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E2E</w:t>
            </w:r>
            <w:r>
              <w:rPr>
                <w:rFonts w:ascii="Times New Roman" w:hAnsi="Times New Roman" w:cs="B Nazanin" w:eastAsia="B Nazanin"/>
                <w:b w:val="0"/>
                <w:color w:val="000000"/>
                <w:sz w:val="24"/>
                <w:szCs w:val="24"/>
                <w:rtl w:val="1"/>
                <w:lang w:val="fa-IR" w:bidi="fa-IR"/>
              </w:rPr>
              <w:t xml:space="preserve"> جاری تأیید نشده</w:t>
            </w:r>
          </w:p>
        </w:tc>
      </w:tr>
      <w:tr>
        <w:trPr>
          <w:cantSplit/>
        </w:trPr>
        <w:tc>
          <w:tcPr>
            <w:tcW w:type="dxa" w:w="2835"/>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Integration</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Deployment</w:t>
            </w:r>
          </w:p>
        </w:tc>
        <w:tc>
          <w:tcPr>
            <w:tcW w:type="dxa" w:w="3118"/>
            <w:vAlign w:val="center"/>
          </w:tcPr>
          <w:p>
            <w:pPr>
              <w:keepNext w:val="0"/>
              <w:bidi w:val="1"/>
              <w:spacing w:line="240" w:lineRule="auto" w:after="60"/>
              <w:jc w:val="right"/>
            </w:pPr>
            <w:r/>
            <w:r>
              <w:rPr>
                <w:rFonts w:ascii="Times New Roman" w:hAnsi="Times New Roman" w:cs="Times New Roman" w:eastAsia="Times New Roman"/>
                <w:b w:val="0"/>
                <w:color w:val="000000"/>
                <w:sz w:val="24"/>
                <w:szCs w:val="24"/>
                <w:rtl w:val="0"/>
                <w:lang w:val="en-US" w:bidi="fa-IR"/>
              </w:rPr>
              <w:t>API</w:t>
            </w:r>
            <w:r>
              <w:rPr>
                <w:rFonts w:ascii="Times New Roman" w:hAnsi="Times New Roman" w:cs="B Nazanin" w:eastAsia="B Nazanin"/>
                <w:b w:val="0"/>
                <w:color w:val="000000"/>
                <w:sz w:val="24"/>
                <w:szCs w:val="24"/>
                <w:rtl w:val="1"/>
                <w:lang w:val="fa-IR" w:bidi="fa-IR"/>
              </w:rPr>
              <w:t xml:space="preserve">ها، </w:t>
            </w:r>
            <w:r>
              <w:rPr>
                <w:rFonts w:ascii="Times New Roman" w:hAnsi="Times New Roman" w:cs="Times New Roman" w:eastAsia="Times New Roman"/>
                <w:b w:val="0"/>
                <w:color w:val="000000"/>
                <w:sz w:val="24"/>
                <w:szCs w:val="24"/>
                <w:rtl w:val="0"/>
                <w:lang w:val="en-US" w:bidi="fa-IR"/>
              </w:rPr>
              <w:t>Docker</w:t>
            </w:r>
            <w:r>
              <w:rPr>
                <w:rFonts w:ascii="Times New Roman" w:hAnsi="Times New Roman" w:cs="B Nazanin" w:eastAsia="B Nazanin"/>
                <w:b w:val="0"/>
                <w:color w:val="000000"/>
                <w:sz w:val="24"/>
                <w:szCs w:val="24"/>
                <w:rtl w:val="1"/>
                <w:lang w:val="fa-IR" w:bidi="fa-IR"/>
              </w:rPr>
              <w:t xml:space="preserve"> و </w:t>
            </w:r>
            <w:r>
              <w:rPr>
                <w:rFonts w:ascii="Times New Roman" w:hAnsi="Times New Roman" w:cs="Times New Roman" w:eastAsia="Times New Roman"/>
                <w:b w:val="0"/>
                <w:color w:val="000000"/>
                <w:sz w:val="24"/>
                <w:szCs w:val="24"/>
                <w:rtl w:val="0"/>
                <w:lang w:val="en-US" w:bidi="fa-IR"/>
              </w:rPr>
              <w:t>Nginx</w:t>
            </w:r>
          </w:p>
        </w:tc>
        <w:tc>
          <w:tcPr>
            <w:tcW w:type="dxa" w:w="3402"/>
            <w:vAlign w:val="center"/>
          </w:tcPr>
          <w:p>
            <w:pPr>
              <w:keepNext w:val="0"/>
              <w:bidi w:val="1"/>
              <w:spacing w:line="240" w:lineRule="auto" w:after="60"/>
              <w:jc w:val="right"/>
            </w:pPr>
            <w:r/>
            <w:r>
              <w:rPr>
                <w:rFonts w:ascii="Times New Roman" w:hAnsi="Times New Roman" w:cs="B Nazanin" w:eastAsia="B Nazanin"/>
                <w:b w:val="0"/>
                <w:color w:val="000000"/>
                <w:sz w:val="24"/>
                <w:szCs w:val="24"/>
                <w:rtl w:val="1"/>
                <w:lang w:val="fa-IR" w:bidi="fa-IR"/>
              </w:rPr>
              <w:t>کار مشترک؛ استقرار زنده تأیید نشده</w:t>
            </w:r>
          </w:p>
        </w:tc>
      </w:tr>
    </w:tbl>
    <w:p>
      <w:pPr>
        <w:widowControl/>
        <w:bidi w:val="1"/>
        <w:spacing w:line="240" w:lineRule="auto" w:before="0" w:after="40"/>
        <w:jc w:val="both"/>
      </w:pP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۱۵ـ۲ محدودیت شواهد و ارزیابی</w:t>
        <w:br/>
        <w:t xml:space="preserve">آزمون نوع و </w:t>
      </w:r>
      <w:r>
        <w:rPr>
          <w:rFonts w:ascii="Times New Roman" w:hAnsi="Times New Roman" w:cs="Times New Roman" w:eastAsia="Times New Roman"/>
          <w:b/>
          <w:color w:val="000000"/>
          <w:sz w:val="36"/>
          <w:szCs w:val="36"/>
          <w:rtl w:val="0"/>
          <w:bCs w:val="1"/>
          <w:lang w:val="en-US" w:bidi="fa-IR"/>
        </w:rPr>
        <w:t>build</w:t>
      </w:r>
      <w:r>
        <w:rPr>
          <w:rFonts w:ascii="Times New Roman" w:hAnsi="Times New Roman" w:cs="B Nazanin" w:eastAsia="B Nazanin"/>
          <w:b/>
          <w:color w:val="000000"/>
          <w:sz w:val="36"/>
          <w:szCs w:val="36"/>
          <w:rtl w:val="1"/>
          <w:bCs w:val="1"/>
          <w:lang w:val="fa-IR" w:bidi="fa-IR"/>
        </w:rPr>
        <w:t xml:space="preserve"> موفق و </w:t>
      </w:r>
      <w:r>
        <w:rPr>
          <w:rFonts w:ascii="Times New Roman" w:hAnsi="Times New Roman" w:cs="Times New Roman" w:eastAsia="Times New Roman"/>
          <w:b/>
          <w:color w:val="000000"/>
          <w:sz w:val="36"/>
          <w:szCs w:val="36"/>
          <w:rtl w:val="0"/>
          <w:bCs w:val="1"/>
          <w:lang w:val="en-US" w:bidi="fa-IR"/>
        </w:rPr>
        <w:t>lint</w:t>
      </w:r>
      <w:r>
        <w:rPr>
          <w:rFonts w:ascii="Times New Roman" w:hAnsi="Times New Roman" w:cs="B Nazanin" w:eastAsia="B Nazanin"/>
          <w:b/>
          <w:color w:val="000000"/>
          <w:sz w:val="36"/>
          <w:szCs w:val="36"/>
          <w:rtl w:val="1"/>
          <w:bCs w:val="1"/>
          <w:lang w:val="fa-IR" w:bidi="fa-IR"/>
        </w:rPr>
        <w:t xml:space="preserve"> ناموفق‌اند. این شواهد، بخشی از کیفیت مهندسی را روشن می‌کنند، ولی شمارش کلی آزمون‌های تاریخی یا وجود فایل آزمون برای تأیید جاری استفاده نشده است. اجرای همه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ها روی زیرساخت زنده، آزمون ضبط در مرورگرها و ارزیابی با پزشک در این کار انجام نشده است. به همین دلیل، گزارش عددی برای موفقیت وظیفه، </w:t>
      </w:r>
      <w:r>
        <w:rPr>
          <w:rFonts w:ascii="Times New Roman" w:hAnsi="Times New Roman" w:cs="Times New Roman" w:eastAsia="Times New Roman"/>
          <w:b/>
          <w:color w:val="000000"/>
          <w:sz w:val="36"/>
          <w:szCs w:val="36"/>
          <w:rtl w:val="0"/>
          <w:bCs w:val="1"/>
          <w:lang w:val="en-US" w:bidi="fa-IR"/>
        </w:rPr>
        <w:t>SUS</w:t>
      </w:r>
      <w:r>
        <w:rPr>
          <w:rFonts w:ascii="Times New Roman" w:hAnsi="Times New Roman" w:cs="B Nazanin" w:eastAsia="B Nazanin"/>
          <w:b/>
          <w:color w:val="000000"/>
          <w:sz w:val="36"/>
          <w:szCs w:val="36"/>
          <w:rtl w:val="1"/>
          <w:bCs w:val="1"/>
          <w:lang w:val="fa-IR" w:bidi="fa-IR"/>
        </w:rPr>
        <w:t xml:space="preserve">، زمان مرور پرونده، دقت </w:t>
      </w:r>
      <w:r>
        <w:rPr>
          <w:rFonts w:ascii="Times New Roman" w:hAnsi="Times New Roman" w:cs="Times New Roman" w:eastAsia="Times New Roman"/>
          <w:b/>
          <w:color w:val="000000"/>
          <w:sz w:val="36"/>
          <w:szCs w:val="36"/>
          <w:rtl w:val="0"/>
          <w:bCs w:val="1"/>
          <w:lang w:val="en-US" w:bidi="fa-IR"/>
        </w:rPr>
        <w:t>STT</w:t>
      </w:r>
      <w:r>
        <w:rPr>
          <w:rFonts w:ascii="Times New Roman" w:hAnsi="Times New Roman" w:cs="B Nazanin" w:eastAsia="B Nazanin"/>
          <w:b/>
          <w:color w:val="000000"/>
          <w:sz w:val="36"/>
          <w:szCs w:val="36"/>
          <w:rtl w:val="1"/>
          <w:bCs w:val="1"/>
          <w:lang w:val="fa-IR" w:bidi="fa-IR"/>
        </w:rPr>
        <w:t>، کاهش خطای درمان یا کیفیت تشخیص ارائه نمی‌کند. محدودکردن ادعا به شاهد موجود، امکان دفاع روشن از نتیجه را بیشتر می‌کند.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دامنه شواهد به نسخه بررسی‌شده و شرایط اجرای ابزارها محدود است. پاسخ مدل می‌تواند با تغییر تنظیم، داده بیمار یا ارائه‌دهنده متفاوت باشد؛ بنابراین بازتولید آزمایش آینده به ثبت نسخه کد، شناسه مدل، داده ورودی مصنوعی و معیار ارزیابی نیاز دارد. در رابط، نگهداری صرف متن پاسخ برای بازسازی تمام زمینه تاریخی کافی نیست. این محدودیت باید در طراحی ارزیابی و توسعه قابلیت بازبینی زمان‌مند در نظر گرفته شود. ماتریس شواهد، رابطه نیاز و پیاده‌سازی را برای بازبینی نسخه‌های بعدی حفظ می‌کند.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۱۵ـ۳ اولویت‌های کوتاه‌مدت</w:t>
        <w:br/>
        <w:t xml:space="preserve">نخستین اولویت، هماهنگ‌کردن قراردادهاست. دانلود باید مسیر مجاز </w:t>
      </w:r>
      <w:r>
        <w:rPr>
          <w:rFonts w:ascii="Times New Roman" w:hAnsi="Times New Roman" w:cs="Times New Roman" w:eastAsia="Times New Roman"/>
          <w:b/>
          <w:color w:val="000000"/>
          <w:sz w:val="36"/>
          <w:szCs w:val="36"/>
          <w:rtl w:val="0"/>
          <w:bCs w:val="1"/>
          <w:lang w:val="en-US" w:bidi="fa-IR"/>
        </w:rPr>
        <w:t>Bearer</w:t>
      </w:r>
      <w:r>
        <w:rPr>
          <w:rFonts w:ascii="Times New Roman" w:hAnsi="Times New Roman" w:cs="B Nazanin" w:eastAsia="B Nazanin"/>
          <w:b/>
          <w:color w:val="000000"/>
          <w:sz w:val="36"/>
          <w:szCs w:val="36"/>
          <w:rtl w:val="1"/>
          <w:bCs w:val="1"/>
          <w:lang w:val="fa-IR" w:bidi="fa-IR"/>
        </w:rPr>
        <w:t xml:space="preserve"> یا </w:t>
      </w:r>
      <w:r>
        <w:rPr>
          <w:rFonts w:ascii="Times New Roman" w:hAnsi="Times New Roman" w:cs="Times New Roman" w:eastAsia="Times New Roman"/>
          <w:b/>
          <w:color w:val="000000"/>
          <w:sz w:val="36"/>
          <w:szCs w:val="36"/>
          <w:rtl w:val="0"/>
          <w:bCs w:val="1"/>
          <w:lang w:val="en-US" w:bidi="fa-IR"/>
        </w:rPr>
        <w:t>proxy</w:t>
      </w:r>
      <w:r>
        <w:rPr>
          <w:rFonts w:ascii="Times New Roman" w:hAnsi="Times New Roman" w:cs="B Nazanin" w:eastAsia="B Nazanin"/>
          <w:b/>
          <w:color w:val="000000"/>
          <w:sz w:val="36"/>
          <w:szCs w:val="36"/>
          <w:rtl w:val="1"/>
          <w:bCs w:val="1"/>
          <w:lang w:val="fa-IR" w:bidi="fa-IR"/>
        </w:rPr>
        <w:t xml:space="preserve"> داشته باشد؛ شکست چت باید وضعیت پرسش ثبت‌شده را روشن کند؛ و نتیجه تحلیل دارو باید به ورودی مربوط پیوند بخورد. برای سند و صوت، تازه‌سازی وضعیت باید از موفقیت خود پردازش جدا باشد. این اصلاح‌ها پیش از افزودن قابلیت تازه اهمیت دارند، زیرا مستقیماً بر اعتماد کاربر به نتیجه کنش اثر می‌گذارند. بخشی از آن‌ها در فرانت‌اند قابل انجام‌اند و بخشی پاسخ یا </w:t>
      </w:r>
      <w:r>
        <w:rPr>
          <w:rFonts w:ascii="Times New Roman" w:hAnsi="Times New Roman" w:cs="Times New Roman" w:eastAsia="Times New Roman"/>
          <w:b/>
          <w:color w:val="000000"/>
          <w:sz w:val="36"/>
          <w:szCs w:val="36"/>
          <w:rtl w:val="0"/>
          <w:bCs w:val="1"/>
          <w:lang w:val="en-US" w:bidi="fa-IR"/>
        </w:rPr>
        <w:t>metadata</w:t>
      </w:r>
      <w:r>
        <w:rPr>
          <w:rFonts w:ascii="Times New Roman" w:hAnsi="Times New Roman" w:cs="B Nazanin" w:eastAsia="B Nazanin"/>
          <w:b/>
          <w:color w:val="000000"/>
          <w:sz w:val="36"/>
          <w:szCs w:val="36"/>
          <w:rtl w:val="1"/>
          <w:bCs w:val="1"/>
          <w:lang w:val="fa-IR" w:bidi="fa-IR"/>
        </w:rPr>
        <w:t xml:space="preserve"> جدید از بک‌اند می‌خواهند.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در مرحله بعد، پاک‌سازی ضبط، مدت معتبر و حالت آماده فایل باید با تست واقعی مرورگر بررسی شوند. مسیر دیدن شرایط تاریخی، خطای فیلد و نام کنترل چت نیز تکمیل شوند. اصلاح </w:t>
      </w:r>
      <w:r>
        <w:rPr>
          <w:rFonts w:ascii="Times New Roman" w:hAnsi="Times New Roman" w:cs="Times New Roman" w:eastAsia="Times New Roman"/>
          <w:b w:val="0"/>
          <w:color w:val="000000"/>
          <w:sz w:val="28"/>
          <w:szCs w:val="28"/>
          <w:rtl w:val="0"/>
          <w:lang w:val="en-US" w:bidi="fa-IR"/>
        </w:rPr>
        <w:t>lint</w:t>
      </w:r>
      <w:r>
        <w:rPr>
          <w:rFonts w:ascii="Times New Roman" w:hAnsi="Times New Roman" w:cs="B Nazanin" w:eastAsia="B Nazanin"/>
          <w:b w:val="0"/>
          <w:color w:val="000000"/>
          <w:sz w:val="28"/>
          <w:szCs w:val="28"/>
          <w:rtl w:val="1"/>
          <w:lang w:val="fa-IR" w:bidi="fa-IR"/>
        </w:rPr>
        <w:t xml:space="preserve"> باید با انتخاب الگوی مناسب </w:t>
      </w:r>
      <w:r>
        <w:rPr>
          <w:rFonts w:ascii="Times New Roman" w:hAnsi="Times New Roman" w:cs="Times New Roman" w:eastAsia="Times New Roman"/>
          <w:b w:val="0"/>
          <w:color w:val="000000"/>
          <w:sz w:val="28"/>
          <w:szCs w:val="28"/>
          <w:rtl w:val="0"/>
          <w:lang w:val="en-US" w:bidi="fa-IR"/>
        </w:rPr>
        <w:t>reset</w:t>
      </w:r>
      <w:r>
        <w:rPr>
          <w:rFonts w:ascii="Times New Roman" w:hAnsi="Times New Roman" w:cs="B Nazanin" w:eastAsia="B Nazanin"/>
          <w:b w:val="0"/>
          <w:color w:val="000000"/>
          <w:sz w:val="28"/>
          <w:szCs w:val="28"/>
          <w:rtl w:val="1"/>
          <w:lang w:val="fa-IR" w:bidi="fa-IR"/>
        </w:rPr>
        <w:t xml:space="preserve"> فرم همراه باشد، نه صرفاً خاموش‌کردن قانون. برای استقرار، حد حجم صوت، آدرس مطلق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و </w:t>
      </w:r>
      <w:r>
        <w:rPr>
          <w:rFonts w:ascii="Times New Roman" w:hAnsi="Times New Roman" w:cs="Times New Roman" w:eastAsia="Times New Roman"/>
          <w:b w:val="0"/>
          <w:color w:val="000000"/>
          <w:sz w:val="28"/>
          <w:szCs w:val="28"/>
          <w:rtl w:val="0"/>
          <w:lang w:val="en-US" w:bidi="fa-IR"/>
        </w:rPr>
        <w:t>TLS</w:t>
      </w:r>
      <w:r>
        <w:rPr>
          <w:rFonts w:ascii="Times New Roman" w:hAnsi="Times New Roman" w:cs="B Nazanin" w:eastAsia="B Nazanin"/>
          <w:b w:val="0"/>
          <w:color w:val="000000"/>
          <w:sz w:val="28"/>
          <w:szCs w:val="28"/>
          <w:rtl w:val="1"/>
          <w:lang w:val="fa-IR" w:bidi="fa-IR"/>
        </w:rPr>
        <w:t xml:space="preserve"> باید با قرارداد محیط هماهنگ شوند. این فهرست، دستور پیاده‌سازی انجام‌شده نیست؛ ترتیب پیشنهادی بر اساس تحلیل نسخه فعلی است. نتیجه هر اصلاح باید با تست مناسب دوباره سنجیده شود.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۱۵ـ۴ توسعه میان‌مدت و ارزیابی انسانی</w:t>
        <w:br/>
        <w:t xml:space="preserve">گسترش رابط اسناد می‌تواند بازبینی و تصحیح با حفظ متن اولیه و تاریخ تغییر را فراهم کند. برای صوت، مقایسه متن خام و مشتق‌شده و نمایش توان </w:t>
      </w:r>
      <w:r>
        <w:rPr>
          <w:rFonts w:ascii="Times New Roman" w:hAnsi="Times New Roman" w:cs="Times New Roman" w:eastAsia="Times New Roman"/>
          <w:b/>
          <w:color w:val="000000"/>
          <w:sz w:val="36"/>
          <w:szCs w:val="36"/>
          <w:rtl w:val="0"/>
          <w:bCs w:val="1"/>
          <w:lang w:val="en-US" w:bidi="fa-IR"/>
        </w:rPr>
        <w:t>diarization</w:t>
      </w:r>
      <w:r>
        <w:rPr>
          <w:rFonts w:ascii="Times New Roman" w:hAnsi="Times New Roman" w:cs="B Nazanin" w:eastAsia="B Nazanin"/>
          <w:b/>
          <w:color w:val="000000"/>
          <w:sz w:val="36"/>
          <w:szCs w:val="36"/>
          <w:rtl w:val="1"/>
          <w:bCs w:val="1"/>
          <w:lang w:val="fa-IR" w:bidi="fa-IR"/>
        </w:rPr>
        <w:t xml:space="preserve"> مفید است. در شواهد، رفتن به رکورد مشخص به‌جای فقط تب و نشان زمان داده می‌تواند مرور را دقیق‌تر کند. اگر منبع پزشکی بیرونی به سیستم افزوده شود، باید از </w:t>
      </w:r>
      <w:r>
        <w:rPr>
          <w:rFonts w:ascii="Times New Roman" w:hAnsi="Times New Roman" w:cs="Times New Roman" w:eastAsia="Times New Roman"/>
          <w:b/>
          <w:color w:val="000000"/>
          <w:sz w:val="36"/>
          <w:szCs w:val="36"/>
          <w:rtl w:val="0"/>
          <w:bCs w:val="1"/>
          <w:lang w:val="en-US" w:bidi="fa-IR"/>
        </w:rPr>
        <w:t>provenance</w:t>
      </w:r>
      <w:r>
        <w:rPr>
          <w:rFonts w:ascii="Times New Roman" w:hAnsi="Times New Roman" w:cs="B Nazanin" w:eastAsia="B Nazanin"/>
          <w:b/>
          <w:color w:val="000000"/>
          <w:sz w:val="36"/>
          <w:szCs w:val="36"/>
          <w:rtl w:val="1"/>
          <w:bCs w:val="1"/>
          <w:lang w:val="fa-IR" w:bidi="fa-IR"/>
        </w:rPr>
        <w:t xml:space="preserve"> بیمار جدا باشد و عنوان، تاریخ و منشأ معتبر مستقل داشته باشد. هیچ‌کدام از این پیشنهادها در گزارش به‌عنوان قابلیت آماده معرفی نمی‌شوند.</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پس از رفع قراردادهای اصلی، ارزیابی با کاربران هدف باید با سناریو کنترل‌شده، داده مصنوعی و معیار روشن انجام شود. هدف آن می‌تواند فهم منشأ پاسخ، تکمیل ثبت یادداشت و یافتن منبع باشد. نتیجه باید همراه تعداد مشارکت‌کننده و شرایط گزارش شود و به جمعیت یا پیامد درمانی تعمیم بی‌دلیل داده نشود. این مسیر با ماهیت پروژه کارشناسی سازگار است: نمونه‌ای که طراحی و ادغام آن قابل بررسی است و محدودیت را آشکار می‌کند. ارزش آن در ساخت جریان منسجم و قابل توسعه است، نه در ادعای رقابت با سامانه بالینی تأییدشده.</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۱۵ـ۵ نتیجه‌گیری</w:t>
        <w:br/>
        <w:t xml:space="preserve">فرانت‌اند </w:t>
      </w:r>
      <w:r>
        <w:rPr>
          <w:rFonts w:ascii="Times New Roman" w:hAnsi="Times New Roman" w:cs="Times New Roman" w:eastAsia="Times New Roman"/>
          <w:b/>
          <w:color w:val="000000"/>
          <w:sz w:val="36"/>
          <w:szCs w:val="36"/>
          <w:rtl w:val="0"/>
          <w:bCs w:val="1"/>
          <w:lang w:val="en-US" w:bidi="fa-IR"/>
        </w:rPr>
        <w:t>Clinical AI Copilot</w:t>
      </w:r>
      <w:r>
        <w:rPr>
          <w:rFonts w:ascii="Times New Roman" w:hAnsi="Times New Roman" w:cs="B Nazanin" w:eastAsia="B Nazanin"/>
          <w:b/>
          <w:color w:val="000000"/>
          <w:sz w:val="36"/>
          <w:szCs w:val="36"/>
          <w:rtl w:val="1"/>
          <w:bCs w:val="1"/>
          <w:lang w:val="fa-IR" w:bidi="fa-IR"/>
        </w:rPr>
        <w:t xml:space="preserve"> سرویس‌های داده، سند، صوت و مدل را به یک فضای کار فارسی متصل کرده است. نقش اصلی آن، نگه‌داشتن زمینه بیمار، تبدیل پاسخ‌ها به نمایش قابل مرور و فراهم‌کردن کنش‌های ثبت، بازبینی و مراجعه به منبع است. مسئولیت تعیین‌شده برای ایمان کربلائی بر همین لایه و گردش کار متمرکز است و کار مشترک در قرارداد </w:t>
      </w:r>
      <w:r>
        <w:rPr>
          <w:rFonts w:ascii="Times New Roman" w:hAnsi="Times New Roman" w:cs="Times New Roman" w:eastAsia="Times New Roman"/>
          <w:b/>
          <w:color w:val="000000"/>
          <w:sz w:val="36"/>
          <w:szCs w:val="36"/>
          <w:rtl w:val="0"/>
          <w:bCs w:val="1"/>
          <w:lang w:val="en-US" w:bidi="fa-IR"/>
        </w:rPr>
        <w:t>API</w:t>
      </w:r>
      <w:r>
        <w:rPr>
          <w:rFonts w:ascii="Times New Roman" w:hAnsi="Times New Roman" w:cs="B Nazanin" w:eastAsia="B Nazanin"/>
          <w:b/>
          <w:color w:val="000000"/>
          <w:sz w:val="36"/>
          <w:szCs w:val="36"/>
          <w:rtl w:val="1"/>
          <w:bCs w:val="1"/>
          <w:lang w:val="fa-IR" w:bidi="fa-IR"/>
        </w:rPr>
        <w:t xml:space="preserve">، یکپارچه‌سازی و تحویل معنا پیدا می‌کند. گزارش با اتکا به پیاده‌سازی، این سهم را از الگوریتم‌های سرور و پردازش </w:t>
      </w:r>
      <w:r>
        <w:rPr>
          <w:rFonts w:ascii="Times New Roman" w:hAnsi="Times New Roman" w:cs="Times New Roman" w:eastAsia="Times New Roman"/>
          <w:b/>
          <w:color w:val="000000"/>
          <w:sz w:val="36"/>
          <w:szCs w:val="36"/>
          <w:rtl w:val="0"/>
          <w:bCs w:val="1"/>
          <w:lang w:val="en-US" w:bidi="fa-IR"/>
        </w:rPr>
        <w:t>AI</w:t>
      </w:r>
      <w:r>
        <w:rPr>
          <w:rFonts w:ascii="Times New Roman" w:hAnsi="Times New Roman" w:cs="B Nazanin" w:eastAsia="B Nazanin"/>
          <w:b/>
          <w:color w:val="000000"/>
          <w:sz w:val="36"/>
          <w:szCs w:val="36"/>
          <w:rtl w:val="1"/>
          <w:bCs w:val="1"/>
          <w:lang w:val="fa-IR" w:bidi="fa-IR"/>
        </w:rPr>
        <w:t xml:space="preserve"> جدا کرده و از نسبت‌دادن اجرای انفرادی بدون شاهد پرهیز کرده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نسخه موجود پایه‌های مناسبی مانند معماری مؤلفه‌ای، </w:t>
      </w:r>
      <w:r>
        <w:rPr>
          <w:rFonts w:ascii="Times New Roman" w:hAnsi="Times New Roman" w:cs="Times New Roman" w:eastAsia="Times New Roman"/>
          <w:b w:val="0"/>
          <w:color w:val="000000"/>
          <w:sz w:val="28"/>
          <w:szCs w:val="28"/>
          <w:rtl w:val="0"/>
          <w:lang w:val="en-US" w:bidi="fa-IR"/>
        </w:rPr>
        <w:t>RTL</w:t>
      </w:r>
      <w:r>
        <w:rPr>
          <w:rFonts w:ascii="Times New Roman" w:hAnsi="Times New Roman" w:cs="B Nazanin" w:eastAsia="B Nazanin"/>
          <w:b w:val="0"/>
          <w:color w:val="000000"/>
          <w:sz w:val="28"/>
          <w:szCs w:val="28"/>
          <w:rtl w:val="1"/>
          <w:lang w:val="fa-IR" w:bidi="fa-IR"/>
        </w:rPr>
        <w:t xml:space="preserve"> صریح، </w:t>
      </w:r>
      <w:r>
        <w:rPr>
          <w:rFonts w:ascii="Times New Roman" w:hAnsi="Times New Roman" w:cs="Times New Roman" w:eastAsia="Times New Roman"/>
          <w:b w:val="0"/>
          <w:color w:val="000000"/>
          <w:sz w:val="28"/>
          <w:szCs w:val="28"/>
          <w:rtl w:val="0"/>
          <w:lang w:val="en-US" w:bidi="fa-IR"/>
        </w:rPr>
        <w:t>API</w:t>
      </w:r>
      <w:r>
        <w:rPr>
          <w:rFonts w:ascii="Times New Roman" w:hAnsi="Times New Roman" w:cs="B Nazanin" w:eastAsia="B Nazanin"/>
          <w:b w:val="0"/>
          <w:color w:val="000000"/>
          <w:sz w:val="28"/>
          <w:szCs w:val="28"/>
          <w:rtl w:val="1"/>
          <w:lang w:val="fa-IR" w:bidi="fa-IR"/>
        </w:rPr>
        <w:t xml:space="preserve"> نوع‌دار، نمایش وضعیت، تأیید عملیات و شواهد داخلی دارد. در کنار آن، تفاوت‌هایی با اهداف پروپوزال و نواقصی در هماهنگی وضعیت و دسترسی باقی مانده‌اند. این نتیجه اجازه می‌دهد توسعه بعدی به‌جای افزایش نام قابلیت‌ها، بر قابل پیگیری‌بودن کنش و فهم درست داده تمرکز کند. سامانه همچنان نمونه دانشگاهی تصمیم‌یار است؛ صحت بالینی، بهبود پیامد بیمار و آمادگی عملیاتی از ساخت موفق رابط نتیجه نمی‌شوند و به ارزیابی مستقل نیاز دارند.</w:t>
      </w:r>
    </w:p>
    <w:p>
      <w:pPr>
        <w:pStyle w:val="Evidence"/>
        <w:widowControl/>
        <w:bidi w:val="1"/>
        <w:spacing w:line="240" w:lineRule="auto" w:before="0" w:after="120"/>
        <w:jc w:val="right"/>
      </w:pPr>
      <w:r>
        <w:rPr>
          <w:rFonts w:ascii="Times New Roman" w:hAnsi="Times New Roman" w:cs="B Nazanin" w:eastAsia="B Nazanin"/>
          <w:b w:val="0"/>
          <w:color w:val="000000"/>
          <w:sz w:val="22"/>
          <w:szCs w:val="22"/>
          <w:rtl w:val="1"/>
          <w:lang w:val="fa-IR" w:bidi="fa-IR"/>
        </w:rPr>
        <w:t>مبنای این فصل: ماتریس شواهد؛ پروپوزال تقسیم وظایف و معیارهای ارزیابی؛ یافته‌های فصل‌های ۴ تا ۱۴؛ نتایج اجرای جاری.</w:t>
      </w:r>
    </w:p>
    <w:p>
      <w:bookmarkStart w:id="2002" w:name="MainBodyEnd"/>
      <w:pPr>
        <w:widowControl/>
        <w:bidi w:val="1"/>
        <w:spacing w:line="240" w:lineRule="auto" w:before="0" w:after="0"/>
        <w:jc w:val="both"/>
      </w:pPr>
      <w:bookmarkEnd w:id="2002"/>
    </w:p>
    <w:p>
      <w:pPr>
        <w:sectPr>
          <w:headerReference w:type="default" r:id="rId107"/>
          <w:headerReference w:type="even" r:id="rId108"/>
          <w:headerReference w:type="first" r:id="rId109"/>
          <w:footerReference w:type="default" r:id="rId110"/>
          <w:footerReference w:type="even" r:id="rId111"/>
          <w:footerReference w:type="first" r:id="rId112"/>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منابع و مراجع</w:t>
      </w:r>
    </w:p>
    <w:p>
      <w:pPr>
        <w:widowControl/>
        <w:bidi w:val="1"/>
        <w:spacing w:line="240" w:lineRule="auto" w:before="0" w:after="120"/>
        <w:jc w:val="right"/>
      </w:pPr>
      <w:r>
        <w:rPr>
          <w:rFonts w:ascii="Times New Roman" w:hAnsi="Times New Roman" w:cs="B Nazanin" w:eastAsia="B Nazanin"/>
          <w:b w:val="0"/>
          <w:color w:val="000000"/>
          <w:sz w:val="28"/>
          <w:szCs w:val="28"/>
          <w:rtl w:val="1"/>
          <w:lang w:val="fa-IR" w:bidi="fa-IR"/>
        </w:rPr>
        <w:t>منابع فنی بیرونی برای مبانی به کار رفته‌اند. شواهد قابلیت پروژه، فایل‌های مخزن و اسناد رسمی محلی هستند. تاریخ دسترسی به منابع وب: ۱۴ اکتبر ۲۰۲۶.</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[1] Next.js. Server and Client Components.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https://nextjs.org/docs/app/getting-started/server-and-client-components</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[2] TypeScript. Everyday Types.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https://www.typescriptlang.org/docs/handbook/2/everyday-types.html</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[3] MDN. Using the Fetch API.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https://developer.mozilla.org/en-US/docs/Web/API/Fetch_API/Using_Fetch</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[4] React. useEffect.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https://react.dev/reference/react/useEffect</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[5] MDN. MediaRecorder.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https://developer.mozilla.org/en-US/docs/Web/API/MediaRecorder</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[6] MDN. MediaDevices getUserMedia.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https://developer.mozilla.org/en-US/docs/Web/API/MediaDevices/getUserMedia</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[7] W3C WAI. Understanding Focus Visible.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https://www.w3.org/WAI/WCAG22/Understanding/focus-visible</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[8] OWASP. HTML5 Security Cheat Sheet.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https://cheatsheetseries.owasp.org/cheatsheets/HTML5_Security_Cheat_Sheet.html</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[9] OWASP. Session Management Cheat Sheet.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https://cheatsheetseries.owasp.org/cheatsheets/Session_Management_Cheat_Sheet.html</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[10] W3C WAI. Understanding Use of Color.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https://www.w3.org/WAI/WCAG22/Understanding/use-of-color.html</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[11] W3C WAI. Understanding Status Messages.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https://www.w3.org/WAI/WCAG22/Understanding/status-messages.html</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[12] Docker. Multi-stage builds.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https://docs.docker.com/build/building/multi-stage/</w:t>
      </w:r>
    </w:p>
    <w:p>
      <w:pPr>
        <w:widowControl/>
        <w:bidi w:val="0"/>
        <w:spacing w:line="240" w:lineRule="auto" w:before="0" w:after="60"/>
        <w:jc w:val="left"/>
      </w:pPr>
      <w:r>
        <w:rPr>
          <w:rFonts w:ascii="Times New Roman" w:hAnsi="Times New Roman" w:cs="Times New Roman" w:eastAsia="Times New Roman"/>
          <w:b w:val="0"/>
          <w:color w:val="000000"/>
          <w:sz w:val="24"/>
          <w:szCs w:val="24"/>
          <w:rtl w:val="0"/>
          <w:lang w:val="en-US" w:bidi="fa-IR"/>
        </w:rPr>
        <w:t>[13] Nginx. ngx_http_core_module client_max_body_size. Accessed 2026-10-14.</w:t>
      </w:r>
    </w:p>
    <w:p>
      <w:pPr>
        <w:widowControl/>
        <w:bidi w:val="0"/>
        <w:spacing w:line="240" w:lineRule="auto" w:before="0" w:after="200"/>
        <w:jc w:val="left"/>
      </w:pPr>
      <w:r>
        <w:rPr>
          <w:rFonts w:ascii="Times New Roman" w:hAnsi="Times New Roman" w:cs="Times New Roman" w:eastAsia="Times New Roman"/>
          <w:b w:val="0"/>
          <w:color w:val="000000"/>
          <w:sz w:val="22"/>
          <w:szCs w:val="22"/>
          <w:rtl w:val="0"/>
          <w:lang w:val="en-US" w:bidi="fa-IR"/>
        </w:rPr>
        <w:t>https://nginx.org/en/docs/http/ngx_http_core_module.html#client_max_body_size</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منابع پروژه</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پروپوزال پروژه پایانی دوره کارشناسی، بخش تقسیم وظایف و معیارهای ارزیابی؛ سال تحصیلی۱۴۰۴–۱۴۰۵.</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راهنمای ساختار و قالب گزارش پروژه کارشناسی دانشگاه تهران؛ </w:t>
      </w:r>
      <w:r>
        <w:rPr>
          <w:rFonts w:ascii="Times New Roman" w:hAnsi="Times New Roman" w:cs="Times New Roman" w:eastAsia="Times New Roman"/>
          <w:b w:val="0"/>
          <w:color w:val="000000"/>
          <w:sz w:val="28"/>
          <w:szCs w:val="28"/>
          <w:rtl w:val="0"/>
          <w:lang w:val="en-US" w:bidi="fa-IR"/>
        </w:rPr>
        <w:t>BSc-project-report-format.pdf.</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الگوی جلد فارسی؛ </w:t>
      </w:r>
      <w:r>
        <w:rPr>
          <w:rFonts w:ascii="Times New Roman" w:hAnsi="Times New Roman" w:cs="Times New Roman" w:eastAsia="Times New Roman"/>
          <w:b w:val="0"/>
          <w:color w:val="000000"/>
          <w:sz w:val="28"/>
          <w:szCs w:val="28"/>
          <w:rtl w:val="0"/>
          <w:lang w:val="en-US" w:bidi="fa-IR"/>
        </w:rPr>
        <w:t>BSc-project-report-cover-fa-1401.pdf</w:t>
      </w:r>
      <w:r>
        <w:rPr>
          <w:rFonts w:ascii="Times New Roman" w:hAnsi="Times New Roman" w:cs="B Nazanin" w:eastAsia="B Nazanin"/>
          <w:b w:val="0"/>
          <w:color w:val="000000"/>
          <w:sz w:val="28"/>
          <w:szCs w:val="28"/>
          <w:rtl w:val="1"/>
          <w:lang w:val="fa-IR" w:bidi="fa-IR"/>
        </w:rPr>
        <w:t>؛ تاریخ نمونه، تاریخ ارائه این گزارش محسوب نشده است.</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مخزن </w:t>
      </w:r>
      <w:r>
        <w:rPr>
          <w:rFonts w:ascii="Times New Roman" w:hAnsi="Times New Roman" w:cs="Times New Roman" w:eastAsia="Times New Roman"/>
          <w:b w:val="0"/>
          <w:color w:val="000000"/>
          <w:sz w:val="28"/>
          <w:szCs w:val="28"/>
          <w:rtl w:val="0"/>
          <w:lang w:val="en-US" w:bidi="fa-IR"/>
        </w:rPr>
        <w:t>Clinical AI Copilot</w:t>
      </w:r>
      <w:r>
        <w:rPr>
          <w:rFonts w:ascii="Times New Roman" w:hAnsi="Times New Roman" w:cs="B Nazanin" w:eastAsia="B Nazanin"/>
          <w:b w:val="0"/>
          <w:color w:val="000000"/>
          <w:sz w:val="28"/>
          <w:szCs w:val="28"/>
          <w:rtl w:val="1"/>
          <w:lang w:val="fa-IR" w:bidi="fa-IR"/>
        </w:rPr>
        <w:t>، نسخه</w:t>
      </w:r>
      <w:r>
        <w:rPr>
          <w:rFonts w:ascii="Times New Roman" w:hAnsi="Times New Roman" w:cs="Times New Roman" w:eastAsia="Times New Roman"/>
          <w:b w:val="0"/>
          <w:color w:val="000000"/>
          <w:sz w:val="28"/>
          <w:szCs w:val="28"/>
          <w:rtl w:val="0"/>
          <w:lang w:val="en-US" w:bidi="fa-IR"/>
        </w:rPr>
        <w:t>56ed451</w:t>
      </w:r>
      <w:r>
        <w:rPr>
          <w:rFonts w:ascii="Times New Roman" w:hAnsi="Times New Roman" w:cs="B Nazanin" w:eastAsia="B Nazanin"/>
          <w:b w:val="0"/>
          <w:color w:val="000000"/>
          <w:sz w:val="28"/>
          <w:szCs w:val="28"/>
          <w:rtl w:val="1"/>
          <w:lang w:val="fa-IR" w:bidi="fa-IR"/>
        </w:rPr>
        <w:t xml:space="preserve"> به همراه </w:t>
      </w:r>
      <w:r>
        <w:rPr>
          <w:rFonts w:ascii="Times New Roman" w:hAnsi="Times New Roman" w:cs="Times New Roman" w:eastAsia="Times New Roman"/>
          <w:b w:val="0"/>
          <w:color w:val="000000"/>
          <w:sz w:val="28"/>
          <w:szCs w:val="28"/>
          <w:rtl w:val="0"/>
          <w:lang w:val="en-US" w:bidi="fa-IR"/>
        </w:rPr>
        <w:t>working tree</w:t>
      </w:r>
      <w:r>
        <w:rPr>
          <w:rFonts w:ascii="Times New Roman" w:hAnsi="Times New Roman" w:cs="B Nazanin" w:eastAsia="B Nazanin"/>
          <w:b w:val="0"/>
          <w:color w:val="000000"/>
          <w:sz w:val="28"/>
          <w:szCs w:val="28"/>
          <w:rtl w:val="1"/>
          <w:lang w:val="fa-IR" w:bidi="fa-IR"/>
        </w:rPr>
        <w:t xml:space="preserve"> موجود در۱۴اکتبر۲۰۲۶؛ نشانی فایل‌ها در متن و پیوست.</w:t>
      </w:r>
    </w:p>
    <w:p>
      <w:pPr>
        <w:sectPr>
          <w:headerReference w:type="default" r:id="rId113"/>
          <w:headerReference w:type="even" r:id="rId114"/>
          <w:headerReference w:type="first" r:id="rId115"/>
          <w:footerReference w:type="default" r:id="rId116"/>
          <w:footerReference w:type="even" r:id="rId117"/>
          <w:footerReference w:type="first" r:id="rId118"/>
          <w:type w:val="oddPage"/>
          <w:pgSz w:w="11906" w:h="16838"/>
          <w:pgMar w:top="1984" w:right="1417" w:bottom="1134" w:left="1134" w:header="1417" w:footer="567" w:gutter="0"/>
          <w:cols w:space="720"/>
          <w:docGrid w:linePitch="360"/>
          <w:titlePg/>
          <w:rtlGutter/>
          <w:pgNumType w:start="1"/>
        </w:sectPr>
      </w:pPr>
    </w:p>
    <w:p>
      <w:pPr>
        <w:pStyle w:val="Heading1"/>
        <w:widowControl/>
        <w:bidi w:val="1"/>
        <w:spacing w:line="240" w:lineRule="auto" w:before="200" w:after="160"/>
        <w:jc w:val="right"/>
      </w:pPr>
      <w:r>
        <w:rPr>
          <w:rFonts w:ascii="Times New Roman" w:hAnsi="Times New Roman" w:cs="B Nazanin" w:eastAsia="B Nazanin"/>
          <w:b/>
          <w:color w:val="000000"/>
          <w:sz w:val="40"/>
          <w:szCs w:val="40"/>
          <w:rtl w:val="1"/>
          <w:bCs w:val="1"/>
          <w:lang w:val="fa-IR" w:bidi="fa-IR"/>
        </w:rPr>
        <w:t>پیوست‌ها</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پیوست الف نمونه درخواست‌های توضیحی</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نمونه‌های زیر مصنوعی و صرفاً برای توضیح شکل قرارداد هستند. پاسخ پزشکی یا نتیجه فراخوانی واقعی مدل نیستند و هیچ داده بیمار واقعی در آن‌ها استفاده نشده است.</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ایجاد بیمار</w:t>
      </w:r>
    </w:p>
    <w:p>
      <w:pPr>
        <w:pStyle w:val="Code"/>
        <w:widowControl/>
        <w:bidi w:val="0"/>
        <w:spacing w:line="240" w:lineRule="auto" w:before="0" w:after="120"/>
        <w:jc w:val="left"/>
      </w:pPr>
      <w:r>
        <w:rPr>
          <w:rFonts w:ascii="Consolas" w:hAnsi="Consolas" w:cs="B Nazanin" w:eastAsia="Times New Roman"/>
          <w:b w:val="0"/>
          <w:color w:val="000000"/>
          <w:sz w:val="20"/>
          <w:szCs w:val="20"/>
          <w:rtl w:val="0"/>
          <w:lang w:val="en-US" w:bidi="fa-IR"/>
        </w:rPr>
        <w:t>{</w:t>
        <w:br/>
        <w:t xml:space="preserve">  "first_name": "بیمار",</w:t>
        <w:br/>
        <w:t xml:space="preserve">  "last_name": "فرضی",</w:t>
        <w:br/>
        <w:t xml:space="preserve">  "gender": "unknown",</w:t>
        <w:br/>
        <w:t xml:space="preserve">  "national_code": null</w:t>
        <w:br/>
        <w:t>}</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ثبت یادداشت پس از بازبینی رونوشت</w:t>
      </w:r>
    </w:p>
    <w:p>
      <w:pPr>
        <w:pStyle w:val="Code"/>
        <w:widowControl/>
        <w:bidi w:val="0"/>
        <w:spacing w:line="240" w:lineRule="auto" w:before="0" w:after="120"/>
        <w:jc w:val="left"/>
      </w:pPr>
      <w:r>
        <w:rPr>
          <w:rFonts w:ascii="Consolas" w:hAnsi="Consolas" w:cs="B Nazanin" w:eastAsia="Times New Roman"/>
          <w:b w:val="0"/>
          <w:color w:val="000000"/>
          <w:sz w:val="20"/>
          <w:szCs w:val="20"/>
          <w:rtl w:val="0"/>
          <w:lang w:val="en-US" w:bidi="fa-IR"/>
        </w:rPr>
        <w:t>{</w:t>
        <w:br/>
        <w:t xml:space="preserve">  "title": "یادداشت نمونه",</w:t>
        <w:br/>
        <w:t xml:space="preserve">  "content": "متن فرضی بازبینی‌شده برای نمایش قرارداد"</w:t>
        <w:br/>
        <w:t>}</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پیام گفتگو</w:t>
      </w:r>
    </w:p>
    <w:p>
      <w:pPr>
        <w:pStyle w:val="Code"/>
        <w:widowControl/>
        <w:bidi w:val="0"/>
        <w:spacing w:line="240" w:lineRule="auto" w:before="0" w:after="120"/>
        <w:jc w:val="left"/>
      </w:pPr>
      <w:r>
        <w:rPr>
          <w:rFonts w:ascii="Consolas" w:hAnsi="Consolas" w:cs="B Nazanin" w:eastAsia="Times New Roman"/>
          <w:b w:val="0"/>
          <w:color w:val="000000"/>
          <w:sz w:val="20"/>
          <w:szCs w:val="20"/>
          <w:rtl w:val="0"/>
          <w:lang w:val="en-US" w:bidi="fa-IR"/>
        </w:rPr>
        <w:t>{</w:t>
        <w:br/>
        <w:t xml:space="preserve">  "content": "فهرست داده‌های ثبت‌شده را مرور کن",</w:t>
        <w:br/>
        <w:t xml:space="preserve">  "medication_safety": false</w:t>
        <w:br/>
        <w:t>}</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کاندید تحلیل دارو</w:t>
      </w:r>
    </w:p>
    <w:p>
      <w:pPr>
        <w:pStyle w:val="Code"/>
        <w:widowControl/>
        <w:bidi w:val="0"/>
        <w:spacing w:line="240" w:lineRule="auto" w:before="0" w:after="120"/>
        <w:jc w:val="left"/>
      </w:pPr>
      <w:r>
        <w:rPr>
          <w:rFonts w:ascii="Consolas" w:hAnsi="Consolas" w:cs="B Nazanin" w:eastAsia="Times New Roman"/>
          <w:b w:val="0"/>
          <w:color w:val="000000"/>
          <w:sz w:val="20"/>
          <w:szCs w:val="20"/>
          <w:rtl w:val="0"/>
          <w:lang w:val="en-US" w:bidi="fa-IR"/>
        </w:rPr>
        <w:t>{</w:t>
        <w:br/>
        <w:t xml:space="preserve">  "medications": [</w:t>
        <w:br/>
        <w:t xml:space="preserve">    {</w:t>
        <w:br/>
        <w:t xml:space="preserve">      "name": "نام داروی فرضی",</w:t>
        <w:br/>
        <w:t xml:space="preserve">      "dose": null</w:t>
        <w:br/>
        <w:t xml:space="preserve">    }</w:t>
        <w:br/>
        <w:t xml:space="preserve">  ]</w:t>
        <w:br/>
        <w:t>}</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پیوست ب گزیده‌های کوتاه پیاده‌سازی</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جهت عمومی صفحه</w:t>
      </w:r>
    </w:p>
    <w:p>
      <w:pPr>
        <w:pStyle w:val="Code"/>
        <w:widowControl/>
        <w:bidi w:val="0"/>
        <w:spacing w:line="240" w:lineRule="auto" w:before="0" w:after="120"/>
        <w:jc w:val="left"/>
      </w:pPr>
      <w:r>
        <w:rPr>
          <w:rFonts w:ascii="Consolas" w:hAnsi="Consolas" w:cs="Consolas" w:eastAsia="Times New Roman"/>
          <w:b w:val="0"/>
          <w:color w:val="000000"/>
          <w:sz w:val="20"/>
          <w:szCs w:val="20"/>
          <w:rtl w:val="0"/>
          <w:lang w:val="en-US" w:bidi="fa-IR"/>
        </w:rPr>
        <w:t>&lt;html lang="fa" dir="rtl"&gt;</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از </w:t>
      </w:r>
      <w:r>
        <w:rPr>
          <w:rFonts w:ascii="Times New Roman" w:hAnsi="Times New Roman" w:cs="Times New Roman" w:eastAsia="Times New Roman"/>
          <w:b w:val="0"/>
          <w:color w:val="000000"/>
          <w:sz w:val="28"/>
          <w:szCs w:val="28"/>
          <w:rtl w:val="0"/>
          <w:lang w:val="en-US" w:bidi="fa-IR"/>
        </w:rPr>
        <w:t>layout.tsx</w:t>
      </w:r>
      <w:r>
        <w:rPr>
          <w:rFonts w:ascii="Times New Roman" w:hAnsi="Times New Roman" w:cs="B Nazanin" w:eastAsia="B Nazanin"/>
          <w:b w:val="0"/>
          <w:color w:val="000000"/>
          <w:sz w:val="28"/>
          <w:szCs w:val="28"/>
          <w:rtl w:val="1"/>
          <w:lang w:val="fa-IR" w:bidi="fa-IR"/>
        </w:rPr>
        <w:t xml:space="preserve">؛ جهت متن در سطح سند تعیین می‌شود و قالب اجزای تعاملی با </w:t>
      </w:r>
      <w:r>
        <w:rPr>
          <w:rFonts w:ascii="Times New Roman" w:hAnsi="Times New Roman" w:cs="Times New Roman" w:eastAsia="Times New Roman"/>
          <w:b w:val="0"/>
          <w:color w:val="000000"/>
          <w:sz w:val="28"/>
          <w:szCs w:val="28"/>
          <w:rtl w:val="0"/>
          <w:lang w:val="en-US" w:bidi="fa-IR"/>
        </w:rPr>
        <w:t>DirectionProvider</w:t>
      </w:r>
      <w:r>
        <w:rPr>
          <w:rFonts w:ascii="Times New Roman" w:hAnsi="Times New Roman" w:cs="B Nazanin" w:eastAsia="B Nazanin"/>
          <w:b w:val="0"/>
          <w:color w:val="000000"/>
          <w:sz w:val="28"/>
          <w:szCs w:val="28"/>
          <w:rtl w:val="1"/>
          <w:lang w:val="fa-IR" w:bidi="fa-IR"/>
        </w:rPr>
        <w:t xml:space="preserve"> هماهنگ است.</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ساخت بدنه فایل</w:t>
      </w:r>
    </w:p>
    <w:p>
      <w:pPr>
        <w:pStyle w:val="Code"/>
        <w:widowControl/>
        <w:bidi w:val="0"/>
        <w:spacing w:line="240" w:lineRule="auto" w:before="0" w:after="120"/>
        <w:jc w:val="left"/>
      </w:pPr>
      <w:r>
        <w:rPr>
          <w:rFonts w:ascii="Consolas" w:hAnsi="Consolas" w:cs="Consolas" w:eastAsia="Times New Roman"/>
          <w:b w:val="0"/>
          <w:color w:val="000000"/>
          <w:sz w:val="20"/>
          <w:szCs w:val="20"/>
          <w:rtl w:val="0"/>
          <w:lang w:val="en-US" w:bidi="fa-IR"/>
        </w:rPr>
        <w:t>const body = new FormData();</w:t>
        <w:br/>
        <w:t>body.append("file", form.file);</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از </w:t>
      </w:r>
      <w:r>
        <w:rPr>
          <w:rFonts w:ascii="Times New Roman" w:hAnsi="Times New Roman" w:cs="Times New Roman" w:eastAsia="Times New Roman"/>
          <w:b w:val="0"/>
          <w:color w:val="000000"/>
          <w:sz w:val="28"/>
          <w:szCs w:val="28"/>
          <w:rtl w:val="0"/>
          <w:lang w:val="en-US" w:bidi="fa-IR"/>
        </w:rPr>
        <w:t>api.ts</w:t>
      </w:r>
      <w:r>
        <w:rPr>
          <w:rFonts w:ascii="Times New Roman" w:hAnsi="Times New Roman" w:cs="B Nazanin" w:eastAsia="B Nazanin"/>
          <w:b w:val="0"/>
          <w:color w:val="000000"/>
          <w:sz w:val="28"/>
          <w:szCs w:val="28"/>
          <w:rtl w:val="1"/>
          <w:lang w:val="fa-IR" w:bidi="fa-IR"/>
        </w:rPr>
        <w:t xml:space="preserve">؛ </w:t>
      </w:r>
      <w:r>
        <w:rPr>
          <w:rFonts w:ascii="Times New Roman" w:hAnsi="Times New Roman" w:cs="Times New Roman" w:eastAsia="Times New Roman"/>
          <w:b w:val="0"/>
          <w:color w:val="000000"/>
          <w:sz w:val="28"/>
          <w:szCs w:val="28"/>
          <w:rtl w:val="0"/>
          <w:lang w:val="en-US" w:bidi="fa-IR"/>
        </w:rPr>
        <w:t>boundary</w:t>
      </w:r>
      <w:r>
        <w:rPr>
          <w:rFonts w:ascii="Times New Roman" w:hAnsi="Times New Roman" w:cs="B Nazanin" w:eastAsia="B Nazanin"/>
          <w:b w:val="0"/>
          <w:color w:val="000000"/>
          <w:sz w:val="28"/>
          <w:szCs w:val="28"/>
          <w:rtl w:val="1"/>
          <w:lang w:val="fa-IR" w:bidi="fa-IR"/>
        </w:rPr>
        <w:t xml:space="preserve"> در درخواست مرورگر ساخته می‌شود و </w:t>
      </w:r>
      <w:r>
        <w:rPr>
          <w:rFonts w:ascii="Times New Roman" w:hAnsi="Times New Roman" w:cs="Times New Roman" w:eastAsia="Times New Roman"/>
          <w:b w:val="0"/>
          <w:color w:val="000000"/>
          <w:sz w:val="28"/>
          <w:szCs w:val="28"/>
          <w:rtl w:val="0"/>
          <w:lang w:val="en-US" w:bidi="fa-IR"/>
        </w:rPr>
        <w:t>Content-Type</w:t>
      </w:r>
      <w:r>
        <w:rPr>
          <w:rFonts w:ascii="Times New Roman" w:hAnsi="Times New Roman" w:cs="B Nazanin" w:eastAsia="B Nazanin"/>
          <w:b w:val="0"/>
          <w:color w:val="000000"/>
          <w:sz w:val="28"/>
          <w:szCs w:val="28"/>
          <w:rtl w:val="1"/>
          <w:lang w:val="fa-IR" w:bidi="fa-IR"/>
        </w:rPr>
        <w:t xml:space="preserve"> دستی برای </w:t>
      </w:r>
      <w:r>
        <w:rPr>
          <w:rFonts w:ascii="Times New Roman" w:hAnsi="Times New Roman" w:cs="Times New Roman" w:eastAsia="Times New Roman"/>
          <w:b w:val="0"/>
          <w:color w:val="000000"/>
          <w:sz w:val="28"/>
          <w:szCs w:val="28"/>
          <w:rtl w:val="0"/>
          <w:lang w:val="en-US" w:bidi="fa-IR"/>
        </w:rPr>
        <w:t>FormData</w:t>
      </w:r>
      <w:r>
        <w:rPr>
          <w:rFonts w:ascii="Times New Roman" w:hAnsi="Times New Roman" w:cs="B Nazanin" w:eastAsia="B Nazanin"/>
          <w:b w:val="0"/>
          <w:color w:val="000000"/>
          <w:sz w:val="28"/>
          <w:szCs w:val="28"/>
          <w:rtl w:val="1"/>
          <w:lang w:val="fa-IR" w:bidi="fa-IR"/>
        </w:rPr>
        <w:t xml:space="preserve"> تنظیم نمی‌شود.</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پیام از رابط به سرور</w:t>
      </w:r>
    </w:p>
    <w:p>
      <w:pPr>
        <w:pStyle w:val="Code"/>
        <w:widowControl/>
        <w:bidi w:val="0"/>
        <w:spacing w:line="240" w:lineRule="auto" w:before="0" w:after="120"/>
        <w:jc w:val="left"/>
      </w:pPr>
      <w:r>
        <w:rPr>
          <w:rFonts w:ascii="Consolas" w:hAnsi="Consolas" w:cs="Consolas" w:eastAsia="Times New Roman"/>
          <w:b w:val="0"/>
          <w:color w:val="000000"/>
          <w:sz w:val="20"/>
          <w:szCs w:val="20"/>
          <w:rtl w:val="0"/>
          <w:lang w:val="en-US" w:bidi="fa-IR"/>
        </w:rPr>
        <w:t>content: trimmed,</w:t>
        <w:br/>
        <w:t>medication_safety: safetyMode,</w:t>
        <w:br/>
        <w:t>provider: selectedProvider ?? undefined,</w:t>
        <w:br/>
        <w:t>model: selectedModel ?? undefined,</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گزیده </w:t>
      </w:r>
      <w:r>
        <w:rPr>
          <w:rFonts w:ascii="Times New Roman" w:hAnsi="Times New Roman" w:cs="Times New Roman" w:eastAsia="Times New Roman"/>
          <w:b w:val="0"/>
          <w:color w:val="000000"/>
          <w:sz w:val="28"/>
          <w:szCs w:val="28"/>
          <w:rtl w:val="0"/>
          <w:lang w:val="en-US" w:bidi="fa-IR"/>
        </w:rPr>
        <w:t>payload</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clinical-chat.tsx</w:t>
      </w:r>
      <w:r>
        <w:rPr>
          <w:rFonts w:ascii="Times New Roman" w:hAnsi="Times New Roman" w:cs="B Nazanin" w:eastAsia="B Nazanin"/>
          <w:b w:val="0"/>
          <w:color w:val="000000"/>
          <w:sz w:val="28"/>
          <w:szCs w:val="28"/>
          <w:rtl w:val="1"/>
          <w:lang w:val="fa-IR" w:bidi="fa-IR"/>
        </w:rPr>
        <w:t xml:space="preserve">؛ تنها شناسه تنظیم می‌رود و کلید سرویس </w:t>
      </w:r>
      <w:r>
        <w:rPr>
          <w:rFonts w:ascii="Times New Roman" w:hAnsi="Times New Roman" w:cs="Times New Roman" w:eastAsia="Times New Roman"/>
          <w:b w:val="0"/>
          <w:color w:val="000000"/>
          <w:sz w:val="28"/>
          <w:szCs w:val="28"/>
          <w:rtl w:val="0"/>
          <w:lang w:val="en-US" w:bidi="fa-IR"/>
        </w:rPr>
        <w:t>AI</w:t>
      </w:r>
      <w:r>
        <w:rPr>
          <w:rFonts w:ascii="Times New Roman" w:hAnsi="Times New Roman" w:cs="B Nazanin" w:eastAsia="B Nazanin"/>
          <w:b w:val="0"/>
          <w:color w:val="000000"/>
          <w:sz w:val="28"/>
          <w:szCs w:val="28"/>
          <w:rtl w:val="1"/>
          <w:lang w:val="fa-IR" w:bidi="fa-IR"/>
        </w:rPr>
        <w:t xml:space="preserve"> در مرورگر داده نمی‌شود.</w:t>
      </w:r>
    </w:p>
    <w:p>
      <w:pPr>
        <w:pStyle w:val="Heading3"/>
        <w:widowControl/>
        <w:bidi w:val="1"/>
        <w:spacing w:line="240" w:lineRule="auto" w:before="200" w:after="160"/>
        <w:jc w:val="right"/>
      </w:pPr>
      <w:r>
        <w:rPr>
          <w:rFonts w:ascii="Times New Roman" w:hAnsi="Times New Roman" w:cs="B Nazanin" w:eastAsia="B Nazanin"/>
          <w:b/>
          <w:color w:val="000000"/>
          <w:sz w:val="32"/>
          <w:szCs w:val="32"/>
          <w:rtl w:val="1"/>
          <w:bCs w:val="1"/>
          <w:lang w:val="fa-IR" w:bidi="fa-IR"/>
        </w:rPr>
        <w:t>قطع دارو بدون حذف</w:t>
      </w:r>
    </w:p>
    <w:p>
      <w:pPr>
        <w:pStyle w:val="Code"/>
        <w:widowControl/>
        <w:bidi w:val="0"/>
        <w:spacing w:line="240" w:lineRule="auto" w:before="0" w:after="120"/>
        <w:jc w:val="left"/>
      </w:pPr>
      <w:r>
        <w:rPr>
          <w:rFonts w:ascii="Consolas" w:hAnsi="Consolas" w:cs="Consolas" w:eastAsia="Times New Roman"/>
          <w:b w:val="0"/>
          <w:color w:val="000000"/>
          <w:sz w:val="20"/>
          <w:szCs w:val="20"/>
          <w:rtl w:val="0"/>
          <w:lang w:val="en-US" w:bidi="fa-IR"/>
        </w:rPr>
        <w:t>status: "stopped",</w:t>
        <w:br/>
        <w:t>end_date: todayIsoDate(),</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 xml:space="preserve">گزیده </w:t>
      </w:r>
      <w:r>
        <w:rPr>
          <w:rFonts w:ascii="Times New Roman" w:hAnsi="Times New Roman" w:cs="Times New Roman" w:eastAsia="Times New Roman"/>
          <w:b w:val="0"/>
          <w:color w:val="000000"/>
          <w:sz w:val="28"/>
          <w:szCs w:val="28"/>
          <w:rtl w:val="0"/>
          <w:lang w:val="en-US" w:bidi="fa-IR"/>
        </w:rPr>
        <w:t>payload</w:t>
      </w:r>
      <w:r>
        <w:rPr>
          <w:rFonts w:ascii="Times New Roman" w:hAnsi="Times New Roman" w:cs="B Nazanin" w:eastAsia="B Nazanin"/>
          <w:b w:val="0"/>
          <w:color w:val="000000"/>
          <w:sz w:val="28"/>
          <w:szCs w:val="28"/>
          <w:rtl w:val="1"/>
          <w:lang w:val="fa-IR" w:bidi="fa-IR"/>
        </w:rPr>
        <w:t xml:space="preserve"> در </w:t>
      </w:r>
      <w:r>
        <w:rPr>
          <w:rFonts w:ascii="Times New Roman" w:hAnsi="Times New Roman" w:cs="Times New Roman" w:eastAsia="Times New Roman"/>
          <w:b w:val="0"/>
          <w:color w:val="000000"/>
          <w:sz w:val="28"/>
          <w:szCs w:val="28"/>
          <w:rtl w:val="0"/>
          <w:lang w:val="en-US" w:bidi="fa-IR"/>
        </w:rPr>
        <w:t>medication-actions.tsx</w:t>
      </w:r>
      <w:r>
        <w:rPr>
          <w:rFonts w:ascii="Times New Roman" w:hAnsi="Times New Roman" w:cs="B Nazanin" w:eastAsia="B Nazanin"/>
          <w:b w:val="0"/>
          <w:color w:val="000000"/>
          <w:sz w:val="28"/>
          <w:szCs w:val="28"/>
          <w:rtl w:val="1"/>
          <w:lang w:val="fa-IR" w:bidi="fa-IR"/>
        </w:rPr>
        <w:t xml:space="preserve">؛ تغییر وضعیت با حذف رکورد فرق دارد و تاریخ از تابع فعلی </w:t>
      </w:r>
      <w:r>
        <w:rPr>
          <w:rFonts w:ascii="Times New Roman" w:hAnsi="Times New Roman" w:cs="Times New Roman" w:eastAsia="Times New Roman"/>
          <w:b w:val="0"/>
          <w:color w:val="000000"/>
          <w:sz w:val="28"/>
          <w:szCs w:val="28"/>
          <w:rtl w:val="0"/>
          <w:lang w:val="en-US" w:bidi="fa-IR"/>
        </w:rPr>
        <w:t>UTC</w:t>
      </w:r>
      <w:r>
        <w:rPr>
          <w:rFonts w:ascii="Times New Roman" w:hAnsi="Times New Roman" w:cs="B Nazanin" w:eastAsia="B Nazanin"/>
          <w:b w:val="0"/>
          <w:color w:val="000000"/>
          <w:sz w:val="28"/>
          <w:szCs w:val="28"/>
          <w:rtl w:val="1"/>
          <w:lang w:val="fa-IR" w:bidi="fa-IR"/>
        </w:rPr>
        <w:t xml:space="preserve"> می‌آید.</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پیوست پ نمایه شواهد پیاده‌سازی</w:t>
      </w:r>
    </w:p>
    <w:p>
      <w:pPr>
        <w:widowControl/>
        <w:bidi w:val="1"/>
        <w:spacing w:line="240" w:lineRule="auto" w:before="0" w:after="120"/>
        <w:jc w:val="both"/>
      </w:pPr>
      <w:r>
        <w:rPr>
          <w:rFonts w:ascii="Times New Roman" w:hAnsi="Times New Roman" w:cs="B Nazanin" w:eastAsia="B Nazanin"/>
          <w:b w:val="0"/>
          <w:color w:val="000000"/>
          <w:sz w:val="28"/>
          <w:szCs w:val="28"/>
          <w:rtl w:val="1"/>
          <w:lang w:val="fa-IR" w:bidi="fa-IR"/>
        </w:rPr>
        <w:t>نشانی‌ها نسبت به ریشه مخزن نوشته شده‌اند. این نمایه برای بازبینی فنی است؛ ماتریس تفصیلی و نتیجه بررسی‌ها در فایل‌های همراه نگه‌داری می‌شوند.</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frontend/src/app/layout.tsx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frontend/src/app/globals.css</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frontend/src/app/patients/page.tsx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frontend/src/app/patients/[id]/page.tsx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frontend/src/app/login/page.tsx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frontend/src/lib/api.ts</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frontend/src/lib/auth.ts</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frontend/src/lib/types.ts</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frontend/src/lib/format.ts</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frontend/src/components/patients/document-actions.tsx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frontend/src/components/patients/voice-note-actions.tsx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frontend/src/components/patients/clinical-chat.tsx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frontend/src/components/patients/medication-actions.tsx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frontend/src/components/patients/copilot/evidence-list.tsx</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backend/app/api/v1/dependencies.py</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backend/app/api/v1/routes/conversations.py</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backend/app/services/evidence.py</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deploy/docker-compose.prod.yml</w:t>
      </w:r>
    </w:p>
    <w:p>
      <w:pPr>
        <w:widowControl/>
        <w:bidi w:val="0"/>
        <w:spacing w:line="240" w:lineRule="auto" w:before="0" w:after="60"/>
        <w:jc w:val="left"/>
      </w:pPr>
      <w:r>
        <w:rPr>
          <w:rFonts w:ascii="Times New Roman" w:hAnsi="Times New Roman" w:cs="Times New Roman" w:eastAsia="Times New Roman"/>
          <w:b w:val="0"/>
          <w:color w:val="000000"/>
          <w:sz w:val="22"/>
          <w:szCs w:val="22"/>
          <w:rtl w:val="0"/>
          <w:lang w:val="en-US" w:bidi="fa-IR"/>
        </w:rPr>
        <w:t>deploy/nginx/nginx.conf</w:t>
      </w:r>
    </w:p>
    <w:p>
      <w:pPr>
        <w:pStyle w:val="Heading2"/>
        <w:widowControl/>
        <w:bidi w:val="1"/>
        <w:spacing w:line="240" w:lineRule="auto" w:before="200" w:after="160"/>
        <w:jc w:val="right"/>
      </w:pPr>
      <w:r>
        <w:rPr>
          <w:rFonts w:ascii="Times New Roman" w:hAnsi="Times New Roman" w:cs="B Nazanin" w:eastAsia="B Nazanin"/>
          <w:b/>
          <w:color w:val="000000"/>
          <w:sz w:val="36"/>
          <w:szCs w:val="36"/>
          <w:rtl w:val="1"/>
          <w:bCs w:val="1"/>
          <w:lang w:val="fa-IR" w:bidi="fa-IR"/>
        </w:rPr>
        <w:t>پیوست ت واژه‌نامه</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Frontend</w:t>
      </w:r>
      <w:r>
        <w:rPr>
          <w:rFonts w:ascii="Times New Roman" w:hAnsi="Times New Roman" w:cs="B Nazanin" w:eastAsia="B Nazanin"/>
          <w:b w:val="0"/>
          <w:color w:val="000000"/>
          <w:sz w:val="28"/>
          <w:szCs w:val="28"/>
          <w:rtl w:val="1"/>
          <w:lang w:val="fa-IR" w:bidi="fa-IR"/>
        </w:rPr>
        <w:t xml:space="preserve"> — لایه تعامل و ارائه در مرورگر و صفحات وب</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Patient Context</w:t>
      </w:r>
      <w:r>
        <w:rPr>
          <w:rFonts w:ascii="Times New Roman" w:hAnsi="Times New Roman" w:cs="B Nazanin" w:eastAsia="B Nazanin"/>
          <w:b w:val="0"/>
          <w:color w:val="000000"/>
          <w:sz w:val="28"/>
          <w:szCs w:val="28"/>
          <w:rtl w:val="1"/>
          <w:lang w:val="fa-IR" w:bidi="fa-IR"/>
        </w:rPr>
        <w:t xml:space="preserve"> — زمینه منتخب بیمار برای نمایش یا درخواست مدل</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Provenance</w:t>
      </w:r>
      <w:r>
        <w:rPr>
          <w:rFonts w:ascii="Times New Roman" w:hAnsi="Times New Roman" w:cs="B Nazanin" w:eastAsia="B Nazanin"/>
          <w:b w:val="0"/>
          <w:color w:val="000000"/>
          <w:sz w:val="28"/>
          <w:szCs w:val="28"/>
          <w:rtl w:val="1"/>
          <w:lang w:val="fa-IR" w:bidi="fa-IR"/>
        </w:rPr>
        <w:t xml:space="preserve"> — قابلیت پیگیری منشأ داده در رکورد یا فایل</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Transcript</w:t>
      </w:r>
      <w:r>
        <w:rPr>
          <w:rFonts w:ascii="Times New Roman" w:hAnsi="Times New Roman" w:cs="B Nazanin" w:eastAsia="B Nazanin"/>
          <w:b w:val="0"/>
          <w:color w:val="000000"/>
          <w:sz w:val="28"/>
          <w:szCs w:val="28"/>
          <w:rtl w:val="1"/>
          <w:lang w:val="fa-IR" w:bidi="fa-IR"/>
        </w:rPr>
        <w:t xml:space="preserve"> — رونوشت متن حاصل از صوت</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Diarization</w:t>
      </w:r>
      <w:r>
        <w:rPr>
          <w:rFonts w:ascii="Times New Roman" w:hAnsi="Times New Roman" w:cs="B Nazanin" w:eastAsia="B Nazanin"/>
          <w:b w:val="0"/>
          <w:color w:val="000000"/>
          <w:sz w:val="28"/>
          <w:szCs w:val="28"/>
          <w:rtl w:val="1"/>
          <w:lang w:val="fa-IR" w:bidi="fa-IR"/>
        </w:rPr>
        <w:t xml:space="preserve"> — تفکیک گویندگان صوت، بدون اثبات نقش بالینی</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SSR</w:t>
      </w:r>
      <w:r>
        <w:rPr>
          <w:rFonts w:ascii="Times New Roman" w:hAnsi="Times New Roman" w:cs="B Nazanin" w:eastAsia="B Nazanin"/>
          <w:b w:val="0"/>
          <w:color w:val="000000"/>
          <w:sz w:val="28"/>
          <w:szCs w:val="28"/>
          <w:rtl w:val="1"/>
          <w:lang w:val="fa-IR" w:bidi="fa-IR"/>
        </w:rPr>
        <w:t xml:space="preserve"> — تولید صفحه در سمت سرور</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RSC</w:t>
      </w:r>
      <w:r>
        <w:rPr>
          <w:rFonts w:ascii="Times New Roman" w:hAnsi="Times New Roman" w:cs="B Nazanin" w:eastAsia="B Nazanin"/>
          <w:b w:val="0"/>
          <w:color w:val="000000"/>
          <w:sz w:val="28"/>
          <w:szCs w:val="28"/>
          <w:rtl w:val="1"/>
          <w:lang w:val="fa-IR" w:bidi="fa-IR"/>
        </w:rPr>
        <w:t xml:space="preserve"> — مؤلفه سرور </w:t>
      </w:r>
      <w:r>
        <w:rPr>
          <w:rFonts w:ascii="Times New Roman" w:hAnsi="Times New Roman" w:cs="Times New Roman" w:eastAsia="Times New Roman"/>
          <w:b w:val="0"/>
          <w:color w:val="000000"/>
          <w:sz w:val="28"/>
          <w:szCs w:val="28"/>
          <w:rtl w:val="0"/>
          <w:lang w:val="en-US" w:bidi="fa-IR"/>
        </w:rPr>
        <w:t>React</w:t>
      </w:r>
      <w:r>
        <w:rPr>
          <w:rFonts w:ascii="Times New Roman" w:hAnsi="Times New Roman" w:cs="B Nazanin" w:eastAsia="B Nazanin"/>
          <w:b w:val="0"/>
          <w:color w:val="000000"/>
          <w:sz w:val="28"/>
          <w:szCs w:val="28"/>
          <w:rtl w:val="1"/>
          <w:lang w:val="fa-IR" w:bidi="fa-IR"/>
        </w:rPr>
        <w:t xml:space="preserve"> در معماری </w:t>
      </w:r>
      <w:r>
        <w:rPr>
          <w:rFonts w:ascii="Times New Roman" w:hAnsi="Times New Roman" w:cs="Times New Roman" w:eastAsia="Times New Roman"/>
          <w:b w:val="0"/>
          <w:color w:val="000000"/>
          <w:sz w:val="28"/>
          <w:szCs w:val="28"/>
          <w:rtl w:val="0"/>
          <w:lang w:val="en-US" w:bidi="fa-IR"/>
        </w:rPr>
        <w:t>Next.js</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MVP</w:t>
      </w:r>
      <w:r>
        <w:rPr>
          <w:rFonts w:ascii="Times New Roman" w:hAnsi="Times New Roman" w:cs="B Nazanin" w:eastAsia="B Nazanin"/>
          <w:b w:val="0"/>
          <w:color w:val="000000"/>
          <w:sz w:val="28"/>
          <w:szCs w:val="28"/>
          <w:rtl w:val="1"/>
          <w:lang w:val="fa-IR" w:bidi="fa-IR"/>
        </w:rPr>
        <w:t xml:space="preserve"> — نمونه کمینه با دامنه محدود و قابل بررسی</w:t>
      </w:r>
    </w:p>
    <w:p>
      <w:pPr>
        <w:widowControl/>
        <w:bidi w:val="1"/>
        <w:spacing w:line="240" w:lineRule="auto" w:before="0" w:after="120"/>
        <w:jc w:val="right"/>
      </w:pPr>
      <w:r>
        <w:rPr>
          <w:rFonts w:ascii="Times New Roman" w:hAnsi="Times New Roman" w:cs="Times New Roman" w:eastAsia="Times New Roman"/>
          <w:b w:val="0"/>
          <w:color w:val="000000"/>
          <w:sz w:val="28"/>
          <w:szCs w:val="28"/>
          <w:rtl w:val="0"/>
          <w:lang w:val="en-US" w:bidi="fa-IR"/>
        </w:rPr>
        <w:t>SUS</w:t>
      </w:r>
      <w:r>
        <w:rPr>
          <w:rFonts w:ascii="Times New Roman" w:hAnsi="Times New Roman" w:cs="B Nazanin" w:eastAsia="B Nazanin"/>
          <w:b w:val="0"/>
          <w:color w:val="000000"/>
          <w:sz w:val="28"/>
          <w:szCs w:val="28"/>
          <w:rtl w:val="1"/>
          <w:lang w:val="fa-IR" w:bidi="fa-IR"/>
        </w:rPr>
        <w:t xml:space="preserve"> — مقیاس کاربردپذیری پیشنهادی پروپوزال؛ در این بررسی اجرا نشده</w:t>
      </w:r>
    </w:p>
    <w:p>
      <w:pPr>
        <w:sectPr>
          <w:headerReference w:type="default" r:id="rId119"/>
          <w:headerReference w:type="even" r:id="rId120"/>
          <w:headerReference w:type="first" r:id="rId121"/>
          <w:footerReference w:type="default" r:id="rId122"/>
          <w:footerReference w:type="even" r:id="rId123"/>
          <w:footerReference w:type="first" r:id="rId124"/>
          <w:type w:val="oddPage"/>
          <w:pgSz w:w="11906" w:h="16838"/>
          <w:pgMar w:top="1984" w:right="1417" w:bottom="1134" w:left="1134" w:header="1417" w:footer="567" w:gutter="0"/>
          <w:cols w:space="720"/>
          <w:docGrid w:linePitch="360"/>
          <w:titlePg/>
          <w:rtlGutter/>
          <w:pgNumType w:start="1"/>
        </w:sectPr>
      </w:pPr>
    </w:p>
    <w:p>
      <w:pPr>
        <w:widowControl/>
        <w:bidi w:val="0"/>
        <w:spacing w:line="240" w:lineRule="auto" w:before="0" w:after="80"/>
        <w:jc w:val="center"/>
      </w:pPr>
      <w:r>
        <w:rPr>
          <w:rFonts w:ascii="Times New Roman" w:hAnsi="Times New Roman" w:cs="Times New Roman" w:eastAsia="Times New Roman"/>
          <w:b/>
          <w:color w:val="000000"/>
          <w:sz w:val="32"/>
          <w:szCs w:val="32"/>
          <w:rtl w:val="0"/>
          <w:bCs w:val="1"/>
          <w:lang w:val="en-US" w:bidi="fa-IR"/>
        </w:rPr>
        <w:t>University of Tehran</w:t>
      </w:r>
    </w:p>
    <w:p>
      <w:pPr>
        <w:widowControl/>
        <w:bidi w:val="0"/>
        <w:spacing w:line="240" w:lineRule="auto" w:before="0" w:after="80"/>
        <w:jc w:val="center"/>
      </w:pPr>
      <w:r>
        <w:rPr>
          <w:rFonts w:ascii="Times New Roman" w:hAnsi="Times New Roman" w:cs="Times New Roman" w:eastAsia="Times New Roman"/>
          <w:b/>
          <w:color w:val="000000"/>
          <w:sz w:val="32"/>
          <w:szCs w:val="32"/>
          <w:rtl w:val="0"/>
          <w:bCs w:val="1"/>
          <w:lang w:val="en-US" w:bidi="fa-IR"/>
        </w:rPr>
        <w:t>College of Farabi</w:t>
      </w:r>
    </w:p>
    <w:p>
      <w:pPr>
        <w:widowControl/>
        <w:bidi w:val="0"/>
        <w:spacing w:line="240" w:lineRule="auto" w:before="0" w:after="80"/>
        <w:jc w:val="center"/>
      </w:pPr>
      <w:r>
        <w:rPr>
          <w:rFonts w:ascii="Times New Roman" w:hAnsi="Times New Roman" w:cs="Times New Roman" w:eastAsia="Times New Roman"/>
          <w:b/>
          <w:color w:val="000000"/>
          <w:sz w:val="32"/>
          <w:szCs w:val="32"/>
          <w:rtl w:val="0"/>
          <w:bCs w:val="1"/>
          <w:lang w:val="en-US" w:bidi="fa-IR"/>
        </w:rPr>
        <w:t>Faculty of Engineering</w:t>
      </w:r>
    </w:p>
    <w:p>
      <w:pPr>
        <w:widowControl/>
        <w:bidi w:val="0"/>
        <w:spacing w:line="240" w:lineRule="auto" w:before="0" w:after="80"/>
        <w:jc w:val="center"/>
      </w:pPr>
      <w:r>
        <w:rPr>
          <w:rFonts w:ascii="Times New Roman" w:hAnsi="Times New Roman" w:cs="Times New Roman" w:eastAsia="Times New Roman"/>
          <w:b/>
          <w:color w:val="000000"/>
          <w:sz w:val="32"/>
          <w:szCs w:val="32"/>
          <w:rtl w:val="0"/>
          <w:bCs w:val="1"/>
          <w:lang w:val="en-US" w:bidi="fa-IR"/>
        </w:rPr>
        <w:t>Department of Computer Engineering</w:t>
      </w:r>
    </w:p>
    <w:p>
      <w:pPr>
        <w:pStyle w:val="Title"/>
        <w:widowControl/>
        <w:bidi w:val="0"/>
        <w:spacing w:line="240" w:lineRule="auto" w:before="1400" w:after="900"/>
        <w:jc w:val="center"/>
      </w:pPr>
      <w:r>
        <w:rPr>
          <w:rFonts w:ascii="Times New Roman" w:hAnsi="Times New Roman" w:cs="Times New Roman" w:eastAsia="Times New Roman"/>
          <w:b/>
          <w:color w:val="000000"/>
          <w:sz w:val="40"/>
          <w:szCs w:val="40"/>
          <w:rtl w:val="0"/>
          <w:bCs w:val="1"/>
          <w:lang w:val="en-US" w:bidi="fa-IR"/>
        </w:rPr>
        <w:t>Design and Implementation of an AI Clinical Copilot Based on Integration of Patient Context and Validated Medical Knowledge</w:t>
      </w:r>
    </w:p>
    <w:p>
      <w:pPr>
        <w:widowControl/>
        <w:bidi w:val="0"/>
        <w:spacing w:line="240" w:lineRule="auto" w:before="0" w:after="400"/>
        <w:jc w:val="center"/>
      </w:pPr>
      <w:r>
        <w:rPr>
          <w:rFonts w:ascii="Times New Roman" w:hAnsi="Times New Roman" w:cs="Times New Roman" w:eastAsia="Times New Roman"/>
          <w:b/>
          <w:color w:val="000000"/>
          <w:sz w:val="32"/>
          <w:szCs w:val="32"/>
          <w:rtl w:val="0"/>
          <w:bCs w:val="1"/>
          <w:lang w:val="en-US" w:bidi="fa-IR"/>
        </w:rPr>
        <w:t>Bachelor’s Project Report</w:t>
      </w:r>
    </w:p>
    <w:p>
      <w:pPr>
        <w:widowControl/>
        <w:bidi w:val="0"/>
        <w:spacing w:line="240" w:lineRule="auto" w:before="0" w:after="500"/>
        <w:jc w:val="center"/>
      </w:pPr>
      <w:r>
        <w:rPr>
          <w:rFonts w:ascii="Times New Roman" w:hAnsi="Times New Roman" w:cs="Times New Roman" w:eastAsia="Times New Roman"/>
          <w:b/>
          <w:color w:val="000000"/>
          <w:sz w:val="36"/>
          <w:szCs w:val="36"/>
          <w:rtl w:val="0"/>
          <w:bCs w:val="1"/>
          <w:lang w:val="en-US" w:bidi="fa-IR"/>
        </w:rPr>
        <w:t>Iman Karbalai</w:t>
      </w:r>
    </w:p>
    <w:p>
      <w:pPr>
        <w:widowControl/>
        <w:bidi w:val="0"/>
        <w:spacing w:line="240" w:lineRule="auto" w:before="0" w:after="100"/>
        <w:jc w:val="center"/>
      </w:pPr>
      <w:r>
        <w:rPr>
          <w:rFonts w:ascii="Times New Roman" w:hAnsi="Times New Roman" w:cs="Times New Roman" w:eastAsia="Times New Roman"/>
          <w:b w:val="0"/>
          <w:color w:val="000000"/>
          <w:sz w:val="28"/>
          <w:szCs w:val="28"/>
          <w:rtl w:val="0"/>
          <w:lang w:val="en-US" w:bidi="fa-IR"/>
        </w:rPr>
        <w:t>Supervisor</w:t>
      </w:r>
    </w:p>
    <w:p>
      <w:pPr>
        <w:widowControl/>
        <w:bidi w:val="1"/>
        <w:spacing w:line="240" w:lineRule="auto" w:before="0" w:after="800"/>
        <w:jc w:val="center"/>
      </w:pPr>
      <w:r>
        <w:rPr>
          <w:rFonts w:ascii="Times New Roman" w:hAnsi="Times New Roman" w:cs="B Nazanin" w:eastAsia="B Nazanin"/>
          <w:b/>
          <w:color w:val="000000"/>
          <w:sz w:val="32"/>
          <w:szCs w:val="32"/>
          <w:rtl w:val="1"/>
          <w:bCs w:val="1"/>
          <w:lang w:val="fa-IR" w:bidi="fa-IR"/>
        </w:rPr>
        <w:t>دکتر کاظم فولادی قلعه</w:t>
      </w:r>
    </w:p>
    <w:p>
      <w:pPr>
        <w:widowControl/>
        <w:bidi w:val="0"/>
        <w:spacing w:line="240" w:lineRule="auto" w:before="0" w:after="120"/>
        <w:jc w:val="center"/>
      </w:pPr>
      <w:r>
        <w:rPr>
          <w:rFonts w:ascii="Times New Roman" w:hAnsi="Times New Roman" w:cs="Times New Roman" w:eastAsia="Times New Roman"/>
          <w:b w:val="0"/>
          <w:color w:val="000000"/>
          <w:sz w:val="24"/>
          <w:szCs w:val="24"/>
          <w:rtl w:val="0"/>
          <w:lang w:val="en-US" w:bidi="fa-IR"/>
        </w:rPr>
        <w:t>Submission month and year: [To be completed]</w:t>
      </w:r>
    </w:p>
    <w:p>
      <w:pPr>
        <w:widowControl/>
        <w:bidi w:val="1"/>
        <w:spacing w:line="240" w:lineRule="auto" w:before="0" w:after="0"/>
        <w:jc w:val="right"/>
      </w:pPr>
      <w:r>
        <w:br w:type="page"/>
      </w:r>
    </w:p>
    <w:p>
      <w:pPr>
        <w:widowControl/>
        <w:bidi w:val="1"/>
        <w:spacing w:line="240" w:lineRule="auto" w:before="0" w:after="0"/>
        <w:jc w:val="both"/>
      </w:pPr>
    </w:p>
    <w:sectPr w:rsidR="00FC693F" w:rsidRPr="0006063C" w:rsidSect="00034616">
      <w:headerReference w:type="default" r:id="rId125"/>
      <w:headerReference w:type="even" r:id="rId126"/>
      <w:headerReference w:type="first" r:id="rId127"/>
      <w:footerReference w:type="default" r:id="rId128"/>
      <w:footerReference w:type="even" r:id="rId129"/>
      <w:footerReference w:type="first" r:id="rId130"/>
      <w:type w:val="oddPage"/>
      <w:pgSz w:w="11906" w:h="16838"/>
      <w:pgMar w:top="1984" w:right="1417" w:bottom="1134" w:left="1134" w:header="1417" w:footer="567" w:gutter="0"/>
      <w:cols w:space="720"/>
      <w:docGrid w:linePitch="360"/>
      <w:titlePg/>
      <w:rtlGutter/>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 معرفی پروژه و محدوده گزارش</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۲ نیازمندی‌ها و گردش کار بالینی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۳ مبانی فنی مرتبط با پیاده‌سازی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۴ معماری فرانت‌اند و نظام طراحی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 xml:space="preserve">فصل ۵ قرارداد </w:t>
    </w:r>
    <w:r>
      <w:rPr>
        <w:rFonts w:ascii="Times New Roman" w:hAnsi="Times New Roman" w:cs="Times New Roman" w:eastAsia="Times New Roman"/>
        <w:b w:val="0"/>
        <w:color w:val="000000"/>
        <w:sz w:val="22"/>
        <w:szCs w:val="22"/>
        <w:rtl w:val="0"/>
        <w:lang w:val="en-US" w:bidi="fa-IR"/>
      </w:rPr>
      <w:t>API</w:t>
    </w:r>
    <w:r>
      <w:rPr>
        <w:rFonts w:ascii="Times New Roman" w:hAnsi="Times New Roman" w:cs="B Nazanin" w:eastAsia="B Nazanin"/>
        <w:b w:val="0"/>
        <w:color w:val="000000"/>
        <w:sz w:val="22"/>
        <w:szCs w:val="22"/>
        <w:rtl w:val="1"/>
        <w:lang w:val="fa-IR" w:bidi="fa-IR"/>
      </w:rPr>
      <w:t xml:space="preserve"> و مدیریت داده و وضعیت</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۶ فهرست بیماران و مدیریت پرونده</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۷ رابط اسناد و چرخه پردازش</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۸ مستندسازی صوتی و رابط مکالمه</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۹ خلاصه پرونده و تایم‌لاین</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۱۰ گفت‌وگوی بالینی و نمایش شواهد</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۱۱ رابط بررسی ایمنی دارو</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۱۲ احراز هویت، مجوز دسترسی و حریم خصوصی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۱۳ کاربردپذیری، دسترس‌پذیری و کیفیت تعامل</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۱۴ آزمون، یکپارچه‌سازی و استقرار</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فصل ۱۵ ارزیابی دامنه، محدودیت‌ها و نتیجه‌گیری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منابع و مراجع</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right"/>
    </w:pPr>
    <w:r>
      <w:rPr>
        <w:rFonts w:ascii="Times New Roman" w:hAnsi="Times New Roman" w:cs="B Nazanin" w:eastAsia="B Nazanin"/>
        <w:b w:val="0"/>
        <w:color w:val="000000"/>
        <w:sz w:val="22"/>
        <w:szCs w:val="22"/>
        <w:rtl w:val="1"/>
        <w:lang w:val="fa-IR" w:bidi="fa-IR"/>
      </w:rPr>
      <w:t>پیوست‌ها</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bidi w:val="1"/>
      <w:spacing w:line="240" w:lineRule="auto" w:after="0"/>
      <w:jc w:val="left"/>
    </w:pPr>
    <w:r>
      <w:rPr>
        <w:rFonts w:ascii="Times New Roman" w:hAnsi="Times New Roman" w:cs="B Nazanin" w:eastAsia="B Nazanin"/>
        <w:b w:val="0"/>
        <w:color w:val="000000"/>
        <w:sz w:val="22"/>
        <w:szCs w:val="22"/>
        <w:rtl w:val="1"/>
        <w:lang w:val="fa-IR" w:bidi="fa-IR"/>
      </w:rPr>
      <w:t>گزارش پروژه کارشناسی</w:t>
    </w:r>
    <w:r>
      <w:rPr>
        <w:rFonts w:ascii="Times New Roman" w:hAnsi="Times New Roman" w:cs="B Nazanin" w:eastAsia="B Nazanin"/>
        <w:b w:val="0"/>
        <w:color w:val="000000"/>
        <w:sz w:val="22"/>
        <w:szCs w:val="22"/>
        <w:rtl w:val="1"/>
        <w:lang w:val="fa-IR" w:bidi="fa-IR"/>
      </w:rPr>
      <w:tab/>
    </w:r>
    <w:r>
      <w:rPr>
        <w:rFonts w:ascii="Times New Roman" w:hAnsi="Times New Roman" w:cs="B Nazanin" w:eastAsia="B Nazanin"/>
        <w:b w:val="0"/>
        <w:color w:val="000000"/>
        <w:sz w:val="24"/>
        <w:szCs w:val="24"/>
        <w:rtl w:val="1"/>
        <w:lang w:val="fa-IR" w:bidi="fa-IR"/>
      </w:rPr>
      <w:fldChar w:fldCharType="begin" w:dirty="1"/>
    </w:r>
    <w:r>
      <w:rPr>
        <w:rFonts w:ascii="Times New Roman" w:hAnsi="Times New Roman" w:cs="Times New Roman" w:eastAsia="Times New Roman"/>
        <w:b w:val="0"/>
        <w:color w:val="000000"/>
        <w:sz w:val="24"/>
        <w:szCs w:val="24"/>
        <w:rtl w:val="0"/>
        <w:lang w:val="en-US" w:bidi="fa-IR"/>
      </w:rPr>
      <w:instrText xml:space="preserve"> PAGE </w:instrText>
    </w:r>
    <w:r>
      <w:rPr>
        <w:rFonts w:ascii="Times New Roman" w:hAnsi="Times New Roman" w:cs="B Nazanin" w:eastAsia="B Nazanin"/>
        <w:b w:val="0"/>
        <w:color w:val="000000"/>
        <w:sz w:val="24"/>
        <w:szCs w:val="24"/>
        <w:rtl w:val="1"/>
        <w:lang w:val="fa-IR" w:bidi="fa-IR"/>
      </w:rPr>
      <w:fldChar w:fldCharType="separate"/>
    </w:r>
    <w:r>
      <w:rPr>
        <w:rFonts w:ascii="Times New Roman" w:hAnsi="Times New Roman" w:cs="B Nazanin" w:eastAsia="B Nazanin"/>
        <w:b w:val="0"/>
        <w:color w:val="000000"/>
        <w:sz w:val="24"/>
        <w:szCs w:val="24"/>
        <w:rtl w:val="1"/>
        <w:lang w:val="fa-IR" w:bidi="fa-IR"/>
      </w:rPr>
      <w:fldChar w:fldCharType="end"/>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idi w:val="1"/>
    </w:pPr>
    <w:rPr>
      <w:rFonts w:ascii="Times New Roman" w:hAnsi="Times New Roman" w:cs="B Nazanin"/>
      <w:b w:val="0"/>
      <w:color w:val="000000"/>
      <w:sz w:val="28"/>
      <w:szCs w:val="28"/>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40" w:lineRule="auto"/>
      <w:outlineLvl w:val="0"/>
      <w:bidi w:val="1"/>
    </w:pPr>
    <w:rPr>
      <w:rFonts w:asciiTheme="majorHAnsi" w:eastAsiaTheme="majorEastAsia" w:hAnsiTheme="majorHAnsi" w:cstheme="majorBidi" w:ascii="Times New Roman" w:hAnsi="Times New Roman" w:cs="B Nazanin"/>
      <w:b/>
      <w:bCs w:val="1"/>
      <w:color w:val="000000"/>
      <w:sz w:val="40"/>
      <w:szCs w:val="40"/>
      <w:lang w:val="fa-IR" w:bidi="fa-IR"/>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bidi w:val="1"/>
    </w:pPr>
    <w:rPr>
      <w:rFonts w:asciiTheme="majorHAnsi" w:eastAsiaTheme="majorEastAsia" w:hAnsiTheme="majorHAnsi" w:cstheme="majorBidi" w:ascii="Times New Roman" w:hAnsi="Times New Roman" w:cs="B Nazanin"/>
      <w:b/>
      <w:bCs w:val="1"/>
      <w:color w:val="000000"/>
      <w:sz w:val="36"/>
      <w:szCs w:val="36"/>
      <w:lang w:val="fa-IR" w:bidi="fa-IR"/>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bidi w:val="1"/>
    </w:pPr>
    <w:rPr>
      <w:rFonts w:asciiTheme="majorHAnsi" w:eastAsiaTheme="majorEastAsia" w:hAnsiTheme="majorHAnsi" w:cstheme="majorBidi" w:ascii="Times New Roman" w:hAnsi="Times New Roman" w:cs="B Nazanin"/>
      <w:b/>
      <w:bCs w:val="1"/>
      <w:color w:val="000000"/>
      <w:sz w:val="32"/>
      <w:szCs w:val="32"/>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bidi w:val="1"/>
    </w:pPr>
    <w:rPr>
      <w:rFonts w:asciiTheme="majorHAnsi" w:eastAsiaTheme="majorEastAsia" w:hAnsiTheme="majorHAnsi" w:cstheme="majorBidi" w:ascii="Times New Roman" w:hAnsi="Times New Roman" w:cs="B Nazanin"/>
      <w:b/>
      <w:color w:val="000000"/>
      <w:spacing w:val="5"/>
      <w:kern w:val="28"/>
      <w:sz w:val="40"/>
      <w:szCs w:val="40"/>
      <w:lang w:val="fa-IR" w:bidi="fa-IR"/>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idi w:val="1"/>
    </w:pPr>
    <w:rPr>
      <w:rFonts w:ascii="Times New Roman" w:hAnsi="Times New Roman" w:cs="B Nazanin"/>
      <w:b w:val="0"/>
      <w:bCs/>
      <w:color w:val="000000"/>
      <w:sz w:val="24"/>
      <w:szCs w:val="24"/>
      <w:lang w:val="fa-IR" w:bidi="fa-I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bidi w:val="1"/>
    </w:pPr>
    <w:rPr>
      <w:rFonts w:ascii="Times New Roman" w:hAnsi="Times New Roman" w:cs="B Nazanin"/>
      <w:b w:val="0"/>
      <w:color w:val="000000"/>
      <w:sz w:val="24"/>
      <w:szCs w:val="24"/>
      <w:lang w:val="fa-IR" w:bidi="fa-IR"/>
    </w:rPr>
  </w:style>
  <w:style w:type="paragraph" w:customStyle="1" w:styleId="TableCaption">
    <w:name w:val="Table Caption"/>
    <w:pPr>
      <w:spacing w:line="240" w:lineRule="auto" w:after="120"/>
      <w:bidi w:val="1"/>
    </w:pPr>
    <w:rPr>
      <w:rFonts w:ascii="Times New Roman" w:hAnsi="Times New Roman" w:cs="B Nazanin"/>
      <w:b w:val="0"/>
      <w:color w:val="000000"/>
      <w:sz w:val="24"/>
      <w:szCs w:val="24"/>
      <w:lang w:val="fa-IR" w:bidi="fa-IR"/>
    </w:rPr>
  </w:style>
  <w:style w:type="paragraph" w:customStyle="1" w:styleId="Code">
    <w:name w:val="Code"/>
    <w:pPr>
      <w:spacing w:line="240" w:lineRule="auto" w:after="120"/>
      <w:bidi w:val="0"/>
    </w:pPr>
    <w:rPr>
      <w:rFonts w:ascii="Times New Roman" w:hAnsi="Times New Roman" w:cs="B Nazanin"/>
      <w:b w:val="0"/>
      <w:color w:val="000000"/>
      <w:sz w:val="20"/>
      <w:szCs w:val="20"/>
      <w:lang w:val="fa-IR" w:bidi="fa-IR"/>
    </w:rPr>
  </w:style>
  <w:style w:type="paragraph" w:customStyle="1" w:styleId="Evidence">
    <w:name w:val="Evidence"/>
    <w:pPr>
      <w:spacing w:line="240" w:lineRule="auto" w:after="120"/>
      <w:bidi w:val="1"/>
    </w:pPr>
    <w:rPr>
      <w:rFonts w:ascii="Times New Roman" w:hAnsi="Times New Roman" w:cs="B Nazanin"/>
      <w:b w:val="0"/>
      <w:color w:val="000000"/>
      <w:sz w:val="22"/>
      <w:szCs w:val="22"/>
      <w:lang w:val="fa-IR" w:bidi="fa-IR"/>
    </w:rPr>
  </w:style>
  <w:style w:type="paragraph" w:customStyle="1" w:styleId="TOC1">
    <w:name w:val="TOC 1"/>
    <w:pPr>
      <w:bidi w:val="1"/>
    </w:pPr>
    <w:rPr>
      <w:rFonts w:ascii="Times New Roman" w:hAnsi="Times New Roman" w:cs="B Nazanin"/>
      <w:sz w:val="28"/>
      <w:szCs w:val="28"/>
    </w:rPr>
  </w:style>
  <w:style w:type="paragraph" w:customStyle="1" w:styleId="TOC2">
    <w:name w:val="TOC 2"/>
    <w:pPr>
      <w:bidi w:val="1"/>
    </w:pPr>
    <w:rPr>
      <w:rFonts w:ascii="Times New Roman" w:hAnsi="Times New Roman" w:cs="B Nazanin"/>
      <w:sz w:val="28"/>
      <w:szCs w:val="28"/>
    </w:rPr>
  </w:style>
  <w:style w:type="paragraph" w:customStyle="1" w:styleId="TOC3">
    <w:name w:val="TOC 3"/>
    <w:pPr>
      <w:bidi w:val="1"/>
    </w:pPr>
    <w:rPr>
      <w:rFonts w:ascii="Times New Roman" w:hAnsi="Times New Roman" w:cs="B Nazanin"/>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1.png"/><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image" Target="media/image2.png"/><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header" Target="header21.xml"/><Relationship Id="rId50" Type="http://schemas.openxmlformats.org/officeDocument/2006/relationships/footer" Target="footer19.xml"/><Relationship Id="rId51" Type="http://schemas.openxmlformats.org/officeDocument/2006/relationships/footer" Target="footer20.xml"/><Relationship Id="rId52" Type="http://schemas.openxmlformats.org/officeDocument/2006/relationships/footer" Target="footer21.xml"/><Relationship Id="rId53" Type="http://schemas.openxmlformats.org/officeDocument/2006/relationships/header" Target="header22.xml"/><Relationship Id="rId54" Type="http://schemas.openxmlformats.org/officeDocument/2006/relationships/header" Target="header23.xml"/><Relationship Id="rId55" Type="http://schemas.openxmlformats.org/officeDocument/2006/relationships/header" Target="header24.xml"/><Relationship Id="rId56" Type="http://schemas.openxmlformats.org/officeDocument/2006/relationships/footer" Target="footer22.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image" Target="media/image3.png"/><Relationship Id="rId60" Type="http://schemas.openxmlformats.org/officeDocument/2006/relationships/header" Target="header25.xml"/><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footer" Target="footer25.xml"/><Relationship Id="rId64" Type="http://schemas.openxmlformats.org/officeDocument/2006/relationships/footer" Target="footer26.xml"/><Relationship Id="rId65" Type="http://schemas.openxmlformats.org/officeDocument/2006/relationships/footer" Target="footer27.xml"/><Relationship Id="rId66" Type="http://schemas.openxmlformats.org/officeDocument/2006/relationships/image" Target="media/image4.png"/><Relationship Id="rId67" Type="http://schemas.openxmlformats.org/officeDocument/2006/relationships/header" Target="header28.xml"/><Relationship Id="rId68" Type="http://schemas.openxmlformats.org/officeDocument/2006/relationships/header" Target="header29.xml"/><Relationship Id="rId69" Type="http://schemas.openxmlformats.org/officeDocument/2006/relationships/header" Target="header30.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image" Target="media/image5.png"/><Relationship Id="rId74" Type="http://schemas.openxmlformats.org/officeDocument/2006/relationships/header" Target="header31.xml"/><Relationship Id="rId75" Type="http://schemas.openxmlformats.org/officeDocument/2006/relationships/header" Target="header32.xml"/><Relationship Id="rId76" Type="http://schemas.openxmlformats.org/officeDocument/2006/relationships/header" Target="header33.xml"/><Relationship Id="rId77" Type="http://schemas.openxmlformats.org/officeDocument/2006/relationships/footer" Target="footer31.xml"/><Relationship Id="rId78" Type="http://schemas.openxmlformats.org/officeDocument/2006/relationships/footer" Target="footer32.xml"/><Relationship Id="rId79" Type="http://schemas.openxmlformats.org/officeDocument/2006/relationships/footer" Target="footer33.xml"/><Relationship Id="rId80" Type="http://schemas.openxmlformats.org/officeDocument/2006/relationships/image" Target="media/image6.png"/><Relationship Id="rId81" Type="http://schemas.openxmlformats.org/officeDocument/2006/relationships/header" Target="header34.xml"/><Relationship Id="rId82" Type="http://schemas.openxmlformats.org/officeDocument/2006/relationships/header" Target="header35.xml"/><Relationship Id="rId83" Type="http://schemas.openxmlformats.org/officeDocument/2006/relationships/header" Target="header36.xml"/><Relationship Id="rId84" Type="http://schemas.openxmlformats.org/officeDocument/2006/relationships/footer" Target="footer34.xml"/><Relationship Id="rId85" Type="http://schemas.openxmlformats.org/officeDocument/2006/relationships/footer" Target="footer35.xml"/><Relationship Id="rId86" Type="http://schemas.openxmlformats.org/officeDocument/2006/relationships/footer" Target="footer36.xml"/><Relationship Id="rId87" Type="http://schemas.openxmlformats.org/officeDocument/2006/relationships/image" Target="media/image7.png"/><Relationship Id="rId88" Type="http://schemas.openxmlformats.org/officeDocument/2006/relationships/header" Target="header37.xml"/><Relationship Id="rId89" Type="http://schemas.openxmlformats.org/officeDocument/2006/relationships/header" Target="header38.xml"/><Relationship Id="rId90" Type="http://schemas.openxmlformats.org/officeDocument/2006/relationships/header" Target="header39.xml"/><Relationship Id="rId91" Type="http://schemas.openxmlformats.org/officeDocument/2006/relationships/footer" Target="footer37.xml"/><Relationship Id="rId92" Type="http://schemas.openxmlformats.org/officeDocument/2006/relationships/footer" Target="footer38.xml"/><Relationship Id="rId93" Type="http://schemas.openxmlformats.org/officeDocument/2006/relationships/footer" Target="footer39.xml"/><Relationship Id="rId94" Type="http://schemas.openxmlformats.org/officeDocument/2006/relationships/header" Target="header40.xml"/><Relationship Id="rId95" Type="http://schemas.openxmlformats.org/officeDocument/2006/relationships/header" Target="header41.xml"/><Relationship Id="rId96" Type="http://schemas.openxmlformats.org/officeDocument/2006/relationships/header" Target="header42.xml"/><Relationship Id="rId97" Type="http://schemas.openxmlformats.org/officeDocument/2006/relationships/footer" Target="footer40.xml"/><Relationship Id="rId98" Type="http://schemas.openxmlformats.org/officeDocument/2006/relationships/footer" Target="footer41.xml"/><Relationship Id="rId99" Type="http://schemas.openxmlformats.org/officeDocument/2006/relationships/footer" Target="footer42.xml"/><Relationship Id="rId100" Type="http://schemas.openxmlformats.org/officeDocument/2006/relationships/header" Target="header43.xml"/><Relationship Id="rId101" Type="http://schemas.openxmlformats.org/officeDocument/2006/relationships/header" Target="header44.xml"/><Relationship Id="rId102" Type="http://schemas.openxmlformats.org/officeDocument/2006/relationships/header" Target="header45.xml"/><Relationship Id="rId103" Type="http://schemas.openxmlformats.org/officeDocument/2006/relationships/footer" Target="footer43.xml"/><Relationship Id="rId104" Type="http://schemas.openxmlformats.org/officeDocument/2006/relationships/footer" Target="footer44.xml"/><Relationship Id="rId105" Type="http://schemas.openxmlformats.org/officeDocument/2006/relationships/footer" Target="footer45.xml"/><Relationship Id="rId106" Type="http://schemas.openxmlformats.org/officeDocument/2006/relationships/image" Target="media/image8.png"/><Relationship Id="rId107" Type="http://schemas.openxmlformats.org/officeDocument/2006/relationships/header" Target="header46.xml"/><Relationship Id="rId108" Type="http://schemas.openxmlformats.org/officeDocument/2006/relationships/header" Target="header47.xml"/><Relationship Id="rId109" Type="http://schemas.openxmlformats.org/officeDocument/2006/relationships/header" Target="header48.xml"/><Relationship Id="rId110" Type="http://schemas.openxmlformats.org/officeDocument/2006/relationships/footer" Target="footer46.xml"/><Relationship Id="rId111" Type="http://schemas.openxmlformats.org/officeDocument/2006/relationships/footer" Target="footer47.xml"/><Relationship Id="rId112" Type="http://schemas.openxmlformats.org/officeDocument/2006/relationships/footer" Target="footer48.xml"/><Relationship Id="rId113" Type="http://schemas.openxmlformats.org/officeDocument/2006/relationships/header" Target="header49.xml"/><Relationship Id="rId114" Type="http://schemas.openxmlformats.org/officeDocument/2006/relationships/header" Target="header50.xml"/><Relationship Id="rId115" Type="http://schemas.openxmlformats.org/officeDocument/2006/relationships/header" Target="header51.xml"/><Relationship Id="rId116" Type="http://schemas.openxmlformats.org/officeDocument/2006/relationships/footer" Target="footer49.xml"/><Relationship Id="rId117" Type="http://schemas.openxmlformats.org/officeDocument/2006/relationships/footer" Target="footer50.xml"/><Relationship Id="rId118" Type="http://schemas.openxmlformats.org/officeDocument/2006/relationships/footer" Target="footer51.xml"/><Relationship Id="rId119" Type="http://schemas.openxmlformats.org/officeDocument/2006/relationships/header" Target="header52.xml"/><Relationship Id="rId120" Type="http://schemas.openxmlformats.org/officeDocument/2006/relationships/header" Target="header53.xml"/><Relationship Id="rId121" Type="http://schemas.openxmlformats.org/officeDocument/2006/relationships/header" Target="header54.xml"/><Relationship Id="rId122" Type="http://schemas.openxmlformats.org/officeDocument/2006/relationships/footer" Target="footer52.xml"/><Relationship Id="rId123" Type="http://schemas.openxmlformats.org/officeDocument/2006/relationships/footer" Target="footer53.xml"/><Relationship Id="rId124" Type="http://schemas.openxmlformats.org/officeDocument/2006/relationships/footer" Target="footer54.xml"/><Relationship Id="rId125" Type="http://schemas.openxmlformats.org/officeDocument/2006/relationships/header" Target="header55.xml"/><Relationship Id="rId126" Type="http://schemas.openxmlformats.org/officeDocument/2006/relationships/header" Target="header56.xml"/><Relationship Id="rId127" Type="http://schemas.openxmlformats.org/officeDocument/2006/relationships/header" Target="header57.xml"/><Relationship Id="rId128" Type="http://schemas.openxmlformats.org/officeDocument/2006/relationships/footer" Target="footer55.xml"/><Relationship Id="rId129" Type="http://schemas.openxmlformats.org/officeDocument/2006/relationships/footer" Target="footer56.xml"/><Relationship Id="rId130"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ایمان کربلائی</dc:title>
  <dc:subject>معماری فرانت‌اند و گردش کار بالینی Clinical AI Copilot</dc:subject>
  <dc:creator>ایمان کربلائی</dc:creator>
  <cp:keywords>Frontend, Clinical AI Copilot, Persian RTL, BSc</cp:keywords>
  <dc:description>generated by python-docx</dc:description>
  <cp:lastModifiedBy/>
  <cp:revision>1</cp:revision>
  <dcterms:created xsi:type="dcterms:W3CDTF">2013-12-23T23:15:00Z</dcterms:created>
  <dcterms:modified xsi:type="dcterms:W3CDTF">2013-12-23T23:15:00Z</dcterms:modified>
  <cp:category/>
</cp:coreProperties>
</file>