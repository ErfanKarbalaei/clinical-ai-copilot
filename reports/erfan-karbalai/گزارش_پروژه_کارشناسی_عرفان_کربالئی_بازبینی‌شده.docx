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45CB2" w14:textId="77777777" w:rsidR="00DD1570" w:rsidRDefault="00095290">
      <w:pPr>
        <w:bidi/>
        <w:jc w:val="center"/>
      </w:pPr>
      <w:r>
        <w:rPr>
          <w:noProof/>
        </w:rPr>
        <w:drawing>
          <wp:inline distT="0" distB="0" distL="0" distR="0" wp14:anchorId="557FBA9D" wp14:editId="2026ECE2">
            <wp:extent cx="972000" cy="9409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logo.png"/>
                    <pic:cNvPicPr/>
                  </pic:nvPicPr>
                  <pic:blipFill>
                    <a:blip r:embed="rId8"/>
                    <a:stretch>
                      <a:fillRect/>
                    </a:stretch>
                  </pic:blipFill>
                  <pic:spPr>
                    <a:xfrm>
                      <a:off x="0" y="0"/>
                      <a:ext cx="972000" cy="940979"/>
                    </a:xfrm>
                    <a:prstGeom prst="rect">
                      <a:avLst/>
                    </a:prstGeom>
                  </pic:spPr>
                </pic:pic>
              </a:graphicData>
            </a:graphic>
          </wp:inline>
        </w:drawing>
      </w:r>
    </w:p>
    <w:p w14:paraId="1E94EC96" w14:textId="77777777" w:rsidR="00DD1570" w:rsidRDefault="00095290">
      <w:pPr>
        <w:bidi/>
        <w:jc w:val="center"/>
      </w:pPr>
      <w:r>
        <w:rPr>
          <w:rFonts w:ascii="B Nazanin" w:eastAsia="B Nazanin" w:hAnsi="B Nazanin"/>
          <w:b/>
          <w:bCs/>
          <w:sz w:val="32"/>
          <w:szCs w:val="32"/>
          <w:rtl/>
        </w:rPr>
        <w:t>دانشگاه تهران</w:t>
      </w:r>
    </w:p>
    <w:p w14:paraId="5244FAC0" w14:textId="77777777" w:rsidR="00DD1570" w:rsidRDefault="00095290">
      <w:pPr>
        <w:bidi/>
        <w:jc w:val="center"/>
      </w:pPr>
      <w:r>
        <w:rPr>
          <w:rFonts w:ascii="B Nazanin" w:eastAsia="B Nazanin" w:hAnsi="B Nazanin"/>
          <w:b/>
          <w:bCs/>
          <w:sz w:val="32"/>
          <w:szCs w:val="32"/>
          <w:rtl/>
        </w:rPr>
        <w:t>دانشکدگان فارابی</w:t>
      </w:r>
    </w:p>
    <w:p w14:paraId="3B5483CC" w14:textId="77777777" w:rsidR="00DD1570" w:rsidRDefault="00095290">
      <w:pPr>
        <w:bidi/>
        <w:jc w:val="center"/>
      </w:pPr>
      <w:r>
        <w:rPr>
          <w:rFonts w:ascii="B Nazanin" w:eastAsia="B Nazanin" w:hAnsi="B Nazanin"/>
          <w:b/>
          <w:bCs/>
          <w:sz w:val="32"/>
          <w:szCs w:val="32"/>
          <w:rtl/>
        </w:rPr>
        <w:t>دانشکده‌ی مهندسی</w:t>
      </w:r>
    </w:p>
    <w:p w14:paraId="3451001A" w14:textId="77777777" w:rsidR="00DD1570" w:rsidRDefault="00095290">
      <w:pPr>
        <w:bidi/>
        <w:jc w:val="center"/>
      </w:pPr>
      <w:r>
        <w:rPr>
          <w:rFonts w:ascii="B Nazanin" w:eastAsia="B Nazanin" w:hAnsi="B Nazanin"/>
          <w:b/>
          <w:bCs/>
          <w:sz w:val="32"/>
          <w:szCs w:val="32"/>
          <w:rtl/>
        </w:rPr>
        <w:t>گروه مهندسی کامپیوتر</w:t>
      </w:r>
    </w:p>
    <w:p w14:paraId="227DBADE" w14:textId="77777777" w:rsidR="00DD1570" w:rsidRDefault="00095290">
      <w:pPr>
        <w:pStyle w:val="Title"/>
        <w:bidi/>
        <w:spacing w:before="700" w:after="600"/>
        <w:jc w:val="center"/>
      </w:pPr>
      <w:r>
        <w:rPr>
          <w:rFonts w:ascii="B Nazanin" w:eastAsia="B Nazanin" w:hAnsi="B Nazanin"/>
          <w:b/>
          <w:bCs/>
          <w:rtl/>
        </w:rPr>
        <w:t>طراحی و پیاده‌سازی دستیار هوشمند بالینی</w:t>
      </w:r>
      <w:r>
        <w:rPr>
          <w:rFonts w:ascii="B Nazanin" w:eastAsia="B Nazanin" w:hAnsi="B Nazanin"/>
          <w:b/>
          <w:bCs/>
          <w:rtl/>
        </w:rPr>
        <w:br/>
      </w:r>
      <w:r>
        <w:rPr>
          <w:rFonts w:eastAsia="Times New Roman" w:cs="Times New Roman"/>
          <w:b/>
          <w:bCs/>
          <w:sz w:val="38"/>
          <w:szCs w:val="38"/>
          <w:lang w:val="en-US"/>
        </w:rPr>
        <w:t>(Clinical AI Copilot)</w:t>
      </w:r>
      <w:r>
        <w:rPr>
          <w:rFonts w:eastAsia="Times New Roman" w:cs="Times New Roman"/>
          <w:b/>
          <w:bCs/>
          <w:sz w:val="38"/>
          <w:szCs w:val="38"/>
          <w:lang w:val="en-US"/>
        </w:rPr>
        <w:br/>
      </w:r>
      <w:r>
        <w:rPr>
          <w:rFonts w:ascii="B Nazanin" w:eastAsia="B Nazanin" w:hAnsi="B Nazanin"/>
          <w:b/>
          <w:bCs/>
          <w:rtl/>
        </w:rPr>
        <w:t>مبتنی بر تلفیق پرونده بیمار و دانش پزشکی معتبر</w:t>
      </w:r>
    </w:p>
    <w:p w14:paraId="4C768CD2" w14:textId="77777777" w:rsidR="00DD1570" w:rsidRDefault="00095290">
      <w:pPr>
        <w:bidi/>
        <w:jc w:val="center"/>
      </w:pPr>
      <w:r>
        <w:rPr>
          <w:rFonts w:ascii="B Nazanin" w:eastAsia="B Nazanin" w:hAnsi="B Nazanin"/>
          <w:sz w:val="32"/>
          <w:szCs w:val="32"/>
          <w:rtl/>
        </w:rPr>
        <w:t>نگارش</w:t>
      </w:r>
    </w:p>
    <w:p w14:paraId="7B053AA3" w14:textId="77777777" w:rsidR="00DD1570" w:rsidRDefault="00095290">
      <w:pPr>
        <w:bidi/>
        <w:jc w:val="center"/>
      </w:pPr>
      <w:r>
        <w:rPr>
          <w:rFonts w:ascii="B Nazanin" w:eastAsia="B Nazanin" w:hAnsi="B Nazanin"/>
          <w:b/>
          <w:bCs/>
          <w:sz w:val="32"/>
          <w:szCs w:val="32"/>
          <w:rtl/>
        </w:rPr>
        <w:t>عرفان کربالئی</w:t>
      </w:r>
    </w:p>
    <w:p w14:paraId="12A78411" w14:textId="77777777" w:rsidR="00DD1570" w:rsidRDefault="00095290">
      <w:pPr>
        <w:bidi/>
        <w:jc w:val="center"/>
      </w:pPr>
      <w:r>
        <w:rPr>
          <w:rFonts w:ascii="B Nazanin" w:eastAsia="B Nazanin" w:hAnsi="B Nazanin"/>
          <w:sz w:val="32"/>
          <w:szCs w:val="32"/>
          <w:rtl/>
        </w:rPr>
        <w:t>استاد راهنما</w:t>
      </w:r>
    </w:p>
    <w:p w14:paraId="3F82359A" w14:textId="77777777" w:rsidR="00DD1570" w:rsidRDefault="00095290">
      <w:pPr>
        <w:bidi/>
        <w:jc w:val="center"/>
      </w:pPr>
      <w:r>
        <w:rPr>
          <w:rFonts w:ascii="B Nazanin" w:eastAsia="B Nazanin" w:hAnsi="B Nazanin"/>
          <w:b/>
          <w:bCs/>
          <w:sz w:val="32"/>
          <w:szCs w:val="32"/>
          <w:rtl/>
        </w:rPr>
        <w:t>دکتر کاظم فولادی قلعه</w:t>
      </w:r>
    </w:p>
    <w:p w14:paraId="014F1BFB" w14:textId="77777777" w:rsidR="00DD1570" w:rsidRDefault="00095290">
      <w:pPr>
        <w:bidi/>
        <w:spacing w:before="700"/>
        <w:jc w:val="center"/>
      </w:pPr>
      <w:r>
        <w:rPr>
          <w:rFonts w:ascii="B Nazanin" w:eastAsia="B Nazanin" w:hAnsi="B Nazanin"/>
          <w:b/>
          <w:bCs/>
          <w:sz w:val="32"/>
          <w:szCs w:val="32"/>
          <w:rtl/>
        </w:rPr>
        <w:t>گزارش پروژه برای دریافت درجه‌ی کارشناسی</w:t>
      </w:r>
      <w:r>
        <w:rPr>
          <w:rFonts w:ascii="B Nazanin" w:eastAsia="B Nazanin" w:hAnsi="B Nazanin"/>
          <w:b/>
          <w:bCs/>
          <w:sz w:val="32"/>
          <w:szCs w:val="32"/>
          <w:rtl/>
        </w:rPr>
        <w:br/>
        <w:t>در رشته‌ی مهندسی کامپیوتر</w:t>
      </w:r>
    </w:p>
    <w:p w14:paraId="52F12727" w14:textId="77777777" w:rsidR="00DD1570" w:rsidRDefault="00095290">
      <w:pPr>
        <w:bidi/>
        <w:jc w:val="center"/>
      </w:pPr>
      <w:r>
        <w:rPr>
          <w:rFonts w:ascii="B Nazanin" w:eastAsia="B Nazanin" w:hAnsi="B Nazanin"/>
          <w:rtl/>
        </w:rPr>
        <w:t>ماه و سال تحویل: ................</w:t>
      </w:r>
    </w:p>
    <w:p w14:paraId="0877DB23" w14:textId="77777777" w:rsidR="00DD1570" w:rsidRDefault="00095290">
      <w:r>
        <w:br w:type="page"/>
      </w:r>
    </w:p>
    <w:p w14:paraId="791E9618" w14:textId="77777777" w:rsidR="00DD1570" w:rsidRDefault="00095290">
      <w:r>
        <w:lastRenderedPageBreak/>
        <w:br w:type="page"/>
      </w:r>
    </w:p>
    <w:p w14:paraId="25710265" w14:textId="77777777" w:rsidR="00DD1570" w:rsidRDefault="00095290">
      <w:r>
        <w:lastRenderedPageBreak/>
        <w:br w:type="page"/>
      </w:r>
    </w:p>
    <w:p w14:paraId="7B7590EA" w14:textId="77777777" w:rsidR="00DD1570" w:rsidRDefault="00095290">
      <w:r>
        <w:lastRenderedPageBreak/>
        <w:br w:type="page"/>
      </w:r>
    </w:p>
    <w:p w14:paraId="684551FF" w14:textId="77777777" w:rsidR="00DD1570" w:rsidRDefault="00095290">
      <w:pPr>
        <w:bidi/>
        <w:spacing w:before="1400"/>
        <w:jc w:val="center"/>
      </w:pPr>
      <w:r>
        <w:rPr>
          <w:rFonts w:ascii="B Nazanin" w:eastAsia="B Nazanin" w:hAnsi="B Nazanin"/>
          <w:b/>
          <w:bCs/>
          <w:sz w:val="36"/>
          <w:szCs w:val="36"/>
          <w:rtl/>
        </w:rPr>
        <w:lastRenderedPageBreak/>
        <w:t>صورت‌جلسه‌ی داوری</w:t>
      </w:r>
    </w:p>
    <w:p w14:paraId="4667A08B" w14:textId="77777777" w:rsidR="00DD1570" w:rsidRDefault="00095290">
      <w:pPr>
        <w:bidi/>
        <w:jc w:val="center"/>
      </w:pPr>
      <w:r>
        <w:rPr>
          <w:rFonts w:ascii="B Nazanin" w:eastAsia="B Nazanin" w:hAnsi="B Nazanin"/>
          <w:rtl/>
        </w:rPr>
        <w:t>محل درج فرم رسمی داوری پس از دریافت از دانشگاه</w:t>
      </w:r>
    </w:p>
    <w:p w14:paraId="1086C679" w14:textId="77777777" w:rsidR="00DD1570" w:rsidRDefault="00095290">
      <w:r>
        <w:br w:type="page"/>
      </w:r>
    </w:p>
    <w:p w14:paraId="1D78B87F" w14:textId="77777777" w:rsidR="00DD1570" w:rsidRDefault="00095290">
      <w:r>
        <w:lastRenderedPageBreak/>
        <w:br w:type="page"/>
      </w:r>
    </w:p>
    <w:p w14:paraId="3B4A9DE1" w14:textId="77777777" w:rsidR="00DD1570" w:rsidRDefault="00095290">
      <w:pPr>
        <w:bidi/>
      </w:pPr>
      <w:r>
        <w:rPr>
          <w:rFonts w:ascii="B Nazanin" w:eastAsia="B Nazanin" w:hAnsi="B Nazanin"/>
          <w:b/>
          <w:bCs/>
          <w:sz w:val="36"/>
          <w:szCs w:val="36"/>
          <w:rtl/>
        </w:rPr>
        <w:lastRenderedPageBreak/>
        <w:t>چکیده</w:t>
      </w:r>
    </w:p>
    <w:p w14:paraId="38978DFD" w14:textId="77777777" w:rsidR="00DD1570" w:rsidRDefault="00095290">
      <w:pPr>
        <w:bidi/>
        <w:jc w:val="both"/>
      </w:pPr>
      <w:r>
        <w:rPr>
          <w:rFonts w:ascii="B Nazanin" w:eastAsia="B Nazanin" w:hAnsi="B Nazanin"/>
          <w:rtl/>
        </w:rPr>
        <w:t xml:space="preserve">این پروژه یک نمونه‌ی دانشگاهی تحت وب برای ثبت و مرور داده‌های بیمار و استفاده از ابزارهای آماده‌ی هوش مصنوعی است. هسته‌ی سمت سرور با </w:t>
      </w:r>
      <w:r>
        <w:rPr>
          <w:rFonts w:eastAsia="Times New Roman" w:cs="Times New Roman"/>
          <w:sz w:val="26"/>
          <w:szCs w:val="26"/>
          <w:lang w:val="en-US"/>
        </w:rPr>
        <w:t>‎FastAPI‎</w:t>
      </w:r>
      <w:r>
        <w:rPr>
          <w:rFonts w:ascii="B Nazanin" w:eastAsia="B Nazanin" w:hAnsi="B Nazanin"/>
          <w:rtl/>
        </w:rPr>
        <w:t xml:space="preserve"> و </w:t>
      </w:r>
      <w:r>
        <w:rPr>
          <w:rFonts w:eastAsia="Times New Roman" w:cs="Times New Roman"/>
          <w:sz w:val="26"/>
          <w:szCs w:val="26"/>
          <w:lang w:val="en-US"/>
        </w:rPr>
        <w:t>‎PostgreSQL‎</w:t>
      </w:r>
      <w:r>
        <w:rPr>
          <w:rFonts w:ascii="B Nazanin" w:eastAsia="B Nazanin" w:hAnsi="B Nazanin"/>
          <w:rtl/>
        </w:rPr>
        <w:t xml:space="preserve"> اطلاعات بالینی، اسناد، یادداشت‌های صوتی و گفتگو را به بیمار مشخص مرتبط می‌کند. فایل اولیه در </w:t>
      </w:r>
      <w:r>
        <w:rPr>
          <w:rFonts w:eastAsia="Times New Roman" w:cs="Times New Roman"/>
          <w:sz w:val="26"/>
          <w:szCs w:val="26"/>
          <w:lang w:val="en-US"/>
        </w:rPr>
        <w:t>‎MinIO‎</w:t>
      </w:r>
      <w:r>
        <w:rPr>
          <w:rFonts w:ascii="B Nazanin" w:eastAsia="B Nazanin" w:hAnsi="B Nazanin"/>
          <w:rtl/>
        </w:rPr>
        <w:t xml:space="preserve"> نگهداری می‌شود و متن استخراج‌شده، تحلیل سند و متن پاک‌سازی‌شده‌ی صوت از اصل منبع جدا می‌مانند. زمینه‌ی بیمار از رکوردهای جاری ساخته می‌شود و تایم‌لاین ترتیب رخدادهای دارای منبع را عرضه می‌کند.</w:t>
      </w:r>
    </w:p>
    <w:p w14:paraId="292F072A" w14:textId="77777777" w:rsidR="00DD1570" w:rsidRDefault="00095290">
      <w:pPr>
        <w:bidi/>
        <w:jc w:val="both"/>
      </w:pPr>
      <w:r>
        <w:rPr>
          <w:rFonts w:ascii="B Nazanin" w:eastAsia="B Nazanin" w:hAnsi="B Nazanin"/>
          <w:rtl/>
        </w:rPr>
        <w:t xml:space="preserve">تمرکز گزارش بر مسئولیت‌های </w:t>
      </w:r>
      <w:r>
        <w:rPr>
          <w:rFonts w:eastAsia="Times New Roman" w:cs="Times New Roman"/>
          <w:sz w:val="26"/>
          <w:szCs w:val="26"/>
          <w:lang w:val="en-US"/>
        </w:rPr>
        <w:t>‎Backend‎</w:t>
      </w:r>
      <w:r>
        <w:rPr>
          <w:rFonts w:ascii="B Nazanin" w:eastAsia="B Nazanin" w:hAnsi="B Nazanin"/>
          <w:rtl/>
        </w:rPr>
        <w:t xml:space="preserve"> و </w:t>
      </w:r>
      <w:r>
        <w:rPr>
          <w:rFonts w:eastAsia="Times New Roman" w:cs="Times New Roman"/>
          <w:sz w:val="26"/>
          <w:szCs w:val="26"/>
          <w:lang w:val="en-US"/>
        </w:rPr>
        <w:t>‎AI‎</w:t>
      </w:r>
      <w:r>
        <w:rPr>
          <w:rFonts w:ascii="B Nazanin" w:eastAsia="B Nazanin" w:hAnsi="B Nazanin"/>
          <w:rtl/>
        </w:rPr>
        <w:t xml:space="preserve"> عرفان کربالئی است؛ مسئولیت اصلی رابط طبق پروپوزال با ایمان کربلائی و معماری و یکپارچه‌سازی مشترک است. اتصال مدل متن از سه </w:t>
      </w:r>
      <w:r>
        <w:rPr>
          <w:rFonts w:eastAsia="Times New Roman" w:cs="Times New Roman"/>
          <w:sz w:val="26"/>
          <w:szCs w:val="26"/>
          <w:lang w:val="en-US"/>
        </w:rPr>
        <w:t>‎adapter‎</w:t>
      </w:r>
      <w:r>
        <w:rPr>
          <w:rFonts w:ascii="B Nazanin" w:eastAsia="B Nazanin" w:hAnsi="B Nazanin"/>
          <w:rtl/>
        </w:rPr>
        <w:t>، گفتگوی ماندگار، کنترل شناسه‌ی شواهد، سه مسیر گفتار به متن، احراز هویت و اجازه‌ی پرونده در کد وجود دارند. مسیر فعلی تحلیل ایمنی دارو بر مدل تکیه دارد و از موتور محدود قواعد قدیمی مستقل است؛ این تفاوت با طرح اولیه به‌طور صریح بررسی می‌شود.</w:t>
      </w:r>
    </w:p>
    <w:p w14:paraId="0C32B173" w14:textId="77777777" w:rsidR="00DD1570" w:rsidRDefault="00095290">
      <w:pPr>
        <w:bidi/>
        <w:jc w:val="both"/>
      </w:pPr>
      <w:r>
        <w:rPr>
          <w:rFonts w:ascii="B Nazanin" w:eastAsia="B Nazanin" w:hAnsi="B Nazanin"/>
          <w:rtl/>
        </w:rPr>
        <w:t xml:space="preserve">نسخه‌ی موجود استخراج ساختاریافته‌ی خودکار مقادیر آزمایش، بازیابی بیرونی مقاله، اتصال عملیاتی بیمارستانی یا ارزیابی بالینی تأییدشده ندارد. در اجرای منتخب تازه، </w:t>
      </w:r>
      <w:r>
        <w:rPr>
          <w:rFonts w:eastAsia="Times New Roman" w:cs="Times New Roman"/>
          <w:sz w:val="26"/>
          <w:szCs w:val="26"/>
          <w:lang w:val="en-US"/>
        </w:rPr>
        <w:t>‎۵۹‎</w:t>
      </w:r>
      <w:r>
        <w:rPr>
          <w:rFonts w:ascii="B Nazanin" w:eastAsia="B Nazanin" w:hAnsi="B Nazanin"/>
          <w:rtl/>
        </w:rPr>
        <w:t xml:space="preserve"> آزمون موفق و دو آزمون به دلیل آماده نبودن </w:t>
      </w:r>
      <w:r>
        <w:rPr>
          <w:rFonts w:eastAsia="Times New Roman" w:cs="Times New Roman"/>
          <w:sz w:val="26"/>
          <w:szCs w:val="26"/>
          <w:lang w:val="en-US"/>
        </w:rPr>
        <w:t>‎MinIO‎</w:t>
      </w:r>
      <w:r>
        <w:rPr>
          <w:rFonts w:ascii="B Nazanin" w:eastAsia="B Nazanin" w:hAnsi="B Nazanin"/>
          <w:rtl/>
        </w:rPr>
        <w:t xml:space="preserve"> دچار خطای </w:t>
      </w:r>
      <w:r>
        <w:rPr>
          <w:rFonts w:eastAsia="Times New Roman" w:cs="Times New Roman"/>
          <w:sz w:val="26"/>
          <w:szCs w:val="26"/>
          <w:lang w:val="en-US"/>
        </w:rPr>
        <w:t>‎setup‎</w:t>
      </w:r>
      <w:r>
        <w:rPr>
          <w:rFonts w:ascii="B Nazanin" w:eastAsia="B Nazanin" w:hAnsi="B Nazanin"/>
          <w:rtl/>
        </w:rPr>
        <w:t xml:space="preserve"> شدند. این نتیجه درباره‌ی صحت قراردادهای آزموده‌شده است و به کیفیت پزشکی مدل تعمیم داده نمی‌شود. دستاورد پروژه، مبنایی قابل بررسی برای یکپارچه‌سازی داده و سرویس است؛ کارهای آینده بر امنیت عملیاتی، وضعیت پردازش پایدار، منشأ دقیق و ارزیابی مبتنی بر داده‌ی مرجع متمرکزند.</w:t>
      </w:r>
    </w:p>
    <w:p w14:paraId="0FCE3E6E" w14:textId="77777777" w:rsidR="00DD1570" w:rsidRDefault="00095290">
      <w:pPr>
        <w:bidi/>
        <w:jc w:val="both"/>
      </w:pPr>
      <w:r>
        <w:rPr>
          <w:rFonts w:ascii="B Nazanin" w:eastAsia="B Nazanin" w:hAnsi="B Nazanin"/>
          <w:b/>
          <w:bCs/>
          <w:rtl/>
        </w:rPr>
        <w:t xml:space="preserve">کلیدواژه‌ها: دستیار هوشمند بالینی، زمینه‌ی بیمار، </w:t>
      </w:r>
      <w:r>
        <w:rPr>
          <w:rFonts w:eastAsia="Times New Roman" w:cs="Times New Roman"/>
          <w:b/>
          <w:bCs/>
          <w:sz w:val="26"/>
          <w:szCs w:val="26"/>
          <w:lang w:val="en-US"/>
        </w:rPr>
        <w:t>‎FastAPI‎</w:t>
      </w:r>
      <w:r>
        <w:rPr>
          <w:rFonts w:ascii="B Nazanin" w:eastAsia="B Nazanin" w:hAnsi="B Nazanin"/>
          <w:b/>
          <w:bCs/>
          <w:rtl/>
        </w:rPr>
        <w:t>، پردازش سند، گفتار به متن، شواهد پرونده، ایمنی دارو.</w:t>
      </w:r>
    </w:p>
    <w:p w14:paraId="763DB788" w14:textId="77777777" w:rsidR="00DD1570" w:rsidRDefault="00095290">
      <w:r>
        <w:br w:type="page"/>
      </w:r>
    </w:p>
    <w:p w14:paraId="38B6D7BD" w14:textId="77777777" w:rsidR="00DD1570" w:rsidRPr="008041EC" w:rsidRDefault="00DD1570" w:rsidP="008041EC">
      <w:pPr>
        <w:spacing w:after="0" w:line="20" w:lineRule="exact"/>
        <w:rPr>
          <w:sz w:val="2"/>
          <w:szCs w:val="2"/>
        </w:rPr>
        <w:sectPr w:rsidR="00DD1570" w:rsidRPr="008041EC">
          <w:pgSz w:w="11906" w:h="16838"/>
          <w:pgMar w:top="1984" w:right="1417" w:bottom="1134" w:left="1134" w:header="1417" w:footer="567" w:gutter="0"/>
          <w:cols w:space="720"/>
          <w:docGrid w:linePitch="360"/>
        </w:sectPr>
      </w:pPr>
    </w:p>
    <w:p w14:paraId="597F46E6" w14:textId="77777777" w:rsidR="00DD1570" w:rsidRDefault="00095290">
      <w:pPr>
        <w:bidi/>
      </w:pPr>
      <w:r>
        <w:rPr>
          <w:rFonts w:ascii="B Nazanin" w:eastAsia="B Nazanin" w:hAnsi="B Nazanin"/>
          <w:b/>
          <w:bCs/>
          <w:sz w:val="40"/>
          <w:szCs w:val="40"/>
          <w:rtl/>
        </w:rPr>
        <w:lastRenderedPageBreak/>
        <w:t>فهرست مطالب</w:t>
      </w:r>
    </w:p>
    <w:p w14:paraId="3873F2A3" w14:textId="1712F83F" w:rsidR="008041EC" w:rsidRPr="008041EC" w:rsidRDefault="00095290" w:rsidP="008041EC">
      <w:pPr>
        <w:pStyle w:val="TOC1"/>
        <w:tabs>
          <w:tab w:val="right" w:leader="dot" w:pos="9345"/>
        </w:tabs>
        <w:bidi/>
        <w:spacing w:after="60"/>
        <w:rPr>
          <w:rFonts w:ascii="B Nazanin" w:hAnsi="B Nazanin"/>
          <w:noProof/>
          <w:color w:val="auto"/>
          <w:kern w:val="2"/>
          <w:lang w:val="en-US" w:bidi="ar-SA"/>
          <w14:ligatures w14:val="standardContextual"/>
        </w:rPr>
      </w:pPr>
      <w:r w:rsidRPr="008041EC">
        <w:rPr>
          <w:rFonts w:ascii="B Nazanin" w:hAnsi="B Nazanin"/>
        </w:rPr>
        <w:fldChar w:fldCharType="begin"/>
      </w:r>
      <w:r w:rsidRPr="008041EC">
        <w:rPr>
          <w:rFonts w:ascii="B Nazanin" w:hAnsi="B Nazanin"/>
        </w:rPr>
        <w:instrText xml:space="preserve"> TOC \o "1-2" \h \z \u </w:instrText>
      </w:r>
      <w:r w:rsidRPr="008041EC">
        <w:rPr>
          <w:rFonts w:ascii="B Nazanin" w:hAnsi="B Nazanin"/>
        </w:rPr>
        <w:fldChar w:fldCharType="separate"/>
      </w:r>
      <w:hyperlink w:anchor="_Toc242880285" w:history="1">
        <w:r w:rsidR="008041EC" w:rsidRPr="008041EC">
          <w:rPr>
            <w:rStyle w:val="Hyperlink"/>
            <w:rFonts w:ascii="B Nazanin" w:eastAsia="B Nazanin" w:hAnsi="B Nazanin"/>
            <w:noProof/>
            <w:rtl/>
          </w:rPr>
          <w:t>فصل اول مقدمه و معرفی پروژه</w:t>
        </w:r>
        <w:r w:rsidR="008041EC" w:rsidRPr="008041EC">
          <w:rPr>
            <w:rFonts w:ascii="B Nazanin" w:hAnsi="B Nazanin"/>
            <w:noProof/>
            <w:webHidden/>
          </w:rPr>
          <w:tab/>
        </w:r>
        <w:r w:rsidR="008041EC" w:rsidRPr="008041EC">
          <w:rPr>
            <w:rFonts w:ascii="B Nazanin" w:hAnsi="B Nazanin"/>
            <w:noProof/>
            <w:webHidden/>
          </w:rPr>
          <w:fldChar w:fldCharType="begin"/>
        </w:r>
        <w:r w:rsidR="008041EC" w:rsidRPr="008041EC">
          <w:rPr>
            <w:rFonts w:ascii="B Nazanin" w:hAnsi="B Nazanin"/>
            <w:noProof/>
            <w:webHidden/>
          </w:rPr>
          <w:instrText xml:space="preserve"> PAGEREF _Toc242880285 \h </w:instrText>
        </w:r>
        <w:r w:rsidR="008041EC" w:rsidRPr="008041EC">
          <w:rPr>
            <w:rFonts w:ascii="B Nazanin" w:hAnsi="B Nazanin"/>
            <w:noProof/>
            <w:webHidden/>
          </w:rPr>
        </w:r>
        <w:r w:rsidR="008041EC" w:rsidRPr="008041EC">
          <w:rPr>
            <w:rFonts w:ascii="B Nazanin" w:hAnsi="B Nazanin"/>
            <w:noProof/>
            <w:webHidden/>
          </w:rPr>
          <w:fldChar w:fldCharType="separate"/>
        </w:r>
        <w:r w:rsidR="008041EC">
          <w:rPr>
            <w:rFonts w:ascii="B Nazanin" w:hAnsi="B Nazanin"/>
            <w:noProof/>
            <w:webHidden/>
            <w:rtl/>
          </w:rPr>
          <w:t>11</w:t>
        </w:r>
        <w:r w:rsidR="008041EC" w:rsidRPr="008041EC">
          <w:rPr>
            <w:rFonts w:ascii="B Nazanin" w:hAnsi="B Nazanin"/>
            <w:noProof/>
            <w:webHidden/>
          </w:rPr>
          <w:fldChar w:fldCharType="end"/>
        </w:r>
      </w:hyperlink>
    </w:p>
    <w:p w14:paraId="53301B79" w14:textId="61A01749"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286" w:history="1">
        <w:r w:rsidRPr="008041EC">
          <w:rPr>
            <w:rStyle w:val="Hyperlink"/>
            <w:rFonts w:ascii="B Nazanin" w:eastAsia="Times New Roman" w:hAnsi="B Nazanin"/>
            <w:noProof/>
            <w:lang w:val="en-US"/>
          </w:rPr>
          <w:t>۱-۱.</w:t>
        </w:r>
        <w:r w:rsidRPr="008041EC">
          <w:rPr>
            <w:rStyle w:val="Hyperlink"/>
            <w:rFonts w:ascii="B Nazanin" w:eastAsia="B Nazanin" w:hAnsi="B Nazanin"/>
            <w:noProof/>
            <w:rtl/>
          </w:rPr>
          <w:t xml:space="preserve"> مسئله و جایگاه پروژه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_Toc242880286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11</w:t>
        </w:r>
        <w:r w:rsidRPr="008041EC">
          <w:rPr>
            <w:rFonts w:ascii="B Nazanin" w:hAnsi="B Nazanin"/>
            <w:noProof/>
            <w:webHidden/>
          </w:rPr>
          <w:fldChar w:fldCharType="end"/>
        </w:r>
      </w:hyperlink>
    </w:p>
    <w:p w14:paraId="779ADD00" w14:textId="7C484201"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287" w:history="1">
        <w:r w:rsidRPr="008041EC">
          <w:rPr>
            <w:rStyle w:val="Hyperlink"/>
            <w:rFonts w:ascii="B Nazanin" w:eastAsia="Times New Roman" w:hAnsi="B Nazanin"/>
            <w:noProof/>
            <w:lang w:val="en-US"/>
          </w:rPr>
          <w:t>۱-۲.</w:t>
        </w:r>
        <w:r w:rsidRPr="008041EC">
          <w:rPr>
            <w:rStyle w:val="Hyperlink"/>
            <w:rFonts w:ascii="B Nazanin" w:eastAsia="B Nazanin" w:hAnsi="B Nazanin"/>
            <w:noProof/>
            <w:rtl/>
          </w:rPr>
          <w:t xml:space="preserve"> هدف‌ها و مرز نمونه‌ی اولیه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_Toc242880287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11</w:t>
        </w:r>
        <w:r w:rsidRPr="008041EC">
          <w:rPr>
            <w:rFonts w:ascii="B Nazanin" w:hAnsi="B Nazanin"/>
            <w:noProof/>
            <w:webHidden/>
          </w:rPr>
          <w:fldChar w:fldCharType="end"/>
        </w:r>
      </w:hyperlink>
    </w:p>
    <w:p w14:paraId="0B1D465C" w14:textId="0BC4464B"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288" w:history="1">
        <w:r w:rsidRPr="008041EC">
          <w:rPr>
            <w:rStyle w:val="Hyperlink"/>
            <w:rFonts w:ascii="B Nazanin" w:eastAsia="Times New Roman" w:hAnsi="B Nazanin"/>
            <w:noProof/>
            <w:lang w:val="en-US"/>
          </w:rPr>
          <w:t>۱-۳.</w:t>
        </w:r>
        <w:r w:rsidRPr="008041EC">
          <w:rPr>
            <w:rStyle w:val="Hyperlink"/>
            <w:rFonts w:ascii="B Nazanin" w:eastAsia="B Nazanin" w:hAnsi="B Nazanin"/>
            <w:noProof/>
            <w:rtl/>
          </w:rPr>
          <w:t xml:space="preserve"> تفکیک مسئولیت و سهم عرفان</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_Toc242880288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12</w:t>
        </w:r>
        <w:r w:rsidRPr="008041EC">
          <w:rPr>
            <w:rFonts w:ascii="B Nazanin" w:hAnsi="B Nazanin"/>
            <w:noProof/>
            <w:webHidden/>
          </w:rPr>
          <w:fldChar w:fldCharType="end"/>
        </w:r>
      </w:hyperlink>
    </w:p>
    <w:p w14:paraId="7D20E68C" w14:textId="5D49C7A4"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289" w:history="1">
        <w:r w:rsidRPr="008041EC">
          <w:rPr>
            <w:rStyle w:val="Hyperlink"/>
            <w:rFonts w:ascii="B Nazanin" w:eastAsia="Times New Roman" w:hAnsi="B Nazanin"/>
            <w:noProof/>
            <w:lang w:val="en-US"/>
          </w:rPr>
          <w:t>۱-۴.</w:t>
        </w:r>
        <w:r w:rsidRPr="008041EC">
          <w:rPr>
            <w:rStyle w:val="Hyperlink"/>
            <w:rFonts w:ascii="B Nazanin" w:eastAsia="B Nazanin" w:hAnsi="B Nazanin"/>
            <w:noProof/>
            <w:rtl/>
          </w:rPr>
          <w:t xml:space="preserve"> وضعیت بررسی‌شده و معیار خواندن گزارش</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_Toc242880289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13</w:t>
        </w:r>
        <w:r w:rsidRPr="008041EC">
          <w:rPr>
            <w:rFonts w:ascii="B Nazanin" w:hAnsi="B Nazanin"/>
            <w:noProof/>
            <w:webHidden/>
          </w:rPr>
          <w:fldChar w:fldCharType="end"/>
        </w:r>
      </w:hyperlink>
    </w:p>
    <w:p w14:paraId="723992BA" w14:textId="35207987"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290" w:history="1">
        <w:r w:rsidRPr="008041EC">
          <w:rPr>
            <w:rStyle w:val="Hyperlink"/>
            <w:rFonts w:ascii="B Nazanin" w:eastAsia="B Nazanin" w:hAnsi="B Nazanin"/>
            <w:noProof/>
            <w:rtl/>
          </w:rPr>
          <w:t>فصل دوم تعریف مسئله و مبانی طراحی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_Toc242880290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15</w:t>
        </w:r>
        <w:r w:rsidRPr="008041EC">
          <w:rPr>
            <w:rFonts w:ascii="B Nazanin" w:hAnsi="B Nazanin"/>
            <w:noProof/>
            <w:webHidden/>
          </w:rPr>
          <w:fldChar w:fldCharType="end"/>
        </w:r>
      </w:hyperlink>
    </w:p>
    <w:p w14:paraId="25BECBCE" w14:textId="54C882BD"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291" w:history="1">
        <w:r w:rsidRPr="008041EC">
          <w:rPr>
            <w:rStyle w:val="Hyperlink"/>
            <w:rFonts w:ascii="B Nazanin" w:eastAsia="Times New Roman" w:hAnsi="B Nazanin"/>
            <w:noProof/>
            <w:lang w:val="en-US"/>
          </w:rPr>
          <w:t>۲-۱.</w:t>
        </w:r>
        <w:r w:rsidRPr="008041EC">
          <w:rPr>
            <w:rStyle w:val="Hyperlink"/>
            <w:rFonts w:ascii="B Nazanin" w:eastAsia="B Nazanin" w:hAnsi="B Nazanin"/>
            <w:noProof/>
            <w:rtl/>
          </w:rPr>
          <w:t xml:space="preserve"> گردش کار بالینی و نیازهای عملکردی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_Toc242880291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15</w:t>
        </w:r>
        <w:r w:rsidRPr="008041EC">
          <w:rPr>
            <w:rFonts w:ascii="B Nazanin" w:hAnsi="B Nazanin"/>
            <w:noProof/>
            <w:webHidden/>
          </w:rPr>
          <w:fldChar w:fldCharType="end"/>
        </w:r>
      </w:hyperlink>
    </w:p>
    <w:p w14:paraId="239D5669" w14:textId="3069271E"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292" w:history="1">
        <w:r w:rsidRPr="008041EC">
          <w:rPr>
            <w:rStyle w:val="Hyperlink"/>
            <w:rFonts w:ascii="B Nazanin" w:eastAsia="Times New Roman" w:hAnsi="B Nazanin"/>
            <w:noProof/>
            <w:lang w:val="en-US"/>
          </w:rPr>
          <w:t>۲-۲.</w:t>
        </w:r>
        <w:r w:rsidRPr="008041EC">
          <w:rPr>
            <w:rStyle w:val="Hyperlink"/>
            <w:rFonts w:ascii="B Nazanin" w:eastAsia="B Nazanin" w:hAnsi="B Nazanin"/>
            <w:noProof/>
            <w:rtl/>
          </w:rPr>
          <w:t xml:space="preserve"> نیازهای کیفی و معیار پذیرش</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_Toc242880292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15</w:t>
        </w:r>
        <w:r w:rsidRPr="008041EC">
          <w:rPr>
            <w:rFonts w:ascii="B Nazanin" w:hAnsi="B Nazanin"/>
            <w:noProof/>
            <w:webHidden/>
          </w:rPr>
          <w:fldChar w:fldCharType="end"/>
        </w:r>
      </w:hyperlink>
    </w:p>
    <w:p w14:paraId="6608B2F0" w14:textId="3E45D956"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293" w:history="1">
        <w:r w:rsidRPr="008041EC">
          <w:rPr>
            <w:rStyle w:val="Hyperlink"/>
            <w:rFonts w:ascii="B Nazanin" w:eastAsia="Times New Roman" w:hAnsi="B Nazanin"/>
            <w:noProof/>
            <w:lang w:val="en-US"/>
          </w:rPr>
          <w:t>۲-۳.</w:t>
        </w:r>
        <w:r w:rsidRPr="008041EC">
          <w:rPr>
            <w:rStyle w:val="Hyperlink"/>
            <w:rFonts w:ascii="B Nazanin" w:eastAsia="B Nazanin" w:hAnsi="B Nazanin"/>
            <w:noProof/>
            <w:rtl/>
          </w:rPr>
          <w:t xml:space="preserve"> قرارداد </w:t>
        </w:r>
        <w:r w:rsidRPr="008041EC">
          <w:rPr>
            <w:rStyle w:val="Hyperlink"/>
            <w:rFonts w:ascii="B Nazanin" w:eastAsia="Times New Roman" w:hAnsi="B Nazanin"/>
            <w:noProof/>
            <w:lang w:val="en-US"/>
          </w:rPr>
          <w:t>API</w:t>
        </w:r>
        <w:r w:rsidRPr="008041EC">
          <w:rPr>
            <w:rStyle w:val="Hyperlink"/>
            <w:rFonts w:ascii="B Nazanin" w:eastAsia="B Nazanin" w:hAnsi="B Nazanin"/>
            <w:noProof/>
            <w:rtl/>
          </w:rPr>
          <w:t xml:space="preserve"> و جدایی لایه‌ها</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_Toc242880293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16</w:t>
        </w:r>
        <w:r w:rsidRPr="008041EC">
          <w:rPr>
            <w:rFonts w:ascii="B Nazanin" w:hAnsi="B Nazanin"/>
            <w:noProof/>
            <w:webHidden/>
          </w:rPr>
          <w:fldChar w:fldCharType="end"/>
        </w:r>
      </w:hyperlink>
    </w:p>
    <w:p w14:paraId="76C59540" w14:textId="21FFC740"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294" w:history="1">
        <w:r w:rsidRPr="008041EC">
          <w:rPr>
            <w:rStyle w:val="Hyperlink"/>
            <w:rFonts w:ascii="B Nazanin" w:eastAsia="Times New Roman" w:hAnsi="B Nazanin"/>
            <w:noProof/>
            <w:lang w:val="en-US"/>
          </w:rPr>
          <w:t>۲-۴.</w:t>
        </w:r>
        <w:r w:rsidRPr="008041EC">
          <w:rPr>
            <w:rStyle w:val="Hyperlink"/>
            <w:rFonts w:ascii="B Nazanin" w:eastAsia="B Nazanin" w:hAnsi="B Nazanin"/>
            <w:noProof/>
            <w:rtl/>
          </w:rPr>
          <w:t xml:space="preserve"> پایگاه داده و ذخیره‌سازی شیء</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_Toc242880294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17</w:t>
        </w:r>
        <w:r w:rsidRPr="008041EC">
          <w:rPr>
            <w:rFonts w:ascii="B Nazanin" w:hAnsi="B Nazanin"/>
            <w:noProof/>
            <w:webHidden/>
          </w:rPr>
          <w:fldChar w:fldCharType="end"/>
        </w:r>
      </w:hyperlink>
    </w:p>
    <w:p w14:paraId="14FB9FF4" w14:textId="475414AF"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295" w:history="1">
        <w:r w:rsidRPr="008041EC">
          <w:rPr>
            <w:rStyle w:val="Hyperlink"/>
            <w:rFonts w:ascii="B Nazanin" w:eastAsia="Times New Roman" w:hAnsi="B Nazanin"/>
            <w:noProof/>
            <w:lang w:val="en-US"/>
          </w:rPr>
          <w:t>۲-۵.</w:t>
        </w:r>
        <w:r w:rsidRPr="008041EC">
          <w:rPr>
            <w:rStyle w:val="Hyperlink"/>
            <w:rFonts w:ascii="B Nazanin" w:eastAsia="B Nazanin" w:hAnsi="B Nazanin"/>
            <w:noProof/>
            <w:rtl/>
          </w:rPr>
          <w:t xml:space="preserve"> مدل زبانی و زمینه‌ی کنترل‌شده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_Toc242880295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17</w:t>
        </w:r>
        <w:r w:rsidRPr="008041EC">
          <w:rPr>
            <w:rFonts w:ascii="B Nazanin" w:hAnsi="B Nazanin"/>
            <w:noProof/>
            <w:webHidden/>
          </w:rPr>
          <w:fldChar w:fldCharType="end"/>
        </w:r>
      </w:hyperlink>
    </w:p>
    <w:p w14:paraId="1434161B" w14:textId="4419587E"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296" w:history="1">
        <w:r w:rsidRPr="008041EC">
          <w:rPr>
            <w:rStyle w:val="Hyperlink"/>
            <w:rFonts w:ascii="B Nazanin" w:eastAsia="Times New Roman" w:hAnsi="B Nazanin"/>
            <w:noProof/>
            <w:lang w:val="en-US"/>
          </w:rPr>
          <w:t>۲-۶.</w:t>
        </w:r>
        <w:r w:rsidRPr="008041EC">
          <w:rPr>
            <w:rStyle w:val="Hyperlink"/>
            <w:rFonts w:ascii="B Nazanin" w:eastAsia="B Nazanin" w:hAnsi="B Nazanin"/>
            <w:noProof/>
            <w:rtl/>
          </w:rPr>
          <w:t xml:space="preserve"> معنای ارزیابی فنی و بالینی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_Toc242880296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18</w:t>
        </w:r>
        <w:r w:rsidRPr="008041EC">
          <w:rPr>
            <w:rFonts w:ascii="B Nazanin" w:hAnsi="B Nazanin"/>
            <w:noProof/>
            <w:webHidden/>
          </w:rPr>
          <w:fldChar w:fldCharType="end"/>
        </w:r>
      </w:hyperlink>
    </w:p>
    <w:p w14:paraId="2D40C1B5" w14:textId="7FB8F1CF"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297" w:history="1">
        <w:r w:rsidRPr="008041EC">
          <w:rPr>
            <w:rStyle w:val="Hyperlink"/>
            <w:rFonts w:ascii="B Nazanin" w:eastAsia="B Nazanin" w:hAnsi="B Nazanin"/>
            <w:noProof/>
            <w:rtl/>
          </w:rPr>
          <w:t>فصل سوم معماری کلان و جریان داده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_Toc242880297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19</w:t>
        </w:r>
        <w:r w:rsidRPr="008041EC">
          <w:rPr>
            <w:rFonts w:ascii="B Nazanin" w:hAnsi="B Nazanin"/>
            <w:noProof/>
            <w:webHidden/>
          </w:rPr>
          <w:fldChar w:fldCharType="end"/>
        </w:r>
      </w:hyperlink>
    </w:p>
    <w:p w14:paraId="28540390" w14:textId="2422895B"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298" w:history="1">
        <w:r w:rsidRPr="008041EC">
          <w:rPr>
            <w:rStyle w:val="Hyperlink"/>
            <w:rFonts w:ascii="B Nazanin" w:eastAsia="Times New Roman" w:hAnsi="B Nazanin"/>
            <w:noProof/>
            <w:lang w:val="en-US"/>
          </w:rPr>
          <w:t>۳-۱.</w:t>
        </w:r>
        <w:r w:rsidRPr="008041EC">
          <w:rPr>
            <w:rStyle w:val="Hyperlink"/>
            <w:rFonts w:ascii="B Nazanin" w:eastAsia="B Nazanin" w:hAnsi="B Nazanin"/>
            <w:noProof/>
            <w:rtl/>
          </w:rPr>
          <w:t xml:space="preserve"> اجزای اجرا و مسئولیت آن‌ها</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_Toc242880298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19</w:t>
        </w:r>
        <w:r w:rsidRPr="008041EC">
          <w:rPr>
            <w:rFonts w:ascii="B Nazanin" w:hAnsi="B Nazanin"/>
            <w:noProof/>
            <w:webHidden/>
          </w:rPr>
          <w:fldChar w:fldCharType="end"/>
        </w:r>
      </w:hyperlink>
    </w:p>
    <w:p w14:paraId="3A1977BD" w14:textId="75903C35"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299" w:history="1">
        <w:r w:rsidRPr="008041EC">
          <w:rPr>
            <w:rStyle w:val="Hyperlink"/>
            <w:rFonts w:ascii="B Nazanin" w:eastAsia="Times New Roman" w:hAnsi="B Nazanin"/>
            <w:noProof/>
            <w:lang w:val="en-US"/>
          </w:rPr>
          <w:t>۳-۲.</w:t>
        </w:r>
        <w:r w:rsidRPr="008041EC">
          <w:rPr>
            <w:rStyle w:val="Hyperlink"/>
            <w:rFonts w:ascii="B Nazanin" w:eastAsia="B Nazanin" w:hAnsi="B Nazanin"/>
            <w:noProof/>
            <w:rtl/>
          </w:rPr>
          <w:t xml:space="preserve"> چرخه‌ی درخواست و تزریق وابستگی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_Toc242880299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19</w:t>
        </w:r>
        <w:r w:rsidRPr="008041EC">
          <w:rPr>
            <w:rFonts w:ascii="B Nazanin" w:hAnsi="B Nazanin"/>
            <w:noProof/>
            <w:webHidden/>
          </w:rPr>
          <w:fldChar w:fldCharType="end"/>
        </w:r>
      </w:hyperlink>
    </w:p>
    <w:p w14:paraId="7E1371FC" w14:textId="1D7AF2B3"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00" w:history="1">
        <w:r w:rsidRPr="008041EC">
          <w:rPr>
            <w:rStyle w:val="Hyperlink"/>
            <w:rFonts w:ascii="B Nazanin" w:eastAsia="Times New Roman" w:hAnsi="B Nazanin"/>
            <w:noProof/>
            <w:lang w:val="en-US"/>
          </w:rPr>
          <w:t>۳-۳.</w:t>
        </w:r>
        <w:r w:rsidRPr="008041EC">
          <w:rPr>
            <w:rStyle w:val="Hyperlink"/>
            <w:rFonts w:ascii="B Nazanin" w:eastAsia="B Nazanin" w:hAnsi="B Nazanin"/>
            <w:noProof/>
            <w:rtl/>
          </w:rPr>
          <w:t xml:space="preserve"> چرخه‌ی عمر داده و خروجی مشتق</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_Toc242880300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20</w:t>
        </w:r>
        <w:r w:rsidRPr="008041EC">
          <w:rPr>
            <w:rFonts w:ascii="B Nazanin" w:hAnsi="B Nazanin"/>
            <w:noProof/>
            <w:webHidden/>
          </w:rPr>
          <w:fldChar w:fldCharType="end"/>
        </w:r>
      </w:hyperlink>
    </w:p>
    <w:p w14:paraId="4B08D911" w14:textId="50FBDABB"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01" w:history="1">
        <w:r w:rsidRPr="008041EC">
          <w:rPr>
            <w:rStyle w:val="Hyperlink"/>
            <w:rFonts w:ascii="B Nazanin" w:eastAsia="Times New Roman" w:hAnsi="B Nazanin"/>
            <w:noProof/>
            <w:lang w:val="en-US"/>
          </w:rPr>
          <w:t>۳-۴.</w:t>
        </w:r>
        <w:r w:rsidRPr="008041EC">
          <w:rPr>
            <w:rStyle w:val="Hyperlink"/>
            <w:rFonts w:ascii="B Nazanin" w:eastAsia="B Nazanin" w:hAnsi="B Nazanin"/>
            <w:noProof/>
            <w:rtl/>
          </w:rPr>
          <w:t xml:space="preserve"> مرز رابط کاربری و سمت سرور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_Toc242880301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21</w:t>
        </w:r>
        <w:r w:rsidRPr="008041EC">
          <w:rPr>
            <w:rFonts w:ascii="B Nazanin" w:hAnsi="B Nazanin"/>
            <w:noProof/>
            <w:webHidden/>
          </w:rPr>
          <w:fldChar w:fldCharType="end"/>
        </w:r>
      </w:hyperlink>
    </w:p>
    <w:p w14:paraId="2D7C3938" w14:textId="352F91B7"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02" w:history="1">
        <w:r w:rsidRPr="008041EC">
          <w:rPr>
            <w:rStyle w:val="Hyperlink"/>
            <w:rFonts w:ascii="B Nazanin" w:eastAsia="Times New Roman" w:hAnsi="B Nazanin"/>
            <w:noProof/>
            <w:lang w:val="en-US"/>
          </w:rPr>
          <w:t>۳-۵.</w:t>
        </w:r>
        <w:r w:rsidRPr="008041EC">
          <w:rPr>
            <w:rStyle w:val="Hyperlink"/>
            <w:rFonts w:ascii="B Nazanin" w:eastAsia="B Nazanin" w:hAnsi="B Nazanin"/>
            <w:noProof/>
            <w:rtl/>
          </w:rPr>
          <w:t xml:space="preserve"> مرزهای اعتماد و نقاط شکست</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_Toc242880302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21</w:t>
        </w:r>
        <w:r w:rsidRPr="008041EC">
          <w:rPr>
            <w:rFonts w:ascii="B Nazanin" w:hAnsi="B Nazanin"/>
            <w:noProof/>
            <w:webHidden/>
          </w:rPr>
          <w:fldChar w:fldCharType="end"/>
        </w:r>
      </w:hyperlink>
    </w:p>
    <w:p w14:paraId="11ABDD3B" w14:textId="01EC0952"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303" w:history="1">
        <w:r w:rsidRPr="008041EC">
          <w:rPr>
            <w:rStyle w:val="Hyperlink"/>
            <w:rFonts w:ascii="B Nazanin" w:eastAsia="B Nazanin" w:hAnsi="B Nazanin"/>
            <w:noProof/>
            <w:rtl/>
          </w:rPr>
          <w:t>فصل چهارم پیاده‌سازی سمت سرور و مدل داده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_Toc242880303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23</w:t>
        </w:r>
        <w:r w:rsidRPr="008041EC">
          <w:rPr>
            <w:rFonts w:ascii="B Nazanin" w:hAnsi="B Nazanin"/>
            <w:noProof/>
            <w:webHidden/>
          </w:rPr>
          <w:fldChar w:fldCharType="end"/>
        </w:r>
      </w:hyperlink>
    </w:p>
    <w:p w14:paraId="0952E9A4" w14:textId="22DF5155"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04" w:history="1">
        <w:r w:rsidRPr="008041EC">
          <w:rPr>
            <w:rStyle w:val="Hyperlink"/>
            <w:rFonts w:ascii="B Nazanin" w:eastAsia="Times New Roman" w:hAnsi="B Nazanin"/>
            <w:noProof/>
            <w:lang w:val="en-US"/>
          </w:rPr>
          <w:t>۴-۱.</w:t>
        </w:r>
        <w:r w:rsidRPr="008041EC">
          <w:rPr>
            <w:rStyle w:val="Hyperlink"/>
            <w:rFonts w:ascii="B Nazanin" w:eastAsia="B Nazanin" w:hAnsi="B Nazanin"/>
            <w:noProof/>
            <w:rtl/>
          </w:rPr>
          <w:t xml:space="preserve"> ساخت برنامه و سازمان مسیرها</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_Toc242880304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23</w:t>
        </w:r>
        <w:r w:rsidRPr="008041EC">
          <w:rPr>
            <w:rFonts w:ascii="B Nazanin" w:hAnsi="B Nazanin"/>
            <w:noProof/>
            <w:webHidden/>
          </w:rPr>
          <w:fldChar w:fldCharType="end"/>
        </w:r>
      </w:hyperlink>
    </w:p>
    <w:p w14:paraId="4CD9FDD0" w14:textId="690D5E60"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05" w:history="1">
        <w:r w:rsidRPr="008041EC">
          <w:rPr>
            <w:rStyle w:val="Hyperlink"/>
            <w:rFonts w:ascii="B Nazanin" w:eastAsia="Times New Roman" w:hAnsi="B Nazanin"/>
            <w:noProof/>
            <w:lang w:val="en-US"/>
          </w:rPr>
          <w:t>۴-۲.</w:t>
        </w:r>
        <w:r w:rsidRPr="008041EC">
          <w:rPr>
            <w:rStyle w:val="Hyperlink"/>
            <w:rFonts w:ascii="B Nazanin" w:eastAsia="B Nazanin" w:hAnsi="B Nazanin"/>
            <w:noProof/>
            <w:rtl/>
          </w:rPr>
          <w:t xml:space="preserve"> طرح‌واره‌های داده و اعتبارسنجی </w:t>
        </w:r>
        <w:r w:rsidRPr="008041EC">
          <w:rPr>
            <w:rStyle w:val="Hyperlink"/>
            <w:rFonts w:ascii="B Nazanin" w:eastAsia="Times New Roman" w:hAnsi="B Nazanin"/>
            <w:noProof/>
            <w:lang w:val="en-US"/>
          </w:rPr>
          <w:t>(Schema)</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_Toc242880305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23</w:t>
        </w:r>
        <w:r w:rsidRPr="008041EC">
          <w:rPr>
            <w:rFonts w:ascii="B Nazanin" w:hAnsi="B Nazanin"/>
            <w:noProof/>
            <w:webHidden/>
          </w:rPr>
          <w:fldChar w:fldCharType="end"/>
        </w:r>
      </w:hyperlink>
    </w:p>
    <w:p w14:paraId="61EAE81B" w14:textId="7DE1F53B"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06" w:history="1">
        <w:r w:rsidRPr="008041EC">
          <w:rPr>
            <w:rStyle w:val="Hyperlink"/>
            <w:rFonts w:ascii="B Nazanin" w:eastAsia="Times New Roman" w:hAnsi="B Nazanin"/>
            <w:noProof/>
            <w:lang w:val="en-US"/>
          </w:rPr>
          <w:t>۴-۳.</w:t>
        </w:r>
        <w:r w:rsidRPr="008041EC">
          <w:rPr>
            <w:rStyle w:val="Hyperlink"/>
            <w:rFonts w:ascii="B Nazanin" w:eastAsia="B Nazanin" w:hAnsi="B Nazanin"/>
            <w:noProof/>
            <w:rtl/>
          </w:rPr>
          <w:t xml:space="preserve"> بیمار و مدیریت دسترسی هنگام ایجاد</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_Toc242880306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24</w:t>
        </w:r>
        <w:r w:rsidRPr="008041EC">
          <w:rPr>
            <w:rFonts w:ascii="B Nazanin" w:hAnsi="B Nazanin"/>
            <w:noProof/>
            <w:webHidden/>
          </w:rPr>
          <w:fldChar w:fldCharType="end"/>
        </w:r>
      </w:hyperlink>
    </w:p>
    <w:p w14:paraId="0BD741F5" w14:textId="2331B800"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07" w:history="1">
        <w:r w:rsidRPr="008041EC">
          <w:rPr>
            <w:rStyle w:val="Hyperlink"/>
            <w:rFonts w:ascii="B Nazanin" w:eastAsia="Times New Roman" w:hAnsi="B Nazanin"/>
            <w:noProof/>
            <w:lang w:val="en-US"/>
          </w:rPr>
          <w:t>۴-۴.</w:t>
        </w:r>
        <w:r w:rsidRPr="008041EC">
          <w:rPr>
            <w:rStyle w:val="Hyperlink"/>
            <w:rFonts w:ascii="B Nazanin" w:eastAsia="B Nazanin" w:hAnsi="B Nazanin"/>
            <w:noProof/>
            <w:rtl/>
          </w:rPr>
          <w:t xml:space="preserve"> دارو و داده‌ی بالینی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_Toc242880307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24</w:t>
        </w:r>
        <w:r w:rsidRPr="008041EC">
          <w:rPr>
            <w:rFonts w:ascii="B Nazanin" w:hAnsi="B Nazanin"/>
            <w:noProof/>
            <w:webHidden/>
          </w:rPr>
          <w:fldChar w:fldCharType="end"/>
        </w:r>
      </w:hyperlink>
    </w:p>
    <w:p w14:paraId="5C0A07EE" w14:textId="705AB70D"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08" w:history="1">
        <w:r w:rsidRPr="008041EC">
          <w:rPr>
            <w:rStyle w:val="Hyperlink"/>
            <w:rFonts w:ascii="B Nazanin" w:eastAsia="Times New Roman" w:hAnsi="B Nazanin"/>
            <w:noProof/>
            <w:lang w:val="en-US"/>
          </w:rPr>
          <w:t>۴-۵.</w:t>
        </w:r>
        <w:r w:rsidRPr="008041EC">
          <w:rPr>
            <w:rStyle w:val="Hyperlink"/>
            <w:rFonts w:ascii="B Nazanin" w:eastAsia="B Nazanin" w:hAnsi="B Nazanin"/>
            <w:noProof/>
            <w:rtl/>
          </w:rPr>
          <w:t xml:space="preserve"> روابط و رفتار حذف</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_Toc242880308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25</w:t>
        </w:r>
        <w:r w:rsidRPr="008041EC">
          <w:rPr>
            <w:rFonts w:ascii="B Nazanin" w:hAnsi="B Nazanin"/>
            <w:noProof/>
            <w:webHidden/>
          </w:rPr>
          <w:fldChar w:fldCharType="end"/>
        </w:r>
      </w:hyperlink>
    </w:p>
    <w:p w14:paraId="07DF0A95" w14:textId="5D49F806"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09" w:history="1">
        <w:r w:rsidRPr="008041EC">
          <w:rPr>
            <w:rStyle w:val="Hyperlink"/>
            <w:rFonts w:ascii="B Nazanin" w:eastAsia="Times New Roman" w:hAnsi="B Nazanin"/>
            <w:noProof/>
            <w:lang w:val="en-US"/>
          </w:rPr>
          <w:t>۴-۶.</w:t>
        </w:r>
        <w:r w:rsidRPr="008041EC">
          <w:rPr>
            <w:rStyle w:val="Hyperlink"/>
            <w:rFonts w:ascii="B Nazanin" w:eastAsia="B Nazanin" w:hAnsi="B Nazanin"/>
            <w:noProof/>
            <w:rtl/>
          </w:rPr>
          <w:t xml:space="preserve"> نشست پایگاه داده و مهاجرت‌ها</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_Toc242880309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26</w:t>
        </w:r>
        <w:r w:rsidRPr="008041EC">
          <w:rPr>
            <w:rFonts w:ascii="B Nazanin" w:hAnsi="B Nazanin"/>
            <w:noProof/>
            <w:webHidden/>
          </w:rPr>
          <w:fldChar w:fldCharType="end"/>
        </w:r>
      </w:hyperlink>
    </w:p>
    <w:p w14:paraId="12A5B6CC" w14:textId="5E30988C"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10" w:history="1">
        <w:r w:rsidRPr="008041EC">
          <w:rPr>
            <w:rStyle w:val="Hyperlink"/>
            <w:rFonts w:ascii="B Nazanin" w:eastAsia="Times New Roman" w:hAnsi="B Nazanin"/>
            <w:noProof/>
            <w:lang w:val="en-US"/>
          </w:rPr>
          <w:t>۴-۷.</w:t>
        </w:r>
        <w:r w:rsidRPr="008041EC">
          <w:rPr>
            <w:rStyle w:val="Hyperlink"/>
            <w:rFonts w:ascii="B Nazanin" w:eastAsia="B Nazanin" w:hAnsi="B Nazanin"/>
            <w:noProof/>
            <w:rtl/>
          </w:rPr>
          <w:t xml:space="preserve"> خطا و یکپارچگی عملیات</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_Toc242880310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26</w:t>
        </w:r>
        <w:r w:rsidRPr="008041EC">
          <w:rPr>
            <w:rFonts w:ascii="B Nazanin" w:hAnsi="B Nazanin"/>
            <w:noProof/>
            <w:webHidden/>
          </w:rPr>
          <w:fldChar w:fldCharType="end"/>
        </w:r>
      </w:hyperlink>
    </w:p>
    <w:p w14:paraId="7A625A37" w14:textId="37D04622"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311" w:history="1">
        <w:r w:rsidRPr="008041EC">
          <w:rPr>
            <w:rStyle w:val="Hyperlink"/>
            <w:rFonts w:ascii="B Nazanin" w:eastAsia="B Nazanin" w:hAnsi="B Nazanin"/>
            <w:noProof/>
            <w:rtl/>
          </w:rPr>
          <w:t>فصل پنجم پرونده بیمار زمینه و تایم‌لاین</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_Toc242880311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29</w:t>
        </w:r>
        <w:r w:rsidRPr="008041EC">
          <w:rPr>
            <w:rFonts w:ascii="B Nazanin" w:hAnsi="B Nazanin"/>
            <w:noProof/>
            <w:webHidden/>
          </w:rPr>
          <w:fldChar w:fldCharType="end"/>
        </w:r>
      </w:hyperlink>
    </w:p>
    <w:p w14:paraId="2A2BF355" w14:textId="67DA2A94"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12" w:history="1">
        <w:r w:rsidRPr="008041EC">
          <w:rPr>
            <w:rStyle w:val="Hyperlink"/>
            <w:rFonts w:ascii="B Nazanin" w:eastAsia="Times New Roman" w:hAnsi="B Nazanin"/>
            <w:noProof/>
            <w:lang w:val="en-US"/>
          </w:rPr>
          <w:t>۵-۱.</w:t>
        </w:r>
        <w:r w:rsidRPr="008041EC">
          <w:rPr>
            <w:rStyle w:val="Hyperlink"/>
            <w:rFonts w:ascii="B Nazanin" w:eastAsia="B Nazanin" w:hAnsi="B Nazanin"/>
            <w:noProof/>
            <w:rtl/>
          </w:rPr>
          <w:t xml:space="preserve"> تجمیع داده بدون تولید اطلاعات تازه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_Toc242880312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29</w:t>
        </w:r>
        <w:r w:rsidRPr="008041EC">
          <w:rPr>
            <w:rFonts w:ascii="B Nazanin" w:hAnsi="B Nazanin"/>
            <w:noProof/>
            <w:webHidden/>
          </w:rPr>
          <w:fldChar w:fldCharType="end"/>
        </w:r>
      </w:hyperlink>
    </w:p>
    <w:p w14:paraId="7322C763" w14:textId="1E0330A7"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13" w:history="1">
        <w:r w:rsidRPr="008041EC">
          <w:rPr>
            <w:rStyle w:val="Hyperlink"/>
            <w:rFonts w:ascii="B Nazanin" w:eastAsia="Times New Roman" w:hAnsi="B Nazanin"/>
            <w:noProof/>
            <w:lang w:val="en-US"/>
          </w:rPr>
          <w:t>۵-۲.</w:t>
        </w:r>
        <w:r w:rsidRPr="008041EC">
          <w:rPr>
            <w:rStyle w:val="Hyperlink"/>
            <w:rFonts w:ascii="B Nazanin" w:eastAsia="B Nazanin" w:hAnsi="B Nazanin"/>
            <w:noProof/>
            <w:rtl/>
          </w:rPr>
          <w:t xml:space="preserve"> ترتیب و سقف اطلاعات</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_Toc242880313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29</w:t>
        </w:r>
        <w:r w:rsidRPr="008041EC">
          <w:rPr>
            <w:rFonts w:ascii="B Nazanin" w:hAnsi="B Nazanin"/>
            <w:noProof/>
            <w:webHidden/>
          </w:rPr>
          <w:fldChar w:fldCharType="end"/>
        </w:r>
      </w:hyperlink>
    </w:p>
    <w:p w14:paraId="1848140F" w14:textId="4D171652"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14" w:history="1">
        <w:r w:rsidRPr="008041EC">
          <w:rPr>
            <w:rStyle w:val="Hyperlink"/>
            <w:rFonts w:ascii="B Nazanin" w:eastAsia="Times New Roman" w:hAnsi="B Nazanin"/>
            <w:noProof/>
            <w:lang w:val="en-US"/>
          </w:rPr>
          <w:t>۵-۳.</w:t>
        </w:r>
        <w:r w:rsidRPr="008041EC">
          <w:rPr>
            <w:rStyle w:val="Hyperlink"/>
            <w:rFonts w:ascii="B Nazanin" w:eastAsia="B Nazanin" w:hAnsi="B Nazanin"/>
            <w:noProof/>
            <w:rtl/>
          </w:rPr>
          <w:t xml:space="preserve"> تفاوت نمای کلی بیمار با زمینه‌ی بالینی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_Toc242880314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30</w:t>
        </w:r>
        <w:r w:rsidRPr="008041EC">
          <w:rPr>
            <w:rFonts w:ascii="B Nazanin" w:hAnsi="B Nazanin"/>
            <w:noProof/>
            <w:webHidden/>
          </w:rPr>
          <w:fldChar w:fldCharType="end"/>
        </w:r>
      </w:hyperlink>
    </w:p>
    <w:p w14:paraId="203636ED" w14:textId="290B03DB"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15" w:history="1">
        <w:r w:rsidRPr="008041EC">
          <w:rPr>
            <w:rStyle w:val="Hyperlink"/>
            <w:rFonts w:ascii="B Nazanin" w:eastAsia="Times New Roman" w:hAnsi="B Nazanin"/>
            <w:noProof/>
            <w:lang w:val="en-US"/>
          </w:rPr>
          <w:t>۵-۴.</w:t>
        </w:r>
        <w:r w:rsidRPr="008041EC">
          <w:rPr>
            <w:rStyle w:val="Hyperlink"/>
            <w:rFonts w:ascii="B Nazanin" w:eastAsia="B Nazanin" w:hAnsi="B Nazanin"/>
            <w:noProof/>
            <w:rtl/>
          </w:rPr>
          <w:t xml:space="preserve"> تایم‌لاین مشتق از رکورد</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_Toc242880315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30</w:t>
        </w:r>
        <w:r w:rsidRPr="008041EC">
          <w:rPr>
            <w:rFonts w:ascii="B Nazanin" w:hAnsi="B Nazanin"/>
            <w:noProof/>
            <w:webHidden/>
          </w:rPr>
          <w:fldChar w:fldCharType="end"/>
        </w:r>
      </w:hyperlink>
    </w:p>
    <w:p w14:paraId="5AE5F3C5" w14:textId="55348B4D"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16" w:history="1">
        <w:r w:rsidRPr="008041EC">
          <w:rPr>
            <w:rStyle w:val="Hyperlink"/>
            <w:rFonts w:ascii="B Nazanin" w:eastAsia="Times New Roman" w:hAnsi="B Nazanin"/>
            <w:noProof/>
            <w:lang w:val="en-US"/>
          </w:rPr>
          <w:t>۵-۵.</w:t>
        </w:r>
        <w:r w:rsidRPr="008041EC">
          <w:rPr>
            <w:rStyle w:val="Hyperlink"/>
            <w:rFonts w:ascii="B Nazanin" w:eastAsia="B Nazanin" w:hAnsi="B Nazanin"/>
            <w:noProof/>
            <w:rtl/>
          </w:rPr>
          <w:t xml:space="preserve"> کیفیت داده و تفسیر نبود اطلاعات</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_Toc242880316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31</w:t>
        </w:r>
        <w:r w:rsidRPr="008041EC">
          <w:rPr>
            <w:rFonts w:ascii="B Nazanin" w:hAnsi="B Nazanin"/>
            <w:noProof/>
            <w:webHidden/>
          </w:rPr>
          <w:fldChar w:fldCharType="end"/>
        </w:r>
      </w:hyperlink>
    </w:p>
    <w:p w14:paraId="42C5A5F5" w14:textId="79718206"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17" w:history="1">
        <w:r w:rsidRPr="008041EC">
          <w:rPr>
            <w:rStyle w:val="Hyperlink"/>
            <w:rFonts w:ascii="B Nazanin" w:eastAsia="Times New Roman" w:hAnsi="B Nazanin"/>
            <w:noProof/>
            <w:lang w:val="en-US"/>
          </w:rPr>
          <w:t>۵-۶.</w:t>
        </w:r>
        <w:r w:rsidRPr="008041EC">
          <w:rPr>
            <w:rStyle w:val="Hyperlink"/>
            <w:rFonts w:ascii="B Nazanin" w:eastAsia="B Nazanin" w:hAnsi="B Nazanin"/>
            <w:noProof/>
            <w:rtl/>
          </w:rPr>
          <w:t xml:space="preserve"> آزمون‌های زمینه و مسیر آینده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_Toc242880317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32</w:t>
        </w:r>
        <w:r w:rsidRPr="008041EC">
          <w:rPr>
            <w:rFonts w:ascii="B Nazanin" w:hAnsi="B Nazanin"/>
            <w:noProof/>
            <w:webHidden/>
          </w:rPr>
          <w:fldChar w:fldCharType="end"/>
        </w:r>
      </w:hyperlink>
    </w:p>
    <w:p w14:paraId="337C763B" w14:textId="20C78AFE"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318" w:history="1">
        <w:r w:rsidRPr="008041EC">
          <w:rPr>
            <w:rStyle w:val="Hyperlink"/>
            <w:rFonts w:ascii="B Nazanin" w:eastAsia="B Nazanin" w:hAnsi="B Nazanin"/>
            <w:noProof/>
            <w:rtl/>
          </w:rPr>
          <w:t>فصل ششم بارگذاری پردازش و تحلیل اسناد</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_Toc242880318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33</w:t>
        </w:r>
        <w:r w:rsidRPr="008041EC">
          <w:rPr>
            <w:rFonts w:ascii="B Nazanin" w:hAnsi="B Nazanin"/>
            <w:noProof/>
            <w:webHidden/>
          </w:rPr>
          <w:fldChar w:fldCharType="end"/>
        </w:r>
      </w:hyperlink>
    </w:p>
    <w:p w14:paraId="48D08130" w14:textId="0D77F61E"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19" w:history="1">
        <w:r w:rsidRPr="008041EC">
          <w:rPr>
            <w:rStyle w:val="Hyperlink"/>
            <w:rFonts w:ascii="B Nazanin" w:eastAsia="Times New Roman" w:hAnsi="B Nazanin"/>
            <w:noProof/>
            <w:lang w:val="en-US"/>
          </w:rPr>
          <w:t>۶-۱.</w:t>
        </w:r>
        <w:r w:rsidRPr="008041EC">
          <w:rPr>
            <w:rStyle w:val="Hyperlink"/>
            <w:rFonts w:ascii="B Nazanin" w:eastAsia="B Nazanin" w:hAnsi="B Nazanin"/>
            <w:noProof/>
            <w:rtl/>
          </w:rPr>
          <w:t xml:space="preserve"> قرارداد بارگذاری و ثبت متادیتا</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_Toc242880319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33</w:t>
        </w:r>
        <w:r w:rsidRPr="008041EC">
          <w:rPr>
            <w:rFonts w:ascii="B Nazanin" w:hAnsi="B Nazanin"/>
            <w:noProof/>
            <w:webHidden/>
          </w:rPr>
          <w:fldChar w:fldCharType="end"/>
        </w:r>
      </w:hyperlink>
    </w:p>
    <w:p w14:paraId="01F8DA6B" w14:textId="2CBC973A"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20" w:history="1">
        <w:r w:rsidRPr="008041EC">
          <w:rPr>
            <w:rStyle w:val="Hyperlink"/>
            <w:rFonts w:ascii="B Nazanin" w:eastAsia="Times New Roman" w:hAnsi="B Nazanin"/>
            <w:noProof/>
            <w:lang w:val="en-US"/>
          </w:rPr>
          <w:t>۶-۲.</w:t>
        </w:r>
        <w:r w:rsidRPr="008041EC">
          <w:rPr>
            <w:rStyle w:val="Hyperlink"/>
            <w:rFonts w:ascii="B Nazanin" w:eastAsia="B Nazanin" w:hAnsi="B Nazanin"/>
            <w:noProof/>
            <w:rtl/>
          </w:rPr>
          <w:t xml:space="preserve"> کلید شیء و مسئولیت ذخیره‌ساز</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_Toc242880320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33</w:t>
        </w:r>
        <w:r w:rsidRPr="008041EC">
          <w:rPr>
            <w:rFonts w:ascii="B Nazanin" w:hAnsi="B Nazanin"/>
            <w:noProof/>
            <w:webHidden/>
          </w:rPr>
          <w:fldChar w:fldCharType="end"/>
        </w:r>
      </w:hyperlink>
    </w:p>
    <w:p w14:paraId="42DFF564" w14:textId="289C525D"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21" w:history="1">
        <w:r w:rsidRPr="008041EC">
          <w:rPr>
            <w:rStyle w:val="Hyperlink"/>
            <w:rFonts w:ascii="B Nazanin" w:eastAsia="Times New Roman" w:hAnsi="B Nazanin"/>
            <w:noProof/>
            <w:lang w:val="en-US"/>
          </w:rPr>
          <w:t>۶-۳.</w:t>
        </w:r>
        <w:r w:rsidRPr="008041EC">
          <w:rPr>
            <w:rStyle w:val="Hyperlink"/>
            <w:rFonts w:ascii="B Nazanin" w:eastAsia="B Nazanin" w:hAnsi="B Nazanin"/>
            <w:noProof/>
            <w:rtl/>
          </w:rPr>
          <w:t xml:space="preserve"> استخراج متن و وضعیت کار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_Toc242880321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34</w:t>
        </w:r>
        <w:r w:rsidRPr="008041EC">
          <w:rPr>
            <w:rFonts w:ascii="B Nazanin" w:hAnsi="B Nazanin"/>
            <w:noProof/>
            <w:webHidden/>
          </w:rPr>
          <w:fldChar w:fldCharType="end"/>
        </w:r>
      </w:hyperlink>
    </w:p>
    <w:p w14:paraId="24D5D1DA" w14:textId="6242093E"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22" w:history="1">
        <w:r w:rsidRPr="008041EC">
          <w:rPr>
            <w:rStyle w:val="Hyperlink"/>
            <w:rFonts w:ascii="B Nazanin" w:eastAsia="Times New Roman" w:hAnsi="B Nazanin"/>
            <w:noProof/>
            <w:lang w:val="en-US"/>
          </w:rPr>
          <w:t>۶-۴.</w:t>
        </w:r>
        <w:r w:rsidRPr="008041EC">
          <w:rPr>
            <w:rStyle w:val="Hyperlink"/>
            <w:rFonts w:ascii="B Nazanin" w:eastAsia="B Nazanin" w:hAnsi="B Nazanin"/>
            <w:noProof/>
            <w:rtl/>
          </w:rPr>
          <w:t xml:space="preserve"> استخراج متن </w:t>
        </w:r>
        <w:r w:rsidRPr="008041EC">
          <w:rPr>
            <w:rStyle w:val="Hyperlink"/>
            <w:rFonts w:ascii="B Nazanin" w:eastAsia="Times New Roman" w:hAnsi="B Nazanin"/>
            <w:noProof/>
            <w:lang w:val="en-US"/>
          </w:rPr>
          <w:t>PDF</w:t>
        </w:r>
        <w:r w:rsidRPr="008041EC">
          <w:rPr>
            <w:rStyle w:val="Hyperlink"/>
            <w:rFonts w:ascii="B Nazanin" w:eastAsia="B Nazanin" w:hAnsi="B Nazanin"/>
            <w:noProof/>
            <w:rtl/>
          </w:rPr>
          <w:t xml:space="preserve"> و تشخیص نوری نویسه‌ها </w:t>
        </w:r>
        <w:r w:rsidRPr="008041EC">
          <w:rPr>
            <w:rStyle w:val="Hyperlink"/>
            <w:rFonts w:ascii="B Nazanin" w:eastAsia="Times New Roman" w:hAnsi="B Nazanin"/>
            <w:noProof/>
            <w:lang w:val="en-US"/>
          </w:rPr>
          <w:t>(OCR)</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_Toc242880322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34</w:t>
        </w:r>
        <w:r w:rsidRPr="008041EC">
          <w:rPr>
            <w:rFonts w:ascii="B Nazanin" w:hAnsi="B Nazanin"/>
            <w:noProof/>
            <w:webHidden/>
          </w:rPr>
          <w:fldChar w:fldCharType="end"/>
        </w:r>
      </w:hyperlink>
    </w:p>
    <w:p w14:paraId="39E05E7B" w14:textId="5A35385C"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23" w:history="1">
        <w:r w:rsidRPr="008041EC">
          <w:rPr>
            <w:rStyle w:val="Hyperlink"/>
            <w:rFonts w:ascii="B Nazanin" w:eastAsia="Times New Roman" w:hAnsi="B Nazanin"/>
            <w:noProof/>
            <w:lang w:val="en-US"/>
          </w:rPr>
          <w:t>۶-۵.</w:t>
        </w:r>
        <w:r w:rsidRPr="008041EC">
          <w:rPr>
            <w:rStyle w:val="Hyperlink"/>
            <w:rFonts w:ascii="B Nazanin" w:eastAsia="B Nazanin" w:hAnsi="B Nazanin"/>
            <w:noProof/>
            <w:rtl/>
          </w:rPr>
          <w:t xml:space="preserve"> تحلیل سند با هوش مصنوعی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_Toc242880323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35</w:t>
        </w:r>
        <w:r w:rsidRPr="008041EC">
          <w:rPr>
            <w:rFonts w:ascii="B Nazanin" w:hAnsi="B Nazanin"/>
            <w:noProof/>
            <w:webHidden/>
          </w:rPr>
          <w:fldChar w:fldCharType="end"/>
        </w:r>
      </w:hyperlink>
    </w:p>
    <w:p w14:paraId="6F9556B1" w14:textId="4FB21884"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24" w:history="1">
        <w:r w:rsidRPr="008041EC">
          <w:rPr>
            <w:rStyle w:val="Hyperlink"/>
            <w:rFonts w:ascii="B Nazanin" w:eastAsia="Times New Roman" w:hAnsi="B Nazanin"/>
            <w:noProof/>
            <w:lang w:val="en-US"/>
          </w:rPr>
          <w:t>۶-۶.</w:t>
        </w:r>
        <w:r w:rsidRPr="008041EC">
          <w:rPr>
            <w:rStyle w:val="Hyperlink"/>
            <w:rFonts w:ascii="B Nazanin" w:eastAsia="B Nazanin" w:hAnsi="B Nazanin"/>
            <w:noProof/>
            <w:rtl/>
          </w:rPr>
          <w:t xml:space="preserve"> دانلود حذف و نقاط یکپارچه‌سازی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_Toc242880324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36</w:t>
        </w:r>
        <w:r w:rsidRPr="008041EC">
          <w:rPr>
            <w:rFonts w:ascii="B Nazanin" w:hAnsi="B Nazanin"/>
            <w:noProof/>
            <w:webHidden/>
          </w:rPr>
          <w:fldChar w:fldCharType="end"/>
        </w:r>
      </w:hyperlink>
    </w:p>
    <w:p w14:paraId="4F2BC57A" w14:textId="481348E7"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25" w:history="1">
        <w:r w:rsidRPr="008041EC">
          <w:rPr>
            <w:rStyle w:val="Hyperlink"/>
            <w:rFonts w:ascii="B Nazanin" w:eastAsia="Times New Roman" w:hAnsi="B Nazanin"/>
            <w:noProof/>
            <w:lang w:val="en-US"/>
          </w:rPr>
          <w:t>۶-۷.</w:t>
        </w:r>
        <w:r w:rsidRPr="008041EC">
          <w:rPr>
            <w:rStyle w:val="Hyperlink"/>
            <w:rFonts w:ascii="B Nazanin" w:eastAsia="B Nazanin" w:hAnsi="B Nazanin"/>
            <w:noProof/>
            <w:rtl/>
          </w:rPr>
          <w:t xml:space="preserve"> آزمون‌های پردازش سند و مسیر توسعه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_Toc242880325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36</w:t>
        </w:r>
        <w:r w:rsidRPr="008041EC">
          <w:rPr>
            <w:rFonts w:ascii="B Nazanin" w:hAnsi="B Nazanin"/>
            <w:noProof/>
            <w:webHidden/>
          </w:rPr>
          <w:fldChar w:fldCharType="end"/>
        </w:r>
      </w:hyperlink>
    </w:p>
    <w:p w14:paraId="5D43B8DA" w14:textId="15490587"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326" w:history="1">
        <w:r w:rsidRPr="008041EC">
          <w:rPr>
            <w:rStyle w:val="Hyperlink"/>
            <w:rFonts w:ascii="B Nazanin" w:eastAsia="B Nazanin" w:hAnsi="B Nazanin"/>
            <w:noProof/>
            <w:rtl/>
          </w:rPr>
          <w:t>فصل هفتم مدل زبانی و گفتگوی بالینی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_Toc242880326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37</w:t>
        </w:r>
        <w:r w:rsidRPr="008041EC">
          <w:rPr>
            <w:rFonts w:ascii="B Nazanin" w:hAnsi="B Nazanin"/>
            <w:noProof/>
            <w:webHidden/>
          </w:rPr>
          <w:fldChar w:fldCharType="end"/>
        </w:r>
      </w:hyperlink>
    </w:p>
    <w:p w14:paraId="0A1773BE" w14:textId="33C75F1C"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27" w:history="1">
        <w:r w:rsidRPr="008041EC">
          <w:rPr>
            <w:rStyle w:val="Hyperlink"/>
            <w:rFonts w:ascii="B Nazanin" w:eastAsia="Times New Roman" w:hAnsi="B Nazanin"/>
            <w:noProof/>
            <w:lang w:val="en-US"/>
          </w:rPr>
          <w:t>۷-۱.</w:t>
        </w:r>
        <w:r w:rsidRPr="008041EC">
          <w:rPr>
            <w:rStyle w:val="Hyperlink"/>
            <w:rFonts w:ascii="B Nazanin" w:eastAsia="B Nazanin" w:hAnsi="B Nazanin"/>
            <w:noProof/>
            <w:rtl/>
          </w:rPr>
          <w:t xml:space="preserve"> قرارداد ارائه‌دهنده و پیکربندی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_Toc242880327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37</w:t>
        </w:r>
        <w:r w:rsidRPr="008041EC">
          <w:rPr>
            <w:rFonts w:ascii="B Nazanin" w:hAnsi="B Nazanin"/>
            <w:noProof/>
            <w:webHidden/>
          </w:rPr>
          <w:fldChar w:fldCharType="end"/>
        </w:r>
      </w:hyperlink>
    </w:p>
    <w:p w14:paraId="40BFECC2" w14:textId="305A4748"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28" w:history="1">
        <w:r w:rsidRPr="008041EC">
          <w:rPr>
            <w:rStyle w:val="Hyperlink"/>
            <w:rFonts w:ascii="B Nazanin" w:eastAsia="Times New Roman" w:hAnsi="B Nazanin"/>
            <w:noProof/>
            <w:lang w:val="en-US"/>
          </w:rPr>
          <w:t>۷-۲.</w:t>
        </w:r>
        <w:r w:rsidRPr="008041EC">
          <w:rPr>
            <w:rStyle w:val="Hyperlink"/>
            <w:rFonts w:ascii="B Nazanin" w:eastAsia="B Nazanin" w:hAnsi="B Nazanin"/>
            <w:noProof/>
            <w:rtl/>
          </w:rPr>
          <w:t xml:space="preserve"> درخواست به ارائه‌دهنده‌های </w:t>
        </w:r>
        <w:r w:rsidRPr="008041EC">
          <w:rPr>
            <w:rStyle w:val="Hyperlink"/>
            <w:rFonts w:ascii="B Nazanin" w:eastAsia="Times New Roman" w:hAnsi="B Nazanin"/>
            <w:noProof/>
            <w:lang w:val="en-US"/>
          </w:rPr>
          <w:t>OpenAI-compatible</w:t>
        </w:r>
        <w:r w:rsidRPr="008041EC">
          <w:rPr>
            <w:rStyle w:val="Hyperlink"/>
            <w:rFonts w:ascii="B Nazanin" w:eastAsia="B Nazanin" w:hAnsi="B Nazanin"/>
            <w:noProof/>
            <w:rtl/>
          </w:rPr>
          <w:t xml:space="preserve"> و </w:t>
        </w:r>
        <w:r w:rsidRPr="008041EC">
          <w:rPr>
            <w:rStyle w:val="Hyperlink"/>
            <w:rFonts w:ascii="B Nazanin" w:eastAsia="Times New Roman" w:hAnsi="B Nazanin"/>
            <w:noProof/>
            <w:lang w:val="en-US"/>
          </w:rPr>
          <w:t>OpenRouter</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_Toc242880328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38</w:t>
        </w:r>
        <w:r w:rsidRPr="008041EC">
          <w:rPr>
            <w:rFonts w:ascii="B Nazanin" w:hAnsi="B Nazanin"/>
            <w:noProof/>
            <w:webHidden/>
          </w:rPr>
          <w:fldChar w:fldCharType="end"/>
        </w:r>
      </w:hyperlink>
    </w:p>
    <w:p w14:paraId="1DEA92D0" w14:textId="0A95DD55"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29" w:history="1">
        <w:r w:rsidRPr="008041EC">
          <w:rPr>
            <w:rStyle w:val="Hyperlink"/>
            <w:rFonts w:ascii="B Nazanin" w:eastAsia="Times New Roman" w:hAnsi="B Nazanin"/>
            <w:noProof/>
            <w:lang w:val="en-US"/>
          </w:rPr>
          <w:t>۷-۳.</w:t>
        </w:r>
        <w:r w:rsidRPr="008041EC">
          <w:rPr>
            <w:rStyle w:val="Hyperlink"/>
            <w:rFonts w:ascii="B Nazanin" w:eastAsia="B Nazanin" w:hAnsi="B Nazanin"/>
            <w:noProof/>
            <w:rtl/>
          </w:rPr>
          <w:t xml:space="preserve"> قالب پیام و پاسخ در </w:t>
        </w:r>
        <w:r w:rsidRPr="008041EC">
          <w:rPr>
            <w:rStyle w:val="Hyperlink"/>
            <w:rFonts w:ascii="B Nazanin" w:eastAsia="Times New Roman" w:hAnsi="B Nazanin"/>
            <w:noProof/>
            <w:lang w:val="en-US"/>
          </w:rPr>
          <w:t>Gemini</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_Toc242880329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38</w:t>
        </w:r>
        <w:r w:rsidRPr="008041EC">
          <w:rPr>
            <w:rFonts w:ascii="B Nazanin" w:hAnsi="B Nazanin"/>
            <w:noProof/>
            <w:webHidden/>
          </w:rPr>
          <w:fldChar w:fldCharType="end"/>
        </w:r>
      </w:hyperlink>
    </w:p>
    <w:p w14:paraId="4B0F0237" w14:textId="132A2E72"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30" w:history="1">
        <w:r w:rsidRPr="008041EC">
          <w:rPr>
            <w:rStyle w:val="Hyperlink"/>
            <w:rFonts w:ascii="B Nazanin" w:eastAsia="Times New Roman" w:hAnsi="B Nazanin"/>
            <w:noProof/>
            <w:lang w:val="en-US"/>
          </w:rPr>
          <w:t>۷-۴.</w:t>
        </w:r>
        <w:r w:rsidRPr="008041EC">
          <w:rPr>
            <w:rStyle w:val="Hyperlink"/>
            <w:rFonts w:ascii="B Nazanin" w:eastAsia="B Nazanin" w:hAnsi="B Nazanin"/>
            <w:noProof/>
            <w:rtl/>
          </w:rPr>
          <w:t xml:space="preserve"> تکرار تماس و خطای شبکه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_Toc242880330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39</w:t>
        </w:r>
        <w:r w:rsidRPr="008041EC">
          <w:rPr>
            <w:rFonts w:ascii="B Nazanin" w:hAnsi="B Nazanin"/>
            <w:noProof/>
            <w:webHidden/>
          </w:rPr>
          <w:fldChar w:fldCharType="end"/>
        </w:r>
      </w:hyperlink>
    </w:p>
    <w:p w14:paraId="19D4CADB" w14:textId="649F0D29"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31" w:history="1">
        <w:r w:rsidRPr="008041EC">
          <w:rPr>
            <w:rStyle w:val="Hyperlink"/>
            <w:rFonts w:ascii="B Nazanin" w:eastAsia="Times New Roman" w:hAnsi="B Nazanin"/>
            <w:noProof/>
            <w:lang w:val="en-US"/>
          </w:rPr>
          <w:t>۷-۵.</w:t>
        </w:r>
        <w:r w:rsidRPr="008041EC">
          <w:rPr>
            <w:rStyle w:val="Hyperlink"/>
            <w:rFonts w:ascii="B Nazanin" w:eastAsia="B Nazanin" w:hAnsi="B Nazanin"/>
            <w:noProof/>
            <w:rtl/>
          </w:rPr>
          <w:t xml:space="preserve"> ساخت ورودی مدل و محدودیت زمینه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_Toc242880331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39</w:t>
        </w:r>
        <w:r w:rsidRPr="008041EC">
          <w:rPr>
            <w:rFonts w:ascii="B Nazanin" w:hAnsi="B Nazanin"/>
            <w:noProof/>
            <w:webHidden/>
          </w:rPr>
          <w:fldChar w:fldCharType="end"/>
        </w:r>
      </w:hyperlink>
    </w:p>
    <w:p w14:paraId="1376E2FE" w14:textId="64C18782"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32" w:history="1">
        <w:r w:rsidRPr="008041EC">
          <w:rPr>
            <w:rStyle w:val="Hyperlink"/>
            <w:rFonts w:ascii="B Nazanin" w:eastAsia="Times New Roman" w:hAnsi="B Nazanin"/>
            <w:noProof/>
            <w:lang w:val="en-US"/>
          </w:rPr>
          <w:t>۷-۶.</w:t>
        </w:r>
        <w:r w:rsidRPr="008041EC">
          <w:rPr>
            <w:rStyle w:val="Hyperlink"/>
            <w:rFonts w:ascii="B Nazanin" w:eastAsia="B Nazanin" w:hAnsi="B Nazanin"/>
            <w:noProof/>
            <w:rtl/>
          </w:rPr>
          <w:t xml:space="preserve"> گفتگوی بدون ماندگاری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_Toc242880332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39</w:t>
        </w:r>
        <w:r w:rsidRPr="008041EC">
          <w:rPr>
            <w:rFonts w:ascii="B Nazanin" w:hAnsi="B Nazanin"/>
            <w:noProof/>
            <w:webHidden/>
          </w:rPr>
          <w:fldChar w:fldCharType="end"/>
        </w:r>
      </w:hyperlink>
    </w:p>
    <w:p w14:paraId="52EEDCED" w14:textId="7AD5FDA4"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33" w:history="1">
        <w:r w:rsidRPr="008041EC">
          <w:rPr>
            <w:rStyle w:val="Hyperlink"/>
            <w:rFonts w:ascii="B Nazanin" w:eastAsia="Times New Roman" w:hAnsi="B Nazanin"/>
            <w:noProof/>
            <w:lang w:val="en-US"/>
          </w:rPr>
          <w:t>۷-۷.</w:t>
        </w:r>
        <w:r w:rsidRPr="008041EC">
          <w:rPr>
            <w:rStyle w:val="Hyperlink"/>
            <w:rFonts w:ascii="B Nazanin" w:eastAsia="B Nazanin" w:hAnsi="B Nazanin"/>
            <w:noProof/>
            <w:rtl/>
          </w:rPr>
          <w:t xml:space="preserve"> گفتگوی ماندگار و ترتیب ثبت پیام‌ها</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_Toc242880333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40</w:t>
        </w:r>
        <w:r w:rsidRPr="008041EC">
          <w:rPr>
            <w:rFonts w:ascii="B Nazanin" w:hAnsi="B Nazanin"/>
            <w:noProof/>
            <w:webHidden/>
          </w:rPr>
          <w:fldChar w:fldCharType="end"/>
        </w:r>
      </w:hyperlink>
    </w:p>
    <w:p w14:paraId="309E41D8" w14:textId="3DD4465E"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34" w:history="1">
        <w:r w:rsidRPr="008041EC">
          <w:rPr>
            <w:rStyle w:val="Hyperlink"/>
            <w:rFonts w:ascii="B Nazanin" w:eastAsia="Times New Roman" w:hAnsi="B Nazanin"/>
            <w:noProof/>
            <w:lang w:val="en-US"/>
          </w:rPr>
          <w:t>۷-۸.</w:t>
        </w:r>
        <w:r w:rsidRPr="008041EC">
          <w:rPr>
            <w:rStyle w:val="Hyperlink"/>
            <w:rFonts w:ascii="B Nazanin" w:eastAsia="B Nazanin" w:hAnsi="B Nazanin"/>
            <w:noProof/>
            <w:rtl/>
          </w:rPr>
          <w:t xml:space="preserve"> کاتالوگ و رابط گفتگو</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_Toc242880334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40</w:t>
        </w:r>
        <w:r w:rsidRPr="008041EC">
          <w:rPr>
            <w:rFonts w:ascii="B Nazanin" w:hAnsi="B Nazanin"/>
            <w:noProof/>
            <w:webHidden/>
          </w:rPr>
          <w:fldChar w:fldCharType="end"/>
        </w:r>
      </w:hyperlink>
    </w:p>
    <w:p w14:paraId="4250DBD4" w14:textId="6FF40E68"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35" w:history="1">
        <w:r w:rsidRPr="008041EC">
          <w:rPr>
            <w:rStyle w:val="Hyperlink"/>
            <w:rFonts w:ascii="B Nazanin" w:eastAsia="Times New Roman" w:hAnsi="B Nazanin"/>
            <w:noProof/>
            <w:lang w:val="en-US"/>
          </w:rPr>
          <w:t>۷-۹.</w:t>
        </w:r>
        <w:r w:rsidRPr="008041EC">
          <w:rPr>
            <w:rStyle w:val="Hyperlink"/>
            <w:rFonts w:ascii="B Nazanin" w:eastAsia="B Nazanin" w:hAnsi="B Nazanin"/>
            <w:noProof/>
            <w:rtl/>
          </w:rPr>
          <w:t xml:space="preserve"> دامنه‌ی تضمین و ارزیابی لازم</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_Toc242880335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41</w:t>
        </w:r>
        <w:r w:rsidRPr="008041EC">
          <w:rPr>
            <w:rFonts w:ascii="B Nazanin" w:hAnsi="B Nazanin"/>
            <w:noProof/>
            <w:webHidden/>
          </w:rPr>
          <w:fldChar w:fldCharType="end"/>
        </w:r>
      </w:hyperlink>
    </w:p>
    <w:p w14:paraId="330E1E1F" w14:textId="3A87EA35"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336" w:history="1">
        <w:r w:rsidRPr="008041EC">
          <w:rPr>
            <w:rStyle w:val="Hyperlink"/>
            <w:rFonts w:ascii="B Nazanin" w:eastAsia="B Nazanin" w:hAnsi="B Nazanin"/>
            <w:noProof/>
            <w:rtl/>
          </w:rPr>
          <w:t>فصل هشتم صوت و تبدیل گفتار به متن</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_Toc242880336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43</w:t>
        </w:r>
        <w:r w:rsidRPr="008041EC">
          <w:rPr>
            <w:rFonts w:ascii="B Nazanin" w:hAnsi="B Nazanin"/>
            <w:noProof/>
            <w:webHidden/>
          </w:rPr>
          <w:fldChar w:fldCharType="end"/>
        </w:r>
      </w:hyperlink>
    </w:p>
    <w:p w14:paraId="3FA65764" w14:textId="69055CB1"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37" w:history="1">
        <w:r w:rsidRPr="008041EC">
          <w:rPr>
            <w:rStyle w:val="Hyperlink"/>
            <w:rFonts w:ascii="B Nazanin" w:eastAsia="Times New Roman" w:hAnsi="B Nazanin"/>
            <w:noProof/>
            <w:lang w:val="en-US"/>
          </w:rPr>
          <w:t>۸-۱.</w:t>
        </w:r>
        <w:r w:rsidRPr="008041EC">
          <w:rPr>
            <w:rStyle w:val="Hyperlink"/>
            <w:rFonts w:ascii="B Nazanin" w:eastAsia="B Nazanin" w:hAnsi="B Nazanin"/>
            <w:noProof/>
            <w:rtl/>
          </w:rPr>
          <w:t xml:space="preserve"> ثبت صوت و وضعیت‌های مستقل</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_Toc242880337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43</w:t>
        </w:r>
        <w:r w:rsidRPr="008041EC">
          <w:rPr>
            <w:rFonts w:ascii="B Nazanin" w:hAnsi="B Nazanin"/>
            <w:noProof/>
            <w:webHidden/>
          </w:rPr>
          <w:fldChar w:fldCharType="end"/>
        </w:r>
      </w:hyperlink>
    </w:p>
    <w:p w14:paraId="6B735FC8" w14:textId="6053C0A5"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38" w:history="1">
        <w:r w:rsidRPr="008041EC">
          <w:rPr>
            <w:rStyle w:val="Hyperlink"/>
            <w:rFonts w:ascii="B Nazanin" w:eastAsia="Times New Roman" w:hAnsi="B Nazanin"/>
            <w:noProof/>
            <w:lang w:val="en-US"/>
          </w:rPr>
          <w:t>۸-۲.</w:t>
        </w:r>
        <w:r w:rsidRPr="008041EC">
          <w:rPr>
            <w:rStyle w:val="Hyperlink"/>
            <w:rFonts w:ascii="B Nazanin" w:eastAsia="B Nazanin" w:hAnsi="B Nazanin"/>
            <w:noProof/>
            <w:rtl/>
          </w:rPr>
          <w:t xml:space="preserve"> قرارداد </w:t>
        </w:r>
        <w:r w:rsidRPr="008041EC">
          <w:rPr>
            <w:rStyle w:val="Hyperlink"/>
            <w:rFonts w:ascii="B Nazanin" w:eastAsia="Times New Roman" w:hAnsi="B Nazanin"/>
            <w:noProof/>
            <w:lang w:val="en-US"/>
          </w:rPr>
          <w:t>STT</w:t>
        </w:r>
        <w:r w:rsidRPr="008041EC">
          <w:rPr>
            <w:rStyle w:val="Hyperlink"/>
            <w:rFonts w:ascii="B Nazanin" w:eastAsia="B Nazanin" w:hAnsi="B Nazanin"/>
            <w:noProof/>
            <w:rtl/>
          </w:rPr>
          <w:t xml:space="preserve"> و انتخاب ارائه‌دهنده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_Toc242880338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43</w:t>
        </w:r>
        <w:r w:rsidRPr="008041EC">
          <w:rPr>
            <w:rFonts w:ascii="B Nazanin" w:hAnsi="B Nazanin"/>
            <w:noProof/>
            <w:webHidden/>
          </w:rPr>
          <w:fldChar w:fldCharType="end"/>
        </w:r>
      </w:hyperlink>
    </w:p>
    <w:p w14:paraId="442E6E4C" w14:textId="41DA34B1"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39" w:history="1">
        <w:r w:rsidRPr="008041EC">
          <w:rPr>
            <w:rStyle w:val="Hyperlink"/>
            <w:rFonts w:ascii="B Nazanin" w:eastAsia="Times New Roman" w:hAnsi="B Nazanin"/>
            <w:noProof/>
            <w:lang w:val="en-US"/>
          </w:rPr>
          <w:t>۸-۳.</w:t>
        </w:r>
        <w:r w:rsidRPr="008041EC">
          <w:rPr>
            <w:rStyle w:val="Hyperlink"/>
            <w:rFonts w:ascii="B Nazanin" w:eastAsia="B Nazanin" w:hAnsi="B Nazanin"/>
            <w:noProof/>
            <w:rtl/>
          </w:rPr>
          <w:t xml:space="preserve"> پردازش دسته‌ای صوت در </w:t>
        </w:r>
        <w:r w:rsidRPr="008041EC">
          <w:rPr>
            <w:rStyle w:val="Hyperlink"/>
            <w:rFonts w:ascii="B Nazanin" w:eastAsia="Times New Roman" w:hAnsi="B Nazanin"/>
            <w:noProof/>
            <w:lang w:val="en-US"/>
          </w:rPr>
          <w:t>Speechmatics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_Toc242880339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44</w:t>
        </w:r>
        <w:r w:rsidRPr="008041EC">
          <w:rPr>
            <w:rFonts w:ascii="B Nazanin" w:hAnsi="B Nazanin"/>
            <w:noProof/>
            <w:webHidden/>
          </w:rPr>
          <w:fldChar w:fldCharType="end"/>
        </w:r>
      </w:hyperlink>
    </w:p>
    <w:p w14:paraId="444A3027" w14:textId="6814F93B"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40" w:history="1">
        <w:r w:rsidRPr="008041EC">
          <w:rPr>
            <w:rStyle w:val="Hyperlink"/>
            <w:rFonts w:ascii="B Nazanin" w:eastAsia="Times New Roman" w:hAnsi="B Nazanin"/>
            <w:noProof/>
            <w:lang w:val="en-US"/>
          </w:rPr>
          <w:t>۸-۴.</w:t>
        </w:r>
        <w:r w:rsidRPr="008041EC">
          <w:rPr>
            <w:rStyle w:val="Hyperlink"/>
            <w:rFonts w:ascii="B Nazanin" w:eastAsia="B Nazanin" w:hAnsi="B Nazanin"/>
            <w:noProof/>
            <w:rtl/>
          </w:rPr>
          <w:t xml:space="preserve"> آماده‌سازی فایل و تشخیص گفتار با </w:t>
        </w:r>
        <w:r w:rsidRPr="008041EC">
          <w:rPr>
            <w:rStyle w:val="Hyperlink"/>
            <w:rFonts w:ascii="B Nazanin" w:eastAsia="Times New Roman" w:hAnsi="B Nazanin"/>
            <w:noProof/>
            <w:lang w:val="en-US"/>
          </w:rPr>
          <w:t>Google</w:t>
        </w:r>
        <w:r w:rsidRPr="008041EC">
          <w:rPr>
            <w:rStyle w:val="Hyperlink"/>
            <w:rFonts w:ascii="Cambria" w:eastAsia="Times New Roman" w:hAnsi="Cambria" w:cs="Cambria"/>
            <w:noProof/>
            <w:lang w:val="en-US"/>
          </w:rPr>
          <w:t> </w:t>
        </w:r>
        <w:r w:rsidRPr="008041EC">
          <w:rPr>
            <w:rStyle w:val="Hyperlink"/>
            <w:rFonts w:ascii="B Nazanin" w:eastAsia="Times New Roman" w:hAnsi="B Nazanin"/>
            <w:noProof/>
            <w:lang w:val="en-US"/>
          </w:rPr>
          <w:t>web</w:t>
        </w:r>
        <w:r w:rsidRPr="008041EC">
          <w:rPr>
            <w:rStyle w:val="Hyperlink"/>
            <w:rFonts w:ascii="Cambria" w:eastAsia="Times New Roman" w:hAnsi="Cambria" w:cs="Cambria"/>
            <w:noProof/>
            <w:lang w:val="en-US"/>
          </w:rPr>
          <w:t> </w:t>
        </w:r>
        <w:r w:rsidRPr="008041EC">
          <w:rPr>
            <w:rStyle w:val="Hyperlink"/>
            <w:rFonts w:ascii="B Nazanin" w:eastAsia="Times New Roman" w:hAnsi="B Nazanin"/>
            <w:noProof/>
            <w:lang w:val="en-US"/>
          </w:rPr>
          <w:t>Speech</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_Toc242880340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44</w:t>
        </w:r>
        <w:r w:rsidRPr="008041EC">
          <w:rPr>
            <w:rFonts w:ascii="B Nazanin" w:hAnsi="B Nazanin"/>
            <w:noProof/>
            <w:webHidden/>
          </w:rPr>
          <w:fldChar w:fldCharType="end"/>
        </w:r>
      </w:hyperlink>
    </w:p>
    <w:p w14:paraId="6D261A23" w14:textId="2B6D5956"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41" w:history="1">
        <w:r w:rsidRPr="008041EC">
          <w:rPr>
            <w:rStyle w:val="Hyperlink"/>
            <w:rFonts w:ascii="B Nazanin" w:eastAsia="Times New Roman" w:hAnsi="B Nazanin"/>
            <w:noProof/>
            <w:lang w:val="en-US"/>
          </w:rPr>
          <w:t>۸-۵.</w:t>
        </w:r>
        <w:r w:rsidRPr="008041EC">
          <w:rPr>
            <w:rStyle w:val="Hyperlink"/>
            <w:rFonts w:ascii="B Nazanin" w:eastAsia="B Nazanin" w:hAnsi="B Nazanin"/>
            <w:noProof/>
            <w:rtl/>
          </w:rPr>
          <w:t xml:space="preserve"> ارسال ورودی صوت به </w:t>
        </w:r>
        <w:r w:rsidRPr="008041EC">
          <w:rPr>
            <w:rStyle w:val="Hyperlink"/>
            <w:rFonts w:ascii="B Nazanin" w:eastAsia="Times New Roman" w:hAnsi="B Nazanin"/>
            <w:noProof/>
            <w:lang w:val="en-US"/>
          </w:rPr>
          <w:t>OpenRouter</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_Toc242880341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45</w:t>
        </w:r>
        <w:r w:rsidRPr="008041EC">
          <w:rPr>
            <w:rFonts w:ascii="B Nazanin" w:hAnsi="B Nazanin"/>
            <w:noProof/>
            <w:webHidden/>
          </w:rPr>
          <w:fldChar w:fldCharType="end"/>
        </w:r>
      </w:hyperlink>
    </w:p>
    <w:p w14:paraId="69C5A5FA" w14:textId="7E4CD537"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42" w:history="1">
        <w:r w:rsidRPr="008041EC">
          <w:rPr>
            <w:rStyle w:val="Hyperlink"/>
            <w:rFonts w:ascii="B Nazanin" w:eastAsia="Times New Roman" w:hAnsi="B Nazanin"/>
            <w:noProof/>
            <w:lang w:val="en-US"/>
          </w:rPr>
          <w:t>۸-۶.</w:t>
        </w:r>
        <w:r w:rsidRPr="008041EC">
          <w:rPr>
            <w:rStyle w:val="Hyperlink"/>
            <w:rFonts w:ascii="B Nazanin" w:eastAsia="B Nazanin" w:hAnsi="B Nazanin"/>
            <w:noProof/>
            <w:rtl/>
          </w:rPr>
          <w:t xml:space="preserve"> زنجیره‌ی جایگزین و معنای موفقیت</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_Toc242880342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46</w:t>
        </w:r>
        <w:r w:rsidRPr="008041EC">
          <w:rPr>
            <w:rFonts w:ascii="B Nazanin" w:hAnsi="B Nazanin"/>
            <w:noProof/>
            <w:webHidden/>
          </w:rPr>
          <w:fldChar w:fldCharType="end"/>
        </w:r>
      </w:hyperlink>
    </w:p>
    <w:p w14:paraId="5E7D4BFF" w14:textId="64E1BEDB"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43" w:history="1">
        <w:r w:rsidRPr="008041EC">
          <w:rPr>
            <w:rStyle w:val="Hyperlink"/>
            <w:rFonts w:ascii="B Nazanin" w:eastAsia="Times New Roman" w:hAnsi="B Nazanin"/>
            <w:noProof/>
            <w:lang w:val="en-US"/>
          </w:rPr>
          <w:t>۸-۷.</w:t>
        </w:r>
        <w:r w:rsidRPr="008041EC">
          <w:rPr>
            <w:rStyle w:val="Hyperlink"/>
            <w:rFonts w:ascii="B Nazanin" w:eastAsia="B Nazanin" w:hAnsi="B Nazanin"/>
            <w:noProof/>
            <w:rtl/>
          </w:rPr>
          <w:t xml:space="preserve"> فایل موقت و نکته‌ی </w:t>
        </w:r>
        <w:r w:rsidRPr="008041EC">
          <w:rPr>
            <w:rStyle w:val="Hyperlink"/>
            <w:rFonts w:ascii="B Nazanin" w:eastAsia="Times New Roman" w:hAnsi="B Nazanin"/>
            <w:noProof/>
            <w:lang w:val="en-US"/>
          </w:rPr>
          <w:t>Windows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_Toc242880343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46</w:t>
        </w:r>
        <w:r w:rsidRPr="008041EC">
          <w:rPr>
            <w:rFonts w:ascii="B Nazanin" w:hAnsi="B Nazanin"/>
            <w:noProof/>
            <w:webHidden/>
          </w:rPr>
          <w:fldChar w:fldCharType="end"/>
        </w:r>
      </w:hyperlink>
    </w:p>
    <w:p w14:paraId="07D97039" w14:textId="681148BE"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44" w:history="1">
        <w:r w:rsidRPr="008041EC">
          <w:rPr>
            <w:rStyle w:val="Hyperlink"/>
            <w:rFonts w:ascii="B Nazanin" w:eastAsia="Times New Roman" w:hAnsi="B Nazanin"/>
            <w:noProof/>
            <w:lang w:val="en-US"/>
          </w:rPr>
          <w:t>۸-۸.</w:t>
        </w:r>
        <w:r w:rsidRPr="008041EC">
          <w:rPr>
            <w:rStyle w:val="Hyperlink"/>
            <w:rFonts w:ascii="B Nazanin" w:eastAsia="B Nazanin" w:hAnsi="B Nazanin"/>
            <w:noProof/>
            <w:rtl/>
          </w:rPr>
          <w:t xml:space="preserve"> پاک‌سازی اختیاری و تأیید یادداشت</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_Toc242880344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46</w:t>
        </w:r>
        <w:r w:rsidRPr="008041EC">
          <w:rPr>
            <w:rFonts w:ascii="B Nazanin" w:hAnsi="B Nazanin"/>
            <w:noProof/>
            <w:webHidden/>
          </w:rPr>
          <w:fldChar w:fldCharType="end"/>
        </w:r>
      </w:hyperlink>
    </w:p>
    <w:p w14:paraId="3BB2F47A" w14:textId="4EF5F557"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45" w:history="1">
        <w:r w:rsidRPr="008041EC">
          <w:rPr>
            <w:rStyle w:val="Hyperlink"/>
            <w:rFonts w:ascii="B Nazanin" w:eastAsia="Times New Roman" w:hAnsi="B Nazanin"/>
            <w:noProof/>
            <w:lang w:val="en-US"/>
          </w:rPr>
          <w:t>۸-۹.</w:t>
        </w:r>
        <w:r w:rsidRPr="008041EC">
          <w:rPr>
            <w:rStyle w:val="Hyperlink"/>
            <w:rFonts w:ascii="B Nazanin" w:eastAsia="B Nazanin" w:hAnsi="B Nazanin"/>
            <w:noProof/>
            <w:rtl/>
          </w:rPr>
          <w:t xml:space="preserve"> آزمون و سنجش کیفیت</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_Toc242880345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47</w:t>
        </w:r>
        <w:r w:rsidRPr="008041EC">
          <w:rPr>
            <w:rFonts w:ascii="B Nazanin" w:hAnsi="B Nazanin"/>
            <w:noProof/>
            <w:webHidden/>
          </w:rPr>
          <w:fldChar w:fldCharType="end"/>
        </w:r>
      </w:hyperlink>
    </w:p>
    <w:p w14:paraId="5B59C7E2" w14:textId="2ACE3FBE"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346" w:history="1">
        <w:r w:rsidRPr="008041EC">
          <w:rPr>
            <w:rStyle w:val="Hyperlink"/>
            <w:rFonts w:ascii="B Nazanin" w:eastAsia="B Nazanin" w:hAnsi="B Nazanin"/>
            <w:noProof/>
            <w:rtl/>
          </w:rPr>
          <w:t>فصل نهم ایمنی دارو شواهد و عامل آزمایشی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_Toc242880346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49</w:t>
        </w:r>
        <w:r w:rsidRPr="008041EC">
          <w:rPr>
            <w:rFonts w:ascii="B Nazanin" w:hAnsi="B Nazanin"/>
            <w:noProof/>
            <w:webHidden/>
          </w:rPr>
          <w:fldChar w:fldCharType="end"/>
        </w:r>
      </w:hyperlink>
    </w:p>
    <w:p w14:paraId="1E560198" w14:textId="7BFA7A86"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47" w:history="1">
        <w:r w:rsidRPr="008041EC">
          <w:rPr>
            <w:rStyle w:val="Hyperlink"/>
            <w:rFonts w:ascii="B Nazanin" w:eastAsia="Times New Roman" w:hAnsi="B Nazanin"/>
            <w:noProof/>
            <w:lang w:val="en-US"/>
          </w:rPr>
          <w:t>۹-۱.</w:t>
        </w:r>
        <w:r w:rsidRPr="008041EC">
          <w:rPr>
            <w:rStyle w:val="Hyperlink"/>
            <w:rFonts w:ascii="B Nazanin" w:eastAsia="B Nazanin" w:hAnsi="B Nazanin"/>
            <w:noProof/>
            <w:rtl/>
          </w:rPr>
          <w:t xml:space="preserve"> تغییر جریان ایمنی نسبت به طرح اولیه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_Toc242880347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49</w:t>
        </w:r>
        <w:r w:rsidRPr="008041EC">
          <w:rPr>
            <w:rFonts w:ascii="B Nazanin" w:hAnsi="B Nazanin"/>
            <w:noProof/>
            <w:webHidden/>
          </w:rPr>
          <w:fldChar w:fldCharType="end"/>
        </w:r>
      </w:hyperlink>
    </w:p>
    <w:p w14:paraId="6487EB8C" w14:textId="288AC1FD"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48" w:history="1">
        <w:r w:rsidRPr="008041EC">
          <w:rPr>
            <w:rStyle w:val="Hyperlink"/>
            <w:rFonts w:ascii="B Nazanin" w:eastAsia="Times New Roman" w:hAnsi="B Nazanin"/>
            <w:noProof/>
            <w:lang w:val="en-US"/>
          </w:rPr>
          <w:t>۹-۲.</w:t>
        </w:r>
        <w:r w:rsidRPr="008041EC">
          <w:rPr>
            <w:rStyle w:val="Hyperlink"/>
            <w:rFonts w:ascii="B Nazanin" w:eastAsia="B Nazanin" w:hAnsi="B Nazanin"/>
            <w:noProof/>
            <w:rtl/>
          </w:rPr>
          <w:t xml:space="preserve"> قرارداد تحلیل ساختاریافته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_Toc242880348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50</w:t>
        </w:r>
        <w:r w:rsidRPr="008041EC">
          <w:rPr>
            <w:rFonts w:ascii="B Nazanin" w:hAnsi="B Nazanin"/>
            <w:noProof/>
            <w:webHidden/>
          </w:rPr>
          <w:fldChar w:fldCharType="end"/>
        </w:r>
      </w:hyperlink>
    </w:p>
    <w:p w14:paraId="4D645710" w14:textId="47B9316B"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49" w:history="1">
        <w:r w:rsidRPr="008041EC">
          <w:rPr>
            <w:rStyle w:val="Hyperlink"/>
            <w:rFonts w:ascii="B Nazanin" w:eastAsia="Times New Roman" w:hAnsi="B Nazanin"/>
            <w:noProof/>
            <w:lang w:val="en-US"/>
          </w:rPr>
          <w:t>۹-۳.</w:t>
        </w:r>
        <w:r w:rsidRPr="008041EC">
          <w:rPr>
            <w:rStyle w:val="Hyperlink"/>
            <w:rFonts w:ascii="B Nazanin" w:eastAsia="B Nazanin" w:hAnsi="B Nazanin"/>
            <w:noProof/>
            <w:rtl/>
          </w:rPr>
          <w:t xml:space="preserve"> حالت ایمنی در چت</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_Toc242880349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50</w:t>
        </w:r>
        <w:r w:rsidRPr="008041EC">
          <w:rPr>
            <w:rFonts w:ascii="B Nazanin" w:hAnsi="B Nazanin"/>
            <w:noProof/>
            <w:webHidden/>
          </w:rPr>
          <w:fldChar w:fldCharType="end"/>
        </w:r>
      </w:hyperlink>
    </w:p>
    <w:p w14:paraId="1D6CEEA9" w14:textId="545F8677"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50" w:history="1">
        <w:r w:rsidRPr="008041EC">
          <w:rPr>
            <w:rStyle w:val="Hyperlink"/>
            <w:rFonts w:ascii="B Nazanin" w:eastAsia="Times New Roman" w:hAnsi="B Nazanin"/>
            <w:noProof/>
            <w:lang w:val="en-US"/>
          </w:rPr>
          <w:t>۹-۴.</w:t>
        </w:r>
        <w:r w:rsidRPr="008041EC">
          <w:rPr>
            <w:rStyle w:val="Hyperlink"/>
            <w:rFonts w:ascii="B Nazanin" w:eastAsia="B Nazanin" w:hAnsi="B Nazanin"/>
            <w:noProof/>
            <w:rtl/>
          </w:rPr>
          <w:t xml:space="preserve"> موتور قواعد محدود</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_Toc242880350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50</w:t>
        </w:r>
        <w:r w:rsidRPr="008041EC">
          <w:rPr>
            <w:rFonts w:ascii="B Nazanin" w:hAnsi="B Nazanin"/>
            <w:noProof/>
            <w:webHidden/>
          </w:rPr>
          <w:fldChar w:fldCharType="end"/>
        </w:r>
      </w:hyperlink>
    </w:p>
    <w:p w14:paraId="770C87CF" w14:textId="41FACEC3"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51" w:history="1">
        <w:r w:rsidRPr="008041EC">
          <w:rPr>
            <w:rStyle w:val="Hyperlink"/>
            <w:rFonts w:ascii="B Nazanin" w:eastAsia="Times New Roman" w:hAnsi="B Nazanin"/>
            <w:noProof/>
            <w:lang w:val="en-US"/>
          </w:rPr>
          <w:t>۹-۵.</w:t>
        </w:r>
        <w:r w:rsidRPr="008041EC">
          <w:rPr>
            <w:rStyle w:val="Hyperlink"/>
            <w:rFonts w:ascii="B Nazanin" w:eastAsia="B Nazanin" w:hAnsi="B Nazanin"/>
            <w:noProof/>
            <w:rtl/>
          </w:rPr>
          <w:t xml:space="preserve"> شواهد پرونده و شناسه‌ی پایدار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_Toc242880351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51</w:t>
        </w:r>
        <w:r w:rsidRPr="008041EC">
          <w:rPr>
            <w:rFonts w:ascii="B Nazanin" w:hAnsi="B Nazanin"/>
            <w:noProof/>
            <w:webHidden/>
          </w:rPr>
          <w:fldChar w:fldCharType="end"/>
        </w:r>
      </w:hyperlink>
    </w:p>
    <w:p w14:paraId="36C2F5CE" w14:textId="63BB1A42"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52" w:history="1">
        <w:r w:rsidRPr="008041EC">
          <w:rPr>
            <w:rStyle w:val="Hyperlink"/>
            <w:rFonts w:ascii="B Nazanin" w:eastAsia="Times New Roman" w:hAnsi="B Nazanin"/>
            <w:noProof/>
            <w:lang w:val="en-US"/>
          </w:rPr>
          <w:t>۹-۶.</w:t>
        </w:r>
        <w:r w:rsidRPr="008041EC">
          <w:rPr>
            <w:rStyle w:val="Hyperlink"/>
            <w:rFonts w:ascii="B Nazanin" w:eastAsia="B Nazanin" w:hAnsi="B Nazanin"/>
            <w:noProof/>
            <w:rtl/>
          </w:rPr>
          <w:t xml:space="preserve"> تجزیه‌ی پاسخ و نمایش منبع</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_Toc242880352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52</w:t>
        </w:r>
        <w:r w:rsidRPr="008041EC">
          <w:rPr>
            <w:rFonts w:ascii="B Nazanin" w:hAnsi="B Nazanin"/>
            <w:noProof/>
            <w:webHidden/>
          </w:rPr>
          <w:fldChar w:fldCharType="end"/>
        </w:r>
      </w:hyperlink>
    </w:p>
    <w:p w14:paraId="705C9EFF" w14:textId="2B92D433"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53" w:history="1">
        <w:r w:rsidRPr="008041EC">
          <w:rPr>
            <w:rStyle w:val="Hyperlink"/>
            <w:rFonts w:ascii="B Nazanin" w:eastAsia="Times New Roman" w:hAnsi="B Nazanin"/>
            <w:noProof/>
            <w:lang w:val="en-US"/>
          </w:rPr>
          <w:t>۹-۷.</w:t>
        </w:r>
        <w:r w:rsidRPr="008041EC">
          <w:rPr>
            <w:rStyle w:val="Hyperlink"/>
            <w:rFonts w:ascii="B Nazanin" w:eastAsia="B Nazanin" w:hAnsi="B Nazanin"/>
            <w:noProof/>
            <w:rtl/>
          </w:rPr>
          <w:t xml:space="preserve"> ابزارهای محلی </w:t>
        </w:r>
        <w:r w:rsidRPr="008041EC">
          <w:rPr>
            <w:rStyle w:val="Hyperlink"/>
            <w:rFonts w:ascii="B Nazanin" w:eastAsia="Times New Roman" w:hAnsi="B Nazanin"/>
            <w:noProof/>
            <w:lang w:val="en-US"/>
          </w:rPr>
          <w:t>MCP</w:t>
        </w:r>
        <w:r w:rsidRPr="008041EC">
          <w:rPr>
            <w:rStyle w:val="Hyperlink"/>
            <w:rFonts w:ascii="B Nazanin" w:eastAsia="B Nazanin" w:hAnsi="B Nazanin"/>
            <w:noProof/>
            <w:rtl/>
          </w:rPr>
          <w:t xml:space="preserve"> و عامل آزمایشی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_Toc242880353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52</w:t>
        </w:r>
        <w:r w:rsidRPr="008041EC">
          <w:rPr>
            <w:rFonts w:ascii="B Nazanin" w:hAnsi="B Nazanin"/>
            <w:noProof/>
            <w:webHidden/>
          </w:rPr>
          <w:fldChar w:fldCharType="end"/>
        </w:r>
      </w:hyperlink>
    </w:p>
    <w:p w14:paraId="2C4CA190" w14:textId="41AEC89E"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54" w:history="1">
        <w:r w:rsidRPr="008041EC">
          <w:rPr>
            <w:rStyle w:val="Hyperlink"/>
            <w:rFonts w:ascii="B Nazanin" w:eastAsia="Times New Roman" w:hAnsi="B Nazanin"/>
            <w:noProof/>
            <w:lang w:val="en-US"/>
          </w:rPr>
          <w:t>۹-۸.</w:t>
        </w:r>
        <w:r w:rsidRPr="008041EC">
          <w:rPr>
            <w:rStyle w:val="Hyperlink"/>
            <w:rFonts w:ascii="B Nazanin" w:eastAsia="B Nazanin" w:hAnsi="B Nazanin"/>
            <w:noProof/>
            <w:rtl/>
          </w:rPr>
          <w:t xml:space="preserve"> امنیت و محدودیت آزمایش عامل</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_Toc242880354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53</w:t>
        </w:r>
        <w:r w:rsidRPr="008041EC">
          <w:rPr>
            <w:rFonts w:ascii="B Nazanin" w:hAnsi="B Nazanin"/>
            <w:noProof/>
            <w:webHidden/>
          </w:rPr>
          <w:fldChar w:fldCharType="end"/>
        </w:r>
      </w:hyperlink>
    </w:p>
    <w:p w14:paraId="12DECDC8" w14:textId="38843A9B"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355" w:history="1">
        <w:r w:rsidRPr="008041EC">
          <w:rPr>
            <w:rStyle w:val="Hyperlink"/>
            <w:rFonts w:ascii="B Nazanin" w:eastAsia="B Nazanin" w:hAnsi="B Nazanin"/>
            <w:noProof/>
            <w:rtl/>
          </w:rPr>
          <w:t>فصل دهم احراز هویت امنیت و حریم خصوصی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_Toc242880355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55</w:t>
        </w:r>
        <w:r w:rsidRPr="008041EC">
          <w:rPr>
            <w:rFonts w:ascii="B Nazanin" w:hAnsi="B Nazanin"/>
            <w:noProof/>
            <w:webHidden/>
          </w:rPr>
          <w:fldChar w:fldCharType="end"/>
        </w:r>
      </w:hyperlink>
    </w:p>
    <w:p w14:paraId="08893B8A" w14:textId="17C64619"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56" w:history="1">
        <w:r w:rsidRPr="008041EC">
          <w:rPr>
            <w:rStyle w:val="Hyperlink"/>
            <w:rFonts w:ascii="B Nazanin" w:eastAsia="Times New Roman" w:hAnsi="B Nazanin"/>
            <w:noProof/>
            <w:lang w:val="en-US"/>
          </w:rPr>
          <w:t>۱۰-۱.</w:t>
        </w:r>
        <w:r w:rsidRPr="008041EC">
          <w:rPr>
            <w:rStyle w:val="Hyperlink"/>
            <w:rFonts w:ascii="B Nazanin" w:eastAsia="B Nazanin" w:hAnsi="B Nazanin"/>
            <w:noProof/>
            <w:rtl/>
          </w:rPr>
          <w:t xml:space="preserve"> حساب کاربری و توکن</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_Toc242880356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55</w:t>
        </w:r>
        <w:r w:rsidRPr="008041EC">
          <w:rPr>
            <w:rFonts w:ascii="B Nazanin" w:hAnsi="B Nazanin"/>
            <w:noProof/>
            <w:webHidden/>
          </w:rPr>
          <w:fldChar w:fldCharType="end"/>
        </w:r>
      </w:hyperlink>
    </w:p>
    <w:p w14:paraId="13BDD45C" w14:textId="2A763C30"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57" w:history="1">
        <w:r w:rsidRPr="008041EC">
          <w:rPr>
            <w:rStyle w:val="Hyperlink"/>
            <w:rFonts w:ascii="B Nazanin" w:eastAsia="Times New Roman" w:hAnsi="B Nazanin"/>
            <w:noProof/>
            <w:lang w:val="en-US"/>
          </w:rPr>
          <w:t>۱۰-۲.</w:t>
        </w:r>
        <w:r w:rsidRPr="008041EC">
          <w:rPr>
            <w:rStyle w:val="Hyperlink"/>
            <w:rFonts w:ascii="B Nazanin" w:eastAsia="B Nazanin" w:hAnsi="B Nazanin"/>
            <w:noProof/>
            <w:rtl/>
          </w:rPr>
          <w:t xml:space="preserve"> اجازه‌ی پرونده و منابع فرزند</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_Toc242880357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55</w:t>
        </w:r>
        <w:r w:rsidRPr="008041EC">
          <w:rPr>
            <w:rFonts w:ascii="B Nazanin" w:hAnsi="B Nazanin"/>
            <w:noProof/>
            <w:webHidden/>
          </w:rPr>
          <w:fldChar w:fldCharType="end"/>
        </w:r>
      </w:hyperlink>
    </w:p>
    <w:p w14:paraId="74887BE0" w14:textId="4D932DF3"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58" w:history="1">
        <w:r w:rsidRPr="008041EC">
          <w:rPr>
            <w:rStyle w:val="Hyperlink"/>
            <w:rFonts w:ascii="B Nazanin" w:eastAsia="Times New Roman" w:hAnsi="B Nazanin"/>
            <w:noProof/>
            <w:lang w:val="en-US"/>
          </w:rPr>
          <w:t>۱۰-۳.</w:t>
        </w:r>
        <w:r w:rsidRPr="008041EC">
          <w:rPr>
            <w:rStyle w:val="Hyperlink"/>
            <w:rFonts w:ascii="B Nazanin" w:eastAsia="B Nazanin" w:hAnsi="B Nazanin"/>
            <w:noProof/>
            <w:rtl/>
          </w:rPr>
          <w:t xml:space="preserve"> ورود یک‌بارمصرف</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_Toc242880358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56</w:t>
        </w:r>
        <w:r w:rsidRPr="008041EC">
          <w:rPr>
            <w:rFonts w:ascii="B Nazanin" w:hAnsi="B Nazanin"/>
            <w:noProof/>
            <w:webHidden/>
          </w:rPr>
          <w:fldChar w:fldCharType="end"/>
        </w:r>
      </w:hyperlink>
    </w:p>
    <w:p w14:paraId="330531E4" w14:textId="729979C1"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59" w:history="1">
        <w:r w:rsidRPr="008041EC">
          <w:rPr>
            <w:rStyle w:val="Hyperlink"/>
            <w:rFonts w:ascii="B Nazanin" w:eastAsia="Times New Roman" w:hAnsi="B Nazanin"/>
            <w:noProof/>
            <w:lang w:val="en-US"/>
          </w:rPr>
          <w:t>۱۰-۴.</w:t>
        </w:r>
        <w:r w:rsidRPr="008041EC">
          <w:rPr>
            <w:rStyle w:val="Hyperlink"/>
            <w:rFonts w:ascii="B Nazanin" w:eastAsia="B Nazanin" w:hAnsi="B Nazanin"/>
            <w:noProof/>
            <w:rtl/>
          </w:rPr>
          <w:t xml:space="preserve"> نگهداری توکن در رابط</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_Toc242880359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57</w:t>
        </w:r>
        <w:r w:rsidRPr="008041EC">
          <w:rPr>
            <w:rFonts w:ascii="B Nazanin" w:hAnsi="B Nazanin"/>
            <w:noProof/>
            <w:webHidden/>
          </w:rPr>
          <w:fldChar w:fldCharType="end"/>
        </w:r>
      </w:hyperlink>
    </w:p>
    <w:p w14:paraId="6957D8DC" w14:textId="3FACCF24"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60" w:history="1">
        <w:r w:rsidRPr="008041EC">
          <w:rPr>
            <w:rStyle w:val="Hyperlink"/>
            <w:rFonts w:ascii="B Nazanin" w:eastAsia="Times New Roman" w:hAnsi="B Nazanin"/>
            <w:noProof/>
            <w:lang w:val="en-US"/>
          </w:rPr>
          <w:t>۱۰-۵.</w:t>
        </w:r>
        <w:r w:rsidRPr="008041EC">
          <w:rPr>
            <w:rStyle w:val="Hyperlink"/>
            <w:rFonts w:ascii="B Nazanin" w:eastAsia="B Nazanin" w:hAnsi="B Nazanin"/>
            <w:noProof/>
            <w:rtl/>
          </w:rPr>
          <w:t xml:space="preserve"> نگهداری فایل، داده و گزارش‌های اجرا</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_Toc242880360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57</w:t>
        </w:r>
        <w:r w:rsidRPr="008041EC">
          <w:rPr>
            <w:rFonts w:ascii="B Nazanin" w:hAnsi="B Nazanin"/>
            <w:noProof/>
            <w:webHidden/>
          </w:rPr>
          <w:fldChar w:fldCharType="end"/>
        </w:r>
      </w:hyperlink>
    </w:p>
    <w:p w14:paraId="6A275260" w14:textId="2BDC26A8"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61" w:history="1">
        <w:r w:rsidRPr="008041EC">
          <w:rPr>
            <w:rStyle w:val="Hyperlink"/>
            <w:rFonts w:ascii="B Nazanin" w:eastAsia="Times New Roman" w:hAnsi="B Nazanin"/>
            <w:noProof/>
            <w:lang w:val="en-US"/>
          </w:rPr>
          <w:t>۱۰-۶.</w:t>
        </w:r>
        <w:r w:rsidRPr="008041EC">
          <w:rPr>
            <w:rStyle w:val="Hyperlink"/>
            <w:rFonts w:ascii="B Nazanin" w:eastAsia="B Nazanin" w:hAnsi="B Nazanin"/>
            <w:noProof/>
            <w:rtl/>
          </w:rPr>
          <w:t xml:space="preserve"> کنترل‌های موجود و کارهای باقی‌مانده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_Toc242880361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58</w:t>
        </w:r>
        <w:r w:rsidRPr="008041EC">
          <w:rPr>
            <w:rFonts w:ascii="B Nazanin" w:hAnsi="B Nazanin"/>
            <w:noProof/>
            <w:webHidden/>
          </w:rPr>
          <w:fldChar w:fldCharType="end"/>
        </w:r>
      </w:hyperlink>
    </w:p>
    <w:p w14:paraId="019020A5" w14:textId="6A385551"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362" w:history="1">
        <w:r w:rsidRPr="008041EC">
          <w:rPr>
            <w:rStyle w:val="Hyperlink"/>
            <w:rFonts w:ascii="B Nazanin" w:eastAsia="B Nazanin" w:hAnsi="B Nazanin"/>
            <w:noProof/>
            <w:rtl/>
          </w:rPr>
          <w:t>فصل یازدهم آزمون یکپارچه‌سازی و استقرار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_Toc242880362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59</w:t>
        </w:r>
        <w:r w:rsidRPr="008041EC">
          <w:rPr>
            <w:rFonts w:ascii="B Nazanin" w:hAnsi="B Nazanin"/>
            <w:noProof/>
            <w:webHidden/>
          </w:rPr>
          <w:fldChar w:fldCharType="end"/>
        </w:r>
      </w:hyperlink>
    </w:p>
    <w:p w14:paraId="1140FF69" w14:textId="14C8196F"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63" w:history="1">
        <w:r w:rsidRPr="008041EC">
          <w:rPr>
            <w:rStyle w:val="Hyperlink"/>
            <w:rFonts w:ascii="B Nazanin" w:eastAsia="Times New Roman" w:hAnsi="B Nazanin"/>
            <w:noProof/>
            <w:lang w:val="en-US"/>
          </w:rPr>
          <w:t>۱۱-۱.</w:t>
        </w:r>
        <w:r w:rsidRPr="008041EC">
          <w:rPr>
            <w:rStyle w:val="Hyperlink"/>
            <w:rFonts w:ascii="B Nazanin" w:eastAsia="B Nazanin" w:hAnsi="B Nazanin"/>
            <w:noProof/>
            <w:rtl/>
          </w:rPr>
          <w:t xml:space="preserve"> ساختار آزمون‌ها</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_Toc242880363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59</w:t>
        </w:r>
        <w:r w:rsidRPr="008041EC">
          <w:rPr>
            <w:rFonts w:ascii="B Nazanin" w:hAnsi="B Nazanin"/>
            <w:noProof/>
            <w:webHidden/>
          </w:rPr>
          <w:fldChar w:fldCharType="end"/>
        </w:r>
      </w:hyperlink>
    </w:p>
    <w:p w14:paraId="05930BBB" w14:textId="01F96C89"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64" w:history="1">
        <w:r w:rsidRPr="008041EC">
          <w:rPr>
            <w:rStyle w:val="Hyperlink"/>
            <w:rFonts w:ascii="B Nazanin" w:eastAsia="Times New Roman" w:hAnsi="B Nazanin"/>
            <w:noProof/>
            <w:lang w:val="en-US"/>
          </w:rPr>
          <w:t>۱۱-۲.</w:t>
        </w:r>
        <w:r w:rsidRPr="008041EC">
          <w:rPr>
            <w:rStyle w:val="Hyperlink"/>
            <w:rFonts w:ascii="B Nazanin" w:eastAsia="B Nazanin" w:hAnsi="B Nazanin"/>
            <w:noProof/>
            <w:rtl/>
          </w:rPr>
          <w:t xml:space="preserve"> بازاجرای آزمون‌های منتخب</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_Toc242880364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59</w:t>
        </w:r>
        <w:r w:rsidRPr="008041EC">
          <w:rPr>
            <w:rFonts w:ascii="B Nazanin" w:hAnsi="B Nazanin"/>
            <w:noProof/>
            <w:webHidden/>
          </w:rPr>
          <w:fldChar w:fldCharType="end"/>
        </w:r>
      </w:hyperlink>
    </w:p>
    <w:p w14:paraId="7535C6D5" w14:textId="2C458900"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65" w:history="1">
        <w:r w:rsidRPr="008041EC">
          <w:rPr>
            <w:rStyle w:val="Hyperlink"/>
            <w:rFonts w:ascii="B Nazanin" w:eastAsia="Times New Roman" w:hAnsi="B Nazanin"/>
            <w:noProof/>
            <w:lang w:val="en-US"/>
          </w:rPr>
          <w:t>۱۱-۳.</w:t>
        </w:r>
        <w:r w:rsidRPr="008041EC">
          <w:rPr>
            <w:rStyle w:val="Hyperlink"/>
            <w:rFonts w:ascii="B Nazanin" w:eastAsia="B Nazanin" w:hAnsi="B Nazanin"/>
            <w:noProof/>
            <w:rtl/>
          </w:rPr>
          <w:t xml:space="preserve"> نتایج تاریخی و تفسیر آن‌ها</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_Toc242880365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60</w:t>
        </w:r>
        <w:r w:rsidRPr="008041EC">
          <w:rPr>
            <w:rFonts w:ascii="B Nazanin" w:hAnsi="B Nazanin"/>
            <w:noProof/>
            <w:webHidden/>
          </w:rPr>
          <w:fldChar w:fldCharType="end"/>
        </w:r>
      </w:hyperlink>
    </w:p>
    <w:p w14:paraId="2B19BCEC" w14:textId="23F7105F"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66" w:history="1">
        <w:r w:rsidRPr="008041EC">
          <w:rPr>
            <w:rStyle w:val="Hyperlink"/>
            <w:rFonts w:ascii="B Nazanin" w:eastAsia="Times New Roman" w:hAnsi="B Nazanin"/>
            <w:noProof/>
            <w:lang w:val="en-US"/>
          </w:rPr>
          <w:t>۱۱-۴.</w:t>
        </w:r>
        <w:r w:rsidRPr="008041EC">
          <w:rPr>
            <w:rStyle w:val="Hyperlink"/>
            <w:rFonts w:ascii="B Nazanin" w:eastAsia="B Nazanin" w:hAnsi="B Nazanin"/>
            <w:noProof/>
            <w:rtl/>
          </w:rPr>
          <w:t xml:space="preserve"> طرح ارزیابی و معیارهای غایب</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_Toc242880366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60</w:t>
        </w:r>
        <w:r w:rsidRPr="008041EC">
          <w:rPr>
            <w:rFonts w:ascii="B Nazanin" w:hAnsi="B Nazanin"/>
            <w:noProof/>
            <w:webHidden/>
          </w:rPr>
          <w:fldChar w:fldCharType="end"/>
        </w:r>
      </w:hyperlink>
    </w:p>
    <w:p w14:paraId="15717C62" w14:textId="079771B5"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67" w:history="1">
        <w:r w:rsidRPr="008041EC">
          <w:rPr>
            <w:rStyle w:val="Hyperlink"/>
            <w:rFonts w:ascii="B Nazanin" w:eastAsia="Times New Roman" w:hAnsi="B Nazanin"/>
            <w:noProof/>
            <w:lang w:val="en-US"/>
          </w:rPr>
          <w:t>۱۱-۵.</w:t>
        </w:r>
        <w:r w:rsidRPr="008041EC">
          <w:rPr>
            <w:rStyle w:val="Hyperlink"/>
            <w:rFonts w:ascii="B Nazanin" w:eastAsia="B Nazanin" w:hAnsi="B Nazanin"/>
            <w:noProof/>
            <w:rtl/>
          </w:rPr>
          <w:t xml:space="preserve"> زیرساخت توسعه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_Toc242880367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61</w:t>
        </w:r>
        <w:r w:rsidRPr="008041EC">
          <w:rPr>
            <w:rFonts w:ascii="B Nazanin" w:hAnsi="B Nazanin"/>
            <w:noProof/>
            <w:webHidden/>
          </w:rPr>
          <w:fldChar w:fldCharType="end"/>
        </w:r>
      </w:hyperlink>
    </w:p>
    <w:p w14:paraId="3DBD7C7D" w14:textId="783F060E"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68" w:history="1">
        <w:r w:rsidRPr="008041EC">
          <w:rPr>
            <w:rStyle w:val="Hyperlink"/>
            <w:rFonts w:ascii="B Nazanin" w:eastAsia="Times New Roman" w:hAnsi="B Nazanin"/>
            <w:noProof/>
            <w:lang w:val="en-US"/>
          </w:rPr>
          <w:t>۱۱-۶.</w:t>
        </w:r>
        <w:r w:rsidRPr="008041EC">
          <w:rPr>
            <w:rStyle w:val="Hyperlink"/>
            <w:rFonts w:ascii="B Nazanin" w:eastAsia="B Nazanin" w:hAnsi="B Nazanin"/>
            <w:noProof/>
            <w:rtl/>
          </w:rPr>
          <w:t xml:space="preserve"> تصویر </w:t>
        </w:r>
        <w:r w:rsidRPr="008041EC">
          <w:rPr>
            <w:rStyle w:val="Hyperlink"/>
            <w:rFonts w:ascii="B Nazanin" w:eastAsia="Times New Roman" w:hAnsi="B Nazanin"/>
            <w:noProof/>
            <w:lang w:val="en-US"/>
          </w:rPr>
          <w:t>Backend</w:t>
        </w:r>
        <w:r w:rsidRPr="008041EC">
          <w:rPr>
            <w:rStyle w:val="Hyperlink"/>
            <w:rFonts w:ascii="B Nazanin" w:eastAsia="B Nazanin" w:hAnsi="B Nazanin"/>
            <w:noProof/>
            <w:rtl/>
          </w:rPr>
          <w:t xml:space="preserve"> و </w:t>
        </w:r>
        <w:r w:rsidRPr="008041EC">
          <w:rPr>
            <w:rStyle w:val="Hyperlink"/>
            <w:rFonts w:ascii="B Nazanin" w:eastAsia="Times New Roman" w:hAnsi="B Nazanin"/>
            <w:noProof/>
            <w:lang w:val="en-US"/>
          </w:rPr>
          <w:t>Frontend</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_Toc242880368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61</w:t>
        </w:r>
        <w:r w:rsidRPr="008041EC">
          <w:rPr>
            <w:rFonts w:ascii="B Nazanin" w:hAnsi="B Nazanin"/>
            <w:noProof/>
            <w:webHidden/>
          </w:rPr>
          <w:fldChar w:fldCharType="end"/>
        </w:r>
      </w:hyperlink>
    </w:p>
    <w:p w14:paraId="295DACCA" w14:textId="177E9BB4"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69" w:history="1">
        <w:r w:rsidRPr="008041EC">
          <w:rPr>
            <w:rStyle w:val="Hyperlink"/>
            <w:rFonts w:ascii="B Nazanin" w:eastAsia="Times New Roman" w:hAnsi="B Nazanin"/>
            <w:noProof/>
            <w:lang w:val="en-US"/>
          </w:rPr>
          <w:t>۱۱-۷.</w:t>
        </w:r>
        <w:r w:rsidRPr="008041EC">
          <w:rPr>
            <w:rStyle w:val="Hyperlink"/>
            <w:rFonts w:ascii="B Nazanin" w:eastAsia="B Nazanin" w:hAnsi="B Nazanin"/>
            <w:noProof/>
            <w:rtl/>
          </w:rPr>
          <w:t xml:space="preserve"> توپولوژی استقرار و ترتیب راه‌اندازی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_Toc242880369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62</w:t>
        </w:r>
        <w:r w:rsidRPr="008041EC">
          <w:rPr>
            <w:rFonts w:ascii="B Nazanin" w:hAnsi="B Nazanin"/>
            <w:noProof/>
            <w:webHidden/>
          </w:rPr>
          <w:fldChar w:fldCharType="end"/>
        </w:r>
      </w:hyperlink>
    </w:p>
    <w:p w14:paraId="09BA9202" w14:textId="704EB345"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70" w:history="1">
        <w:r w:rsidRPr="008041EC">
          <w:rPr>
            <w:rStyle w:val="Hyperlink"/>
            <w:rFonts w:ascii="B Nazanin" w:eastAsia="Times New Roman" w:hAnsi="B Nazanin"/>
            <w:noProof/>
            <w:lang w:val="en-US"/>
          </w:rPr>
          <w:t>۱۱-۸.</w:t>
        </w:r>
        <w:r w:rsidRPr="008041EC">
          <w:rPr>
            <w:rStyle w:val="Hyperlink"/>
            <w:rFonts w:ascii="B Nazanin" w:eastAsia="B Nazanin" w:hAnsi="B Nazanin"/>
            <w:noProof/>
            <w:rtl/>
          </w:rPr>
          <w:t xml:space="preserve"> </w:t>
        </w:r>
        <w:r w:rsidRPr="008041EC">
          <w:rPr>
            <w:rStyle w:val="Hyperlink"/>
            <w:rFonts w:ascii="B Nazanin" w:eastAsia="Times New Roman" w:hAnsi="B Nazanin"/>
            <w:noProof/>
            <w:lang w:val="en-US"/>
          </w:rPr>
          <w:t>Nginx</w:t>
        </w:r>
        <w:r w:rsidRPr="008041EC">
          <w:rPr>
            <w:rStyle w:val="Hyperlink"/>
            <w:rFonts w:ascii="B Nazanin" w:eastAsia="B Nazanin" w:hAnsi="B Nazanin"/>
            <w:noProof/>
            <w:rtl/>
          </w:rPr>
          <w:t xml:space="preserve"> و نشانی امضاشده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_Toc242880370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62</w:t>
        </w:r>
        <w:r w:rsidRPr="008041EC">
          <w:rPr>
            <w:rFonts w:ascii="B Nazanin" w:hAnsi="B Nazanin"/>
            <w:noProof/>
            <w:webHidden/>
          </w:rPr>
          <w:fldChar w:fldCharType="end"/>
        </w:r>
      </w:hyperlink>
    </w:p>
    <w:p w14:paraId="55801B49" w14:textId="3B14B55A"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71" w:history="1">
        <w:r w:rsidRPr="008041EC">
          <w:rPr>
            <w:rStyle w:val="Hyperlink"/>
            <w:rFonts w:ascii="B Nazanin" w:eastAsia="Times New Roman" w:hAnsi="B Nazanin"/>
            <w:noProof/>
            <w:lang w:val="en-US"/>
          </w:rPr>
          <w:t>۱۱-۹.</w:t>
        </w:r>
        <w:r w:rsidRPr="008041EC">
          <w:rPr>
            <w:rStyle w:val="Hyperlink"/>
            <w:rFonts w:ascii="B Nazanin" w:eastAsia="B Nazanin" w:hAnsi="B Nazanin"/>
            <w:noProof/>
            <w:rtl/>
          </w:rPr>
          <w:t xml:space="preserve"> رویه‌ی راه‌اندازی و وضعیت ارزیابی استقرار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_Toc242880371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63</w:t>
        </w:r>
        <w:r w:rsidRPr="008041EC">
          <w:rPr>
            <w:rFonts w:ascii="B Nazanin" w:hAnsi="B Nazanin"/>
            <w:noProof/>
            <w:webHidden/>
          </w:rPr>
          <w:fldChar w:fldCharType="end"/>
        </w:r>
      </w:hyperlink>
    </w:p>
    <w:p w14:paraId="2EA3A114" w14:textId="1565086B"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372" w:history="1">
        <w:r w:rsidRPr="008041EC">
          <w:rPr>
            <w:rStyle w:val="Hyperlink"/>
            <w:rFonts w:ascii="B Nazanin" w:eastAsia="B Nazanin" w:hAnsi="B Nazanin"/>
            <w:noProof/>
            <w:rtl/>
          </w:rPr>
          <w:t>فصل دوازدهم خلاصه نتیجه‌گیری و کارهای آینده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_Toc242880372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65</w:t>
        </w:r>
        <w:r w:rsidRPr="008041EC">
          <w:rPr>
            <w:rFonts w:ascii="B Nazanin" w:hAnsi="B Nazanin"/>
            <w:noProof/>
            <w:webHidden/>
          </w:rPr>
          <w:fldChar w:fldCharType="end"/>
        </w:r>
      </w:hyperlink>
    </w:p>
    <w:p w14:paraId="566742C6" w14:textId="13AADC23"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73" w:history="1">
        <w:r w:rsidRPr="008041EC">
          <w:rPr>
            <w:rStyle w:val="Hyperlink"/>
            <w:rFonts w:ascii="B Nazanin" w:eastAsia="Times New Roman" w:hAnsi="B Nazanin"/>
            <w:noProof/>
            <w:lang w:val="en-US"/>
          </w:rPr>
          <w:t>۱۲-۱.</w:t>
        </w:r>
        <w:r w:rsidRPr="008041EC">
          <w:rPr>
            <w:rStyle w:val="Hyperlink"/>
            <w:rFonts w:ascii="B Nazanin" w:eastAsia="B Nazanin" w:hAnsi="B Nazanin"/>
            <w:noProof/>
            <w:rtl/>
          </w:rPr>
          <w:t xml:space="preserve"> تطبیق با هدف‌های مصوب</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_Toc242880373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65</w:t>
        </w:r>
        <w:r w:rsidRPr="008041EC">
          <w:rPr>
            <w:rFonts w:ascii="B Nazanin" w:hAnsi="B Nazanin"/>
            <w:noProof/>
            <w:webHidden/>
          </w:rPr>
          <w:fldChar w:fldCharType="end"/>
        </w:r>
      </w:hyperlink>
    </w:p>
    <w:p w14:paraId="52797CD9" w14:textId="54A4A922"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74" w:history="1">
        <w:r w:rsidRPr="008041EC">
          <w:rPr>
            <w:rStyle w:val="Hyperlink"/>
            <w:rFonts w:ascii="B Nazanin" w:eastAsia="Times New Roman" w:hAnsi="B Nazanin"/>
            <w:noProof/>
            <w:lang w:val="en-US"/>
          </w:rPr>
          <w:t>۱۲-۲.</w:t>
        </w:r>
        <w:r w:rsidRPr="008041EC">
          <w:rPr>
            <w:rStyle w:val="Hyperlink"/>
            <w:rFonts w:ascii="B Nazanin" w:eastAsia="B Nazanin" w:hAnsi="B Nazanin"/>
            <w:noProof/>
            <w:rtl/>
          </w:rPr>
          <w:t xml:space="preserve"> سهم مهندسی و حدود نتیجه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_Toc242880374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65</w:t>
        </w:r>
        <w:r w:rsidRPr="008041EC">
          <w:rPr>
            <w:rFonts w:ascii="B Nazanin" w:hAnsi="B Nazanin"/>
            <w:noProof/>
            <w:webHidden/>
          </w:rPr>
          <w:fldChar w:fldCharType="end"/>
        </w:r>
      </w:hyperlink>
    </w:p>
    <w:p w14:paraId="19B75F49" w14:textId="3BBD347E"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75" w:history="1">
        <w:r w:rsidRPr="008041EC">
          <w:rPr>
            <w:rStyle w:val="Hyperlink"/>
            <w:rFonts w:ascii="B Nazanin" w:eastAsia="Times New Roman" w:hAnsi="B Nazanin"/>
            <w:noProof/>
            <w:lang w:val="en-US"/>
          </w:rPr>
          <w:t>۱۲-۳.</w:t>
        </w:r>
        <w:r w:rsidRPr="008041EC">
          <w:rPr>
            <w:rStyle w:val="Hyperlink"/>
            <w:rFonts w:ascii="B Nazanin" w:eastAsia="B Nazanin" w:hAnsi="B Nazanin"/>
            <w:noProof/>
            <w:rtl/>
          </w:rPr>
          <w:t xml:space="preserve"> اولویت‌های مهندسی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_Toc242880375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66</w:t>
        </w:r>
        <w:r w:rsidRPr="008041EC">
          <w:rPr>
            <w:rFonts w:ascii="B Nazanin" w:hAnsi="B Nazanin"/>
            <w:noProof/>
            <w:webHidden/>
          </w:rPr>
          <w:fldChar w:fldCharType="end"/>
        </w:r>
      </w:hyperlink>
    </w:p>
    <w:p w14:paraId="2ACF2DD1" w14:textId="0F2572C9"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76" w:history="1">
        <w:r w:rsidRPr="008041EC">
          <w:rPr>
            <w:rStyle w:val="Hyperlink"/>
            <w:rFonts w:ascii="B Nazanin" w:eastAsia="Times New Roman" w:hAnsi="B Nazanin"/>
            <w:noProof/>
            <w:lang w:val="en-US"/>
          </w:rPr>
          <w:t>۱۲-۴.</w:t>
        </w:r>
        <w:r w:rsidRPr="008041EC">
          <w:rPr>
            <w:rStyle w:val="Hyperlink"/>
            <w:rFonts w:ascii="B Nazanin" w:eastAsia="B Nazanin" w:hAnsi="B Nazanin"/>
            <w:noProof/>
            <w:rtl/>
          </w:rPr>
          <w:t xml:space="preserve"> برنامه‌ی ارزیابی و توسعه‌ی علمی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_Toc242880376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66</w:t>
        </w:r>
        <w:r w:rsidRPr="008041EC">
          <w:rPr>
            <w:rFonts w:ascii="B Nazanin" w:hAnsi="B Nazanin"/>
            <w:noProof/>
            <w:webHidden/>
          </w:rPr>
          <w:fldChar w:fldCharType="end"/>
        </w:r>
      </w:hyperlink>
    </w:p>
    <w:p w14:paraId="691D6A8A" w14:textId="6FBA9FA8"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77" w:history="1">
        <w:r w:rsidRPr="008041EC">
          <w:rPr>
            <w:rStyle w:val="Hyperlink"/>
            <w:rFonts w:ascii="B Nazanin" w:eastAsia="Times New Roman" w:hAnsi="B Nazanin"/>
            <w:noProof/>
            <w:lang w:val="en-US"/>
          </w:rPr>
          <w:t>۱۲-۵.</w:t>
        </w:r>
        <w:r w:rsidRPr="008041EC">
          <w:rPr>
            <w:rStyle w:val="Hyperlink"/>
            <w:rFonts w:ascii="B Nazanin" w:eastAsia="B Nazanin" w:hAnsi="B Nazanin"/>
            <w:noProof/>
            <w:rtl/>
          </w:rPr>
          <w:t xml:space="preserve"> نتیجه‌ی نهایی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_Toc242880377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67</w:t>
        </w:r>
        <w:r w:rsidRPr="008041EC">
          <w:rPr>
            <w:rFonts w:ascii="B Nazanin" w:hAnsi="B Nazanin"/>
            <w:noProof/>
            <w:webHidden/>
          </w:rPr>
          <w:fldChar w:fldCharType="end"/>
        </w:r>
      </w:hyperlink>
    </w:p>
    <w:p w14:paraId="288D1224" w14:textId="40840DE6"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378" w:history="1">
        <w:r w:rsidRPr="008041EC">
          <w:rPr>
            <w:rStyle w:val="Hyperlink"/>
            <w:rFonts w:ascii="B Nazanin" w:eastAsia="B Nazanin" w:hAnsi="B Nazanin"/>
            <w:noProof/>
            <w:rtl/>
          </w:rPr>
          <w:t>منابع و مراجع</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_Toc242880378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69</w:t>
        </w:r>
        <w:r w:rsidRPr="008041EC">
          <w:rPr>
            <w:rFonts w:ascii="B Nazanin" w:hAnsi="B Nazanin"/>
            <w:noProof/>
            <w:webHidden/>
          </w:rPr>
          <w:fldChar w:fldCharType="end"/>
        </w:r>
      </w:hyperlink>
    </w:p>
    <w:p w14:paraId="46FDB908" w14:textId="570753FA"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379" w:history="1">
        <w:r w:rsidRPr="008041EC">
          <w:rPr>
            <w:rStyle w:val="Hyperlink"/>
            <w:rFonts w:ascii="B Nazanin" w:eastAsia="B Nazanin" w:hAnsi="B Nazanin"/>
            <w:noProof/>
            <w:rtl/>
          </w:rPr>
          <w:t xml:space="preserve">پیوست الف. مرجع مسیرهای رابط برنامه‌نویسی </w:t>
        </w:r>
        <w:r w:rsidRPr="008041EC">
          <w:rPr>
            <w:rStyle w:val="Hyperlink"/>
            <w:rFonts w:ascii="B Nazanin" w:eastAsia="Times New Roman" w:hAnsi="B Nazanin"/>
            <w:noProof/>
            <w:lang w:val="en-US"/>
          </w:rPr>
          <w:t>(API)</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_Toc242880379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71</w:t>
        </w:r>
        <w:r w:rsidRPr="008041EC">
          <w:rPr>
            <w:rFonts w:ascii="B Nazanin" w:hAnsi="B Nazanin"/>
            <w:noProof/>
            <w:webHidden/>
          </w:rPr>
          <w:fldChar w:fldCharType="end"/>
        </w:r>
      </w:hyperlink>
    </w:p>
    <w:p w14:paraId="0EB04C77" w14:textId="21B59924"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80" w:history="1">
        <w:r w:rsidRPr="008041EC">
          <w:rPr>
            <w:rStyle w:val="Hyperlink"/>
            <w:rFonts w:ascii="B Nazanin" w:eastAsia="B Nazanin" w:hAnsi="B Nazanin"/>
            <w:noProof/>
            <w:rtl/>
          </w:rPr>
          <w:t>الف-۱. سلامت فرایند</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_Toc242880380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71</w:t>
        </w:r>
        <w:r w:rsidRPr="008041EC">
          <w:rPr>
            <w:rFonts w:ascii="B Nazanin" w:hAnsi="B Nazanin"/>
            <w:noProof/>
            <w:webHidden/>
          </w:rPr>
          <w:fldChar w:fldCharType="end"/>
        </w:r>
      </w:hyperlink>
    </w:p>
    <w:p w14:paraId="1C721B91" w14:textId="5491E6EF"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81" w:history="1">
        <w:r w:rsidRPr="008041EC">
          <w:rPr>
            <w:rStyle w:val="Hyperlink"/>
            <w:rFonts w:ascii="B Nazanin" w:eastAsia="B Nazanin" w:hAnsi="B Nazanin"/>
            <w:noProof/>
            <w:rtl/>
          </w:rPr>
          <w:t>الف-۲. حساب و ورود</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_Toc242880381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71</w:t>
        </w:r>
        <w:r w:rsidRPr="008041EC">
          <w:rPr>
            <w:rFonts w:ascii="B Nazanin" w:hAnsi="B Nazanin"/>
            <w:noProof/>
            <w:webHidden/>
          </w:rPr>
          <w:fldChar w:fldCharType="end"/>
        </w:r>
      </w:hyperlink>
    </w:p>
    <w:p w14:paraId="60985534" w14:textId="6C6E834C"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82" w:history="1">
        <w:r w:rsidRPr="008041EC">
          <w:rPr>
            <w:rStyle w:val="Hyperlink"/>
            <w:rFonts w:ascii="B Nazanin" w:eastAsia="B Nazanin" w:hAnsi="B Nazanin"/>
            <w:noProof/>
            <w:rtl/>
          </w:rPr>
          <w:t>الف-۳. کاتالوگ مدل</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_Toc242880382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72</w:t>
        </w:r>
        <w:r w:rsidRPr="008041EC">
          <w:rPr>
            <w:rFonts w:ascii="B Nazanin" w:hAnsi="B Nazanin"/>
            <w:noProof/>
            <w:webHidden/>
          </w:rPr>
          <w:fldChar w:fldCharType="end"/>
        </w:r>
      </w:hyperlink>
    </w:p>
    <w:p w14:paraId="4F098953" w14:textId="07895713"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83" w:history="1">
        <w:r w:rsidRPr="008041EC">
          <w:rPr>
            <w:rStyle w:val="Hyperlink"/>
            <w:rFonts w:ascii="B Nazanin" w:eastAsia="B Nazanin" w:hAnsi="B Nazanin"/>
            <w:noProof/>
            <w:rtl/>
          </w:rPr>
          <w:t>الف-۴. پرونده بیمار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_Toc242880383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72</w:t>
        </w:r>
        <w:r w:rsidRPr="008041EC">
          <w:rPr>
            <w:rFonts w:ascii="B Nazanin" w:hAnsi="B Nazanin"/>
            <w:noProof/>
            <w:webHidden/>
          </w:rPr>
          <w:fldChar w:fldCharType="end"/>
        </w:r>
      </w:hyperlink>
    </w:p>
    <w:p w14:paraId="3BE62266" w14:textId="75633F62"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84" w:history="1">
        <w:r w:rsidRPr="008041EC">
          <w:rPr>
            <w:rStyle w:val="Hyperlink"/>
            <w:rFonts w:ascii="B Nazanin" w:eastAsia="B Nazanin" w:hAnsi="B Nazanin"/>
            <w:noProof/>
            <w:rtl/>
          </w:rPr>
          <w:t>الف-۵. مشکلات بالینی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_Toc242880384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73</w:t>
        </w:r>
        <w:r w:rsidRPr="008041EC">
          <w:rPr>
            <w:rFonts w:ascii="B Nazanin" w:hAnsi="B Nazanin"/>
            <w:noProof/>
            <w:webHidden/>
          </w:rPr>
          <w:fldChar w:fldCharType="end"/>
        </w:r>
      </w:hyperlink>
    </w:p>
    <w:p w14:paraId="06C27674" w14:textId="0281108E"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85" w:history="1">
        <w:r w:rsidRPr="008041EC">
          <w:rPr>
            <w:rStyle w:val="Hyperlink"/>
            <w:rFonts w:ascii="B Nazanin" w:eastAsia="B Nazanin" w:hAnsi="B Nazanin"/>
            <w:noProof/>
            <w:rtl/>
          </w:rPr>
          <w:t>الف-۶. حساسیت</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_Toc242880385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74</w:t>
        </w:r>
        <w:r w:rsidRPr="008041EC">
          <w:rPr>
            <w:rFonts w:ascii="B Nazanin" w:hAnsi="B Nazanin"/>
            <w:noProof/>
            <w:webHidden/>
          </w:rPr>
          <w:fldChar w:fldCharType="end"/>
        </w:r>
      </w:hyperlink>
    </w:p>
    <w:p w14:paraId="6D46F9FC" w14:textId="3031091C"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86" w:history="1">
        <w:r w:rsidRPr="008041EC">
          <w:rPr>
            <w:rStyle w:val="Hyperlink"/>
            <w:rFonts w:ascii="B Nazanin" w:eastAsia="B Nazanin" w:hAnsi="B Nazanin"/>
            <w:noProof/>
            <w:rtl/>
          </w:rPr>
          <w:t>الف-۷. کاتالوگ و مصرف دارو</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_Toc242880386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74</w:t>
        </w:r>
        <w:r w:rsidRPr="008041EC">
          <w:rPr>
            <w:rFonts w:ascii="B Nazanin" w:hAnsi="B Nazanin"/>
            <w:noProof/>
            <w:webHidden/>
          </w:rPr>
          <w:fldChar w:fldCharType="end"/>
        </w:r>
      </w:hyperlink>
    </w:p>
    <w:p w14:paraId="56F11B14" w14:textId="397F0E03"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87" w:history="1">
        <w:r w:rsidRPr="008041EC">
          <w:rPr>
            <w:rStyle w:val="Hyperlink"/>
            <w:rFonts w:ascii="B Nazanin" w:eastAsia="B Nazanin" w:hAnsi="B Nazanin"/>
            <w:noProof/>
            <w:rtl/>
          </w:rPr>
          <w:t>الف-۸. اسناد</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_Toc242880387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75</w:t>
        </w:r>
        <w:r w:rsidRPr="008041EC">
          <w:rPr>
            <w:rFonts w:ascii="B Nazanin" w:hAnsi="B Nazanin"/>
            <w:noProof/>
            <w:webHidden/>
          </w:rPr>
          <w:fldChar w:fldCharType="end"/>
        </w:r>
      </w:hyperlink>
    </w:p>
    <w:p w14:paraId="7AA8A2B5" w14:textId="4BAA3E8A"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88" w:history="1">
        <w:r w:rsidRPr="008041EC">
          <w:rPr>
            <w:rStyle w:val="Hyperlink"/>
            <w:rFonts w:ascii="B Nazanin" w:eastAsia="B Nazanin" w:hAnsi="B Nazanin"/>
            <w:noProof/>
            <w:rtl/>
          </w:rPr>
          <w:t>الف-۹. صوت و یادداشت</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_Toc242880388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76</w:t>
        </w:r>
        <w:r w:rsidRPr="008041EC">
          <w:rPr>
            <w:rFonts w:ascii="B Nazanin" w:hAnsi="B Nazanin"/>
            <w:noProof/>
            <w:webHidden/>
          </w:rPr>
          <w:fldChar w:fldCharType="end"/>
        </w:r>
      </w:hyperlink>
    </w:p>
    <w:p w14:paraId="3276EECB" w14:textId="4AAFBD12"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89" w:history="1">
        <w:r w:rsidRPr="008041EC">
          <w:rPr>
            <w:rStyle w:val="Hyperlink"/>
            <w:rFonts w:ascii="B Nazanin" w:eastAsia="B Nazanin" w:hAnsi="B Nazanin"/>
            <w:noProof/>
            <w:rtl/>
          </w:rPr>
          <w:t>الف-۱۰. گفتگوی بدون ماندگاری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_Toc242880389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77</w:t>
        </w:r>
        <w:r w:rsidRPr="008041EC">
          <w:rPr>
            <w:rFonts w:ascii="B Nazanin" w:hAnsi="B Nazanin"/>
            <w:noProof/>
            <w:webHidden/>
          </w:rPr>
          <w:fldChar w:fldCharType="end"/>
        </w:r>
      </w:hyperlink>
    </w:p>
    <w:p w14:paraId="17B3B119" w14:textId="21C0566D"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90" w:history="1">
        <w:r w:rsidRPr="008041EC">
          <w:rPr>
            <w:rStyle w:val="Hyperlink"/>
            <w:rFonts w:ascii="B Nazanin" w:eastAsia="B Nazanin" w:hAnsi="B Nazanin"/>
            <w:noProof/>
            <w:rtl/>
          </w:rPr>
          <w:t>الف-۱۱. قواعد دارویی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_Toc242880390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78</w:t>
        </w:r>
        <w:r w:rsidRPr="008041EC">
          <w:rPr>
            <w:rFonts w:ascii="B Nazanin" w:hAnsi="B Nazanin"/>
            <w:noProof/>
            <w:webHidden/>
          </w:rPr>
          <w:fldChar w:fldCharType="end"/>
        </w:r>
      </w:hyperlink>
    </w:p>
    <w:p w14:paraId="639DCD45" w14:textId="6D81D4ED"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91" w:history="1">
        <w:r w:rsidRPr="008041EC">
          <w:rPr>
            <w:rStyle w:val="Hyperlink"/>
            <w:rFonts w:ascii="B Nazanin" w:eastAsia="B Nazanin" w:hAnsi="B Nazanin"/>
            <w:noProof/>
            <w:rtl/>
          </w:rPr>
          <w:t xml:space="preserve">الف-۱۲. تحلیل دارویی </w:t>
        </w:r>
        <w:r w:rsidRPr="008041EC">
          <w:rPr>
            <w:rStyle w:val="Hyperlink"/>
            <w:rFonts w:ascii="B Nazanin" w:eastAsia="Times New Roman" w:hAnsi="B Nazanin"/>
            <w:noProof/>
            <w:lang w:val="en-US"/>
          </w:rPr>
          <w:t>AI</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_Toc242880391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78</w:t>
        </w:r>
        <w:r w:rsidRPr="008041EC">
          <w:rPr>
            <w:rFonts w:ascii="B Nazanin" w:hAnsi="B Nazanin"/>
            <w:noProof/>
            <w:webHidden/>
          </w:rPr>
          <w:fldChar w:fldCharType="end"/>
        </w:r>
      </w:hyperlink>
    </w:p>
    <w:p w14:paraId="37D8AAF5" w14:textId="2C9C0823"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92" w:history="1">
        <w:r w:rsidRPr="008041EC">
          <w:rPr>
            <w:rStyle w:val="Hyperlink"/>
            <w:rFonts w:ascii="B Nazanin" w:eastAsia="B Nazanin" w:hAnsi="B Nazanin"/>
            <w:noProof/>
            <w:rtl/>
          </w:rPr>
          <w:t>الف-۱۳. گفتگوی ماندگار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_Toc242880392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78</w:t>
        </w:r>
        <w:r w:rsidRPr="008041EC">
          <w:rPr>
            <w:rFonts w:ascii="B Nazanin" w:hAnsi="B Nazanin"/>
            <w:noProof/>
            <w:webHidden/>
          </w:rPr>
          <w:fldChar w:fldCharType="end"/>
        </w:r>
      </w:hyperlink>
    </w:p>
    <w:p w14:paraId="0E233925" w14:textId="4E05D7E8"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93" w:history="1">
        <w:r w:rsidRPr="008041EC">
          <w:rPr>
            <w:rStyle w:val="Hyperlink"/>
            <w:rFonts w:ascii="B Nazanin" w:eastAsia="B Nazanin" w:hAnsi="B Nazanin"/>
            <w:noProof/>
            <w:rtl/>
          </w:rPr>
          <w:t>الف-۱۴. عامل آزمایشی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_Toc242880393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79</w:t>
        </w:r>
        <w:r w:rsidRPr="008041EC">
          <w:rPr>
            <w:rFonts w:ascii="B Nazanin" w:hAnsi="B Nazanin"/>
            <w:noProof/>
            <w:webHidden/>
          </w:rPr>
          <w:fldChar w:fldCharType="end"/>
        </w:r>
      </w:hyperlink>
    </w:p>
    <w:p w14:paraId="7854067F" w14:textId="0AB7CE31"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394" w:history="1">
        <w:r w:rsidRPr="008041EC">
          <w:rPr>
            <w:rStyle w:val="Hyperlink"/>
            <w:rFonts w:ascii="B Nazanin" w:eastAsia="B Nazanin" w:hAnsi="B Nazanin"/>
            <w:noProof/>
            <w:rtl/>
          </w:rPr>
          <w:t>پیوست ب. فرهنگ داده و روابط پایگاه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_Toc242880394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81</w:t>
        </w:r>
        <w:r w:rsidRPr="008041EC">
          <w:rPr>
            <w:rFonts w:ascii="B Nazanin" w:hAnsi="B Nazanin"/>
            <w:noProof/>
            <w:webHidden/>
          </w:rPr>
          <w:fldChar w:fldCharType="end"/>
        </w:r>
      </w:hyperlink>
    </w:p>
    <w:p w14:paraId="4A8A2FF8" w14:textId="3C061FD8"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95" w:history="1">
        <w:r w:rsidRPr="008041EC">
          <w:rPr>
            <w:rStyle w:val="Hyperlink"/>
            <w:rFonts w:ascii="B Nazanin" w:eastAsia="B Nazanin" w:hAnsi="B Nazanin"/>
            <w:noProof/>
            <w:rtl/>
          </w:rPr>
          <w:t>ب-۱. کاتالوگ دارو</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_Toc242880395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81</w:t>
        </w:r>
        <w:r w:rsidRPr="008041EC">
          <w:rPr>
            <w:rFonts w:ascii="B Nazanin" w:hAnsi="B Nazanin"/>
            <w:noProof/>
            <w:webHidden/>
          </w:rPr>
          <w:fldChar w:fldCharType="end"/>
        </w:r>
      </w:hyperlink>
    </w:p>
    <w:p w14:paraId="325F246C" w14:textId="74C4372F"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96" w:history="1">
        <w:r w:rsidRPr="008041EC">
          <w:rPr>
            <w:rStyle w:val="Hyperlink"/>
            <w:rFonts w:ascii="B Nazanin" w:eastAsia="B Nazanin" w:hAnsi="B Nazanin"/>
            <w:noProof/>
            <w:rtl/>
          </w:rPr>
          <w:t>ب-۲. درخواست کد ورود</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_Toc242880396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81</w:t>
        </w:r>
        <w:r w:rsidRPr="008041EC">
          <w:rPr>
            <w:rFonts w:ascii="B Nazanin" w:hAnsi="B Nazanin"/>
            <w:noProof/>
            <w:webHidden/>
          </w:rPr>
          <w:fldChar w:fldCharType="end"/>
        </w:r>
      </w:hyperlink>
    </w:p>
    <w:p w14:paraId="07050939" w14:textId="7B4D4A56"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97" w:history="1">
        <w:r w:rsidRPr="008041EC">
          <w:rPr>
            <w:rStyle w:val="Hyperlink"/>
            <w:rFonts w:ascii="B Nazanin" w:eastAsia="B Nazanin" w:hAnsi="B Nazanin"/>
            <w:noProof/>
            <w:rtl/>
          </w:rPr>
          <w:t>ب-۳. مشخصات پایه‌ی بیمار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_Toc242880397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82</w:t>
        </w:r>
        <w:r w:rsidRPr="008041EC">
          <w:rPr>
            <w:rFonts w:ascii="B Nazanin" w:hAnsi="B Nazanin"/>
            <w:noProof/>
            <w:webHidden/>
          </w:rPr>
          <w:fldChar w:fldCharType="end"/>
        </w:r>
      </w:hyperlink>
    </w:p>
    <w:p w14:paraId="673F75D8" w14:textId="5D104032"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98" w:history="1">
        <w:r w:rsidRPr="008041EC">
          <w:rPr>
            <w:rStyle w:val="Hyperlink"/>
            <w:rFonts w:ascii="B Nazanin" w:eastAsia="B Nazanin" w:hAnsi="B Nazanin"/>
            <w:noProof/>
            <w:rtl/>
          </w:rPr>
          <w:t>ب-۴. حساب برنامه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_Toc242880398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83</w:t>
        </w:r>
        <w:r w:rsidRPr="008041EC">
          <w:rPr>
            <w:rFonts w:ascii="B Nazanin" w:hAnsi="B Nazanin"/>
            <w:noProof/>
            <w:webHidden/>
          </w:rPr>
          <w:fldChar w:fldCharType="end"/>
        </w:r>
      </w:hyperlink>
    </w:p>
    <w:p w14:paraId="0898CAC5" w14:textId="4AA52BF4"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399" w:history="1">
        <w:r w:rsidRPr="008041EC">
          <w:rPr>
            <w:rStyle w:val="Hyperlink"/>
            <w:rFonts w:ascii="B Nazanin" w:eastAsia="B Nazanin" w:hAnsi="B Nazanin"/>
            <w:noProof/>
            <w:rtl/>
          </w:rPr>
          <w:t>ب-۵. حساسیت‌ها</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_Toc242880399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84</w:t>
        </w:r>
        <w:r w:rsidRPr="008041EC">
          <w:rPr>
            <w:rFonts w:ascii="B Nazanin" w:hAnsi="B Nazanin"/>
            <w:noProof/>
            <w:webHidden/>
          </w:rPr>
          <w:fldChar w:fldCharType="end"/>
        </w:r>
      </w:hyperlink>
    </w:p>
    <w:p w14:paraId="68A79F3C" w14:textId="73566430"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00" w:history="1">
        <w:r w:rsidRPr="008041EC">
          <w:rPr>
            <w:rStyle w:val="Hyperlink"/>
            <w:rFonts w:ascii="B Nazanin" w:eastAsia="B Nazanin" w:hAnsi="B Nazanin"/>
            <w:noProof/>
            <w:rtl/>
          </w:rPr>
          <w:t>ب-۶. رویداد ثبت‌شده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_Toc242880400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85</w:t>
        </w:r>
        <w:r w:rsidRPr="008041EC">
          <w:rPr>
            <w:rFonts w:ascii="B Nazanin" w:hAnsi="B Nazanin"/>
            <w:noProof/>
            <w:webHidden/>
          </w:rPr>
          <w:fldChar w:fldCharType="end"/>
        </w:r>
      </w:hyperlink>
    </w:p>
    <w:p w14:paraId="0194BF6E" w14:textId="638954FA"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01" w:history="1">
        <w:r w:rsidRPr="008041EC">
          <w:rPr>
            <w:rStyle w:val="Hyperlink"/>
            <w:rFonts w:ascii="B Nazanin" w:eastAsia="B Nazanin" w:hAnsi="B Nazanin"/>
            <w:noProof/>
            <w:rtl/>
          </w:rPr>
          <w:t>ب-۷. مشکلات بالینی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_Toc242880401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86</w:t>
        </w:r>
        <w:r w:rsidRPr="008041EC">
          <w:rPr>
            <w:rFonts w:ascii="B Nazanin" w:hAnsi="B Nazanin"/>
            <w:noProof/>
            <w:webHidden/>
          </w:rPr>
          <w:fldChar w:fldCharType="end"/>
        </w:r>
      </w:hyperlink>
    </w:p>
    <w:p w14:paraId="42809163" w14:textId="2B1E3DD1"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02" w:history="1">
        <w:r w:rsidRPr="008041EC">
          <w:rPr>
            <w:rStyle w:val="Hyperlink"/>
            <w:rFonts w:ascii="B Nazanin" w:eastAsia="B Nazanin" w:hAnsi="B Nazanin"/>
            <w:noProof/>
            <w:rtl/>
          </w:rPr>
          <w:t>ب-۸. گفتگوی ماندگار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_Toc242880402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87</w:t>
        </w:r>
        <w:r w:rsidRPr="008041EC">
          <w:rPr>
            <w:rFonts w:ascii="B Nazanin" w:hAnsi="B Nazanin"/>
            <w:noProof/>
            <w:webHidden/>
          </w:rPr>
          <w:fldChar w:fldCharType="end"/>
        </w:r>
      </w:hyperlink>
    </w:p>
    <w:p w14:paraId="5956662B" w14:textId="3750AC8B"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03" w:history="1">
        <w:r w:rsidRPr="008041EC">
          <w:rPr>
            <w:rStyle w:val="Hyperlink"/>
            <w:rFonts w:ascii="B Nazanin" w:eastAsia="B Nazanin" w:hAnsi="B Nazanin"/>
            <w:noProof/>
            <w:rtl/>
          </w:rPr>
          <w:t>ب-۹. متادیتا و متن سند</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_Toc242880403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88</w:t>
        </w:r>
        <w:r w:rsidRPr="008041EC">
          <w:rPr>
            <w:rFonts w:ascii="B Nazanin" w:hAnsi="B Nazanin"/>
            <w:noProof/>
            <w:webHidden/>
          </w:rPr>
          <w:fldChar w:fldCharType="end"/>
        </w:r>
      </w:hyperlink>
    </w:p>
    <w:p w14:paraId="629A77CE" w14:textId="4574AE52"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04" w:history="1">
        <w:r w:rsidRPr="008041EC">
          <w:rPr>
            <w:rStyle w:val="Hyperlink"/>
            <w:rFonts w:ascii="B Nazanin" w:eastAsia="B Nazanin" w:hAnsi="B Nazanin"/>
            <w:noProof/>
            <w:rtl/>
          </w:rPr>
          <w:t>ب-۱۰. سابقه‌ی مصرف دارو</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_Toc242880404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89</w:t>
        </w:r>
        <w:r w:rsidRPr="008041EC">
          <w:rPr>
            <w:rFonts w:ascii="B Nazanin" w:hAnsi="B Nazanin"/>
            <w:noProof/>
            <w:webHidden/>
          </w:rPr>
          <w:fldChar w:fldCharType="end"/>
        </w:r>
      </w:hyperlink>
    </w:p>
    <w:p w14:paraId="5AF30129" w14:textId="30068A95"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05" w:history="1">
        <w:r w:rsidRPr="008041EC">
          <w:rPr>
            <w:rStyle w:val="Hyperlink"/>
            <w:rFonts w:ascii="B Nazanin" w:eastAsia="B Nazanin" w:hAnsi="B Nazanin"/>
            <w:noProof/>
            <w:rtl/>
          </w:rPr>
          <w:t>ب-۱۱. انتساب دسترسی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_Toc242880405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90</w:t>
        </w:r>
        <w:r w:rsidRPr="008041EC">
          <w:rPr>
            <w:rFonts w:ascii="B Nazanin" w:hAnsi="B Nazanin"/>
            <w:noProof/>
            <w:webHidden/>
          </w:rPr>
          <w:fldChar w:fldCharType="end"/>
        </w:r>
      </w:hyperlink>
    </w:p>
    <w:p w14:paraId="37806E3E" w14:textId="2A59008F"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06" w:history="1">
        <w:r w:rsidRPr="008041EC">
          <w:rPr>
            <w:rStyle w:val="Hyperlink"/>
            <w:rFonts w:ascii="B Nazanin" w:eastAsia="B Nazanin" w:hAnsi="B Nazanin"/>
            <w:noProof/>
            <w:rtl/>
          </w:rPr>
          <w:t>ب-۱۲. ضبط و رونوشت صوت</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_Toc242880406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91</w:t>
        </w:r>
        <w:r w:rsidRPr="008041EC">
          <w:rPr>
            <w:rFonts w:ascii="B Nazanin" w:hAnsi="B Nazanin"/>
            <w:noProof/>
            <w:webHidden/>
          </w:rPr>
          <w:fldChar w:fldCharType="end"/>
        </w:r>
      </w:hyperlink>
    </w:p>
    <w:p w14:paraId="55120D06" w14:textId="7E46ED60"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07" w:history="1">
        <w:r w:rsidRPr="008041EC">
          <w:rPr>
            <w:rStyle w:val="Hyperlink"/>
            <w:rFonts w:ascii="B Nazanin" w:eastAsia="B Nazanin" w:hAnsi="B Nazanin"/>
            <w:noProof/>
            <w:rtl/>
          </w:rPr>
          <w:t>ب-۱۳. یادداشت بالینی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_Toc242880407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92</w:t>
        </w:r>
        <w:r w:rsidRPr="008041EC">
          <w:rPr>
            <w:rFonts w:ascii="B Nazanin" w:hAnsi="B Nazanin"/>
            <w:noProof/>
            <w:webHidden/>
          </w:rPr>
          <w:fldChar w:fldCharType="end"/>
        </w:r>
      </w:hyperlink>
    </w:p>
    <w:p w14:paraId="308A8A7A" w14:textId="5A387EC4"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08" w:history="1">
        <w:r w:rsidRPr="008041EC">
          <w:rPr>
            <w:rStyle w:val="Hyperlink"/>
            <w:rFonts w:ascii="B Nazanin" w:eastAsia="B Nazanin" w:hAnsi="B Nazanin"/>
            <w:noProof/>
            <w:rtl/>
          </w:rPr>
          <w:t>ب-۱۴. پیام و شواهد</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_Toc242880408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93</w:t>
        </w:r>
        <w:r w:rsidRPr="008041EC">
          <w:rPr>
            <w:rFonts w:ascii="B Nazanin" w:hAnsi="B Nazanin"/>
            <w:noProof/>
            <w:webHidden/>
          </w:rPr>
          <w:fldChar w:fldCharType="end"/>
        </w:r>
      </w:hyperlink>
    </w:p>
    <w:p w14:paraId="4DEF485B" w14:textId="4F892023"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09" w:history="1">
        <w:r w:rsidRPr="008041EC">
          <w:rPr>
            <w:rStyle w:val="Hyperlink"/>
            <w:rFonts w:ascii="B Nazanin" w:eastAsia="B Nazanin" w:hAnsi="B Nazanin"/>
            <w:noProof/>
            <w:rtl/>
          </w:rPr>
          <w:t>ب-۱۵. نتیجه‌ی منتخب آزمایش</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_Toc242880409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94</w:t>
        </w:r>
        <w:r w:rsidRPr="008041EC">
          <w:rPr>
            <w:rFonts w:ascii="B Nazanin" w:hAnsi="B Nazanin"/>
            <w:noProof/>
            <w:webHidden/>
          </w:rPr>
          <w:fldChar w:fldCharType="end"/>
        </w:r>
      </w:hyperlink>
    </w:p>
    <w:p w14:paraId="6FB7A352" w14:textId="330FC8E9"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10" w:history="1">
        <w:r w:rsidRPr="008041EC">
          <w:rPr>
            <w:rStyle w:val="Hyperlink"/>
            <w:rFonts w:ascii="B Nazanin" w:eastAsia="B Nazanin" w:hAnsi="B Nazanin"/>
            <w:noProof/>
            <w:rtl/>
          </w:rPr>
          <w:t>پیوست پ. تنظیمات و حدود اجرای محیط</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_Toc242880410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97</w:t>
        </w:r>
        <w:r w:rsidRPr="008041EC">
          <w:rPr>
            <w:rFonts w:ascii="B Nazanin" w:hAnsi="B Nazanin"/>
            <w:noProof/>
            <w:webHidden/>
          </w:rPr>
          <w:fldChar w:fldCharType="end"/>
        </w:r>
      </w:hyperlink>
    </w:p>
    <w:p w14:paraId="73017FF1" w14:textId="059585A4"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11" w:history="1">
        <w:r w:rsidRPr="008041EC">
          <w:rPr>
            <w:rStyle w:val="Hyperlink"/>
            <w:rFonts w:ascii="B Nazanin" w:eastAsia="B Nazanin" w:hAnsi="B Nazanin"/>
            <w:noProof/>
            <w:rtl/>
          </w:rPr>
          <w:t>پ-۱. برنامه و مرورگر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_Toc242880411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97</w:t>
        </w:r>
        <w:r w:rsidRPr="008041EC">
          <w:rPr>
            <w:rFonts w:ascii="B Nazanin" w:hAnsi="B Nazanin"/>
            <w:noProof/>
            <w:webHidden/>
          </w:rPr>
          <w:fldChar w:fldCharType="end"/>
        </w:r>
      </w:hyperlink>
    </w:p>
    <w:p w14:paraId="1B9623D5" w14:textId="00AEA347"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12" w:history="1">
        <w:r w:rsidRPr="008041EC">
          <w:rPr>
            <w:rStyle w:val="Hyperlink"/>
            <w:rFonts w:ascii="B Nazanin" w:eastAsia="B Nazanin" w:hAnsi="B Nazanin"/>
            <w:noProof/>
            <w:rtl/>
          </w:rPr>
          <w:t>پ-۲. پایگاه داده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_Toc242880412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97</w:t>
        </w:r>
        <w:r w:rsidRPr="008041EC">
          <w:rPr>
            <w:rFonts w:ascii="B Nazanin" w:hAnsi="B Nazanin"/>
            <w:noProof/>
            <w:webHidden/>
          </w:rPr>
          <w:fldChar w:fldCharType="end"/>
        </w:r>
      </w:hyperlink>
    </w:p>
    <w:p w14:paraId="69E96FC7" w14:textId="0057E311"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13" w:history="1">
        <w:r w:rsidRPr="008041EC">
          <w:rPr>
            <w:rStyle w:val="Hyperlink"/>
            <w:rFonts w:ascii="B Nazanin" w:eastAsia="B Nazanin" w:hAnsi="B Nazanin"/>
            <w:noProof/>
            <w:rtl/>
          </w:rPr>
          <w:t xml:space="preserve">پ-۳. فایل و </w:t>
        </w:r>
        <w:r w:rsidRPr="008041EC">
          <w:rPr>
            <w:rStyle w:val="Hyperlink"/>
            <w:rFonts w:ascii="B Nazanin" w:eastAsia="Times New Roman" w:hAnsi="B Nazanin"/>
            <w:noProof/>
            <w:lang w:val="en-US"/>
          </w:rPr>
          <w:t>OCR</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_Toc242880413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98</w:t>
        </w:r>
        <w:r w:rsidRPr="008041EC">
          <w:rPr>
            <w:rFonts w:ascii="B Nazanin" w:hAnsi="B Nazanin"/>
            <w:noProof/>
            <w:webHidden/>
          </w:rPr>
          <w:fldChar w:fldCharType="end"/>
        </w:r>
      </w:hyperlink>
    </w:p>
    <w:p w14:paraId="3B72177C" w14:textId="3959C28E"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14" w:history="1">
        <w:r w:rsidRPr="008041EC">
          <w:rPr>
            <w:rStyle w:val="Hyperlink"/>
            <w:rFonts w:ascii="B Nazanin" w:eastAsia="B Nazanin" w:hAnsi="B Nazanin"/>
            <w:noProof/>
            <w:rtl/>
          </w:rPr>
          <w:t>پ-۴. گفتار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_Toc242880414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99</w:t>
        </w:r>
        <w:r w:rsidRPr="008041EC">
          <w:rPr>
            <w:rFonts w:ascii="B Nazanin" w:hAnsi="B Nazanin"/>
            <w:noProof/>
            <w:webHidden/>
          </w:rPr>
          <w:fldChar w:fldCharType="end"/>
        </w:r>
      </w:hyperlink>
    </w:p>
    <w:p w14:paraId="22FBC2FF" w14:textId="10B21B0F"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15" w:history="1">
        <w:r w:rsidRPr="008041EC">
          <w:rPr>
            <w:rStyle w:val="Hyperlink"/>
            <w:rFonts w:ascii="B Nazanin" w:eastAsia="B Nazanin" w:hAnsi="B Nazanin"/>
            <w:noProof/>
            <w:rtl/>
          </w:rPr>
          <w:t>پ-۵. ورود و پیام‌رسان</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_Toc242880415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100</w:t>
        </w:r>
        <w:r w:rsidRPr="008041EC">
          <w:rPr>
            <w:rFonts w:ascii="B Nazanin" w:hAnsi="B Nazanin"/>
            <w:noProof/>
            <w:webHidden/>
          </w:rPr>
          <w:fldChar w:fldCharType="end"/>
        </w:r>
      </w:hyperlink>
    </w:p>
    <w:p w14:paraId="2F746709" w14:textId="6619D53A"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16" w:history="1">
        <w:r w:rsidRPr="008041EC">
          <w:rPr>
            <w:rStyle w:val="Hyperlink"/>
            <w:rFonts w:ascii="B Nazanin" w:eastAsia="B Nazanin" w:hAnsi="B Nazanin"/>
            <w:noProof/>
            <w:rtl/>
          </w:rPr>
          <w:t>پ-۶. مدل زبانی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_Toc242880416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100</w:t>
        </w:r>
        <w:r w:rsidRPr="008041EC">
          <w:rPr>
            <w:rFonts w:ascii="B Nazanin" w:hAnsi="B Nazanin"/>
            <w:noProof/>
            <w:webHidden/>
          </w:rPr>
          <w:fldChar w:fldCharType="end"/>
        </w:r>
      </w:hyperlink>
    </w:p>
    <w:p w14:paraId="1FA1992A" w14:textId="4C333960"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17" w:history="1">
        <w:r w:rsidRPr="008041EC">
          <w:rPr>
            <w:rStyle w:val="Hyperlink"/>
            <w:rFonts w:ascii="B Nazanin" w:eastAsia="B Nazanin" w:hAnsi="B Nazanin"/>
            <w:noProof/>
            <w:rtl/>
          </w:rPr>
          <w:t>پیوست ت. قراردادهای نمونه و گزیده‌ی کد</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_Toc242880417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103</w:t>
        </w:r>
        <w:r w:rsidRPr="008041EC">
          <w:rPr>
            <w:rFonts w:ascii="B Nazanin" w:hAnsi="B Nazanin"/>
            <w:noProof/>
            <w:webHidden/>
          </w:rPr>
          <w:fldChar w:fldCharType="end"/>
        </w:r>
      </w:hyperlink>
    </w:p>
    <w:p w14:paraId="157DB262" w14:textId="2D6C9232"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18" w:history="1">
        <w:r w:rsidRPr="008041EC">
          <w:rPr>
            <w:rStyle w:val="Hyperlink"/>
            <w:rFonts w:ascii="B Nazanin" w:eastAsia="B Nazanin" w:hAnsi="B Nazanin"/>
            <w:noProof/>
            <w:rtl/>
          </w:rPr>
          <w:t>ت-۱. ایجاد بیمار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_Toc242880418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103</w:t>
        </w:r>
        <w:r w:rsidRPr="008041EC">
          <w:rPr>
            <w:rFonts w:ascii="B Nazanin" w:hAnsi="B Nazanin"/>
            <w:noProof/>
            <w:webHidden/>
          </w:rPr>
          <w:fldChar w:fldCharType="end"/>
        </w:r>
      </w:hyperlink>
    </w:p>
    <w:p w14:paraId="12311014" w14:textId="3242634F"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19" w:history="1">
        <w:r w:rsidRPr="008041EC">
          <w:rPr>
            <w:rStyle w:val="Hyperlink"/>
            <w:rFonts w:ascii="B Nazanin" w:eastAsia="B Nazanin" w:hAnsi="B Nazanin"/>
            <w:noProof/>
            <w:rtl/>
          </w:rPr>
          <w:t>ت-۲. ارسال پیام ماندگار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_Toc242880419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103</w:t>
        </w:r>
        <w:r w:rsidRPr="008041EC">
          <w:rPr>
            <w:rFonts w:ascii="B Nazanin" w:hAnsi="B Nazanin"/>
            <w:noProof/>
            <w:webHidden/>
          </w:rPr>
          <w:fldChar w:fldCharType="end"/>
        </w:r>
      </w:hyperlink>
    </w:p>
    <w:p w14:paraId="7F4284C3" w14:textId="72F4905D"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20" w:history="1">
        <w:r w:rsidRPr="008041EC">
          <w:rPr>
            <w:rStyle w:val="Hyperlink"/>
            <w:rFonts w:ascii="B Nazanin" w:eastAsia="B Nazanin" w:hAnsi="B Nazanin"/>
            <w:noProof/>
            <w:rtl/>
          </w:rPr>
          <w:t>ت-۳. شکل پاسخ شواهد مدل</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_Toc242880420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103</w:t>
        </w:r>
        <w:r w:rsidRPr="008041EC">
          <w:rPr>
            <w:rFonts w:ascii="B Nazanin" w:hAnsi="B Nazanin"/>
            <w:noProof/>
            <w:webHidden/>
          </w:rPr>
          <w:fldChar w:fldCharType="end"/>
        </w:r>
      </w:hyperlink>
    </w:p>
    <w:p w14:paraId="35EC2134" w14:textId="3188D8BA"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21" w:history="1">
        <w:r w:rsidRPr="008041EC">
          <w:rPr>
            <w:rStyle w:val="Hyperlink"/>
            <w:rFonts w:ascii="B Nazanin" w:eastAsia="B Nazanin" w:hAnsi="B Nazanin"/>
            <w:noProof/>
            <w:rtl/>
          </w:rPr>
          <w:t>ت-۴. ورودی تحلیل دارویی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_Toc242880421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104</w:t>
        </w:r>
        <w:r w:rsidRPr="008041EC">
          <w:rPr>
            <w:rFonts w:ascii="B Nazanin" w:hAnsi="B Nazanin"/>
            <w:noProof/>
            <w:webHidden/>
          </w:rPr>
          <w:fldChar w:fldCharType="end"/>
        </w:r>
      </w:hyperlink>
    </w:p>
    <w:p w14:paraId="3EC2A52D" w14:textId="17F3FE92"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22" w:history="1">
        <w:r w:rsidRPr="008041EC">
          <w:rPr>
            <w:rStyle w:val="Hyperlink"/>
            <w:rFonts w:ascii="B Nazanin" w:eastAsia="B Nazanin" w:hAnsi="B Nazanin"/>
            <w:noProof/>
            <w:rtl/>
          </w:rPr>
          <w:t>ت-۵. ثبت متن بازبینی‌شده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_Toc242880422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104</w:t>
        </w:r>
        <w:r w:rsidRPr="008041EC">
          <w:rPr>
            <w:rFonts w:ascii="B Nazanin" w:hAnsi="B Nazanin"/>
            <w:noProof/>
            <w:webHidden/>
          </w:rPr>
          <w:fldChar w:fldCharType="end"/>
        </w:r>
      </w:hyperlink>
    </w:p>
    <w:p w14:paraId="4C478EA8" w14:textId="0C5924C6"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23" w:history="1">
        <w:r w:rsidRPr="008041EC">
          <w:rPr>
            <w:rStyle w:val="Hyperlink"/>
            <w:rFonts w:ascii="B Nazanin" w:eastAsia="B Nazanin" w:hAnsi="B Nazanin"/>
            <w:noProof/>
            <w:rtl/>
          </w:rPr>
          <w:t>ت-۶. جلوگیری از اختلاط شواهد دو بیمار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_Toc242880423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104</w:t>
        </w:r>
        <w:r w:rsidRPr="008041EC">
          <w:rPr>
            <w:rFonts w:ascii="B Nazanin" w:hAnsi="B Nazanin"/>
            <w:noProof/>
            <w:webHidden/>
          </w:rPr>
          <w:fldChar w:fldCharType="end"/>
        </w:r>
      </w:hyperlink>
    </w:p>
    <w:p w14:paraId="70389EAA" w14:textId="22DE3AED"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24" w:history="1">
        <w:r w:rsidRPr="008041EC">
          <w:rPr>
            <w:rStyle w:val="Hyperlink"/>
            <w:rFonts w:ascii="B Nazanin" w:eastAsia="B Nazanin" w:hAnsi="B Nazanin"/>
            <w:noProof/>
            <w:rtl/>
          </w:rPr>
          <w:t>ت-۷. حفظ سؤال در شکست ارائه‌دهنده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_Toc242880424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105</w:t>
        </w:r>
        <w:r w:rsidRPr="008041EC">
          <w:rPr>
            <w:rFonts w:ascii="B Nazanin" w:hAnsi="B Nazanin"/>
            <w:noProof/>
            <w:webHidden/>
          </w:rPr>
          <w:fldChar w:fldCharType="end"/>
        </w:r>
      </w:hyperlink>
    </w:p>
    <w:p w14:paraId="472BE594" w14:textId="5F880B3F"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25" w:history="1">
        <w:r w:rsidRPr="008041EC">
          <w:rPr>
            <w:rStyle w:val="Hyperlink"/>
            <w:rFonts w:ascii="B Nazanin" w:eastAsia="B Nazanin" w:hAnsi="B Nazanin"/>
            <w:noProof/>
            <w:rtl/>
          </w:rPr>
          <w:t>ت-۸. فرمان‌های مستند محیط آزمایشی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_Toc242880425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105</w:t>
        </w:r>
        <w:r w:rsidRPr="008041EC">
          <w:rPr>
            <w:rFonts w:ascii="B Nazanin" w:hAnsi="B Nazanin"/>
            <w:noProof/>
            <w:webHidden/>
          </w:rPr>
          <w:fldChar w:fldCharType="end"/>
        </w:r>
      </w:hyperlink>
    </w:p>
    <w:p w14:paraId="7A13487C" w14:textId="6C9CA328"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26" w:history="1">
        <w:r w:rsidRPr="008041EC">
          <w:rPr>
            <w:rStyle w:val="Hyperlink"/>
            <w:rFonts w:ascii="B Nazanin" w:eastAsia="B Nazanin" w:hAnsi="B Nazanin"/>
            <w:noProof/>
            <w:rtl/>
          </w:rPr>
          <w:t>پیوست ث. مرجع آزمون و سناریوهای تکمیلی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_Toc242880426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107</w:t>
        </w:r>
        <w:r w:rsidRPr="008041EC">
          <w:rPr>
            <w:rFonts w:ascii="B Nazanin" w:hAnsi="B Nazanin"/>
            <w:noProof/>
            <w:webHidden/>
          </w:rPr>
          <w:fldChar w:fldCharType="end"/>
        </w:r>
      </w:hyperlink>
    </w:p>
    <w:p w14:paraId="50D0C890" w14:textId="4889C7DD"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27" w:history="1">
        <w:r w:rsidRPr="008041EC">
          <w:rPr>
            <w:rStyle w:val="Hyperlink"/>
            <w:rFonts w:ascii="B Nazanin" w:eastAsia="B Nazanin" w:hAnsi="B Nazanin"/>
            <w:noProof/>
            <w:rtl/>
          </w:rPr>
          <w:t>ث-۱. موارد واقعی اجرای منتخب</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_Toc242880427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109</w:t>
        </w:r>
        <w:r w:rsidRPr="008041EC">
          <w:rPr>
            <w:rFonts w:ascii="B Nazanin" w:hAnsi="B Nazanin"/>
            <w:noProof/>
            <w:webHidden/>
          </w:rPr>
          <w:fldChar w:fldCharType="end"/>
        </w:r>
      </w:hyperlink>
    </w:p>
    <w:p w14:paraId="74AB1E8A" w14:textId="74A9BD67" w:rsidR="008041EC" w:rsidRPr="008041EC" w:rsidRDefault="008041EC" w:rsidP="008041EC">
      <w:pPr>
        <w:pStyle w:val="TOC2"/>
        <w:tabs>
          <w:tab w:val="right" w:leader="dot" w:pos="9345"/>
        </w:tabs>
        <w:bidi/>
        <w:spacing w:after="60"/>
        <w:rPr>
          <w:rFonts w:ascii="B Nazanin" w:hAnsi="B Nazanin"/>
          <w:noProof/>
          <w:color w:val="auto"/>
          <w:kern w:val="2"/>
          <w:lang w:val="en-US" w:bidi="ar-SA"/>
          <w14:ligatures w14:val="standardContextual"/>
        </w:rPr>
      </w:pPr>
      <w:hyperlink w:anchor="_Toc242880428" w:history="1">
        <w:r w:rsidRPr="008041EC">
          <w:rPr>
            <w:rStyle w:val="Hyperlink"/>
            <w:rFonts w:ascii="B Nazanin" w:eastAsia="B Nazanin" w:hAnsi="B Nazanin"/>
            <w:noProof/>
            <w:rtl/>
          </w:rPr>
          <w:t>ث-۲. سناریوهای تکمیلی پیشنهادی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_Toc242880428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112</w:t>
        </w:r>
        <w:r w:rsidRPr="008041EC">
          <w:rPr>
            <w:rFonts w:ascii="B Nazanin" w:hAnsi="B Nazanin"/>
            <w:noProof/>
            <w:webHidden/>
          </w:rPr>
          <w:fldChar w:fldCharType="end"/>
        </w:r>
      </w:hyperlink>
    </w:p>
    <w:p w14:paraId="048853AB" w14:textId="199BFF44" w:rsidR="00DD1570" w:rsidRPr="008041EC" w:rsidRDefault="008041EC" w:rsidP="008041EC">
      <w:pPr>
        <w:pStyle w:val="TOC2"/>
        <w:tabs>
          <w:tab w:val="right" w:leader="dot" w:pos="9345"/>
        </w:tabs>
        <w:bidi/>
        <w:spacing w:after="60"/>
        <w:rPr>
          <w:sz w:val="2"/>
          <w:szCs w:val="2"/>
        </w:rPr>
      </w:pPr>
      <w:hyperlink w:anchor="_Toc242880429" w:history="1">
        <w:r w:rsidRPr="008041EC">
          <w:rPr>
            <w:rStyle w:val="Hyperlink"/>
            <w:rFonts w:ascii="B Nazanin" w:eastAsia="B Nazanin" w:hAnsi="B Nazanin"/>
            <w:noProof/>
            <w:rtl/>
          </w:rPr>
          <w:t>ث-۳. طرح ثبت نتایج ارزیابی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_Toc242880429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113</w:t>
        </w:r>
        <w:r w:rsidRPr="008041EC">
          <w:rPr>
            <w:rFonts w:ascii="B Nazanin" w:hAnsi="B Nazanin"/>
            <w:noProof/>
            <w:webHidden/>
          </w:rPr>
          <w:fldChar w:fldCharType="end"/>
        </w:r>
      </w:hyperlink>
      <w:r w:rsidR="00095290" w:rsidRPr="008041EC">
        <w:rPr>
          <w:rFonts w:ascii="B Nazanin" w:hAnsi="B Nazanin"/>
          <w:sz w:val="2"/>
          <w:szCs w:val="2"/>
        </w:rPr>
        <w:fldChar w:fldCharType="end"/>
      </w:r>
    </w:p>
    <w:p w14:paraId="7CFE68FC" w14:textId="77777777" w:rsidR="00DD1570" w:rsidRDefault="00095290">
      <w:r>
        <w:br w:type="page"/>
      </w:r>
    </w:p>
    <w:p w14:paraId="470E8FA5" w14:textId="77777777" w:rsidR="00DD1570" w:rsidRDefault="00095290">
      <w:pPr>
        <w:bidi/>
      </w:pPr>
      <w:r>
        <w:rPr>
          <w:rFonts w:ascii="B Nazanin" w:eastAsia="B Nazanin" w:hAnsi="B Nazanin"/>
          <w:b/>
          <w:bCs/>
          <w:sz w:val="36"/>
          <w:szCs w:val="36"/>
          <w:rtl/>
        </w:rPr>
        <w:lastRenderedPageBreak/>
        <w:t>فهرست شکل‌ها</w:t>
      </w:r>
    </w:p>
    <w:p w14:paraId="20F2CA01" w14:textId="6447AFD9" w:rsidR="008041EC" w:rsidRPr="008041EC" w:rsidRDefault="00095290" w:rsidP="008041EC">
      <w:pPr>
        <w:pStyle w:val="TOC1"/>
        <w:tabs>
          <w:tab w:val="right" w:leader="dot" w:pos="9345"/>
        </w:tabs>
        <w:bidi/>
        <w:spacing w:after="60"/>
        <w:rPr>
          <w:rFonts w:ascii="B Nazanin" w:hAnsi="B Nazanin"/>
          <w:noProof/>
          <w:color w:val="auto"/>
          <w:kern w:val="2"/>
          <w:lang w:val="en-US" w:bidi="ar-SA"/>
          <w14:ligatures w14:val="standardContextual"/>
        </w:rPr>
      </w:pPr>
      <w:r w:rsidRPr="008041EC">
        <w:rPr>
          <w:rFonts w:ascii="B Nazanin" w:hAnsi="B Nazanin"/>
        </w:rPr>
        <w:fldChar w:fldCharType="begin"/>
      </w:r>
      <w:r w:rsidRPr="008041EC">
        <w:rPr>
          <w:rFonts w:ascii="B Nazanin" w:hAnsi="B Nazanin"/>
        </w:rPr>
        <w:instrText xml:space="preserve"> TOC \t "ReportFigure,1" \h \z </w:instrText>
      </w:r>
      <w:r w:rsidRPr="008041EC">
        <w:rPr>
          <w:rFonts w:ascii="B Nazanin" w:hAnsi="B Nazanin"/>
        </w:rPr>
        <w:fldChar w:fldCharType="separate"/>
      </w:r>
      <w:hyperlink w:anchor="_Toc242880430" w:history="1">
        <w:r w:rsidR="008041EC" w:rsidRPr="008041EC">
          <w:rPr>
            <w:rStyle w:val="Hyperlink"/>
            <w:rFonts w:ascii="B Nazanin" w:eastAsia="B Nazanin" w:hAnsi="B Nazanin"/>
            <w:noProof/>
            <w:rtl/>
          </w:rPr>
          <w:t xml:space="preserve">شکل </w:t>
        </w:r>
        <w:r w:rsidR="008041EC" w:rsidRPr="008041EC">
          <w:rPr>
            <w:rStyle w:val="Hyperlink"/>
            <w:rFonts w:ascii="B Nazanin" w:eastAsia="Times New Roman" w:hAnsi="B Nazanin"/>
            <w:noProof/>
            <w:lang w:val="en-US"/>
          </w:rPr>
          <w:t>‎۳-۱‎</w:t>
        </w:r>
        <w:r w:rsidR="008041EC" w:rsidRPr="008041EC">
          <w:rPr>
            <w:rStyle w:val="Hyperlink"/>
            <w:rFonts w:ascii="B Nazanin" w:eastAsia="B Nazanin" w:hAnsi="B Nazanin"/>
            <w:noProof/>
            <w:rtl/>
          </w:rPr>
          <w:t xml:space="preserve"> معماری سامانه و مرزهای ذخیره و پردازش</w:t>
        </w:r>
        <w:r w:rsidR="008041EC" w:rsidRPr="008041EC">
          <w:rPr>
            <w:rFonts w:ascii="B Nazanin" w:hAnsi="B Nazanin"/>
            <w:noProof/>
            <w:webHidden/>
          </w:rPr>
          <w:tab/>
        </w:r>
        <w:r w:rsidR="008041EC" w:rsidRPr="008041EC">
          <w:rPr>
            <w:rFonts w:ascii="B Nazanin" w:hAnsi="B Nazanin"/>
            <w:noProof/>
            <w:webHidden/>
          </w:rPr>
          <w:fldChar w:fldCharType="begin"/>
        </w:r>
        <w:r w:rsidR="008041EC" w:rsidRPr="008041EC">
          <w:rPr>
            <w:rFonts w:ascii="B Nazanin" w:hAnsi="B Nazanin"/>
            <w:noProof/>
            <w:webHidden/>
          </w:rPr>
          <w:instrText xml:space="preserve"> PAGEREF _Toc242880430 \h </w:instrText>
        </w:r>
        <w:r w:rsidR="008041EC" w:rsidRPr="008041EC">
          <w:rPr>
            <w:rFonts w:ascii="B Nazanin" w:hAnsi="B Nazanin"/>
            <w:noProof/>
            <w:webHidden/>
          </w:rPr>
        </w:r>
        <w:r w:rsidR="008041EC" w:rsidRPr="008041EC">
          <w:rPr>
            <w:rFonts w:ascii="B Nazanin" w:hAnsi="B Nazanin"/>
            <w:noProof/>
            <w:webHidden/>
          </w:rPr>
          <w:fldChar w:fldCharType="separate"/>
        </w:r>
        <w:r w:rsidR="008041EC">
          <w:rPr>
            <w:rFonts w:ascii="B Nazanin" w:hAnsi="B Nazanin"/>
            <w:noProof/>
            <w:webHidden/>
            <w:rtl/>
          </w:rPr>
          <w:t>19</w:t>
        </w:r>
        <w:r w:rsidR="008041EC" w:rsidRPr="008041EC">
          <w:rPr>
            <w:rFonts w:ascii="B Nazanin" w:hAnsi="B Nazanin"/>
            <w:noProof/>
            <w:webHidden/>
          </w:rPr>
          <w:fldChar w:fldCharType="end"/>
        </w:r>
      </w:hyperlink>
    </w:p>
    <w:p w14:paraId="1D3C3EB0" w14:textId="74EDCD28"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31" w:history="1">
        <w:r w:rsidRPr="008041EC">
          <w:rPr>
            <w:rStyle w:val="Hyperlink"/>
            <w:rFonts w:ascii="B Nazanin" w:eastAsia="B Nazanin" w:hAnsi="B Nazanin"/>
            <w:noProof/>
            <w:rtl/>
          </w:rPr>
          <w:t xml:space="preserve">شکل </w:t>
        </w:r>
        <w:r w:rsidRPr="008041EC">
          <w:rPr>
            <w:rStyle w:val="Hyperlink"/>
            <w:rFonts w:ascii="B Nazanin" w:eastAsia="Times New Roman" w:hAnsi="B Nazanin"/>
            <w:noProof/>
            <w:lang w:val="en-US"/>
          </w:rPr>
          <w:t>‎۳-۲‎</w:t>
        </w:r>
        <w:r w:rsidRPr="008041EC">
          <w:rPr>
            <w:rStyle w:val="Hyperlink"/>
            <w:rFonts w:ascii="B Nazanin" w:eastAsia="B Nazanin" w:hAnsi="B Nazanin"/>
            <w:noProof/>
            <w:rtl/>
          </w:rPr>
          <w:t xml:space="preserve"> مسیر درخواست از اعتبارسنجی و مجوز تا پاسخ</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_Toc242880431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20</w:t>
        </w:r>
        <w:r w:rsidRPr="008041EC">
          <w:rPr>
            <w:rFonts w:ascii="B Nazanin" w:hAnsi="B Nazanin"/>
            <w:noProof/>
            <w:webHidden/>
          </w:rPr>
          <w:fldChar w:fldCharType="end"/>
        </w:r>
      </w:hyperlink>
    </w:p>
    <w:p w14:paraId="2B3DB3DD" w14:textId="11CCFBE9"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32" w:history="1">
        <w:r w:rsidRPr="008041EC">
          <w:rPr>
            <w:rStyle w:val="Hyperlink"/>
            <w:rFonts w:ascii="B Nazanin" w:eastAsia="B Nazanin" w:hAnsi="B Nazanin"/>
            <w:noProof/>
            <w:rtl/>
          </w:rPr>
          <w:t xml:space="preserve">شکل </w:t>
        </w:r>
        <w:r w:rsidRPr="008041EC">
          <w:rPr>
            <w:rStyle w:val="Hyperlink"/>
            <w:rFonts w:ascii="B Nazanin" w:eastAsia="Times New Roman" w:hAnsi="B Nazanin"/>
            <w:noProof/>
            <w:lang w:val="en-US"/>
          </w:rPr>
          <w:t>‎۴-۱‎</w:t>
        </w:r>
        <w:r w:rsidRPr="008041EC">
          <w:rPr>
            <w:rStyle w:val="Hyperlink"/>
            <w:rFonts w:ascii="B Nazanin" w:eastAsia="B Nazanin" w:hAnsi="B Nazanin"/>
            <w:noProof/>
            <w:rtl/>
          </w:rPr>
          <w:t xml:space="preserve"> رابطه‌های اصلی پایگاه داده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_Toc242880432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25</w:t>
        </w:r>
        <w:r w:rsidRPr="008041EC">
          <w:rPr>
            <w:rFonts w:ascii="B Nazanin" w:hAnsi="B Nazanin"/>
            <w:noProof/>
            <w:webHidden/>
          </w:rPr>
          <w:fldChar w:fldCharType="end"/>
        </w:r>
      </w:hyperlink>
    </w:p>
    <w:p w14:paraId="7929FB86" w14:textId="227EFF83"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33" w:history="1">
        <w:r w:rsidRPr="008041EC">
          <w:rPr>
            <w:rStyle w:val="Hyperlink"/>
            <w:rFonts w:ascii="B Nazanin" w:eastAsia="B Nazanin" w:hAnsi="B Nazanin"/>
            <w:noProof/>
            <w:rtl/>
          </w:rPr>
          <w:t xml:space="preserve">شکل </w:t>
        </w:r>
        <w:r w:rsidRPr="008041EC">
          <w:rPr>
            <w:rStyle w:val="Hyperlink"/>
            <w:rFonts w:ascii="B Nazanin" w:eastAsia="Times New Roman" w:hAnsi="B Nazanin"/>
            <w:noProof/>
            <w:lang w:val="en-US"/>
          </w:rPr>
          <w:t>‎۵-۱‎</w:t>
        </w:r>
        <w:r w:rsidRPr="008041EC">
          <w:rPr>
            <w:rStyle w:val="Hyperlink"/>
            <w:rFonts w:ascii="B Nazanin" w:eastAsia="B Nazanin" w:hAnsi="B Nazanin"/>
            <w:noProof/>
            <w:rtl/>
          </w:rPr>
          <w:t xml:space="preserve"> ساخت زمینه از رکوردهای مرتبط بیمار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_Toc242880433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29</w:t>
        </w:r>
        <w:r w:rsidRPr="008041EC">
          <w:rPr>
            <w:rFonts w:ascii="B Nazanin" w:hAnsi="B Nazanin"/>
            <w:noProof/>
            <w:webHidden/>
          </w:rPr>
          <w:fldChar w:fldCharType="end"/>
        </w:r>
      </w:hyperlink>
    </w:p>
    <w:p w14:paraId="5AA34681" w14:textId="5D651ED3"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34" w:history="1">
        <w:r w:rsidRPr="008041EC">
          <w:rPr>
            <w:rStyle w:val="Hyperlink"/>
            <w:rFonts w:ascii="B Nazanin" w:eastAsia="B Nazanin" w:hAnsi="B Nazanin"/>
            <w:noProof/>
            <w:rtl/>
          </w:rPr>
          <w:t xml:space="preserve">شکل </w:t>
        </w:r>
        <w:r w:rsidRPr="008041EC">
          <w:rPr>
            <w:rStyle w:val="Hyperlink"/>
            <w:rFonts w:ascii="B Nazanin" w:eastAsia="Times New Roman" w:hAnsi="B Nazanin"/>
            <w:noProof/>
            <w:lang w:val="en-US"/>
          </w:rPr>
          <w:t>‎۶-۱‎</w:t>
        </w:r>
        <w:r w:rsidRPr="008041EC">
          <w:rPr>
            <w:rStyle w:val="Hyperlink"/>
            <w:rFonts w:ascii="B Nazanin" w:eastAsia="B Nazanin" w:hAnsi="B Nazanin"/>
            <w:noProof/>
            <w:rtl/>
          </w:rPr>
          <w:t xml:space="preserve"> جریان سند از فایل اولیه تا متن و تحلیل اختیاری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_Toc242880434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33</w:t>
        </w:r>
        <w:r w:rsidRPr="008041EC">
          <w:rPr>
            <w:rFonts w:ascii="B Nazanin" w:hAnsi="B Nazanin"/>
            <w:noProof/>
            <w:webHidden/>
          </w:rPr>
          <w:fldChar w:fldCharType="end"/>
        </w:r>
      </w:hyperlink>
    </w:p>
    <w:p w14:paraId="44D4A266" w14:textId="769E2006"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35" w:history="1">
        <w:r w:rsidRPr="008041EC">
          <w:rPr>
            <w:rStyle w:val="Hyperlink"/>
            <w:rFonts w:ascii="B Nazanin" w:eastAsia="B Nazanin" w:hAnsi="B Nazanin"/>
            <w:noProof/>
            <w:rtl/>
          </w:rPr>
          <w:t xml:space="preserve">شکل </w:t>
        </w:r>
        <w:r w:rsidRPr="008041EC">
          <w:rPr>
            <w:rStyle w:val="Hyperlink"/>
            <w:rFonts w:ascii="B Nazanin" w:eastAsia="Times New Roman" w:hAnsi="B Nazanin"/>
            <w:noProof/>
            <w:lang w:val="en-US"/>
          </w:rPr>
          <w:t>‎۷-۱‎</w:t>
        </w:r>
        <w:r w:rsidRPr="008041EC">
          <w:rPr>
            <w:rStyle w:val="Hyperlink"/>
            <w:rFonts w:ascii="B Nazanin" w:eastAsia="B Nazanin" w:hAnsi="B Nazanin"/>
            <w:noProof/>
            <w:rtl/>
          </w:rPr>
          <w:t xml:space="preserve"> توالی گفتگوی ماندگار و حفظ سؤال در شکست مدل</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_Toc242880435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40</w:t>
        </w:r>
        <w:r w:rsidRPr="008041EC">
          <w:rPr>
            <w:rFonts w:ascii="B Nazanin" w:hAnsi="B Nazanin"/>
            <w:noProof/>
            <w:webHidden/>
          </w:rPr>
          <w:fldChar w:fldCharType="end"/>
        </w:r>
      </w:hyperlink>
    </w:p>
    <w:p w14:paraId="2C66ED3C" w14:textId="3B029E2A"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36" w:history="1">
        <w:r w:rsidRPr="008041EC">
          <w:rPr>
            <w:rStyle w:val="Hyperlink"/>
            <w:rFonts w:ascii="B Nazanin" w:eastAsia="B Nazanin" w:hAnsi="B Nazanin"/>
            <w:noProof/>
            <w:rtl/>
          </w:rPr>
          <w:t xml:space="preserve">شکل </w:t>
        </w:r>
        <w:r w:rsidRPr="008041EC">
          <w:rPr>
            <w:rStyle w:val="Hyperlink"/>
            <w:rFonts w:ascii="B Nazanin" w:eastAsia="Times New Roman" w:hAnsi="B Nazanin"/>
            <w:noProof/>
            <w:lang w:val="en-US"/>
          </w:rPr>
          <w:t>‎۸-۱‎</w:t>
        </w:r>
        <w:r w:rsidRPr="008041EC">
          <w:rPr>
            <w:rStyle w:val="Hyperlink"/>
            <w:rFonts w:ascii="B Nazanin" w:eastAsia="B Nazanin" w:hAnsi="B Nazanin"/>
            <w:noProof/>
            <w:rtl/>
          </w:rPr>
          <w:t xml:space="preserve"> ارائه‌دهنده‌های گفتار و مسیرهای جایگزین</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_Toc242880436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43</w:t>
        </w:r>
        <w:r w:rsidRPr="008041EC">
          <w:rPr>
            <w:rFonts w:ascii="B Nazanin" w:hAnsi="B Nazanin"/>
            <w:noProof/>
            <w:webHidden/>
          </w:rPr>
          <w:fldChar w:fldCharType="end"/>
        </w:r>
      </w:hyperlink>
    </w:p>
    <w:p w14:paraId="03A7E9E5" w14:textId="6E8A6C00"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37" w:history="1">
        <w:r w:rsidRPr="008041EC">
          <w:rPr>
            <w:rStyle w:val="Hyperlink"/>
            <w:rFonts w:ascii="B Nazanin" w:eastAsia="B Nazanin" w:hAnsi="B Nazanin"/>
            <w:noProof/>
            <w:rtl/>
          </w:rPr>
          <w:t xml:space="preserve">شکل </w:t>
        </w:r>
        <w:r w:rsidRPr="008041EC">
          <w:rPr>
            <w:rStyle w:val="Hyperlink"/>
            <w:rFonts w:ascii="B Nazanin" w:eastAsia="Times New Roman" w:hAnsi="B Nazanin"/>
            <w:noProof/>
            <w:lang w:val="en-US"/>
          </w:rPr>
          <w:t>‎۹-۱‎</w:t>
        </w:r>
        <w:r w:rsidRPr="008041EC">
          <w:rPr>
            <w:rStyle w:val="Hyperlink"/>
            <w:rFonts w:ascii="B Nazanin" w:eastAsia="B Nazanin" w:hAnsi="B Nazanin"/>
            <w:noProof/>
            <w:rtl/>
          </w:rPr>
          <w:t xml:space="preserve"> تفکیک تحلیل </w:t>
        </w:r>
        <w:r w:rsidRPr="008041EC">
          <w:rPr>
            <w:rStyle w:val="Hyperlink"/>
            <w:rFonts w:ascii="B Nazanin" w:eastAsia="Times New Roman" w:hAnsi="B Nazanin"/>
            <w:noProof/>
            <w:lang w:val="en-US"/>
          </w:rPr>
          <w:t>‎AI‎</w:t>
        </w:r>
        <w:r w:rsidRPr="008041EC">
          <w:rPr>
            <w:rStyle w:val="Hyperlink"/>
            <w:rFonts w:ascii="B Nazanin" w:eastAsia="B Nazanin" w:hAnsi="B Nazanin"/>
            <w:noProof/>
            <w:rtl/>
          </w:rPr>
          <w:t xml:space="preserve"> و موتور محدود قواعد از ثبت دارو</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_Toc242880437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49</w:t>
        </w:r>
        <w:r w:rsidRPr="008041EC">
          <w:rPr>
            <w:rFonts w:ascii="B Nazanin" w:hAnsi="B Nazanin"/>
            <w:noProof/>
            <w:webHidden/>
          </w:rPr>
          <w:fldChar w:fldCharType="end"/>
        </w:r>
      </w:hyperlink>
    </w:p>
    <w:p w14:paraId="5BC4BA86" w14:textId="6C8070E9"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38" w:history="1">
        <w:r w:rsidRPr="008041EC">
          <w:rPr>
            <w:rStyle w:val="Hyperlink"/>
            <w:rFonts w:ascii="B Nazanin" w:eastAsia="B Nazanin" w:hAnsi="B Nazanin"/>
            <w:noProof/>
            <w:rtl/>
          </w:rPr>
          <w:t xml:space="preserve">شکل </w:t>
        </w:r>
        <w:r w:rsidRPr="008041EC">
          <w:rPr>
            <w:rStyle w:val="Hyperlink"/>
            <w:rFonts w:ascii="B Nazanin" w:eastAsia="Times New Roman" w:hAnsi="B Nazanin"/>
            <w:noProof/>
            <w:lang w:val="en-US"/>
          </w:rPr>
          <w:t>‎۹-۲‎</w:t>
        </w:r>
        <w:r w:rsidRPr="008041EC">
          <w:rPr>
            <w:rStyle w:val="Hyperlink"/>
            <w:rFonts w:ascii="B Nazanin" w:eastAsia="B Nazanin" w:hAnsi="B Nazanin"/>
            <w:noProof/>
            <w:rtl/>
          </w:rPr>
          <w:t xml:space="preserve"> اعتبارسنجی شناسه‌ی شواهد و دسترسی به منبع</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_Toc242880438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51</w:t>
        </w:r>
        <w:r w:rsidRPr="008041EC">
          <w:rPr>
            <w:rFonts w:ascii="B Nazanin" w:hAnsi="B Nazanin"/>
            <w:noProof/>
            <w:webHidden/>
          </w:rPr>
          <w:fldChar w:fldCharType="end"/>
        </w:r>
      </w:hyperlink>
    </w:p>
    <w:p w14:paraId="253499B2" w14:textId="2C1B65AE"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39" w:history="1">
        <w:r w:rsidRPr="008041EC">
          <w:rPr>
            <w:rStyle w:val="Hyperlink"/>
            <w:rFonts w:ascii="B Nazanin" w:eastAsia="B Nazanin" w:hAnsi="B Nazanin"/>
            <w:noProof/>
            <w:rtl/>
          </w:rPr>
          <w:t xml:space="preserve">شکل </w:t>
        </w:r>
        <w:r w:rsidRPr="008041EC">
          <w:rPr>
            <w:rStyle w:val="Hyperlink"/>
            <w:rFonts w:ascii="B Nazanin" w:eastAsia="Times New Roman" w:hAnsi="B Nazanin"/>
            <w:noProof/>
            <w:lang w:val="en-US"/>
          </w:rPr>
          <w:t>‎۱۰-۱‎</w:t>
        </w:r>
        <w:r w:rsidRPr="008041EC">
          <w:rPr>
            <w:rStyle w:val="Hyperlink"/>
            <w:rFonts w:ascii="B Nazanin" w:eastAsia="B Nazanin" w:hAnsi="B Nazanin"/>
            <w:noProof/>
            <w:rtl/>
          </w:rPr>
          <w:t xml:space="preserve"> احراز هویت و کنترل انتساب بیمار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_Toc242880439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56</w:t>
        </w:r>
        <w:r w:rsidRPr="008041EC">
          <w:rPr>
            <w:rFonts w:ascii="B Nazanin" w:hAnsi="B Nazanin"/>
            <w:noProof/>
            <w:webHidden/>
          </w:rPr>
          <w:fldChar w:fldCharType="end"/>
        </w:r>
      </w:hyperlink>
    </w:p>
    <w:p w14:paraId="55C50E17" w14:textId="74C4D248" w:rsidR="00DD1570" w:rsidRPr="008041EC" w:rsidRDefault="008041EC" w:rsidP="008041EC">
      <w:pPr>
        <w:pStyle w:val="TOC1"/>
        <w:tabs>
          <w:tab w:val="right" w:leader="dot" w:pos="9345"/>
        </w:tabs>
        <w:bidi/>
        <w:spacing w:after="60"/>
        <w:rPr>
          <w:sz w:val="2"/>
          <w:szCs w:val="2"/>
        </w:rPr>
      </w:pPr>
      <w:hyperlink w:anchor="_Toc242880440" w:history="1">
        <w:r w:rsidRPr="008041EC">
          <w:rPr>
            <w:rStyle w:val="Hyperlink"/>
            <w:rFonts w:ascii="B Nazanin" w:eastAsia="B Nazanin" w:hAnsi="B Nazanin"/>
            <w:noProof/>
            <w:rtl/>
          </w:rPr>
          <w:t xml:space="preserve">شکل </w:t>
        </w:r>
        <w:r w:rsidRPr="008041EC">
          <w:rPr>
            <w:rStyle w:val="Hyperlink"/>
            <w:rFonts w:ascii="B Nazanin" w:eastAsia="Times New Roman" w:hAnsi="B Nazanin"/>
            <w:noProof/>
            <w:lang w:val="en-US"/>
          </w:rPr>
          <w:t>‎۱۱-۱‎</w:t>
        </w:r>
        <w:r w:rsidRPr="008041EC">
          <w:rPr>
            <w:rStyle w:val="Hyperlink"/>
            <w:rFonts w:ascii="B Nazanin" w:eastAsia="B Nazanin" w:hAnsi="B Nazanin"/>
            <w:noProof/>
            <w:rtl/>
          </w:rPr>
          <w:t xml:space="preserve"> توپولوژی تعریف‌شده در </w:t>
        </w:r>
        <w:r w:rsidRPr="008041EC">
          <w:rPr>
            <w:rStyle w:val="Hyperlink"/>
            <w:rFonts w:ascii="B Nazanin" w:eastAsia="Times New Roman" w:hAnsi="B Nazanin"/>
            <w:noProof/>
            <w:lang w:val="en-US"/>
          </w:rPr>
          <w:t>‎Compose‎</w:t>
        </w:r>
        <w:r w:rsidRPr="008041EC">
          <w:rPr>
            <w:rStyle w:val="Hyperlink"/>
            <w:rFonts w:ascii="B Nazanin" w:eastAsia="B Nazanin" w:hAnsi="B Nazanin"/>
            <w:noProof/>
            <w:rtl/>
          </w:rPr>
          <w:t xml:space="preserve"> استقرار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_Toc242880440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62</w:t>
        </w:r>
        <w:r w:rsidRPr="008041EC">
          <w:rPr>
            <w:rFonts w:ascii="B Nazanin" w:hAnsi="B Nazanin"/>
            <w:noProof/>
            <w:webHidden/>
          </w:rPr>
          <w:fldChar w:fldCharType="end"/>
        </w:r>
      </w:hyperlink>
      <w:r w:rsidR="00095290" w:rsidRPr="008041EC">
        <w:rPr>
          <w:rFonts w:ascii="B Nazanin" w:hAnsi="B Nazanin"/>
          <w:sz w:val="2"/>
          <w:szCs w:val="2"/>
        </w:rPr>
        <w:fldChar w:fldCharType="end"/>
      </w:r>
    </w:p>
    <w:p w14:paraId="03BA6858" w14:textId="77777777" w:rsidR="00DD1570" w:rsidRDefault="00095290">
      <w:r>
        <w:br w:type="page"/>
      </w:r>
    </w:p>
    <w:p w14:paraId="21419F3C" w14:textId="77777777" w:rsidR="00DD1570" w:rsidRDefault="00095290">
      <w:pPr>
        <w:bidi/>
      </w:pPr>
      <w:r>
        <w:rPr>
          <w:rFonts w:ascii="B Nazanin" w:eastAsia="B Nazanin" w:hAnsi="B Nazanin"/>
          <w:b/>
          <w:bCs/>
          <w:sz w:val="36"/>
          <w:szCs w:val="36"/>
          <w:rtl/>
        </w:rPr>
        <w:lastRenderedPageBreak/>
        <w:t>فهرست جدول‌ها</w:t>
      </w:r>
    </w:p>
    <w:p w14:paraId="7C033049" w14:textId="23AA5D7D" w:rsidR="008041EC" w:rsidRPr="008041EC" w:rsidRDefault="00095290" w:rsidP="008041EC">
      <w:pPr>
        <w:pStyle w:val="TOC1"/>
        <w:tabs>
          <w:tab w:val="right" w:leader="dot" w:pos="9345"/>
        </w:tabs>
        <w:bidi/>
        <w:spacing w:after="60"/>
        <w:rPr>
          <w:rFonts w:ascii="B Nazanin" w:hAnsi="B Nazanin"/>
          <w:noProof/>
          <w:color w:val="auto"/>
          <w:kern w:val="2"/>
          <w:lang w:val="en-US" w:bidi="ar-SA"/>
          <w14:ligatures w14:val="standardContextual"/>
        </w:rPr>
      </w:pPr>
      <w:r w:rsidRPr="008041EC">
        <w:rPr>
          <w:rFonts w:ascii="B Nazanin" w:hAnsi="B Nazanin"/>
        </w:rPr>
        <w:fldChar w:fldCharType="begin"/>
      </w:r>
      <w:r w:rsidRPr="008041EC">
        <w:rPr>
          <w:rFonts w:ascii="B Nazanin" w:hAnsi="B Nazanin"/>
        </w:rPr>
        <w:instrText xml:space="preserve"> TOC \t "ReportTable,1" \h \z </w:instrText>
      </w:r>
      <w:r w:rsidRPr="008041EC">
        <w:rPr>
          <w:rFonts w:ascii="B Nazanin" w:hAnsi="B Nazanin"/>
        </w:rPr>
        <w:fldChar w:fldCharType="separate"/>
      </w:r>
      <w:hyperlink w:anchor="_Toc242880441" w:history="1">
        <w:r w:rsidR="008041EC" w:rsidRPr="008041EC">
          <w:rPr>
            <w:rStyle w:val="Hyperlink"/>
            <w:rFonts w:ascii="B Nazanin" w:eastAsia="B Nazanin" w:hAnsi="B Nazanin"/>
            <w:noProof/>
            <w:rtl/>
          </w:rPr>
          <w:t xml:space="preserve">جدول </w:t>
        </w:r>
        <w:r w:rsidR="008041EC" w:rsidRPr="008041EC">
          <w:rPr>
            <w:rStyle w:val="Hyperlink"/>
            <w:rFonts w:ascii="B Nazanin" w:eastAsia="Times New Roman" w:hAnsi="B Nazanin"/>
            <w:noProof/>
            <w:lang w:val="en-US"/>
          </w:rPr>
          <w:t>‎۱‎</w:t>
        </w:r>
        <w:r w:rsidR="008041EC" w:rsidRPr="008041EC">
          <w:rPr>
            <w:rStyle w:val="Hyperlink"/>
            <w:rFonts w:ascii="B Nazanin" w:eastAsia="B Nazanin" w:hAnsi="B Nazanin"/>
            <w:noProof/>
            <w:rtl/>
          </w:rPr>
          <w:t xml:space="preserve"> تقسیم مسئولیت مطابق پروپوزال</w:t>
        </w:r>
        <w:r w:rsidR="008041EC" w:rsidRPr="008041EC">
          <w:rPr>
            <w:rFonts w:ascii="B Nazanin" w:hAnsi="B Nazanin"/>
            <w:noProof/>
            <w:webHidden/>
          </w:rPr>
          <w:tab/>
        </w:r>
        <w:r w:rsidR="008041EC" w:rsidRPr="008041EC">
          <w:rPr>
            <w:rFonts w:ascii="B Nazanin" w:hAnsi="B Nazanin"/>
            <w:noProof/>
            <w:webHidden/>
          </w:rPr>
          <w:fldChar w:fldCharType="begin"/>
        </w:r>
        <w:r w:rsidR="008041EC" w:rsidRPr="008041EC">
          <w:rPr>
            <w:rFonts w:ascii="B Nazanin" w:hAnsi="B Nazanin"/>
            <w:noProof/>
            <w:webHidden/>
          </w:rPr>
          <w:instrText xml:space="preserve"> PAGEREF _Toc242880441 \h </w:instrText>
        </w:r>
        <w:r w:rsidR="008041EC" w:rsidRPr="008041EC">
          <w:rPr>
            <w:rFonts w:ascii="B Nazanin" w:hAnsi="B Nazanin"/>
            <w:noProof/>
            <w:webHidden/>
          </w:rPr>
        </w:r>
        <w:r w:rsidR="008041EC" w:rsidRPr="008041EC">
          <w:rPr>
            <w:rFonts w:ascii="B Nazanin" w:hAnsi="B Nazanin"/>
            <w:noProof/>
            <w:webHidden/>
          </w:rPr>
          <w:fldChar w:fldCharType="separate"/>
        </w:r>
        <w:r w:rsidR="008041EC">
          <w:rPr>
            <w:rFonts w:ascii="B Nazanin" w:hAnsi="B Nazanin"/>
            <w:noProof/>
            <w:webHidden/>
            <w:rtl/>
          </w:rPr>
          <w:t>12</w:t>
        </w:r>
        <w:r w:rsidR="008041EC" w:rsidRPr="008041EC">
          <w:rPr>
            <w:rFonts w:ascii="B Nazanin" w:hAnsi="B Nazanin"/>
            <w:noProof/>
            <w:webHidden/>
          </w:rPr>
          <w:fldChar w:fldCharType="end"/>
        </w:r>
      </w:hyperlink>
    </w:p>
    <w:p w14:paraId="21606BF7" w14:textId="4BAFE1BF"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42"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‎۲‎</w:t>
        </w:r>
        <w:r w:rsidRPr="008041EC">
          <w:rPr>
            <w:rStyle w:val="Hyperlink"/>
            <w:rFonts w:ascii="B Nazanin" w:eastAsia="B Nazanin" w:hAnsi="B Nazanin"/>
            <w:noProof/>
            <w:rtl/>
          </w:rPr>
          <w:t xml:space="preserve"> نیاز و سطح تحقق</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_Toc242880442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16</w:t>
        </w:r>
        <w:r w:rsidRPr="008041EC">
          <w:rPr>
            <w:rFonts w:ascii="B Nazanin" w:hAnsi="B Nazanin"/>
            <w:noProof/>
            <w:webHidden/>
          </w:rPr>
          <w:fldChar w:fldCharType="end"/>
        </w:r>
      </w:hyperlink>
    </w:p>
    <w:p w14:paraId="0B1A978F" w14:textId="477EF32A"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43"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‎۳‎</w:t>
        </w:r>
        <w:r w:rsidRPr="008041EC">
          <w:rPr>
            <w:rStyle w:val="Hyperlink"/>
            <w:rFonts w:ascii="B Nazanin" w:eastAsia="B Nazanin" w:hAnsi="B Nazanin"/>
            <w:noProof/>
            <w:rtl/>
          </w:rPr>
          <w:t xml:space="preserve"> زنجیره‌ی واقعی مهاجرت‌ها</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_Toc242880443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26</w:t>
        </w:r>
        <w:r w:rsidRPr="008041EC">
          <w:rPr>
            <w:rFonts w:ascii="B Nazanin" w:hAnsi="B Nazanin"/>
            <w:noProof/>
            <w:webHidden/>
          </w:rPr>
          <w:fldChar w:fldCharType="end"/>
        </w:r>
      </w:hyperlink>
    </w:p>
    <w:p w14:paraId="1634FE9A" w14:textId="6FEA8005"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44"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‎۴‎</w:t>
        </w:r>
        <w:r w:rsidRPr="008041EC">
          <w:rPr>
            <w:rStyle w:val="Hyperlink"/>
            <w:rFonts w:ascii="B Nazanin" w:eastAsia="B Nazanin" w:hAnsi="B Nazanin"/>
            <w:noProof/>
            <w:rtl/>
          </w:rPr>
          <w:t xml:space="preserve"> منبع و تاریخ رویدادهای تایم‌لاین</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_Toc242880444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31</w:t>
        </w:r>
        <w:r w:rsidRPr="008041EC">
          <w:rPr>
            <w:rFonts w:ascii="B Nazanin" w:hAnsi="B Nazanin"/>
            <w:noProof/>
            <w:webHidden/>
          </w:rPr>
          <w:fldChar w:fldCharType="end"/>
        </w:r>
      </w:hyperlink>
    </w:p>
    <w:p w14:paraId="0A180F86" w14:textId="792511D2"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45"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‎۵‎</w:t>
        </w:r>
        <w:r w:rsidRPr="008041EC">
          <w:rPr>
            <w:rStyle w:val="Hyperlink"/>
            <w:rFonts w:ascii="B Nazanin" w:eastAsia="B Nazanin" w:hAnsi="B Nazanin"/>
            <w:noProof/>
            <w:rtl/>
          </w:rPr>
          <w:t xml:space="preserve"> قرارداد ارائه‌دهنده‌های متن</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_Toc242880445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37</w:t>
        </w:r>
        <w:r w:rsidRPr="008041EC">
          <w:rPr>
            <w:rFonts w:ascii="B Nazanin" w:hAnsi="B Nazanin"/>
            <w:noProof/>
            <w:webHidden/>
          </w:rPr>
          <w:fldChar w:fldCharType="end"/>
        </w:r>
      </w:hyperlink>
    </w:p>
    <w:p w14:paraId="58183649" w14:textId="3B352D2F"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46"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‎۶‎</w:t>
        </w:r>
        <w:r w:rsidRPr="008041EC">
          <w:rPr>
            <w:rStyle w:val="Hyperlink"/>
            <w:rFonts w:ascii="B Nazanin" w:eastAsia="B Nazanin" w:hAnsi="B Nazanin"/>
            <w:noProof/>
            <w:rtl/>
          </w:rPr>
          <w:t xml:space="preserve"> نتیجه‌ی اجرای منتخب</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_Toc242880446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60</w:t>
        </w:r>
        <w:r w:rsidRPr="008041EC">
          <w:rPr>
            <w:rFonts w:ascii="B Nazanin" w:hAnsi="B Nazanin"/>
            <w:noProof/>
            <w:webHidden/>
          </w:rPr>
          <w:fldChar w:fldCharType="end"/>
        </w:r>
      </w:hyperlink>
    </w:p>
    <w:p w14:paraId="33E7679C" w14:textId="363B3731"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47"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‎۷‎</w:t>
        </w:r>
        <w:r w:rsidRPr="008041EC">
          <w:rPr>
            <w:rStyle w:val="Hyperlink"/>
            <w:rFonts w:ascii="B Nazanin" w:eastAsia="B Nazanin" w:hAnsi="B Nazanin"/>
            <w:noProof/>
            <w:rtl/>
          </w:rPr>
          <w:t xml:space="preserve"> تطبیق خروجی با هدف‌های طرح</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_Toc242880447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65</w:t>
        </w:r>
        <w:r w:rsidRPr="008041EC">
          <w:rPr>
            <w:rFonts w:ascii="B Nazanin" w:hAnsi="B Nazanin"/>
            <w:noProof/>
            <w:webHidden/>
          </w:rPr>
          <w:fldChar w:fldCharType="end"/>
        </w:r>
      </w:hyperlink>
    </w:p>
    <w:p w14:paraId="4F7EA463" w14:textId="43427621"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48"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‎۸‎</w:t>
        </w:r>
        <w:r w:rsidRPr="008041EC">
          <w:rPr>
            <w:rStyle w:val="Hyperlink"/>
            <w:rFonts w:ascii="B Nazanin" w:eastAsia="B Nazanin" w:hAnsi="B Nazanin"/>
            <w:noProof/>
            <w:rtl/>
          </w:rPr>
          <w:t xml:space="preserve"> قراردادهای سلامت فرایند</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_Toc242880448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71</w:t>
        </w:r>
        <w:r w:rsidRPr="008041EC">
          <w:rPr>
            <w:rFonts w:ascii="B Nazanin" w:hAnsi="B Nazanin"/>
            <w:noProof/>
            <w:webHidden/>
          </w:rPr>
          <w:fldChar w:fldCharType="end"/>
        </w:r>
      </w:hyperlink>
    </w:p>
    <w:p w14:paraId="48754634" w14:textId="7C93D865"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49"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‎۹‎</w:t>
        </w:r>
        <w:r w:rsidRPr="008041EC">
          <w:rPr>
            <w:rStyle w:val="Hyperlink"/>
            <w:rFonts w:ascii="B Nazanin" w:eastAsia="B Nazanin" w:hAnsi="B Nazanin"/>
            <w:noProof/>
            <w:rtl/>
          </w:rPr>
          <w:t xml:space="preserve"> قراردادهای حساب و ورود</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_Toc242880449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71</w:t>
        </w:r>
        <w:r w:rsidRPr="008041EC">
          <w:rPr>
            <w:rFonts w:ascii="B Nazanin" w:hAnsi="B Nazanin"/>
            <w:noProof/>
            <w:webHidden/>
          </w:rPr>
          <w:fldChar w:fldCharType="end"/>
        </w:r>
      </w:hyperlink>
    </w:p>
    <w:p w14:paraId="5613035E" w14:textId="3F0E9FCD"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50"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‎۱۰‎</w:t>
        </w:r>
        <w:r w:rsidRPr="008041EC">
          <w:rPr>
            <w:rStyle w:val="Hyperlink"/>
            <w:rFonts w:ascii="B Nazanin" w:eastAsia="B Nazanin" w:hAnsi="B Nazanin"/>
            <w:noProof/>
            <w:rtl/>
          </w:rPr>
          <w:t xml:space="preserve"> قراردادهای کاتالوگ مدل</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_Toc242880450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72</w:t>
        </w:r>
        <w:r w:rsidRPr="008041EC">
          <w:rPr>
            <w:rFonts w:ascii="B Nazanin" w:hAnsi="B Nazanin"/>
            <w:noProof/>
            <w:webHidden/>
          </w:rPr>
          <w:fldChar w:fldCharType="end"/>
        </w:r>
      </w:hyperlink>
    </w:p>
    <w:p w14:paraId="32751C1E" w14:textId="619342EE"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51"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‎۱۱‎</w:t>
        </w:r>
        <w:r w:rsidRPr="008041EC">
          <w:rPr>
            <w:rStyle w:val="Hyperlink"/>
            <w:rFonts w:ascii="B Nazanin" w:eastAsia="B Nazanin" w:hAnsi="B Nazanin"/>
            <w:noProof/>
            <w:rtl/>
          </w:rPr>
          <w:t xml:space="preserve"> قراردادهای پرونده بیمار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_Toc242880451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72</w:t>
        </w:r>
        <w:r w:rsidRPr="008041EC">
          <w:rPr>
            <w:rFonts w:ascii="B Nazanin" w:hAnsi="B Nazanin"/>
            <w:noProof/>
            <w:webHidden/>
          </w:rPr>
          <w:fldChar w:fldCharType="end"/>
        </w:r>
      </w:hyperlink>
    </w:p>
    <w:p w14:paraId="51C4851D" w14:textId="43B16A3D"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52"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‎۱۲‎</w:t>
        </w:r>
        <w:r w:rsidRPr="008041EC">
          <w:rPr>
            <w:rStyle w:val="Hyperlink"/>
            <w:rFonts w:ascii="B Nazanin" w:eastAsia="B Nazanin" w:hAnsi="B Nazanin"/>
            <w:noProof/>
            <w:rtl/>
          </w:rPr>
          <w:t xml:space="preserve"> قراردادهای مشکلات بالینی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_Toc242880452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73</w:t>
        </w:r>
        <w:r w:rsidRPr="008041EC">
          <w:rPr>
            <w:rFonts w:ascii="B Nazanin" w:hAnsi="B Nazanin"/>
            <w:noProof/>
            <w:webHidden/>
          </w:rPr>
          <w:fldChar w:fldCharType="end"/>
        </w:r>
      </w:hyperlink>
    </w:p>
    <w:p w14:paraId="7B3377AF" w14:textId="6AAE8FCD"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53"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‎۱۳‎</w:t>
        </w:r>
        <w:r w:rsidRPr="008041EC">
          <w:rPr>
            <w:rStyle w:val="Hyperlink"/>
            <w:rFonts w:ascii="B Nazanin" w:eastAsia="B Nazanin" w:hAnsi="B Nazanin"/>
            <w:noProof/>
            <w:rtl/>
          </w:rPr>
          <w:t xml:space="preserve"> قراردادهای حساسیت</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_Toc242880453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74</w:t>
        </w:r>
        <w:r w:rsidRPr="008041EC">
          <w:rPr>
            <w:rFonts w:ascii="B Nazanin" w:hAnsi="B Nazanin"/>
            <w:noProof/>
            <w:webHidden/>
          </w:rPr>
          <w:fldChar w:fldCharType="end"/>
        </w:r>
      </w:hyperlink>
    </w:p>
    <w:p w14:paraId="00835FBA" w14:textId="4B13BC5B"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54"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‎۱۴‎</w:t>
        </w:r>
        <w:r w:rsidRPr="008041EC">
          <w:rPr>
            <w:rStyle w:val="Hyperlink"/>
            <w:rFonts w:ascii="B Nazanin" w:eastAsia="B Nazanin" w:hAnsi="B Nazanin"/>
            <w:noProof/>
            <w:rtl/>
          </w:rPr>
          <w:t xml:space="preserve"> قراردادهای کاتالوگ و مصرف دارو</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_Toc242880454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75</w:t>
        </w:r>
        <w:r w:rsidRPr="008041EC">
          <w:rPr>
            <w:rFonts w:ascii="B Nazanin" w:hAnsi="B Nazanin"/>
            <w:noProof/>
            <w:webHidden/>
          </w:rPr>
          <w:fldChar w:fldCharType="end"/>
        </w:r>
      </w:hyperlink>
    </w:p>
    <w:p w14:paraId="4AFC0C74" w14:textId="2AA08FCE"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55"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‎۱۵‎</w:t>
        </w:r>
        <w:r w:rsidRPr="008041EC">
          <w:rPr>
            <w:rStyle w:val="Hyperlink"/>
            <w:rFonts w:ascii="B Nazanin" w:eastAsia="B Nazanin" w:hAnsi="B Nazanin"/>
            <w:noProof/>
            <w:rtl/>
          </w:rPr>
          <w:t xml:space="preserve"> قراردادهای اسناد</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_Toc242880455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75</w:t>
        </w:r>
        <w:r w:rsidRPr="008041EC">
          <w:rPr>
            <w:rFonts w:ascii="B Nazanin" w:hAnsi="B Nazanin"/>
            <w:noProof/>
            <w:webHidden/>
          </w:rPr>
          <w:fldChar w:fldCharType="end"/>
        </w:r>
      </w:hyperlink>
    </w:p>
    <w:p w14:paraId="4276AC96" w14:textId="28DF4A53"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56"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‎۱۶‎</w:t>
        </w:r>
        <w:r w:rsidRPr="008041EC">
          <w:rPr>
            <w:rStyle w:val="Hyperlink"/>
            <w:rFonts w:ascii="B Nazanin" w:eastAsia="B Nazanin" w:hAnsi="B Nazanin"/>
            <w:noProof/>
            <w:rtl/>
          </w:rPr>
          <w:t xml:space="preserve"> قراردادهای صوت و یادداشت</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_Toc242880456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76</w:t>
        </w:r>
        <w:r w:rsidRPr="008041EC">
          <w:rPr>
            <w:rFonts w:ascii="B Nazanin" w:hAnsi="B Nazanin"/>
            <w:noProof/>
            <w:webHidden/>
          </w:rPr>
          <w:fldChar w:fldCharType="end"/>
        </w:r>
      </w:hyperlink>
    </w:p>
    <w:p w14:paraId="5DC7D1C1" w14:textId="590399C6"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57"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‎۱۷‎</w:t>
        </w:r>
        <w:r w:rsidRPr="008041EC">
          <w:rPr>
            <w:rStyle w:val="Hyperlink"/>
            <w:rFonts w:ascii="B Nazanin" w:eastAsia="B Nazanin" w:hAnsi="B Nazanin"/>
            <w:noProof/>
            <w:rtl/>
          </w:rPr>
          <w:t xml:space="preserve"> قراردادهای گفتگوی بدون ماندگاری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_Toc242880457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77</w:t>
        </w:r>
        <w:r w:rsidRPr="008041EC">
          <w:rPr>
            <w:rFonts w:ascii="B Nazanin" w:hAnsi="B Nazanin"/>
            <w:noProof/>
            <w:webHidden/>
          </w:rPr>
          <w:fldChar w:fldCharType="end"/>
        </w:r>
      </w:hyperlink>
    </w:p>
    <w:p w14:paraId="55C6BC18" w14:textId="7FA960A0"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58"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‎۱۸‎</w:t>
        </w:r>
        <w:r w:rsidRPr="008041EC">
          <w:rPr>
            <w:rStyle w:val="Hyperlink"/>
            <w:rFonts w:ascii="B Nazanin" w:eastAsia="B Nazanin" w:hAnsi="B Nazanin"/>
            <w:noProof/>
            <w:rtl/>
          </w:rPr>
          <w:t xml:space="preserve"> قراردادهای قواعد دارویی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_Toc242880458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78</w:t>
        </w:r>
        <w:r w:rsidRPr="008041EC">
          <w:rPr>
            <w:rFonts w:ascii="B Nazanin" w:hAnsi="B Nazanin"/>
            <w:noProof/>
            <w:webHidden/>
          </w:rPr>
          <w:fldChar w:fldCharType="end"/>
        </w:r>
      </w:hyperlink>
    </w:p>
    <w:p w14:paraId="442ABC89" w14:textId="5DFC0931"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59"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‎۱۹‎</w:t>
        </w:r>
        <w:r w:rsidRPr="008041EC">
          <w:rPr>
            <w:rStyle w:val="Hyperlink"/>
            <w:rFonts w:ascii="B Nazanin" w:eastAsia="B Nazanin" w:hAnsi="B Nazanin"/>
            <w:noProof/>
            <w:rtl/>
          </w:rPr>
          <w:t xml:space="preserve"> قراردادهای تحلیل دارویی </w:t>
        </w:r>
        <w:r w:rsidRPr="008041EC">
          <w:rPr>
            <w:rStyle w:val="Hyperlink"/>
            <w:rFonts w:ascii="B Nazanin" w:eastAsia="Times New Roman" w:hAnsi="B Nazanin"/>
            <w:noProof/>
            <w:lang w:val="en-US"/>
          </w:rPr>
          <w:t>‎AI‎</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_Toc242880459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78</w:t>
        </w:r>
        <w:r w:rsidRPr="008041EC">
          <w:rPr>
            <w:rFonts w:ascii="B Nazanin" w:hAnsi="B Nazanin"/>
            <w:noProof/>
            <w:webHidden/>
          </w:rPr>
          <w:fldChar w:fldCharType="end"/>
        </w:r>
      </w:hyperlink>
    </w:p>
    <w:p w14:paraId="368FA91D" w14:textId="053AE3E7"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60"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‎۲۰‎</w:t>
        </w:r>
        <w:r w:rsidRPr="008041EC">
          <w:rPr>
            <w:rStyle w:val="Hyperlink"/>
            <w:rFonts w:ascii="B Nazanin" w:eastAsia="B Nazanin" w:hAnsi="B Nazanin"/>
            <w:noProof/>
            <w:rtl/>
          </w:rPr>
          <w:t xml:space="preserve"> قراردادهای گفتگوی ماندگار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_Toc242880460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78</w:t>
        </w:r>
        <w:r w:rsidRPr="008041EC">
          <w:rPr>
            <w:rFonts w:ascii="B Nazanin" w:hAnsi="B Nazanin"/>
            <w:noProof/>
            <w:webHidden/>
          </w:rPr>
          <w:fldChar w:fldCharType="end"/>
        </w:r>
      </w:hyperlink>
    </w:p>
    <w:p w14:paraId="4057931B" w14:textId="706B1BC9"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61"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‎۲۱‎</w:t>
        </w:r>
        <w:r w:rsidRPr="008041EC">
          <w:rPr>
            <w:rStyle w:val="Hyperlink"/>
            <w:rFonts w:ascii="B Nazanin" w:eastAsia="B Nazanin" w:hAnsi="B Nazanin"/>
            <w:noProof/>
            <w:rtl/>
          </w:rPr>
          <w:t xml:space="preserve"> قراردادهای عامل آزمایشی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_Toc242880461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79</w:t>
        </w:r>
        <w:r w:rsidRPr="008041EC">
          <w:rPr>
            <w:rFonts w:ascii="B Nazanin" w:hAnsi="B Nazanin"/>
            <w:noProof/>
            <w:webHidden/>
          </w:rPr>
          <w:fldChar w:fldCharType="end"/>
        </w:r>
      </w:hyperlink>
    </w:p>
    <w:p w14:paraId="7AB336EA" w14:textId="5CE7EC73"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62"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‎۲۲‎</w:t>
        </w:r>
        <w:r w:rsidRPr="008041EC">
          <w:rPr>
            <w:rStyle w:val="Hyperlink"/>
            <w:rFonts w:ascii="B Nazanin" w:eastAsia="B Nazanin" w:hAnsi="B Nazanin"/>
            <w:noProof/>
            <w:rtl/>
          </w:rPr>
          <w:t xml:space="preserve"> فیلدهای </w:t>
        </w:r>
        <w:r w:rsidRPr="008041EC">
          <w:rPr>
            <w:rStyle w:val="Hyperlink"/>
            <w:rFonts w:ascii="B Nazanin" w:eastAsia="Times New Roman" w:hAnsi="B Nazanin"/>
            <w:noProof/>
            <w:lang w:val="en-US"/>
          </w:rPr>
          <w:t>‎medications‎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_Toc242880462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81</w:t>
        </w:r>
        <w:r w:rsidRPr="008041EC">
          <w:rPr>
            <w:rFonts w:ascii="B Nazanin" w:hAnsi="B Nazanin"/>
            <w:noProof/>
            <w:webHidden/>
          </w:rPr>
          <w:fldChar w:fldCharType="end"/>
        </w:r>
      </w:hyperlink>
    </w:p>
    <w:p w14:paraId="484EB37B" w14:textId="2D41F807"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63"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‎۲۳‎</w:t>
        </w:r>
        <w:r w:rsidRPr="008041EC">
          <w:rPr>
            <w:rStyle w:val="Hyperlink"/>
            <w:rFonts w:ascii="B Nazanin" w:eastAsia="B Nazanin" w:hAnsi="B Nazanin"/>
            <w:noProof/>
            <w:rtl/>
          </w:rPr>
          <w:t xml:space="preserve"> فیلدهای </w:t>
        </w:r>
        <w:r w:rsidRPr="008041EC">
          <w:rPr>
            <w:rStyle w:val="Hyperlink"/>
            <w:rFonts w:ascii="B Nazanin" w:eastAsia="Times New Roman" w:hAnsi="B Nazanin"/>
            <w:noProof/>
            <w:lang w:val="en-US"/>
          </w:rPr>
          <w:t>‎otp_requests‎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_Toc242880463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82</w:t>
        </w:r>
        <w:r w:rsidRPr="008041EC">
          <w:rPr>
            <w:rFonts w:ascii="B Nazanin" w:hAnsi="B Nazanin"/>
            <w:noProof/>
            <w:webHidden/>
          </w:rPr>
          <w:fldChar w:fldCharType="end"/>
        </w:r>
      </w:hyperlink>
    </w:p>
    <w:p w14:paraId="0E4854EC" w14:textId="4061531D"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64"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‎۲۴‎</w:t>
        </w:r>
        <w:r w:rsidRPr="008041EC">
          <w:rPr>
            <w:rStyle w:val="Hyperlink"/>
            <w:rFonts w:ascii="B Nazanin" w:eastAsia="B Nazanin" w:hAnsi="B Nazanin"/>
            <w:noProof/>
            <w:rtl/>
          </w:rPr>
          <w:t xml:space="preserve"> فیلدهای </w:t>
        </w:r>
        <w:r w:rsidRPr="008041EC">
          <w:rPr>
            <w:rStyle w:val="Hyperlink"/>
            <w:rFonts w:ascii="B Nazanin" w:eastAsia="Times New Roman" w:hAnsi="B Nazanin"/>
            <w:noProof/>
            <w:lang w:val="en-US"/>
          </w:rPr>
          <w:t>‎patients‎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_Toc242880464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82</w:t>
        </w:r>
        <w:r w:rsidRPr="008041EC">
          <w:rPr>
            <w:rFonts w:ascii="B Nazanin" w:hAnsi="B Nazanin"/>
            <w:noProof/>
            <w:webHidden/>
          </w:rPr>
          <w:fldChar w:fldCharType="end"/>
        </w:r>
      </w:hyperlink>
    </w:p>
    <w:p w14:paraId="07EE900B" w14:textId="53CA8EC7"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65"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‎۲۵‎</w:t>
        </w:r>
        <w:r w:rsidRPr="008041EC">
          <w:rPr>
            <w:rStyle w:val="Hyperlink"/>
            <w:rFonts w:ascii="B Nazanin" w:eastAsia="B Nazanin" w:hAnsi="B Nazanin"/>
            <w:noProof/>
            <w:rtl/>
          </w:rPr>
          <w:t xml:space="preserve"> مقادیر </w:t>
        </w:r>
        <w:r w:rsidRPr="008041EC">
          <w:rPr>
            <w:rStyle w:val="Hyperlink"/>
            <w:rFonts w:ascii="B Nazanin" w:eastAsia="Times New Roman" w:hAnsi="B Nazanin"/>
            <w:noProof/>
            <w:lang w:val="en-US"/>
          </w:rPr>
          <w:t>‎enum‎</w:t>
        </w:r>
        <w:r w:rsidRPr="008041EC">
          <w:rPr>
            <w:rStyle w:val="Hyperlink"/>
            <w:rFonts w:ascii="B Nazanin" w:eastAsia="B Nazanin" w:hAnsi="B Nazanin"/>
            <w:noProof/>
            <w:rtl/>
          </w:rPr>
          <w:t xml:space="preserve"> در </w:t>
        </w:r>
        <w:r w:rsidRPr="008041EC">
          <w:rPr>
            <w:rStyle w:val="Hyperlink"/>
            <w:rFonts w:ascii="B Nazanin" w:eastAsia="Times New Roman" w:hAnsi="B Nazanin"/>
            <w:noProof/>
            <w:lang w:val="en-US"/>
          </w:rPr>
          <w:t>‎patients‎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_Toc242880465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83</w:t>
        </w:r>
        <w:r w:rsidRPr="008041EC">
          <w:rPr>
            <w:rFonts w:ascii="B Nazanin" w:hAnsi="B Nazanin"/>
            <w:noProof/>
            <w:webHidden/>
          </w:rPr>
          <w:fldChar w:fldCharType="end"/>
        </w:r>
      </w:hyperlink>
    </w:p>
    <w:p w14:paraId="6618B336" w14:textId="148FB452"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66"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‎۲۶‎</w:t>
        </w:r>
        <w:r w:rsidRPr="008041EC">
          <w:rPr>
            <w:rStyle w:val="Hyperlink"/>
            <w:rFonts w:ascii="B Nazanin" w:eastAsia="B Nazanin" w:hAnsi="B Nazanin"/>
            <w:noProof/>
            <w:rtl/>
          </w:rPr>
          <w:t xml:space="preserve"> فیلدهای </w:t>
        </w:r>
        <w:r w:rsidRPr="008041EC">
          <w:rPr>
            <w:rStyle w:val="Hyperlink"/>
            <w:rFonts w:ascii="B Nazanin" w:eastAsia="Times New Roman" w:hAnsi="B Nazanin"/>
            <w:noProof/>
            <w:lang w:val="en-US"/>
          </w:rPr>
          <w:t>‎users‎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_Toc242880466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84</w:t>
        </w:r>
        <w:r w:rsidRPr="008041EC">
          <w:rPr>
            <w:rFonts w:ascii="B Nazanin" w:hAnsi="B Nazanin"/>
            <w:noProof/>
            <w:webHidden/>
          </w:rPr>
          <w:fldChar w:fldCharType="end"/>
        </w:r>
      </w:hyperlink>
    </w:p>
    <w:p w14:paraId="5CA007D1" w14:textId="34739CB7"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67"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‎۲۷‎</w:t>
        </w:r>
        <w:r w:rsidRPr="008041EC">
          <w:rPr>
            <w:rStyle w:val="Hyperlink"/>
            <w:rFonts w:ascii="B Nazanin" w:eastAsia="B Nazanin" w:hAnsi="B Nazanin"/>
            <w:noProof/>
            <w:rtl/>
          </w:rPr>
          <w:t xml:space="preserve"> مقادیر </w:t>
        </w:r>
        <w:r w:rsidRPr="008041EC">
          <w:rPr>
            <w:rStyle w:val="Hyperlink"/>
            <w:rFonts w:ascii="B Nazanin" w:eastAsia="Times New Roman" w:hAnsi="B Nazanin"/>
            <w:noProof/>
            <w:lang w:val="en-US"/>
          </w:rPr>
          <w:t>‎enum‎</w:t>
        </w:r>
        <w:r w:rsidRPr="008041EC">
          <w:rPr>
            <w:rStyle w:val="Hyperlink"/>
            <w:rFonts w:ascii="B Nazanin" w:eastAsia="B Nazanin" w:hAnsi="B Nazanin"/>
            <w:noProof/>
            <w:rtl/>
          </w:rPr>
          <w:t xml:space="preserve"> در </w:t>
        </w:r>
        <w:r w:rsidRPr="008041EC">
          <w:rPr>
            <w:rStyle w:val="Hyperlink"/>
            <w:rFonts w:ascii="B Nazanin" w:eastAsia="Times New Roman" w:hAnsi="B Nazanin"/>
            <w:noProof/>
            <w:lang w:val="en-US"/>
          </w:rPr>
          <w:t>‎users‎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_Toc242880467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84</w:t>
        </w:r>
        <w:r w:rsidRPr="008041EC">
          <w:rPr>
            <w:rFonts w:ascii="B Nazanin" w:hAnsi="B Nazanin"/>
            <w:noProof/>
            <w:webHidden/>
          </w:rPr>
          <w:fldChar w:fldCharType="end"/>
        </w:r>
      </w:hyperlink>
    </w:p>
    <w:p w14:paraId="0258B7AB" w14:textId="61353845"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68"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‎۲۸‎</w:t>
        </w:r>
        <w:r w:rsidRPr="008041EC">
          <w:rPr>
            <w:rStyle w:val="Hyperlink"/>
            <w:rFonts w:ascii="B Nazanin" w:eastAsia="B Nazanin" w:hAnsi="B Nazanin"/>
            <w:noProof/>
            <w:rtl/>
          </w:rPr>
          <w:t xml:space="preserve"> فیلدهای </w:t>
        </w:r>
        <w:r w:rsidRPr="008041EC">
          <w:rPr>
            <w:rStyle w:val="Hyperlink"/>
            <w:rFonts w:ascii="B Nazanin" w:eastAsia="Times New Roman" w:hAnsi="B Nazanin"/>
            <w:noProof/>
            <w:lang w:val="en-US"/>
          </w:rPr>
          <w:t>‎allergies‎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_Toc242880468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85</w:t>
        </w:r>
        <w:r w:rsidRPr="008041EC">
          <w:rPr>
            <w:rFonts w:ascii="B Nazanin" w:hAnsi="B Nazanin"/>
            <w:noProof/>
            <w:webHidden/>
          </w:rPr>
          <w:fldChar w:fldCharType="end"/>
        </w:r>
      </w:hyperlink>
    </w:p>
    <w:p w14:paraId="208ACD53" w14:textId="490AFBE2"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69"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‎۲۹‎</w:t>
        </w:r>
        <w:r w:rsidRPr="008041EC">
          <w:rPr>
            <w:rStyle w:val="Hyperlink"/>
            <w:rFonts w:ascii="B Nazanin" w:eastAsia="B Nazanin" w:hAnsi="B Nazanin"/>
            <w:noProof/>
            <w:rtl/>
          </w:rPr>
          <w:t xml:space="preserve"> مقادیر </w:t>
        </w:r>
        <w:r w:rsidRPr="008041EC">
          <w:rPr>
            <w:rStyle w:val="Hyperlink"/>
            <w:rFonts w:ascii="B Nazanin" w:eastAsia="Times New Roman" w:hAnsi="B Nazanin"/>
            <w:noProof/>
            <w:lang w:val="en-US"/>
          </w:rPr>
          <w:t>‎enum‎</w:t>
        </w:r>
        <w:r w:rsidRPr="008041EC">
          <w:rPr>
            <w:rStyle w:val="Hyperlink"/>
            <w:rFonts w:ascii="B Nazanin" w:eastAsia="B Nazanin" w:hAnsi="B Nazanin"/>
            <w:noProof/>
            <w:rtl/>
          </w:rPr>
          <w:t xml:space="preserve"> در </w:t>
        </w:r>
        <w:r w:rsidRPr="008041EC">
          <w:rPr>
            <w:rStyle w:val="Hyperlink"/>
            <w:rFonts w:ascii="B Nazanin" w:eastAsia="Times New Roman" w:hAnsi="B Nazanin"/>
            <w:noProof/>
            <w:lang w:val="en-US"/>
          </w:rPr>
          <w:t>‎allergies‎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_Toc242880469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85</w:t>
        </w:r>
        <w:r w:rsidRPr="008041EC">
          <w:rPr>
            <w:rFonts w:ascii="B Nazanin" w:hAnsi="B Nazanin"/>
            <w:noProof/>
            <w:webHidden/>
          </w:rPr>
          <w:fldChar w:fldCharType="end"/>
        </w:r>
      </w:hyperlink>
    </w:p>
    <w:p w14:paraId="07F3B775" w14:textId="25CE2B61"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70"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‎۳۰‎</w:t>
        </w:r>
        <w:r w:rsidRPr="008041EC">
          <w:rPr>
            <w:rStyle w:val="Hyperlink"/>
            <w:rFonts w:ascii="B Nazanin" w:eastAsia="B Nazanin" w:hAnsi="B Nazanin"/>
            <w:noProof/>
            <w:rtl/>
          </w:rPr>
          <w:t xml:space="preserve"> فیلدهای </w:t>
        </w:r>
        <w:r w:rsidRPr="008041EC">
          <w:rPr>
            <w:rStyle w:val="Hyperlink"/>
            <w:rFonts w:ascii="B Nazanin" w:eastAsia="Times New Roman" w:hAnsi="B Nazanin"/>
            <w:noProof/>
            <w:lang w:val="en-US"/>
          </w:rPr>
          <w:t>‎clinical_events‎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_Toc242880470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85</w:t>
        </w:r>
        <w:r w:rsidRPr="008041EC">
          <w:rPr>
            <w:rFonts w:ascii="B Nazanin" w:hAnsi="B Nazanin"/>
            <w:noProof/>
            <w:webHidden/>
          </w:rPr>
          <w:fldChar w:fldCharType="end"/>
        </w:r>
      </w:hyperlink>
    </w:p>
    <w:p w14:paraId="2BD1C6DE" w14:textId="79854249"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71"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‎۳۱‎</w:t>
        </w:r>
        <w:r w:rsidRPr="008041EC">
          <w:rPr>
            <w:rStyle w:val="Hyperlink"/>
            <w:rFonts w:ascii="B Nazanin" w:eastAsia="B Nazanin" w:hAnsi="B Nazanin"/>
            <w:noProof/>
            <w:rtl/>
          </w:rPr>
          <w:t xml:space="preserve"> فیلدهای </w:t>
        </w:r>
        <w:r w:rsidRPr="008041EC">
          <w:rPr>
            <w:rStyle w:val="Hyperlink"/>
            <w:rFonts w:ascii="B Nazanin" w:eastAsia="Times New Roman" w:hAnsi="B Nazanin"/>
            <w:noProof/>
            <w:lang w:val="en-US"/>
          </w:rPr>
          <w:t>‎conditions‎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_Toc242880471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86</w:t>
        </w:r>
        <w:r w:rsidRPr="008041EC">
          <w:rPr>
            <w:rFonts w:ascii="B Nazanin" w:hAnsi="B Nazanin"/>
            <w:noProof/>
            <w:webHidden/>
          </w:rPr>
          <w:fldChar w:fldCharType="end"/>
        </w:r>
      </w:hyperlink>
    </w:p>
    <w:p w14:paraId="29C6F171" w14:textId="09A78F07"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72"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‎۳۲‎</w:t>
        </w:r>
        <w:r w:rsidRPr="008041EC">
          <w:rPr>
            <w:rStyle w:val="Hyperlink"/>
            <w:rFonts w:ascii="B Nazanin" w:eastAsia="B Nazanin" w:hAnsi="B Nazanin"/>
            <w:noProof/>
            <w:rtl/>
          </w:rPr>
          <w:t xml:space="preserve"> مقادیر </w:t>
        </w:r>
        <w:r w:rsidRPr="008041EC">
          <w:rPr>
            <w:rStyle w:val="Hyperlink"/>
            <w:rFonts w:ascii="B Nazanin" w:eastAsia="Times New Roman" w:hAnsi="B Nazanin"/>
            <w:noProof/>
            <w:lang w:val="en-US"/>
          </w:rPr>
          <w:t>‎enum‎</w:t>
        </w:r>
        <w:r w:rsidRPr="008041EC">
          <w:rPr>
            <w:rStyle w:val="Hyperlink"/>
            <w:rFonts w:ascii="B Nazanin" w:eastAsia="B Nazanin" w:hAnsi="B Nazanin"/>
            <w:noProof/>
            <w:rtl/>
          </w:rPr>
          <w:t xml:space="preserve"> در </w:t>
        </w:r>
        <w:r w:rsidRPr="008041EC">
          <w:rPr>
            <w:rStyle w:val="Hyperlink"/>
            <w:rFonts w:ascii="B Nazanin" w:eastAsia="Times New Roman" w:hAnsi="B Nazanin"/>
            <w:noProof/>
            <w:lang w:val="en-US"/>
          </w:rPr>
          <w:t>‎conditions‎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_Toc242880472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87</w:t>
        </w:r>
        <w:r w:rsidRPr="008041EC">
          <w:rPr>
            <w:rFonts w:ascii="B Nazanin" w:hAnsi="B Nazanin"/>
            <w:noProof/>
            <w:webHidden/>
          </w:rPr>
          <w:fldChar w:fldCharType="end"/>
        </w:r>
      </w:hyperlink>
    </w:p>
    <w:p w14:paraId="502937C5" w14:textId="730ABFDB"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73"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‎۳۳‎</w:t>
        </w:r>
        <w:r w:rsidRPr="008041EC">
          <w:rPr>
            <w:rStyle w:val="Hyperlink"/>
            <w:rFonts w:ascii="B Nazanin" w:eastAsia="B Nazanin" w:hAnsi="B Nazanin"/>
            <w:noProof/>
            <w:rtl/>
          </w:rPr>
          <w:t xml:space="preserve"> فیلدهای </w:t>
        </w:r>
        <w:r w:rsidRPr="008041EC">
          <w:rPr>
            <w:rStyle w:val="Hyperlink"/>
            <w:rFonts w:ascii="B Nazanin" w:eastAsia="Times New Roman" w:hAnsi="B Nazanin"/>
            <w:noProof/>
            <w:lang w:val="en-US"/>
          </w:rPr>
          <w:t>‎conversations‎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_Toc242880473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87</w:t>
        </w:r>
        <w:r w:rsidRPr="008041EC">
          <w:rPr>
            <w:rFonts w:ascii="B Nazanin" w:hAnsi="B Nazanin"/>
            <w:noProof/>
            <w:webHidden/>
          </w:rPr>
          <w:fldChar w:fldCharType="end"/>
        </w:r>
      </w:hyperlink>
    </w:p>
    <w:p w14:paraId="584D517D" w14:textId="0BEEA717"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74"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‎۳۴‎</w:t>
        </w:r>
        <w:r w:rsidRPr="008041EC">
          <w:rPr>
            <w:rStyle w:val="Hyperlink"/>
            <w:rFonts w:ascii="B Nazanin" w:eastAsia="B Nazanin" w:hAnsi="B Nazanin"/>
            <w:noProof/>
            <w:rtl/>
          </w:rPr>
          <w:t xml:space="preserve"> فیلدهای </w:t>
        </w:r>
        <w:r w:rsidRPr="008041EC">
          <w:rPr>
            <w:rStyle w:val="Hyperlink"/>
            <w:rFonts w:ascii="B Nazanin" w:eastAsia="Times New Roman" w:hAnsi="B Nazanin"/>
            <w:noProof/>
            <w:lang w:val="en-US"/>
          </w:rPr>
          <w:t>‎documents‎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_Toc242880474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88</w:t>
        </w:r>
        <w:r w:rsidRPr="008041EC">
          <w:rPr>
            <w:rFonts w:ascii="B Nazanin" w:hAnsi="B Nazanin"/>
            <w:noProof/>
            <w:webHidden/>
          </w:rPr>
          <w:fldChar w:fldCharType="end"/>
        </w:r>
      </w:hyperlink>
    </w:p>
    <w:p w14:paraId="293C08D8" w14:textId="7DDE10ED"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75"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‎۳۵‎</w:t>
        </w:r>
        <w:r w:rsidRPr="008041EC">
          <w:rPr>
            <w:rStyle w:val="Hyperlink"/>
            <w:rFonts w:ascii="B Nazanin" w:eastAsia="B Nazanin" w:hAnsi="B Nazanin"/>
            <w:noProof/>
            <w:rtl/>
          </w:rPr>
          <w:t xml:space="preserve"> مقادیر </w:t>
        </w:r>
        <w:r w:rsidRPr="008041EC">
          <w:rPr>
            <w:rStyle w:val="Hyperlink"/>
            <w:rFonts w:ascii="B Nazanin" w:eastAsia="Times New Roman" w:hAnsi="B Nazanin"/>
            <w:noProof/>
            <w:lang w:val="en-US"/>
          </w:rPr>
          <w:t>‎enum‎</w:t>
        </w:r>
        <w:r w:rsidRPr="008041EC">
          <w:rPr>
            <w:rStyle w:val="Hyperlink"/>
            <w:rFonts w:ascii="B Nazanin" w:eastAsia="B Nazanin" w:hAnsi="B Nazanin"/>
            <w:noProof/>
            <w:rtl/>
          </w:rPr>
          <w:t xml:space="preserve"> در </w:t>
        </w:r>
        <w:r w:rsidRPr="008041EC">
          <w:rPr>
            <w:rStyle w:val="Hyperlink"/>
            <w:rFonts w:ascii="B Nazanin" w:eastAsia="Times New Roman" w:hAnsi="B Nazanin"/>
            <w:noProof/>
            <w:lang w:val="en-US"/>
          </w:rPr>
          <w:t>‎documents‎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_Toc242880475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89</w:t>
        </w:r>
        <w:r w:rsidRPr="008041EC">
          <w:rPr>
            <w:rFonts w:ascii="B Nazanin" w:hAnsi="B Nazanin"/>
            <w:noProof/>
            <w:webHidden/>
          </w:rPr>
          <w:fldChar w:fldCharType="end"/>
        </w:r>
      </w:hyperlink>
    </w:p>
    <w:p w14:paraId="7F2C178A" w14:textId="65B151C0"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76"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‎۳۶‎</w:t>
        </w:r>
        <w:r w:rsidRPr="008041EC">
          <w:rPr>
            <w:rStyle w:val="Hyperlink"/>
            <w:rFonts w:ascii="B Nazanin" w:eastAsia="B Nazanin" w:hAnsi="B Nazanin"/>
            <w:noProof/>
            <w:rtl/>
          </w:rPr>
          <w:t xml:space="preserve"> فیلدهای </w:t>
        </w:r>
        <w:r w:rsidRPr="008041EC">
          <w:rPr>
            <w:rStyle w:val="Hyperlink"/>
            <w:rFonts w:ascii="B Nazanin" w:eastAsia="Times New Roman" w:hAnsi="B Nazanin"/>
            <w:noProof/>
            <w:lang w:val="en-US"/>
          </w:rPr>
          <w:t>‎patient_medications‎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_Toc242880476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90</w:t>
        </w:r>
        <w:r w:rsidRPr="008041EC">
          <w:rPr>
            <w:rFonts w:ascii="B Nazanin" w:hAnsi="B Nazanin"/>
            <w:noProof/>
            <w:webHidden/>
          </w:rPr>
          <w:fldChar w:fldCharType="end"/>
        </w:r>
      </w:hyperlink>
    </w:p>
    <w:p w14:paraId="598FF780" w14:textId="5A2648E4"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77"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‎۳۷‎</w:t>
        </w:r>
        <w:r w:rsidRPr="008041EC">
          <w:rPr>
            <w:rStyle w:val="Hyperlink"/>
            <w:rFonts w:ascii="B Nazanin" w:eastAsia="B Nazanin" w:hAnsi="B Nazanin"/>
            <w:noProof/>
            <w:rtl/>
          </w:rPr>
          <w:t xml:space="preserve"> مقادیر </w:t>
        </w:r>
        <w:r w:rsidRPr="008041EC">
          <w:rPr>
            <w:rStyle w:val="Hyperlink"/>
            <w:rFonts w:ascii="B Nazanin" w:eastAsia="Times New Roman" w:hAnsi="B Nazanin"/>
            <w:noProof/>
            <w:lang w:val="en-US"/>
          </w:rPr>
          <w:t>‎enum‎</w:t>
        </w:r>
        <w:r w:rsidRPr="008041EC">
          <w:rPr>
            <w:rStyle w:val="Hyperlink"/>
            <w:rFonts w:ascii="B Nazanin" w:eastAsia="B Nazanin" w:hAnsi="B Nazanin"/>
            <w:noProof/>
            <w:rtl/>
          </w:rPr>
          <w:t xml:space="preserve"> در </w:t>
        </w:r>
        <w:r w:rsidRPr="008041EC">
          <w:rPr>
            <w:rStyle w:val="Hyperlink"/>
            <w:rFonts w:ascii="B Nazanin" w:eastAsia="Times New Roman" w:hAnsi="B Nazanin"/>
            <w:noProof/>
            <w:lang w:val="en-US"/>
          </w:rPr>
          <w:t>‎patient_medications‎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_Toc242880477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90</w:t>
        </w:r>
        <w:r w:rsidRPr="008041EC">
          <w:rPr>
            <w:rFonts w:ascii="B Nazanin" w:hAnsi="B Nazanin"/>
            <w:noProof/>
            <w:webHidden/>
          </w:rPr>
          <w:fldChar w:fldCharType="end"/>
        </w:r>
      </w:hyperlink>
    </w:p>
    <w:p w14:paraId="0316D8C6" w14:textId="3D399D8E"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78"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‎۳۸‎</w:t>
        </w:r>
        <w:r w:rsidRPr="008041EC">
          <w:rPr>
            <w:rStyle w:val="Hyperlink"/>
            <w:rFonts w:ascii="B Nazanin" w:eastAsia="B Nazanin" w:hAnsi="B Nazanin"/>
            <w:noProof/>
            <w:rtl/>
          </w:rPr>
          <w:t xml:space="preserve"> فیلدهای </w:t>
        </w:r>
        <w:r w:rsidRPr="008041EC">
          <w:rPr>
            <w:rStyle w:val="Hyperlink"/>
            <w:rFonts w:ascii="B Nazanin" w:eastAsia="Times New Roman" w:hAnsi="B Nazanin"/>
            <w:noProof/>
            <w:lang w:val="en-US"/>
          </w:rPr>
          <w:t>‎patient_user_access‎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_Toc242880478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91</w:t>
        </w:r>
        <w:r w:rsidRPr="008041EC">
          <w:rPr>
            <w:rFonts w:ascii="B Nazanin" w:hAnsi="B Nazanin"/>
            <w:noProof/>
            <w:webHidden/>
          </w:rPr>
          <w:fldChar w:fldCharType="end"/>
        </w:r>
      </w:hyperlink>
    </w:p>
    <w:p w14:paraId="1E86CD4B" w14:textId="45188E92"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79"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‎۳۹‎</w:t>
        </w:r>
        <w:r w:rsidRPr="008041EC">
          <w:rPr>
            <w:rStyle w:val="Hyperlink"/>
            <w:rFonts w:ascii="B Nazanin" w:eastAsia="B Nazanin" w:hAnsi="B Nazanin"/>
            <w:noProof/>
            <w:rtl/>
          </w:rPr>
          <w:t xml:space="preserve"> فیلدهای </w:t>
        </w:r>
        <w:r w:rsidRPr="008041EC">
          <w:rPr>
            <w:rStyle w:val="Hyperlink"/>
            <w:rFonts w:ascii="B Nazanin" w:eastAsia="Times New Roman" w:hAnsi="B Nazanin"/>
            <w:noProof/>
            <w:lang w:val="en-US"/>
          </w:rPr>
          <w:t>‎voice_notes‎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_Toc242880479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91</w:t>
        </w:r>
        <w:r w:rsidRPr="008041EC">
          <w:rPr>
            <w:rFonts w:ascii="B Nazanin" w:hAnsi="B Nazanin"/>
            <w:noProof/>
            <w:webHidden/>
          </w:rPr>
          <w:fldChar w:fldCharType="end"/>
        </w:r>
      </w:hyperlink>
    </w:p>
    <w:p w14:paraId="347E73EA" w14:textId="73C75F6A"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80"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‎۴۰‎</w:t>
        </w:r>
        <w:r w:rsidRPr="008041EC">
          <w:rPr>
            <w:rStyle w:val="Hyperlink"/>
            <w:rFonts w:ascii="B Nazanin" w:eastAsia="B Nazanin" w:hAnsi="B Nazanin"/>
            <w:noProof/>
            <w:rtl/>
          </w:rPr>
          <w:t xml:space="preserve"> مقادیر </w:t>
        </w:r>
        <w:r w:rsidRPr="008041EC">
          <w:rPr>
            <w:rStyle w:val="Hyperlink"/>
            <w:rFonts w:ascii="B Nazanin" w:eastAsia="Times New Roman" w:hAnsi="B Nazanin"/>
            <w:noProof/>
            <w:lang w:val="en-US"/>
          </w:rPr>
          <w:t>‎enum‎</w:t>
        </w:r>
        <w:r w:rsidRPr="008041EC">
          <w:rPr>
            <w:rStyle w:val="Hyperlink"/>
            <w:rFonts w:ascii="B Nazanin" w:eastAsia="B Nazanin" w:hAnsi="B Nazanin"/>
            <w:noProof/>
            <w:rtl/>
          </w:rPr>
          <w:t xml:space="preserve"> در </w:t>
        </w:r>
        <w:r w:rsidRPr="008041EC">
          <w:rPr>
            <w:rStyle w:val="Hyperlink"/>
            <w:rFonts w:ascii="B Nazanin" w:eastAsia="Times New Roman" w:hAnsi="B Nazanin"/>
            <w:noProof/>
            <w:lang w:val="en-US"/>
          </w:rPr>
          <w:t>‎voice_notes‎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_Toc242880480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92</w:t>
        </w:r>
        <w:r w:rsidRPr="008041EC">
          <w:rPr>
            <w:rFonts w:ascii="B Nazanin" w:hAnsi="B Nazanin"/>
            <w:noProof/>
            <w:webHidden/>
          </w:rPr>
          <w:fldChar w:fldCharType="end"/>
        </w:r>
      </w:hyperlink>
    </w:p>
    <w:p w14:paraId="7231B54A" w14:textId="346690E7"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81"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‎۴۱‎</w:t>
        </w:r>
        <w:r w:rsidRPr="008041EC">
          <w:rPr>
            <w:rStyle w:val="Hyperlink"/>
            <w:rFonts w:ascii="B Nazanin" w:eastAsia="B Nazanin" w:hAnsi="B Nazanin"/>
            <w:noProof/>
            <w:rtl/>
          </w:rPr>
          <w:t xml:space="preserve"> فیلدهای </w:t>
        </w:r>
        <w:r w:rsidRPr="008041EC">
          <w:rPr>
            <w:rStyle w:val="Hyperlink"/>
            <w:rFonts w:ascii="B Nazanin" w:eastAsia="Times New Roman" w:hAnsi="B Nazanin"/>
            <w:noProof/>
            <w:lang w:val="en-US"/>
          </w:rPr>
          <w:t>‎clinical_notes‎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_Toc242880481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93</w:t>
        </w:r>
        <w:r w:rsidRPr="008041EC">
          <w:rPr>
            <w:rFonts w:ascii="B Nazanin" w:hAnsi="B Nazanin"/>
            <w:noProof/>
            <w:webHidden/>
          </w:rPr>
          <w:fldChar w:fldCharType="end"/>
        </w:r>
      </w:hyperlink>
    </w:p>
    <w:p w14:paraId="7804DD8D" w14:textId="514B6D48"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82"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‎۴۲‎</w:t>
        </w:r>
        <w:r w:rsidRPr="008041EC">
          <w:rPr>
            <w:rStyle w:val="Hyperlink"/>
            <w:rFonts w:ascii="B Nazanin" w:eastAsia="B Nazanin" w:hAnsi="B Nazanin"/>
            <w:noProof/>
            <w:rtl/>
          </w:rPr>
          <w:t xml:space="preserve"> مقادیر </w:t>
        </w:r>
        <w:r w:rsidRPr="008041EC">
          <w:rPr>
            <w:rStyle w:val="Hyperlink"/>
            <w:rFonts w:ascii="B Nazanin" w:eastAsia="Times New Roman" w:hAnsi="B Nazanin"/>
            <w:noProof/>
            <w:lang w:val="en-US"/>
          </w:rPr>
          <w:t>‎enum‎</w:t>
        </w:r>
        <w:r w:rsidRPr="008041EC">
          <w:rPr>
            <w:rStyle w:val="Hyperlink"/>
            <w:rFonts w:ascii="B Nazanin" w:eastAsia="B Nazanin" w:hAnsi="B Nazanin"/>
            <w:noProof/>
            <w:rtl/>
          </w:rPr>
          <w:t xml:space="preserve"> در </w:t>
        </w:r>
        <w:r w:rsidRPr="008041EC">
          <w:rPr>
            <w:rStyle w:val="Hyperlink"/>
            <w:rFonts w:ascii="B Nazanin" w:eastAsia="Times New Roman" w:hAnsi="B Nazanin"/>
            <w:noProof/>
            <w:lang w:val="en-US"/>
          </w:rPr>
          <w:t>‎clinical_notes‎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_Toc242880482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93</w:t>
        </w:r>
        <w:r w:rsidRPr="008041EC">
          <w:rPr>
            <w:rFonts w:ascii="B Nazanin" w:hAnsi="B Nazanin"/>
            <w:noProof/>
            <w:webHidden/>
          </w:rPr>
          <w:fldChar w:fldCharType="end"/>
        </w:r>
      </w:hyperlink>
    </w:p>
    <w:p w14:paraId="6DB46C39" w14:textId="4BC6B325"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83"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‎۴۳‎</w:t>
        </w:r>
        <w:r w:rsidRPr="008041EC">
          <w:rPr>
            <w:rStyle w:val="Hyperlink"/>
            <w:rFonts w:ascii="B Nazanin" w:eastAsia="B Nazanin" w:hAnsi="B Nazanin"/>
            <w:noProof/>
            <w:rtl/>
          </w:rPr>
          <w:t xml:space="preserve"> فیلدهای </w:t>
        </w:r>
        <w:r w:rsidRPr="008041EC">
          <w:rPr>
            <w:rStyle w:val="Hyperlink"/>
            <w:rFonts w:ascii="B Nazanin" w:eastAsia="Times New Roman" w:hAnsi="B Nazanin"/>
            <w:noProof/>
            <w:lang w:val="en-US"/>
          </w:rPr>
          <w:t>‎conversation_messages‎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_Toc242880483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94</w:t>
        </w:r>
        <w:r w:rsidRPr="008041EC">
          <w:rPr>
            <w:rFonts w:ascii="B Nazanin" w:hAnsi="B Nazanin"/>
            <w:noProof/>
            <w:webHidden/>
          </w:rPr>
          <w:fldChar w:fldCharType="end"/>
        </w:r>
      </w:hyperlink>
    </w:p>
    <w:p w14:paraId="3DA8A63E" w14:textId="6A0D7667"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84"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‎۴۴‎</w:t>
        </w:r>
        <w:r w:rsidRPr="008041EC">
          <w:rPr>
            <w:rStyle w:val="Hyperlink"/>
            <w:rFonts w:ascii="B Nazanin" w:eastAsia="B Nazanin" w:hAnsi="B Nazanin"/>
            <w:noProof/>
            <w:rtl/>
          </w:rPr>
          <w:t xml:space="preserve"> مقادیر </w:t>
        </w:r>
        <w:r w:rsidRPr="008041EC">
          <w:rPr>
            <w:rStyle w:val="Hyperlink"/>
            <w:rFonts w:ascii="B Nazanin" w:eastAsia="Times New Roman" w:hAnsi="B Nazanin"/>
            <w:noProof/>
            <w:lang w:val="en-US"/>
          </w:rPr>
          <w:t>‎enum‎</w:t>
        </w:r>
        <w:r w:rsidRPr="008041EC">
          <w:rPr>
            <w:rStyle w:val="Hyperlink"/>
            <w:rFonts w:ascii="B Nazanin" w:eastAsia="B Nazanin" w:hAnsi="B Nazanin"/>
            <w:noProof/>
            <w:rtl/>
          </w:rPr>
          <w:t xml:space="preserve"> در </w:t>
        </w:r>
        <w:r w:rsidRPr="008041EC">
          <w:rPr>
            <w:rStyle w:val="Hyperlink"/>
            <w:rFonts w:ascii="B Nazanin" w:eastAsia="Times New Roman" w:hAnsi="B Nazanin"/>
            <w:noProof/>
            <w:lang w:val="en-US"/>
          </w:rPr>
          <w:t>‎conversation_messages‎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_Toc242880484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94</w:t>
        </w:r>
        <w:r w:rsidRPr="008041EC">
          <w:rPr>
            <w:rFonts w:ascii="B Nazanin" w:hAnsi="B Nazanin"/>
            <w:noProof/>
            <w:webHidden/>
          </w:rPr>
          <w:fldChar w:fldCharType="end"/>
        </w:r>
      </w:hyperlink>
    </w:p>
    <w:p w14:paraId="09FE62C8" w14:textId="6A860B3C"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85"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‎۴۵‎</w:t>
        </w:r>
        <w:r w:rsidRPr="008041EC">
          <w:rPr>
            <w:rStyle w:val="Hyperlink"/>
            <w:rFonts w:ascii="B Nazanin" w:eastAsia="B Nazanin" w:hAnsi="B Nazanin"/>
            <w:noProof/>
            <w:rtl/>
          </w:rPr>
          <w:t xml:space="preserve"> فیلدهای </w:t>
        </w:r>
        <w:r w:rsidRPr="008041EC">
          <w:rPr>
            <w:rStyle w:val="Hyperlink"/>
            <w:rFonts w:ascii="B Nazanin" w:eastAsia="Times New Roman" w:hAnsi="B Nazanin"/>
            <w:noProof/>
            <w:lang w:val="en-US"/>
          </w:rPr>
          <w:t>‎lab_results‎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_Toc242880485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95</w:t>
        </w:r>
        <w:r w:rsidRPr="008041EC">
          <w:rPr>
            <w:rFonts w:ascii="B Nazanin" w:hAnsi="B Nazanin"/>
            <w:noProof/>
            <w:webHidden/>
          </w:rPr>
          <w:fldChar w:fldCharType="end"/>
        </w:r>
      </w:hyperlink>
    </w:p>
    <w:p w14:paraId="7F20465A" w14:textId="01F0F3A3"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86"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‎۴۶‎</w:t>
        </w:r>
        <w:r w:rsidRPr="008041EC">
          <w:rPr>
            <w:rStyle w:val="Hyperlink"/>
            <w:rFonts w:ascii="B Nazanin" w:eastAsia="B Nazanin" w:hAnsi="B Nazanin"/>
            <w:noProof/>
            <w:rtl/>
          </w:rPr>
          <w:t xml:space="preserve"> مقادیر </w:t>
        </w:r>
        <w:r w:rsidRPr="008041EC">
          <w:rPr>
            <w:rStyle w:val="Hyperlink"/>
            <w:rFonts w:ascii="B Nazanin" w:eastAsia="Times New Roman" w:hAnsi="B Nazanin"/>
            <w:noProof/>
            <w:lang w:val="en-US"/>
          </w:rPr>
          <w:t>‎enum‎</w:t>
        </w:r>
        <w:r w:rsidRPr="008041EC">
          <w:rPr>
            <w:rStyle w:val="Hyperlink"/>
            <w:rFonts w:ascii="B Nazanin" w:eastAsia="B Nazanin" w:hAnsi="B Nazanin"/>
            <w:noProof/>
            <w:rtl/>
          </w:rPr>
          <w:t xml:space="preserve"> در </w:t>
        </w:r>
        <w:r w:rsidRPr="008041EC">
          <w:rPr>
            <w:rStyle w:val="Hyperlink"/>
            <w:rFonts w:ascii="B Nazanin" w:eastAsia="Times New Roman" w:hAnsi="B Nazanin"/>
            <w:noProof/>
            <w:lang w:val="en-US"/>
          </w:rPr>
          <w:t>‎lab_results‎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_Toc242880486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95</w:t>
        </w:r>
        <w:r w:rsidRPr="008041EC">
          <w:rPr>
            <w:rFonts w:ascii="B Nazanin" w:hAnsi="B Nazanin"/>
            <w:noProof/>
            <w:webHidden/>
          </w:rPr>
          <w:fldChar w:fldCharType="end"/>
        </w:r>
      </w:hyperlink>
    </w:p>
    <w:p w14:paraId="1437F7A3" w14:textId="2F5EB578"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87"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‎۴۷‎</w:t>
        </w:r>
        <w:r w:rsidRPr="008041EC">
          <w:rPr>
            <w:rStyle w:val="Hyperlink"/>
            <w:rFonts w:ascii="B Nazanin" w:eastAsia="B Nazanin" w:hAnsi="B Nazanin"/>
            <w:noProof/>
            <w:rtl/>
          </w:rPr>
          <w:t xml:space="preserve"> تنظیمات برنامه و مرورگر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_Toc242880487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97</w:t>
        </w:r>
        <w:r w:rsidRPr="008041EC">
          <w:rPr>
            <w:rFonts w:ascii="B Nazanin" w:hAnsi="B Nazanin"/>
            <w:noProof/>
            <w:webHidden/>
          </w:rPr>
          <w:fldChar w:fldCharType="end"/>
        </w:r>
      </w:hyperlink>
    </w:p>
    <w:p w14:paraId="4223F551" w14:textId="30A1355C"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88"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‎۴۸‎</w:t>
        </w:r>
        <w:r w:rsidRPr="008041EC">
          <w:rPr>
            <w:rStyle w:val="Hyperlink"/>
            <w:rFonts w:ascii="B Nazanin" w:eastAsia="B Nazanin" w:hAnsi="B Nazanin"/>
            <w:noProof/>
            <w:rtl/>
          </w:rPr>
          <w:t xml:space="preserve"> تنظیمات پایگاه داده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_Toc242880488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97</w:t>
        </w:r>
        <w:r w:rsidRPr="008041EC">
          <w:rPr>
            <w:rFonts w:ascii="B Nazanin" w:hAnsi="B Nazanin"/>
            <w:noProof/>
            <w:webHidden/>
          </w:rPr>
          <w:fldChar w:fldCharType="end"/>
        </w:r>
      </w:hyperlink>
    </w:p>
    <w:p w14:paraId="7886FABD" w14:textId="2467BE80"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89"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‎۴۹‎</w:t>
        </w:r>
        <w:r w:rsidRPr="008041EC">
          <w:rPr>
            <w:rStyle w:val="Hyperlink"/>
            <w:rFonts w:ascii="B Nazanin" w:eastAsia="B Nazanin" w:hAnsi="B Nazanin"/>
            <w:noProof/>
            <w:rtl/>
          </w:rPr>
          <w:t xml:space="preserve"> تنظیمات فایل و </w:t>
        </w:r>
        <w:r w:rsidRPr="008041EC">
          <w:rPr>
            <w:rStyle w:val="Hyperlink"/>
            <w:rFonts w:ascii="B Nazanin" w:eastAsia="Times New Roman" w:hAnsi="B Nazanin"/>
            <w:noProof/>
            <w:lang w:val="en-US"/>
          </w:rPr>
          <w:t>‎OCR‎</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_Toc242880489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98</w:t>
        </w:r>
        <w:r w:rsidRPr="008041EC">
          <w:rPr>
            <w:rFonts w:ascii="B Nazanin" w:hAnsi="B Nazanin"/>
            <w:noProof/>
            <w:webHidden/>
          </w:rPr>
          <w:fldChar w:fldCharType="end"/>
        </w:r>
      </w:hyperlink>
    </w:p>
    <w:p w14:paraId="6D4E2E73" w14:textId="2003F233"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90"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‎۵۰‎</w:t>
        </w:r>
        <w:r w:rsidRPr="008041EC">
          <w:rPr>
            <w:rStyle w:val="Hyperlink"/>
            <w:rFonts w:ascii="B Nazanin" w:eastAsia="B Nazanin" w:hAnsi="B Nazanin"/>
            <w:noProof/>
            <w:rtl/>
          </w:rPr>
          <w:t xml:space="preserve"> تنظیمات گفتار</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_Toc242880490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99</w:t>
        </w:r>
        <w:r w:rsidRPr="008041EC">
          <w:rPr>
            <w:rFonts w:ascii="B Nazanin" w:hAnsi="B Nazanin"/>
            <w:noProof/>
            <w:webHidden/>
          </w:rPr>
          <w:fldChar w:fldCharType="end"/>
        </w:r>
      </w:hyperlink>
    </w:p>
    <w:p w14:paraId="6B58F37A" w14:textId="16853583"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91"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‎۵۱‎</w:t>
        </w:r>
        <w:r w:rsidRPr="008041EC">
          <w:rPr>
            <w:rStyle w:val="Hyperlink"/>
            <w:rFonts w:ascii="B Nazanin" w:eastAsia="B Nazanin" w:hAnsi="B Nazanin"/>
            <w:noProof/>
            <w:rtl/>
          </w:rPr>
          <w:t xml:space="preserve"> تنظیمات ورود و پیام‌رسان</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_Toc242880491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100</w:t>
        </w:r>
        <w:r w:rsidRPr="008041EC">
          <w:rPr>
            <w:rFonts w:ascii="B Nazanin" w:hAnsi="B Nazanin"/>
            <w:noProof/>
            <w:webHidden/>
          </w:rPr>
          <w:fldChar w:fldCharType="end"/>
        </w:r>
      </w:hyperlink>
    </w:p>
    <w:p w14:paraId="4E817958" w14:textId="583FEC83"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92"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‎۵۲‎</w:t>
        </w:r>
        <w:r w:rsidRPr="008041EC">
          <w:rPr>
            <w:rStyle w:val="Hyperlink"/>
            <w:rFonts w:ascii="B Nazanin" w:eastAsia="B Nazanin" w:hAnsi="B Nazanin"/>
            <w:noProof/>
            <w:rtl/>
          </w:rPr>
          <w:t xml:space="preserve"> تنظیمات مدل زبانی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_Toc242880492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100</w:t>
        </w:r>
        <w:r w:rsidRPr="008041EC">
          <w:rPr>
            <w:rFonts w:ascii="B Nazanin" w:hAnsi="B Nazanin"/>
            <w:noProof/>
            <w:webHidden/>
          </w:rPr>
          <w:fldChar w:fldCharType="end"/>
        </w:r>
      </w:hyperlink>
    </w:p>
    <w:p w14:paraId="5818FFB5" w14:textId="5B751C25"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93"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‎۵۳‎</w:t>
        </w:r>
        <w:r w:rsidRPr="008041EC">
          <w:rPr>
            <w:rStyle w:val="Hyperlink"/>
            <w:rFonts w:ascii="B Nazanin" w:eastAsia="B Nazanin" w:hAnsi="B Nazanin"/>
            <w:noProof/>
            <w:rtl/>
          </w:rPr>
          <w:t xml:space="preserve"> تنظیمات خارج از </w:t>
        </w:r>
        <w:r w:rsidRPr="008041EC">
          <w:rPr>
            <w:rStyle w:val="Hyperlink"/>
            <w:rFonts w:ascii="B Nazanin" w:eastAsia="Times New Roman" w:hAnsi="B Nazanin"/>
            <w:noProof/>
            <w:lang w:val="en-US"/>
          </w:rPr>
          <w:t>‎Settings‎</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_Toc242880493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101</w:t>
        </w:r>
        <w:r w:rsidRPr="008041EC">
          <w:rPr>
            <w:rFonts w:ascii="B Nazanin" w:hAnsi="B Nazanin"/>
            <w:noProof/>
            <w:webHidden/>
          </w:rPr>
          <w:fldChar w:fldCharType="end"/>
        </w:r>
      </w:hyperlink>
    </w:p>
    <w:p w14:paraId="52169B52" w14:textId="54970680"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94"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‎۵۴‎</w:t>
        </w:r>
        <w:r w:rsidRPr="008041EC">
          <w:rPr>
            <w:rStyle w:val="Hyperlink"/>
            <w:rFonts w:ascii="B Nazanin" w:eastAsia="B Nazanin" w:hAnsi="B Nazanin"/>
            <w:noProof/>
            <w:rtl/>
          </w:rPr>
          <w:t xml:space="preserve"> فهرست فایل‌های آزمون</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_Toc242880494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107</w:t>
        </w:r>
        <w:r w:rsidRPr="008041EC">
          <w:rPr>
            <w:rFonts w:ascii="B Nazanin" w:hAnsi="B Nazanin"/>
            <w:noProof/>
            <w:webHidden/>
          </w:rPr>
          <w:fldChar w:fldCharType="end"/>
        </w:r>
      </w:hyperlink>
    </w:p>
    <w:p w14:paraId="48516717" w14:textId="1B3EF5A9" w:rsidR="008041EC" w:rsidRPr="008041EC" w:rsidRDefault="008041EC" w:rsidP="008041EC">
      <w:pPr>
        <w:pStyle w:val="TOC1"/>
        <w:tabs>
          <w:tab w:val="right" w:leader="dot" w:pos="9345"/>
        </w:tabs>
        <w:bidi/>
        <w:spacing w:after="60"/>
        <w:rPr>
          <w:rFonts w:ascii="B Nazanin" w:hAnsi="B Nazanin"/>
          <w:noProof/>
          <w:color w:val="auto"/>
          <w:kern w:val="2"/>
          <w:lang w:val="en-US" w:bidi="ar-SA"/>
          <w14:ligatures w14:val="standardContextual"/>
        </w:rPr>
      </w:pPr>
      <w:hyperlink w:anchor="_Toc242880495"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‎۵۵‎</w:t>
        </w:r>
        <w:r w:rsidRPr="008041EC">
          <w:rPr>
            <w:rStyle w:val="Hyperlink"/>
            <w:rFonts w:ascii="B Nazanin" w:eastAsia="B Nazanin" w:hAnsi="B Nazanin"/>
            <w:noProof/>
            <w:rtl/>
          </w:rPr>
          <w:t xml:space="preserve"> جزئیات موارد اجراشده</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_Toc242880495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109</w:t>
        </w:r>
        <w:r w:rsidRPr="008041EC">
          <w:rPr>
            <w:rFonts w:ascii="B Nazanin" w:hAnsi="B Nazanin"/>
            <w:noProof/>
            <w:webHidden/>
          </w:rPr>
          <w:fldChar w:fldCharType="end"/>
        </w:r>
      </w:hyperlink>
    </w:p>
    <w:p w14:paraId="47424469" w14:textId="471508FA" w:rsidR="00DD1570" w:rsidRPr="008041EC" w:rsidRDefault="008041EC" w:rsidP="008041EC">
      <w:pPr>
        <w:pStyle w:val="TOC1"/>
        <w:tabs>
          <w:tab w:val="right" w:leader="dot" w:pos="9345"/>
        </w:tabs>
        <w:bidi/>
        <w:spacing w:after="60"/>
        <w:rPr>
          <w:sz w:val="2"/>
          <w:szCs w:val="2"/>
        </w:rPr>
      </w:pPr>
      <w:hyperlink w:anchor="_Toc242880496" w:history="1">
        <w:r w:rsidRPr="008041EC">
          <w:rPr>
            <w:rStyle w:val="Hyperlink"/>
            <w:rFonts w:ascii="B Nazanin" w:eastAsia="B Nazanin" w:hAnsi="B Nazanin"/>
            <w:noProof/>
            <w:rtl/>
          </w:rPr>
          <w:t xml:space="preserve">جدول </w:t>
        </w:r>
        <w:r w:rsidRPr="008041EC">
          <w:rPr>
            <w:rStyle w:val="Hyperlink"/>
            <w:rFonts w:ascii="B Nazanin" w:eastAsia="Times New Roman" w:hAnsi="B Nazanin"/>
            <w:noProof/>
            <w:lang w:val="en-US"/>
          </w:rPr>
          <w:t>‎۵۶‎</w:t>
        </w:r>
        <w:r w:rsidRPr="008041EC">
          <w:rPr>
            <w:rStyle w:val="Hyperlink"/>
            <w:rFonts w:ascii="B Nazanin" w:eastAsia="B Nazanin" w:hAnsi="B Nazanin"/>
            <w:noProof/>
            <w:rtl/>
          </w:rPr>
          <w:t xml:space="preserve"> طرح آزمون برای شکاف‌های مهندسی</w:t>
        </w:r>
        <w:r w:rsidRPr="008041EC">
          <w:rPr>
            <w:rFonts w:ascii="B Nazanin" w:hAnsi="B Nazanin"/>
            <w:noProof/>
            <w:webHidden/>
          </w:rPr>
          <w:tab/>
        </w:r>
        <w:r w:rsidRPr="008041EC">
          <w:rPr>
            <w:rFonts w:ascii="B Nazanin" w:hAnsi="B Nazanin"/>
            <w:noProof/>
            <w:webHidden/>
          </w:rPr>
          <w:fldChar w:fldCharType="begin"/>
        </w:r>
        <w:r w:rsidRPr="008041EC">
          <w:rPr>
            <w:rFonts w:ascii="B Nazanin" w:hAnsi="B Nazanin"/>
            <w:noProof/>
            <w:webHidden/>
          </w:rPr>
          <w:instrText xml:space="preserve"> PAGEREF _Toc242880496 \h </w:instrText>
        </w:r>
        <w:r w:rsidRPr="008041EC">
          <w:rPr>
            <w:rFonts w:ascii="B Nazanin" w:hAnsi="B Nazanin"/>
            <w:noProof/>
            <w:webHidden/>
          </w:rPr>
        </w:r>
        <w:r w:rsidRPr="008041EC">
          <w:rPr>
            <w:rFonts w:ascii="B Nazanin" w:hAnsi="B Nazanin"/>
            <w:noProof/>
            <w:webHidden/>
          </w:rPr>
          <w:fldChar w:fldCharType="separate"/>
        </w:r>
        <w:r>
          <w:rPr>
            <w:rFonts w:ascii="B Nazanin" w:hAnsi="B Nazanin"/>
            <w:noProof/>
            <w:webHidden/>
            <w:rtl/>
          </w:rPr>
          <w:t>112</w:t>
        </w:r>
        <w:r w:rsidRPr="008041EC">
          <w:rPr>
            <w:rFonts w:ascii="B Nazanin" w:hAnsi="B Nazanin"/>
            <w:noProof/>
            <w:webHidden/>
          </w:rPr>
          <w:fldChar w:fldCharType="end"/>
        </w:r>
      </w:hyperlink>
      <w:r w:rsidR="00095290" w:rsidRPr="008041EC">
        <w:rPr>
          <w:rFonts w:ascii="B Nazanin" w:hAnsi="B Nazanin"/>
          <w:sz w:val="2"/>
          <w:szCs w:val="2"/>
        </w:rPr>
        <w:fldChar w:fldCharType="end"/>
      </w:r>
    </w:p>
    <w:p w14:paraId="54474244" w14:textId="77777777" w:rsidR="00DD1570" w:rsidRPr="008041EC" w:rsidRDefault="00DD1570" w:rsidP="008041EC">
      <w:pPr>
        <w:spacing w:after="0" w:line="20" w:lineRule="exact"/>
        <w:rPr>
          <w:sz w:val="2"/>
          <w:szCs w:val="2"/>
        </w:rPr>
        <w:sectPr w:rsidR="00DD1570" w:rsidRPr="008041EC">
          <w:headerReference w:type="even" r:id="rId9"/>
          <w:headerReference w:type="default" r:id="rId10"/>
          <w:footerReference w:type="even" r:id="rId11"/>
          <w:footerReference w:type="default" r:id="rId12"/>
          <w:headerReference w:type="first" r:id="rId13"/>
          <w:footerReference w:type="first" r:id="rId14"/>
          <w:type w:val="oddPage"/>
          <w:pgSz w:w="11906" w:h="16838"/>
          <w:pgMar w:top="1984" w:right="1417" w:bottom="1134" w:left="1134" w:header="1417" w:footer="567" w:gutter="0"/>
          <w:pgNumType w:start="1"/>
          <w:cols w:space="720"/>
          <w:docGrid w:linePitch="360"/>
        </w:sectPr>
      </w:pPr>
    </w:p>
    <w:p w14:paraId="4CC6078A" w14:textId="77777777" w:rsidR="00DD1570" w:rsidRDefault="00095290">
      <w:pPr>
        <w:pStyle w:val="Heading1"/>
        <w:bidi/>
      </w:pPr>
      <w:bookmarkStart w:id="0" w:name="section_1"/>
      <w:bookmarkStart w:id="1" w:name="_Toc242880285"/>
      <w:bookmarkEnd w:id="0"/>
      <w:r>
        <w:rPr>
          <w:rFonts w:ascii="B Nazanin" w:eastAsia="B Nazanin" w:hAnsi="B Nazanin"/>
          <w:rtl/>
        </w:rPr>
        <w:lastRenderedPageBreak/>
        <w:t>فصل اول مقدمه و معرفی پروژه</w:t>
      </w:r>
      <w:bookmarkEnd w:id="1"/>
    </w:p>
    <w:p w14:paraId="641C14FE" w14:textId="77777777" w:rsidR="00DD1570" w:rsidRDefault="00095290">
      <w:pPr>
        <w:pStyle w:val="Heading2"/>
        <w:bidi/>
      </w:pPr>
      <w:bookmarkStart w:id="2" w:name="_Toc242880286"/>
      <w:r>
        <w:rPr>
          <w:rFonts w:eastAsia="Times New Roman" w:cs="Times New Roman"/>
          <w:lang w:val="en-US"/>
        </w:rPr>
        <w:t>۱-۱.</w:t>
      </w:r>
      <w:r>
        <w:rPr>
          <w:rFonts w:ascii="B Nazanin" w:eastAsia="B Nazanin" w:hAnsi="B Nazanin"/>
          <w:rtl/>
        </w:rPr>
        <w:t xml:space="preserve"> مسئله و جایگاه پروژه</w:t>
      </w:r>
      <w:bookmarkEnd w:id="2"/>
    </w:p>
    <w:p w14:paraId="245E48A4" w14:textId="77777777" w:rsidR="00DD1570" w:rsidRDefault="00095290">
      <w:pPr>
        <w:bidi/>
        <w:jc w:val="both"/>
      </w:pPr>
      <w:r>
        <w:rPr>
          <w:rFonts w:ascii="B Nazanin" w:eastAsia="B Nazanin" w:hAnsi="B Nazanin"/>
          <w:rtl/>
        </w:rPr>
        <w:t>پرونده‌ی بیمار مجموعه‌ای از داده‌های هم‌شکل نیست. مشخصات پایه، وضعیت مصرف دارو، حساسیت‌ها، نتیجه‌ی آزمایش، تصویر یک گزارش و یادداشت پزشک هرکدام ساختار و زمان ثبت متفاوتی دارند. مسئله‌ی مهندسی این پروژه فراهم کردن محیطی است که این منابع را به یک بیمار مشخص مرتبط کند و هنگام مرور پرونده، هم اطلاعات اصلی و هم منشأ آن‌ها در دسترس بماند. وجود یک پاسخ روان از مدل زبانی، به‌تنهایی این مسئله را حل نمی‌کند؛ پاسخ باید در کنار داده‌ای دیده شود که پزشک بتواند آن را بررسی کند.</w:t>
      </w:r>
    </w:p>
    <w:p w14:paraId="5015726D" w14:textId="77777777" w:rsidR="00DD1570" w:rsidRDefault="00095290">
      <w:pPr>
        <w:bidi/>
        <w:jc w:val="both"/>
      </w:pPr>
      <w:r>
        <w:rPr>
          <w:rFonts w:ascii="B Nazanin" w:eastAsia="B Nazanin" w:hAnsi="B Nazanin"/>
          <w:rtl/>
        </w:rPr>
        <w:t xml:space="preserve">عنوان مصوب پروژه «طراحی و پیاده‌سازی دستیار هوشمند بالینی </w:t>
      </w:r>
      <w:r>
        <w:rPr>
          <w:rFonts w:eastAsia="Times New Roman" w:cs="Times New Roman"/>
          <w:sz w:val="26"/>
          <w:szCs w:val="26"/>
          <w:lang w:val="en-US"/>
        </w:rPr>
        <w:t>(Clinical AI Copilot)</w:t>
      </w:r>
      <w:r>
        <w:rPr>
          <w:rFonts w:ascii="B Nazanin" w:eastAsia="B Nazanin" w:hAnsi="B Nazanin"/>
          <w:rtl/>
        </w:rPr>
        <w:t xml:space="preserve"> مبتنی بر تلفیق پرونده بیمار و دانش پزشکی معتبر» است. نسخه‌ی موجود، نمونه‌ای دانشگاهی برای ثبت و سازمان‌دهی پرونده، آماده‌سازی متن اسناد و صوت و تولید پاسخ کمکی با مدل آماده است. بخش نخست این هدف در گردش کار برنامه پیاده شده است؛ اتصال به منابع بیرونی دانش پزشکی، از جمله مقالات و دانش‌نامه‌ی دارویی، هنوز در این گردش کار وجود ندارد.</w:t>
      </w:r>
    </w:p>
    <w:p w14:paraId="61D397F0" w14:textId="77777777" w:rsidR="00DD1570" w:rsidRDefault="00095290">
      <w:pPr>
        <w:bidi/>
        <w:jc w:val="both"/>
      </w:pPr>
      <w:r>
        <w:rPr>
          <w:rFonts w:ascii="B Nazanin" w:eastAsia="B Nazanin" w:hAnsi="B Nazanin"/>
          <w:rtl/>
        </w:rPr>
        <w:t>پروژه در قلمرو مهندسی نرم‌افزار و یکپارچه‌سازی ابزارهای آماده قرار دارد. آموزش مدل پایه، تشخیص خودکار تصاویر پزشکی و تصمیم مستقل درمانی جزء دامنه‌ی پیاده‌سازی نیستند. اطلاعات بیمار به‌صورت رکوردهای ساختاریافته و مستندات نگهداری می‌شود و خروجی هوش مصنوعی در بخش‌هایی جداگانه قرار می‌گیرد. بنابراین موفقیت اصلی را باید در انسجام قراردادهای داده، قابلیت ردیابی، مدیریت شکست و امکان آزمودن گردش کار جست‌وجو کرد، نه در ادعای دقت تشخیصی.</w:t>
      </w:r>
    </w:p>
    <w:p w14:paraId="0D78B1F3" w14:textId="77777777" w:rsidR="00DD1570" w:rsidRDefault="00095290">
      <w:pPr>
        <w:pStyle w:val="Heading2"/>
        <w:bidi/>
      </w:pPr>
      <w:bookmarkStart w:id="3" w:name="_Toc242880287"/>
      <w:r>
        <w:rPr>
          <w:rFonts w:eastAsia="Times New Roman" w:cs="Times New Roman"/>
          <w:lang w:val="en-US"/>
        </w:rPr>
        <w:t>۱-۲.</w:t>
      </w:r>
      <w:r>
        <w:rPr>
          <w:rFonts w:ascii="B Nazanin" w:eastAsia="B Nazanin" w:hAnsi="B Nazanin"/>
          <w:rtl/>
        </w:rPr>
        <w:t xml:space="preserve"> هدف‌ها و مرز نمونه‌ی اولیه</w:t>
      </w:r>
      <w:bookmarkEnd w:id="3"/>
    </w:p>
    <w:p w14:paraId="6A4F6FFF" w14:textId="77777777" w:rsidR="00DD1570" w:rsidRDefault="00095290">
      <w:pPr>
        <w:bidi/>
        <w:jc w:val="both"/>
      </w:pPr>
      <w:r>
        <w:rPr>
          <w:rFonts w:ascii="B Nazanin" w:eastAsia="B Nazanin" w:hAnsi="B Nazanin"/>
          <w:rtl/>
        </w:rPr>
        <w:t>هدف نخست ایجاد هسته‌ای برای مدیریت بیمار و داده‌های وابسته است. هدف دوم تبدیل سند و صوت به متن قابل استفاده، بدون کنار گذاشتن فایل اصلی است. هدف سوم ساخت زمینه‌ی بیمار برای گفتگوی بالینی و نمایش شواهد پرونده همراه پاسخ است. بررسی ایمنی دارو نیز به‌عنوان یک جریان کمکی وجود دارد، اما نسخه‌ی فعلی آن با طرح اولیه تفاوت دارد: مسیر اصلی رابط از تحلیل مدل زبانی استفاده می‌کند و موتور محدود قواعد همچنان در مسیر دیگری باقی مانده است.</w:t>
      </w:r>
    </w:p>
    <w:p w14:paraId="048876BC" w14:textId="77777777" w:rsidR="00DD1570" w:rsidRDefault="00095290">
      <w:pPr>
        <w:bidi/>
        <w:jc w:val="both"/>
      </w:pPr>
      <w:r>
        <w:rPr>
          <w:rFonts w:ascii="B Nazanin" w:eastAsia="B Nazanin" w:hAnsi="B Nazanin"/>
          <w:rtl/>
        </w:rPr>
        <w:t xml:space="preserve">نمونه‌ی اولیه یا </w:t>
      </w:r>
      <w:r>
        <w:rPr>
          <w:rFonts w:eastAsia="Times New Roman" w:cs="Times New Roman"/>
          <w:sz w:val="26"/>
          <w:szCs w:val="26"/>
          <w:lang w:val="en-US"/>
        </w:rPr>
        <w:t>MVP</w:t>
      </w:r>
      <w:r>
        <w:rPr>
          <w:rFonts w:ascii="B Nazanin" w:eastAsia="B Nazanin" w:hAnsi="B Nazanin"/>
          <w:rtl/>
        </w:rPr>
        <w:t xml:space="preserve">، مخفف </w:t>
      </w:r>
      <w:r>
        <w:rPr>
          <w:rFonts w:eastAsia="Times New Roman" w:cs="Times New Roman"/>
          <w:sz w:val="26"/>
          <w:szCs w:val="26"/>
          <w:lang w:val="en-US"/>
        </w:rPr>
        <w:t>Minimum Viable Product</w:t>
      </w:r>
      <w:r>
        <w:rPr>
          <w:rFonts w:ascii="B Nazanin" w:eastAsia="B Nazanin" w:hAnsi="B Nazanin"/>
          <w:rtl/>
        </w:rPr>
        <w:t>، مجموعه‌ای محدود از گردش کارهای قابل اجرا برای پزشک است. ثبت دارو با اقدام کاربر انجام می‌شود و تحلیل ایمنی پیش‌شرط ذخیره‌ی آن نیست. تبدیل رونوشت صوت به یادداشت بالینی نیز به درخواست صریح کاربر نیاز دارد. به این ترتیب ثبت اطلاعات از دسترس‌پذیری مدل جدا می‌ماند و مسئولیت بازبینی خروجی و تصمیم بالینی با پزشک است.</w:t>
      </w:r>
    </w:p>
    <w:p w14:paraId="023FCFC2" w14:textId="77777777" w:rsidR="00DD1570" w:rsidRDefault="00095290">
      <w:pPr>
        <w:bidi/>
        <w:jc w:val="both"/>
      </w:pPr>
      <w:r>
        <w:rPr>
          <w:rFonts w:ascii="B Nazanin" w:eastAsia="B Nazanin" w:hAnsi="B Nazanin"/>
          <w:rtl/>
        </w:rPr>
        <w:lastRenderedPageBreak/>
        <w:t xml:space="preserve">در مخزن رابط تبادل با سامانه‌ی واقعی بیمارستان، ورودی استاندارد پرونده‌ی الکترونیک سلامت یا پیاده‌سازی </w:t>
      </w:r>
      <w:r>
        <w:rPr>
          <w:rFonts w:eastAsia="Times New Roman" w:cs="Times New Roman"/>
          <w:sz w:val="26"/>
          <w:szCs w:val="26"/>
          <w:lang w:val="en-US"/>
        </w:rPr>
        <w:t>‎FHIR‎</w:t>
      </w:r>
      <w:r>
        <w:rPr>
          <w:rFonts w:ascii="B Nazanin" w:eastAsia="B Nazanin" w:hAnsi="B Nazanin"/>
          <w:rtl/>
        </w:rPr>
        <w:t xml:space="preserve"> وجود ندارد. پرونده‌ها از طریق </w:t>
      </w:r>
      <w:r>
        <w:rPr>
          <w:rFonts w:eastAsia="Times New Roman" w:cs="Times New Roman"/>
          <w:sz w:val="26"/>
          <w:szCs w:val="26"/>
          <w:lang w:val="en-US"/>
        </w:rPr>
        <w:t>‎API‎</w:t>
      </w:r>
      <w:r>
        <w:rPr>
          <w:rFonts w:ascii="B Nazanin" w:eastAsia="B Nazanin" w:hAnsi="B Nazanin"/>
          <w:rtl/>
        </w:rPr>
        <w:t xml:space="preserve"> و داده‌ی نمونه ساخته می‌شوند. همچنین معیارهایی مانند کاهش زمان ویزیت یا بهبود پیامد بیمار در این نسخه اندازه‌گیری نشده‌اند. این موارد در پروپوزال به‌عنوان انگیزه یا روش ارزیابی مطرح شده‌اند و نباید به نتیجه‌ی انجام‌شده تبدیل شوند.</w:t>
      </w:r>
    </w:p>
    <w:p w14:paraId="65120790" w14:textId="77777777" w:rsidR="00DD1570" w:rsidRDefault="00095290">
      <w:pPr>
        <w:pStyle w:val="Heading2"/>
        <w:bidi/>
      </w:pPr>
      <w:bookmarkStart w:id="4" w:name="_Toc242880288"/>
      <w:r>
        <w:rPr>
          <w:rFonts w:eastAsia="Times New Roman" w:cs="Times New Roman"/>
          <w:lang w:val="en-US"/>
        </w:rPr>
        <w:t>۱-۳.</w:t>
      </w:r>
      <w:r>
        <w:rPr>
          <w:rFonts w:ascii="B Nazanin" w:eastAsia="B Nazanin" w:hAnsi="B Nazanin"/>
          <w:rtl/>
        </w:rPr>
        <w:t xml:space="preserve"> تفکیک مسئولیت و سهم عرفان</w:t>
      </w:r>
      <w:bookmarkEnd w:id="4"/>
    </w:p>
    <w:p w14:paraId="7FB90118" w14:textId="77777777" w:rsidR="00DD1570" w:rsidRDefault="00095290">
      <w:pPr>
        <w:bidi/>
        <w:jc w:val="both"/>
      </w:pPr>
      <w:r>
        <w:rPr>
          <w:rFonts w:ascii="B Nazanin" w:eastAsia="B Nazanin" w:hAnsi="B Nazanin"/>
          <w:rtl/>
        </w:rPr>
        <w:t xml:space="preserve">بخش تخصیص کار پروپوزال، </w:t>
      </w:r>
      <w:r>
        <w:rPr>
          <w:rFonts w:eastAsia="Times New Roman" w:cs="Times New Roman"/>
          <w:sz w:val="26"/>
          <w:szCs w:val="26"/>
          <w:lang w:val="en-US"/>
        </w:rPr>
        <w:t>‎Backend‎</w:t>
      </w:r>
      <w:r>
        <w:rPr>
          <w:rFonts w:ascii="B Nazanin" w:eastAsia="B Nazanin" w:hAnsi="B Nazanin"/>
          <w:rtl/>
        </w:rPr>
        <w:t xml:space="preserve"> و هسته‌ی هوشمند را به عرفان واگذار کرده است. این حوزه شامل طراحی </w:t>
      </w:r>
      <w:r>
        <w:rPr>
          <w:rFonts w:eastAsia="Times New Roman" w:cs="Times New Roman"/>
          <w:sz w:val="26"/>
          <w:szCs w:val="26"/>
          <w:lang w:val="en-US"/>
        </w:rPr>
        <w:t>‎API‎</w:t>
      </w:r>
      <w:r>
        <w:rPr>
          <w:rFonts w:ascii="B Nazanin" w:eastAsia="B Nazanin" w:hAnsi="B Nazanin"/>
          <w:rtl/>
        </w:rPr>
        <w:t>، پایگاه داده، مدیریت داده‌ی بیمار، پردازش سمت سرور سند و صوت، اتصال سرویس تشخیص گفتار، ساخت زمینه، اتصال مدل آماده، ارجاع و ایمنی نسخه است. تمرکز این گزارش بر همین حوزه و تصمیم‌های قابل مشاهده در کد قرار دارد. شناسه‌ی توابع و فایل‌ها در فصل‌های فنی و پیوست‌ها آورده شده‌اند تا شرح معماری قابل پیگیری باشد.</w:t>
      </w:r>
    </w:p>
    <w:p w14:paraId="776BE822" w14:textId="77777777" w:rsidR="00DD1570" w:rsidRDefault="00095290">
      <w:pPr>
        <w:bidi/>
        <w:jc w:val="both"/>
      </w:pPr>
      <w:r>
        <w:rPr>
          <w:rFonts w:ascii="B Nazanin" w:eastAsia="B Nazanin" w:hAnsi="B Nazanin"/>
          <w:rtl/>
        </w:rPr>
        <w:t xml:space="preserve">مسئولیت اصلی رابط کاربری و تجربه‌ی کاربر در پروپوزال با ایمان کربلائی است: داشبورد، نمای بیمار، بارگذاری، نمایش متن، تایم‌لاین، گفتگو و نمایش هشدار و منبع. معماری کلان، قرارداد </w:t>
      </w:r>
      <w:r>
        <w:rPr>
          <w:rFonts w:eastAsia="Times New Roman" w:cs="Times New Roman"/>
          <w:sz w:val="26"/>
          <w:szCs w:val="26"/>
          <w:lang w:val="en-US"/>
        </w:rPr>
        <w:t>API</w:t>
      </w:r>
      <w:r>
        <w:rPr>
          <w:rFonts w:ascii="B Nazanin" w:eastAsia="B Nazanin" w:hAnsi="B Nazanin"/>
          <w:rtl/>
        </w:rPr>
        <w:t>، یکپارچه‌سازی، آزمون سرتاسری، استقرار و نمایش نهایی وظایف مشترک‌اند. در این گزارش، جزئیات رابط تا جایی شرح داده می‌شوند که مسیر داده و اتصال آن به قابلیت‌های سمت سرور روشن شود.</w:t>
      </w:r>
    </w:p>
    <w:p w14:paraId="01B54848" w14:textId="77777777" w:rsidR="00DD1570" w:rsidRDefault="00095290">
      <w:pPr>
        <w:bidi/>
        <w:jc w:val="both"/>
      </w:pPr>
      <w:r>
        <w:rPr>
          <w:rFonts w:ascii="B Nazanin" w:eastAsia="B Nazanin" w:hAnsi="B Nazanin"/>
          <w:rtl/>
        </w:rPr>
        <w:t xml:space="preserve">تاریخچه‌ی </w:t>
      </w:r>
      <w:r>
        <w:rPr>
          <w:rFonts w:eastAsia="Times New Roman" w:cs="Times New Roman"/>
          <w:sz w:val="26"/>
          <w:szCs w:val="26"/>
          <w:lang w:val="en-US"/>
        </w:rPr>
        <w:t>‎Git‎</w:t>
      </w:r>
      <w:r>
        <w:rPr>
          <w:rFonts w:ascii="B Nazanin" w:eastAsia="B Nazanin" w:hAnsi="B Nazanin"/>
          <w:rtl/>
        </w:rPr>
        <w:t xml:space="preserve"> تغییرات مهم </w:t>
      </w:r>
      <w:r>
        <w:rPr>
          <w:rFonts w:eastAsia="Times New Roman" w:cs="Times New Roman"/>
          <w:sz w:val="26"/>
          <w:szCs w:val="26"/>
          <w:lang w:val="en-US"/>
        </w:rPr>
        <w:t>‎Backend‎</w:t>
      </w:r>
      <w:r>
        <w:rPr>
          <w:rFonts w:ascii="B Nazanin" w:eastAsia="B Nazanin" w:hAnsi="B Nazanin"/>
          <w:rtl/>
        </w:rPr>
        <w:t xml:space="preserve"> را با نویسنده‌ی </w:t>
      </w:r>
      <w:r>
        <w:rPr>
          <w:rFonts w:eastAsia="Times New Roman" w:cs="Times New Roman"/>
          <w:sz w:val="26"/>
          <w:szCs w:val="26"/>
          <w:lang w:val="en-US"/>
        </w:rPr>
        <w:t>‎ErfanKarbalaei‎</w:t>
      </w:r>
      <w:r>
        <w:rPr>
          <w:rFonts w:ascii="B Nazanin" w:eastAsia="B Nazanin" w:hAnsi="B Nazanin"/>
          <w:rtl/>
        </w:rPr>
        <w:t xml:space="preserve"> ثبت کرده است؛ از جمله مدل داده در </w:t>
      </w:r>
      <w:r>
        <w:rPr>
          <w:rFonts w:eastAsia="Times New Roman" w:cs="Times New Roman"/>
          <w:sz w:val="26"/>
          <w:szCs w:val="26"/>
          <w:lang w:val="en-US"/>
        </w:rPr>
        <w:t>‎09‎‎a4e6d‎</w:t>
      </w:r>
      <w:r>
        <w:rPr>
          <w:rFonts w:ascii="B Nazanin" w:eastAsia="B Nazanin" w:hAnsi="B Nazanin"/>
          <w:rtl/>
        </w:rPr>
        <w:t xml:space="preserve">، زمینه‌ی بیمار در </w:t>
      </w:r>
      <w:r>
        <w:rPr>
          <w:rFonts w:eastAsia="Times New Roman" w:cs="Times New Roman"/>
          <w:sz w:val="26"/>
          <w:szCs w:val="26"/>
          <w:lang w:val="en-US"/>
        </w:rPr>
        <w:t>‎12045‎‎ee‎</w:t>
      </w:r>
      <w:r>
        <w:rPr>
          <w:rFonts w:ascii="B Nazanin" w:eastAsia="B Nazanin" w:hAnsi="B Nazanin"/>
          <w:rtl/>
        </w:rPr>
        <w:t xml:space="preserve">، گفتگوی ماندگار در </w:t>
      </w:r>
      <w:r>
        <w:rPr>
          <w:rFonts w:eastAsia="Times New Roman" w:cs="Times New Roman"/>
          <w:sz w:val="26"/>
          <w:szCs w:val="26"/>
          <w:lang w:val="en-US"/>
        </w:rPr>
        <w:t>‎7‎‎fc9c53‎</w:t>
      </w:r>
      <w:r>
        <w:rPr>
          <w:rFonts w:ascii="B Nazanin" w:eastAsia="B Nazanin" w:hAnsi="B Nazanin"/>
          <w:rtl/>
        </w:rPr>
        <w:t xml:space="preserve"> و شواهد در </w:t>
      </w:r>
      <w:r>
        <w:rPr>
          <w:rFonts w:eastAsia="Times New Roman" w:cs="Times New Roman"/>
          <w:sz w:val="26"/>
          <w:szCs w:val="26"/>
          <w:lang w:val="en-US"/>
        </w:rPr>
        <w:t>‎7148‎‎efd.‎</w:t>
      </w:r>
      <w:r>
        <w:rPr>
          <w:rFonts w:ascii="B Nazanin" w:eastAsia="B Nazanin" w:hAnsi="B Nazanin"/>
          <w:rtl/>
        </w:rPr>
        <w:t xml:space="preserve"> همین نام در ثبت برخی تغییرات </w:t>
      </w:r>
      <w:r>
        <w:rPr>
          <w:rFonts w:eastAsia="Times New Roman" w:cs="Times New Roman"/>
          <w:sz w:val="26"/>
          <w:szCs w:val="26"/>
          <w:lang w:val="en-US"/>
        </w:rPr>
        <w:t>‎Frontend‎</w:t>
      </w:r>
      <w:r>
        <w:rPr>
          <w:rFonts w:ascii="B Nazanin" w:eastAsia="B Nazanin" w:hAnsi="B Nazanin"/>
          <w:rtl/>
        </w:rPr>
        <w:t xml:space="preserve"> هم دیده می‌شود. نویسنده‌ی یک </w:t>
      </w:r>
      <w:r>
        <w:rPr>
          <w:rFonts w:eastAsia="Times New Roman" w:cs="Times New Roman"/>
          <w:sz w:val="26"/>
          <w:szCs w:val="26"/>
          <w:lang w:val="en-US"/>
        </w:rPr>
        <w:t>‎commit‎</w:t>
      </w:r>
      <w:r>
        <w:rPr>
          <w:rFonts w:ascii="B Nazanin" w:eastAsia="B Nazanin" w:hAnsi="B Nazanin"/>
          <w:rtl/>
        </w:rPr>
        <w:t xml:space="preserve"> لزوماً نشان‌دهنده‌ی مالکیت انحصاری تمام کار گروهی نیست؛ بنابراین تخصیص رسمی پروپوزال مبنای بیان مسئولیت است و تاریخچه فقط قرینه‌ی فنی برای مسیر تغییرات محسوب می‌شود.</w:t>
      </w:r>
    </w:p>
    <w:p w14:paraId="22A2A33D" w14:textId="77777777" w:rsidR="00DD1570" w:rsidRDefault="00095290">
      <w:pPr>
        <w:pStyle w:val="ReportTable"/>
        <w:keepNext/>
        <w:bidi/>
        <w:jc w:val="center"/>
      </w:pPr>
      <w:bookmarkStart w:id="5" w:name="_Toc242880441"/>
      <w:r>
        <w:rPr>
          <w:rFonts w:ascii="B Nazanin" w:eastAsia="B Nazanin" w:hAnsi="B Nazanin"/>
          <w:rtl/>
        </w:rPr>
        <w:t xml:space="preserve">جدول </w:t>
      </w:r>
      <w:r>
        <w:rPr>
          <w:rFonts w:eastAsia="Times New Roman" w:cs="Times New Roman"/>
          <w:sz w:val="22"/>
          <w:szCs w:val="22"/>
          <w:lang w:val="en-US"/>
        </w:rPr>
        <w:t>‎۱‎</w:t>
      </w:r>
      <w:r>
        <w:rPr>
          <w:rFonts w:ascii="B Nazanin" w:eastAsia="B Nazanin" w:hAnsi="B Nazanin"/>
          <w:rtl/>
        </w:rPr>
        <w:t xml:space="preserve"> تقسیم مسئولیت مطابق پروپوزال</w:t>
      </w:r>
      <w:bookmarkEnd w:id="5"/>
    </w:p>
    <w:tbl>
      <w:tblPr>
        <w:bidiVisual/>
        <w:tblW w:w="0" w:type="auto"/>
        <w:jc w:val="center"/>
        <w:tblLayout w:type="fixed"/>
        <w:tblLook w:val="04A0" w:firstRow="1" w:lastRow="0" w:firstColumn="1" w:lastColumn="0" w:noHBand="0" w:noVBand="1"/>
      </w:tblPr>
      <w:tblGrid>
        <w:gridCol w:w="2268"/>
        <w:gridCol w:w="2551"/>
        <w:gridCol w:w="4535"/>
      </w:tblGrid>
      <w:tr w:rsidR="00DD1570" w14:paraId="7757C694"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45D0DAA" w14:textId="77777777" w:rsidR="00DD1570" w:rsidRDefault="00095290">
            <w:pPr>
              <w:pStyle w:val="ReportCell"/>
              <w:keepNext/>
              <w:bidi/>
            </w:pPr>
            <w:r>
              <w:rPr>
                <w:rFonts w:ascii="B Nazanin" w:eastAsia="B Nazanin" w:hAnsi="B Nazanin"/>
                <w:b/>
                <w:bCs/>
                <w:rtl/>
              </w:rPr>
              <w:t>حوزه</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0E20D93" w14:textId="77777777" w:rsidR="00DD1570" w:rsidRDefault="00095290">
            <w:pPr>
              <w:pStyle w:val="ReportCell"/>
              <w:keepNext/>
              <w:bidi/>
            </w:pPr>
            <w:r>
              <w:rPr>
                <w:rFonts w:ascii="B Nazanin" w:eastAsia="B Nazanin" w:hAnsi="B Nazanin"/>
                <w:b/>
                <w:bCs/>
                <w:rtl/>
              </w:rPr>
              <w:t>مسئول اصلی</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B2F7993" w14:textId="77777777" w:rsidR="00DD1570" w:rsidRDefault="00095290">
            <w:pPr>
              <w:pStyle w:val="ReportCell"/>
              <w:keepNext/>
              <w:bidi/>
            </w:pPr>
            <w:r>
              <w:rPr>
                <w:rFonts w:ascii="B Nazanin" w:eastAsia="B Nazanin" w:hAnsi="B Nazanin"/>
                <w:b/>
                <w:bCs/>
                <w:rtl/>
              </w:rPr>
              <w:t>مرز مسئولیت</w:t>
            </w:r>
          </w:p>
        </w:tc>
      </w:tr>
      <w:tr w:rsidR="00DD1570" w14:paraId="21F69EF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6A1539" w14:textId="77777777" w:rsidR="00DD1570" w:rsidRDefault="00095290">
            <w:pPr>
              <w:pStyle w:val="ReportCell"/>
              <w:bidi/>
            </w:pPr>
            <w:r>
              <w:rPr>
                <w:rFonts w:eastAsia="Times New Roman" w:cs="Times New Roman"/>
                <w:sz w:val="22"/>
                <w:szCs w:val="22"/>
                <w:lang w:val="en-US"/>
              </w:rPr>
              <w:t>‎Backend‎</w:t>
            </w:r>
            <w:r>
              <w:rPr>
                <w:rFonts w:ascii="B Nazanin" w:eastAsia="B Nazanin" w:hAnsi="B Nazanin"/>
                <w:rtl/>
              </w:rPr>
              <w:t xml:space="preserve"> و </w:t>
            </w:r>
            <w:r>
              <w:rPr>
                <w:rFonts w:eastAsia="Times New Roman" w:cs="Times New Roman"/>
                <w:sz w:val="22"/>
                <w:szCs w:val="22"/>
                <w:lang w:val="en-US"/>
              </w:rPr>
              <w:t>‎AI‎</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BD167A" w14:textId="77777777" w:rsidR="00DD1570" w:rsidRDefault="00095290">
            <w:pPr>
              <w:pStyle w:val="ReportCell"/>
              <w:bidi/>
            </w:pPr>
            <w:r>
              <w:rPr>
                <w:rFonts w:ascii="B Nazanin" w:eastAsia="B Nazanin" w:hAnsi="B Nazanin"/>
                <w:rtl/>
              </w:rPr>
              <w:t>عرفان کربالئی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144062" w14:textId="77777777" w:rsidR="00DD1570" w:rsidRDefault="00095290">
            <w:pPr>
              <w:pStyle w:val="ReportCell"/>
              <w:bidi/>
            </w:pPr>
            <w:r>
              <w:rPr>
                <w:rFonts w:eastAsia="Times New Roman" w:cs="Times New Roman"/>
                <w:sz w:val="22"/>
                <w:szCs w:val="22"/>
                <w:lang w:val="en-US"/>
              </w:rPr>
              <w:t>‎API‎</w:t>
            </w:r>
            <w:r>
              <w:rPr>
                <w:rFonts w:ascii="B Nazanin" w:eastAsia="B Nazanin" w:hAnsi="B Nazanin"/>
                <w:rtl/>
              </w:rPr>
              <w:t xml:space="preserve"> و داده، سند و صوت، </w:t>
            </w:r>
            <w:r>
              <w:rPr>
                <w:rFonts w:eastAsia="Times New Roman" w:cs="Times New Roman"/>
                <w:sz w:val="22"/>
                <w:szCs w:val="22"/>
                <w:lang w:val="en-US"/>
              </w:rPr>
              <w:t>‎Context‎</w:t>
            </w:r>
            <w:r>
              <w:rPr>
                <w:rFonts w:ascii="B Nazanin" w:eastAsia="B Nazanin" w:hAnsi="B Nazanin"/>
                <w:rtl/>
              </w:rPr>
              <w:t>، اتصال مدل، شواهد و ایمنی</w:t>
            </w:r>
          </w:p>
        </w:tc>
      </w:tr>
      <w:tr w:rsidR="00DD1570" w14:paraId="763E38C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3CEF0E" w14:textId="77777777" w:rsidR="00DD1570" w:rsidRDefault="00095290">
            <w:pPr>
              <w:pStyle w:val="ReportCell"/>
              <w:bidi/>
            </w:pPr>
            <w:r>
              <w:rPr>
                <w:rFonts w:eastAsia="Times New Roman" w:cs="Times New Roman"/>
                <w:sz w:val="22"/>
                <w:szCs w:val="22"/>
                <w:lang w:val="en-US"/>
              </w:rPr>
              <w:t>‎Frontend‎</w:t>
            </w:r>
            <w:r>
              <w:rPr>
                <w:rFonts w:ascii="B Nazanin" w:eastAsia="B Nazanin" w:hAnsi="B Nazanin"/>
                <w:rtl/>
              </w:rPr>
              <w:t xml:space="preserve"> و </w:t>
            </w:r>
            <w:r>
              <w:rPr>
                <w:rFonts w:eastAsia="Times New Roman" w:cs="Times New Roman"/>
                <w:sz w:val="22"/>
                <w:szCs w:val="22"/>
                <w:lang w:val="en-US"/>
              </w:rPr>
              <w:t>‎UX‎</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AB9B96" w14:textId="77777777" w:rsidR="00DD1570" w:rsidRDefault="00095290">
            <w:pPr>
              <w:pStyle w:val="ReportCell"/>
              <w:bidi/>
            </w:pPr>
            <w:r>
              <w:rPr>
                <w:rFonts w:ascii="B Nazanin" w:eastAsia="B Nazanin" w:hAnsi="B Nazanin"/>
                <w:rtl/>
              </w:rPr>
              <w:t>ایمان کربلائی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7CCFD6" w14:textId="77777777" w:rsidR="00DD1570" w:rsidRDefault="00095290">
            <w:pPr>
              <w:pStyle w:val="ReportCell"/>
              <w:bidi/>
            </w:pPr>
            <w:r>
              <w:rPr>
                <w:rFonts w:ascii="B Nazanin" w:eastAsia="B Nazanin" w:hAnsi="B Nazanin"/>
                <w:rtl/>
              </w:rPr>
              <w:t xml:space="preserve">رابط بالینی، نمایش پرونده و خروجی، ضبط و بارگذاری و اتصال </w:t>
            </w:r>
            <w:r>
              <w:rPr>
                <w:rFonts w:eastAsia="Times New Roman" w:cs="Times New Roman"/>
                <w:sz w:val="22"/>
                <w:szCs w:val="22"/>
                <w:lang w:val="en-US"/>
              </w:rPr>
              <w:t>‎UI‎</w:t>
            </w:r>
          </w:p>
        </w:tc>
      </w:tr>
      <w:tr w:rsidR="00DD1570" w14:paraId="4C5FAC7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161E89" w14:textId="77777777" w:rsidR="00DD1570" w:rsidRDefault="00095290">
            <w:pPr>
              <w:pStyle w:val="ReportCell"/>
              <w:bidi/>
            </w:pPr>
            <w:r>
              <w:rPr>
                <w:rFonts w:ascii="B Nazanin" w:eastAsia="B Nazanin" w:hAnsi="B Nazanin"/>
                <w:rtl/>
              </w:rPr>
              <w:t>معماری و تحویل</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9E5699" w14:textId="77777777" w:rsidR="00DD1570" w:rsidRDefault="00095290">
            <w:pPr>
              <w:pStyle w:val="ReportCell"/>
              <w:bidi/>
            </w:pPr>
            <w:r>
              <w:rPr>
                <w:rFonts w:ascii="B Nazanin" w:eastAsia="B Nazanin" w:hAnsi="B Nazanin"/>
                <w:rtl/>
              </w:rPr>
              <w:t>هر دو دانشجو</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6CE37A" w14:textId="77777777" w:rsidR="00DD1570" w:rsidRDefault="00095290">
            <w:pPr>
              <w:pStyle w:val="ReportCell"/>
              <w:bidi/>
            </w:pPr>
            <w:r>
              <w:rPr>
                <w:rFonts w:ascii="B Nazanin" w:eastAsia="B Nazanin" w:hAnsi="B Nazanin"/>
                <w:rtl/>
              </w:rPr>
              <w:t xml:space="preserve">قرارداد </w:t>
            </w:r>
            <w:r>
              <w:rPr>
                <w:rFonts w:eastAsia="Times New Roman" w:cs="Times New Roman"/>
                <w:sz w:val="22"/>
                <w:szCs w:val="22"/>
                <w:lang w:val="en-US"/>
              </w:rPr>
              <w:t>‎API‎</w:t>
            </w:r>
            <w:r>
              <w:rPr>
                <w:rFonts w:ascii="B Nazanin" w:eastAsia="B Nazanin" w:hAnsi="B Nazanin"/>
                <w:rtl/>
              </w:rPr>
              <w:t xml:space="preserve">، </w:t>
            </w:r>
            <w:r>
              <w:rPr>
                <w:rFonts w:eastAsia="Times New Roman" w:cs="Times New Roman"/>
                <w:sz w:val="22"/>
                <w:szCs w:val="22"/>
                <w:lang w:val="en-US"/>
              </w:rPr>
              <w:t>‎Integration‎</w:t>
            </w:r>
            <w:r>
              <w:rPr>
                <w:rFonts w:ascii="B Nazanin" w:eastAsia="B Nazanin" w:hAnsi="B Nazanin"/>
                <w:rtl/>
              </w:rPr>
              <w:t xml:space="preserve">، </w:t>
            </w:r>
            <w:r>
              <w:rPr>
                <w:rFonts w:eastAsia="Times New Roman" w:cs="Times New Roman"/>
                <w:sz w:val="22"/>
                <w:szCs w:val="22"/>
                <w:lang w:val="en-US"/>
              </w:rPr>
              <w:t>‎E2E‎</w:t>
            </w:r>
            <w:r>
              <w:rPr>
                <w:rFonts w:ascii="B Nazanin" w:eastAsia="B Nazanin" w:hAnsi="B Nazanin"/>
                <w:rtl/>
              </w:rPr>
              <w:t xml:space="preserve">، </w:t>
            </w:r>
            <w:r>
              <w:rPr>
                <w:rFonts w:eastAsia="Times New Roman" w:cs="Times New Roman"/>
                <w:sz w:val="22"/>
                <w:szCs w:val="22"/>
                <w:lang w:val="en-US"/>
              </w:rPr>
              <w:t>‎Deployment‎</w:t>
            </w:r>
            <w:r>
              <w:rPr>
                <w:rFonts w:ascii="B Nazanin" w:eastAsia="B Nazanin" w:hAnsi="B Nazanin"/>
                <w:rtl/>
              </w:rPr>
              <w:t xml:space="preserve"> و </w:t>
            </w:r>
            <w:r>
              <w:rPr>
                <w:rFonts w:eastAsia="Times New Roman" w:cs="Times New Roman"/>
                <w:sz w:val="22"/>
                <w:szCs w:val="22"/>
                <w:lang w:val="en-US"/>
              </w:rPr>
              <w:t>‎Demo‎</w:t>
            </w:r>
          </w:p>
        </w:tc>
      </w:tr>
    </w:tbl>
    <w:p w14:paraId="0D692A34" w14:textId="77777777" w:rsidR="00DD1570" w:rsidRDefault="00DD1570">
      <w:pPr>
        <w:bidi/>
        <w:spacing w:after="0"/>
        <w:jc w:val="both"/>
      </w:pPr>
    </w:p>
    <w:p w14:paraId="1684CADC" w14:textId="77777777" w:rsidR="00DD1570" w:rsidRDefault="00095290">
      <w:pPr>
        <w:pStyle w:val="Heading2"/>
        <w:bidi/>
      </w:pPr>
      <w:bookmarkStart w:id="6" w:name="_Toc242880289"/>
      <w:r>
        <w:rPr>
          <w:rFonts w:eastAsia="Times New Roman" w:cs="Times New Roman"/>
          <w:lang w:val="en-US"/>
        </w:rPr>
        <w:lastRenderedPageBreak/>
        <w:t>۱-۴.</w:t>
      </w:r>
      <w:r>
        <w:rPr>
          <w:rFonts w:ascii="B Nazanin" w:eastAsia="B Nazanin" w:hAnsi="B Nazanin"/>
          <w:rtl/>
        </w:rPr>
        <w:t xml:space="preserve"> وضعیت بررسی‌شده و معیار خواندن گزارش</w:t>
      </w:r>
      <w:bookmarkEnd w:id="6"/>
    </w:p>
    <w:p w14:paraId="7F6715B6" w14:textId="77777777" w:rsidR="00DD1570" w:rsidRDefault="00095290">
      <w:pPr>
        <w:bidi/>
        <w:jc w:val="both"/>
      </w:pPr>
      <w:r>
        <w:rPr>
          <w:rFonts w:ascii="B Nazanin" w:eastAsia="B Nazanin" w:hAnsi="B Nazanin"/>
          <w:rtl/>
        </w:rPr>
        <w:t xml:space="preserve">مبنای فنی گزارش نسخه‌ی کاری مخزن در زمان بررسی است. آخرین </w:t>
      </w:r>
      <w:r>
        <w:rPr>
          <w:rFonts w:eastAsia="Times New Roman" w:cs="Times New Roman"/>
          <w:sz w:val="26"/>
          <w:szCs w:val="26"/>
          <w:lang w:val="en-US"/>
        </w:rPr>
        <w:t>‎commit‎</w:t>
      </w:r>
      <w:r>
        <w:rPr>
          <w:rFonts w:ascii="B Nazanin" w:eastAsia="B Nazanin" w:hAnsi="B Nazanin"/>
          <w:rtl/>
        </w:rPr>
        <w:t xml:space="preserve"> مشاهده‌شده </w:t>
      </w:r>
      <w:r>
        <w:rPr>
          <w:rFonts w:eastAsia="Times New Roman" w:cs="Times New Roman"/>
          <w:sz w:val="26"/>
          <w:szCs w:val="26"/>
          <w:lang w:val="en-US"/>
        </w:rPr>
        <w:t>‎56‎‎ed451‎</w:t>
      </w:r>
      <w:r>
        <w:rPr>
          <w:rFonts w:ascii="B Nazanin" w:eastAsia="B Nazanin" w:hAnsi="B Nazanin"/>
          <w:rtl/>
        </w:rPr>
        <w:t xml:space="preserve"> است و تغییرات ثبت‌نشده‌ی گفتار به متن، تنظیمات و وابستگی‌های متناظر نیز در تحلیل وارد شده‌اند. به همین دلیل مسیرهای </w:t>
      </w:r>
      <w:r>
        <w:rPr>
          <w:rFonts w:eastAsia="Times New Roman" w:cs="Times New Roman"/>
          <w:sz w:val="26"/>
          <w:szCs w:val="26"/>
          <w:lang w:val="en-US"/>
        </w:rPr>
        <w:t>‎Google‎</w:t>
      </w:r>
      <w:r>
        <w:rPr>
          <w:rFonts w:ascii="B Nazanin" w:eastAsia="B Nazanin" w:hAnsi="B Nazanin"/>
          <w:rtl/>
        </w:rPr>
        <w:t xml:space="preserve"> و </w:t>
      </w:r>
      <w:r>
        <w:rPr>
          <w:rFonts w:eastAsia="Times New Roman" w:cs="Times New Roman"/>
          <w:sz w:val="26"/>
          <w:szCs w:val="26"/>
          <w:lang w:val="en-US"/>
        </w:rPr>
        <w:t>‎OpenRouter‎</w:t>
      </w:r>
      <w:r>
        <w:rPr>
          <w:rFonts w:ascii="B Nazanin" w:eastAsia="B Nazanin" w:hAnsi="B Nazanin"/>
          <w:rtl/>
        </w:rPr>
        <w:t xml:space="preserve"> در صوت شرح داده می‌شوند، هرچند همه‌ی آن‌ها در آخرین </w:t>
      </w:r>
      <w:r>
        <w:rPr>
          <w:rFonts w:eastAsia="Times New Roman" w:cs="Times New Roman"/>
          <w:sz w:val="26"/>
          <w:szCs w:val="26"/>
          <w:lang w:val="en-US"/>
        </w:rPr>
        <w:t>‎commit‎</w:t>
      </w:r>
      <w:r>
        <w:rPr>
          <w:rFonts w:ascii="B Nazanin" w:eastAsia="B Nazanin" w:hAnsi="B Nazanin"/>
          <w:rtl/>
        </w:rPr>
        <w:t xml:space="preserve"> ثبت نشده‌اند. فایل‌های برنامه برای تدوین این گزارش تغییر داده نشده‌اند.</w:t>
      </w:r>
    </w:p>
    <w:p w14:paraId="30B8E55F" w14:textId="77777777" w:rsidR="00DD1570" w:rsidRDefault="00095290">
      <w:pPr>
        <w:bidi/>
        <w:jc w:val="both"/>
      </w:pPr>
      <w:r>
        <w:rPr>
          <w:rFonts w:ascii="B Nazanin" w:eastAsia="B Nazanin" w:hAnsi="B Nazanin"/>
          <w:rtl/>
        </w:rPr>
        <w:t xml:space="preserve">وضعیت هر قابلیت با شواهد آن خوانده می‌شود: رفتارهایی مانند اعتبارسنجی ورودی و قالب درخواست ارائه‌دهنده در اجرای منتخب آزموده شده‌اند؛ برخی مسیرهای دارای کد و آزمون، از جمله </w:t>
      </w:r>
      <w:r>
        <w:rPr>
          <w:rFonts w:eastAsia="Times New Roman" w:cs="Times New Roman"/>
          <w:sz w:val="26"/>
          <w:szCs w:val="26"/>
          <w:lang w:val="en-US"/>
        </w:rPr>
        <w:t>API</w:t>
      </w:r>
      <w:r>
        <w:rPr>
          <w:rFonts w:ascii="B Nazanin" w:eastAsia="B Nazanin" w:hAnsi="B Nazanin"/>
          <w:rtl/>
        </w:rPr>
        <w:t xml:space="preserve">های وابسته به پایگاه داده، در این اجرا تأیید نشده‌اند؛ عامل محلی </w:t>
      </w:r>
      <w:r>
        <w:rPr>
          <w:rFonts w:eastAsia="Times New Roman" w:cs="Times New Roman"/>
          <w:sz w:val="26"/>
          <w:szCs w:val="26"/>
          <w:lang w:val="en-US"/>
        </w:rPr>
        <w:t>MCP</w:t>
      </w:r>
      <w:r>
        <w:rPr>
          <w:rFonts w:ascii="B Nazanin" w:eastAsia="B Nazanin" w:hAnsi="B Nazanin"/>
          <w:rtl/>
        </w:rPr>
        <w:t xml:space="preserve"> آزمایشی است؛ و استخراج ساختاریافته‌ی خودکار و بازیابی دانش پزشکی بیرونی هنوز پیاده نشده‌اند. نتایج اسناد تسک‌ها با تاریخ و دامنه‌ی همان اجرا تفسیر می‌شوند. شرح پیکربندی </w:t>
      </w:r>
      <w:r>
        <w:rPr>
          <w:rFonts w:eastAsia="Times New Roman" w:cs="Times New Roman"/>
          <w:sz w:val="26"/>
          <w:szCs w:val="26"/>
          <w:lang w:val="en-US"/>
        </w:rPr>
        <w:t>Docker</w:t>
      </w:r>
      <w:r>
        <w:rPr>
          <w:rFonts w:ascii="B Nazanin" w:eastAsia="B Nazanin" w:hAnsi="B Nazanin"/>
          <w:rtl/>
        </w:rPr>
        <w:t xml:space="preserve"> نیز در فصل استقرار از نتیجه‌ی اجرای عمومی جدا شده است.</w:t>
      </w:r>
    </w:p>
    <w:p w14:paraId="404449E6" w14:textId="77777777" w:rsidR="00DD1570" w:rsidRDefault="00095290">
      <w:pPr>
        <w:bidi/>
        <w:jc w:val="both"/>
      </w:pPr>
      <w:r>
        <w:rPr>
          <w:rFonts w:ascii="B Nazanin" w:eastAsia="B Nazanin" w:hAnsi="B Nazanin"/>
          <w:rtl/>
        </w:rPr>
        <w:t>فصل‌های بعد از نیازمندی و معماری به پیاده‌سازی داده، زمینه، اسناد، گفتگو، صوت و ایمنی می‌رسند. سپس امنیت، آزمون و استقرار بررسی می‌شوند و فصل پایانی تطبیق هدف‌ها و کارهای آینده را ارائه می‌کند. پیوست‌ها مرجع قراردادهای واقعی، فرهنگ داده و تنظیمات‌اند؛ خواننده برای فهم استدلال اصلی به خواندن تمام جزئیات آن‌ها نیاز ندارد، اما برای بازبینی فنی می‌تواند به آن‌ها رجوع کند.</w:t>
      </w:r>
    </w:p>
    <w:p w14:paraId="16D3D4F9" w14:textId="77777777" w:rsidR="00DD1570" w:rsidRPr="008041EC" w:rsidRDefault="00DD1570" w:rsidP="008041EC">
      <w:pPr>
        <w:spacing w:after="0" w:line="20" w:lineRule="exact"/>
        <w:rPr>
          <w:sz w:val="2"/>
          <w:szCs w:val="2"/>
        </w:rPr>
        <w:sectPr w:rsidR="00DD1570" w:rsidRPr="008041EC">
          <w:headerReference w:type="even" r:id="rId15"/>
          <w:headerReference w:type="default" r:id="rId16"/>
          <w:footerReference w:type="even" r:id="rId17"/>
          <w:footerReference w:type="default" r:id="rId18"/>
          <w:headerReference w:type="first" r:id="rId19"/>
          <w:footerReference w:type="first" r:id="rId20"/>
          <w:type w:val="oddPage"/>
          <w:pgSz w:w="11906" w:h="16838"/>
          <w:pgMar w:top="1984" w:right="1417" w:bottom="1134" w:left="1134" w:header="1417" w:footer="567" w:gutter="0"/>
          <w:cols w:space="720"/>
          <w:titlePg/>
          <w:docGrid w:linePitch="360"/>
        </w:sectPr>
      </w:pPr>
    </w:p>
    <w:p w14:paraId="579E14D2" w14:textId="77777777" w:rsidR="00DD1570" w:rsidRDefault="00095290">
      <w:pPr>
        <w:pStyle w:val="Heading1"/>
        <w:bidi/>
      </w:pPr>
      <w:bookmarkStart w:id="7" w:name="section_2"/>
      <w:bookmarkStart w:id="8" w:name="_Toc242880290"/>
      <w:bookmarkEnd w:id="7"/>
      <w:r>
        <w:rPr>
          <w:rFonts w:ascii="B Nazanin" w:eastAsia="B Nazanin" w:hAnsi="B Nazanin"/>
          <w:rtl/>
        </w:rPr>
        <w:lastRenderedPageBreak/>
        <w:t>فصل دوم تعریف مسئله و مبانی طراحی</w:t>
      </w:r>
      <w:bookmarkEnd w:id="8"/>
    </w:p>
    <w:p w14:paraId="66919740" w14:textId="77777777" w:rsidR="00DD1570" w:rsidRDefault="00095290">
      <w:pPr>
        <w:pStyle w:val="Heading2"/>
        <w:bidi/>
      </w:pPr>
      <w:bookmarkStart w:id="9" w:name="_Toc242880291"/>
      <w:r>
        <w:rPr>
          <w:rFonts w:eastAsia="Times New Roman" w:cs="Times New Roman"/>
          <w:lang w:val="en-US"/>
        </w:rPr>
        <w:t>۲-۱.</w:t>
      </w:r>
      <w:r>
        <w:rPr>
          <w:rFonts w:ascii="B Nazanin" w:eastAsia="B Nazanin" w:hAnsi="B Nazanin"/>
          <w:rtl/>
        </w:rPr>
        <w:t xml:space="preserve"> گردش کار بالینی و نیازهای عملکردی</w:t>
      </w:r>
      <w:bookmarkEnd w:id="9"/>
    </w:p>
    <w:p w14:paraId="7A645FB8" w14:textId="77777777" w:rsidR="00DD1570" w:rsidRDefault="00095290">
      <w:pPr>
        <w:bidi/>
        <w:jc w:val="both"/>
      </w:pPr>
      <w:r>
        <w:rPr>
          <w:rFonts w:ascii="B Nazanin" w:eastAsia="B Nazanin" w:hAnsi="B Nazanin"/>
          <w:rtl/>
        </w:rPr>
        <w:t>گردش کار مورد نظر با یافتن یا ایجاد بیمار آغاز می‌شود. پس از ثبت مشخصات، کاربر مشکل بالینی، حساسیت و دارو را وارد می‌کند و مستندات را به همان پرونده می‌افزاید. برنامه باید میان شناسه‌ی بیمار و شناسه‌ی یک منبع فرزند تمایز بگذارد؛ برای مثال داشتن شماره‌ی یک سند نباید مجوز دیدن آن سند باشد. این نیاز در طراحی مسیرهای تودرتو و در بررسی دسترسی مسیرهای مستقل نقش مستقیم دارد.</w:t>
      </w:r>
    </w:p>
    <w:p w14:paraId="77B8FE24" w14:textId="77777777" w:rsidR="00DD1570" w:rsidRDefault="00095290">
      <w:pPr>
        <w:bidi/>
        <w:jc w:val="both"/>
      </w:pPr>
      <w:r>
        <w:rPr>
          <w:rFonts w:ascii="B Nazanin" w:eastAsia="B Nazanin" w:hAnsi="B Nazanin"/>
          <w:rtl/>
        </w:rPr>
        <w:t xml:space="preserve">نمای کلی بیمار برای مرور اولیه، داروهای فعال، حساسیت‌های شدیدتر و نتایج اخیر را با ترتیب مشخص عرضه می‌کند. تایم‌لاین ترتیب رویدادهای ثبت‌شده و منبع هر رویداد را نشان می‌دهد. پاسخ این دو مسیر با </w:t>
      </w:r>
      <w:r>
        <w:rPr>
          <w:rFonts w:eastAsia="Times New Roman" w:cs="Times New Roman"/>
          <w:sz w:val="26"/>
          <w:szCs w:val="26"/>
          <w:lang w:val="en-US"/>
        </w:rPr>
        <w:t>query</w:t>
      </w:r>
      <w:r>
        <w:rPr>
          <w:rFonts w:ascii="B Nazanin" w:eastAsia="B Nazanin" w:hAnsi="B Nazanin"/>
          <w:rtl/>
        </w:rPr>
        <w:t xml:space="preserve">های پایگاه ساخته می‌شود: </w:t>
      </w:r>
      <w:r>
        <w:rPr>
          <w:rFonts w:eastAsia="Times New Roman" w:cs="Times New Roman"/>
          <w:sz w:val="26"/>
          <w:szCs w:val="26"/>
          <w:lang w:val="en-US"/>
        </w:rPr>
        <w:t>overview</w:t>
      </w:r>
      <w:r>
        <w:rPr>
          <w:rFonts w:ascii="B Nazanin" w:eastAsia="B Nazanin" w:hAnsi="B Nazanin"/>
          <w:rtl/>
        </w:rPr>
        <w:t xml:space="preserve"> داده‌های منتخب را کنار هم می‌گذارد و </w:t>
      </w:r>
      <w:r>
        <w:rPr>
          <w:rFonts w:eastAsia="Times New Roman" w:cs="Times New Roman"/>
          <w:sz w:val="26"/>
          <w:szCs w:val="26"/>
          <w:lang w:val="en-US"/>
        </w:rPr>
        <w:t>timeline</w:t>
      </w:r>
      <w:r>
        <w:rPr>
          <w:rFonts w:ascii="B Nazanin" w:eastAsia="B Nazanin" w:hAnsi="B Nazanin"/>
          <w:rtl/>
        </w:rPr>
        <w:t xml:space="preserve"> از رکوردهای اصلی رویداد می‌سازد. تولید تحلیل روایی با مدل، مسیر جداگانه‌ای دارد که برای اسناد پیاده شده است.</w:t>
      </w:r>
    </w:p>
    <w:p w14:paraId="0EFAA54A" w14:textId="77777777" w:rsidR="00DD1570" w:rsidRDefault="00095290">
      <w:pPr>
        <w:bidi/>
        <w:jc w:val="both"/>
      </w:pPr>
      <w:r>
        <w:rPr>
          <w:rFonts w:ascii="B Nazanin" w:eastAsia="B Nazanin" w:hAnsi="B Nazanin"/>
          <w:rtl/>
        </w:rPr>
        <w:t xml:space="preserve">برای سند و صوت، پاسخ اولیه‌ی آپلود و نتیجه‌ی پردازش در دو زمان به دست می‌آیند. اگر کاربر مجبور باشد تا پایان </w:t>
      </w:r>
      <w:r>
        <w:rPr>
          <w:rFonts w:eastAsia="Times New Roman" w:cs="Times New Roman"/>
          <w:sz w:val="26"/>
          <w:szCs w:val="26"/>
          <w:lang w:val="en-US"/>
        </w:rPr>
        <w:t>‎OCR‎</w:t>
      </w:r>
      <w:r>
        <w:rPr>
          <w:rFonts w:ascii="B Nazanin" w:eastAsia="B Nazanin" w:hAnsi="B Nazanin"/>
          <w:rtl/>
        </w:rPr>
        <w:t xml:space="preserve"> یا رونویسی منتظر پاسخ بارگذاری بماند، خطای شبکه می‌تواند وضعیت ذخیره‌ی فایل را مبهم کند. ثبت متادیتا و سپس اجرای کار پس‌زمینه این دو مرحله را جدا می‌کند. رابط می‌تواند </w:t>
      </w:r>
      <w:r>
        <w:rPr>
          <w:rFonts w:eastAsia="Times New Roman" w:cs="Times New Roman"/>
          <w:sz w:val="26"/>
          <w:szCs w:val="26"/>
          <w:lang w:val="en-US"/>
        </w:rPr>
        <w:t>‎pending‎</w:t>
      </w:r>
      <w:r>
        <w:rPr>
          <w:rFonts w:ascii="B Nazanin" w:eastAsia="B Nazanin" w:hAnsi="B Nazanin"/>
          <w:rtl/>
        </w:rPr>
        <w:t xml:space="preserve"> یا </w:t>
      </w:r>
      <w:r>
        <w:rPr>
          <w:rFonts w:eastAsia="Times New Roman" w:cs="Times New Roman"/>
          <w:sz w:val="26"/>
          <w:szCs w:val="26"/>
          <w:lang w:val="en-US"/>
        </w:rPr>
        <w:t>‎processing‎</w:t>
      </w:r>
      <w:r>
        <w:rPr>
          <w:rFonts w:ascii="B Nazanin" w:eastAsia="B Nazanin" w:hAnsi="B Nazanin"/>
          <w:rtl/>
        </w:rPr>
        <w:t xml:space="preserve"> را نشان دهد و بعد وضعیت را دوباره بخواند. با این حال این روش درون فرایند برنامه است و دوام یک صف مستقل را ندارد.</w:t>
      </w:r>
    </w:p>
    <w:p w14:paraId="40A3C540" w14:textId="77777777" w:rsidR="00DD1570" w:rsidRDefault="00095290">
      <w:pPr>
        <w:bidi/>
        <w:jc w:val="both"/>
      </w:pPr>
      <w:r>
        <w:rPr>
          <w:rFonts w:ascii="B Nazanin" w:eastAsia="B Nazanin" w:hAnsi="B Nazanin"/>
          <w:rtl/>
        </w:rPr>
        <w:t>گفتگو باید پرونده‌ی بیمار را در لحظه‌ی پرسش دریافت کند و سؤال قبلی کاربر را نیز در صورت نیاز حفظ کند. این دو نوع زمینه یکسان نیستند: سابقه‌ی گفتگو نشان می‌دهد چه گفته شده، در حالی که پرونده بیان می‌کند چه داده‌ای اکنون ثبت است. تفکیک آن‌ها در سرویس گفتگو جلوی تبدیل تاریخچه‌ی پاسخ مدل به منبع اصلی پرونده را می‌گیرد. با وجود این، پاسخ‌های قدیمی ممکن است به داده‌ای مربوط باشند که بعداً تغییر کرده است؛ مسئله‌ی بازتولید دقیق پاسخ همچنان باقی می‌ماند.</w:t>
      </w:r>
    </w:p>
    <w:p w14:paraId="65D2F905" w14:textId="77777777" w:rsidR="00DD1570" w:rsidRDefault="00095290">
      <w:pPr>
        <w:pStyle w:val="Heading2"/>
        <w:bidi/>
      </w:pPr>
      <w:bookmarkStart w:id="10" w:name="_Toc242880292"/>
      <w:r>
        <w:rPr>
          <w:rFonts w:eastAsia="Times New Roman" w:cs="Times New Roman"/>
          <w:lang w:val="en-US"/>
        </w:rPr>
        <w:t>۲-۲.</w:t>
      </w:r>
      <w:r>
        <w:rPr>
          <w:rFonts w:ascii="B Nazanin" w:eastAsia="B Nazanin" w:hAnsi="B Nazanin"/>
          <w:rtl/>
        </w:rPr>
        <w:t xml:space="preserve"> نیازهای کیفی و معیار پذیرش</w:t>
      </w:r>
      <w:bookmarkEnd w:id="10"/>
    </w:p>
    <w:p w14:paraId="69A82DAC" w14:textId="77777777" w:rsidR="00DD1570" w:rsidRDefault="00095290">
      <w:pPr>
        <w:bidi/>
        <w:jc w:val="both"/>
      </w:pPr>
      <w:r>
        <w:rPr>
          <w:rFonts w:ascii="B Nazanin" w:eastAsia="B Nazanin" w:hAnsi="B Nazanin"/>
          <w:rtl/>
        </w:rPr>
        <w:t>قابلیت ردیابی در این پروژه یعنی بتوان خروجی مشتق را به رکورد یا فایل اولیه مرتبط کرد. فایل اصلی سند و صوت در ذخیره‌ساز باقی می‌ماند؛ متن استخراج‌شده و متن پاک‌سازی‌شده جای آن را نمی‌گیرند. شناسه‌ی منبع در پاسخ مدل نیز باید از رکورد همان بیمار به دست آید. این تعریف عملی‌تر از ادعای کلی «پاسخ معتبر» است، زیرا یک شناسه‌ی واقعی را می‌توان با کد آزمود، در حالی که اعتبار پزشکی پاسخ به ارزیابی معنایی دیگری نیاز دارد.</w:t>
      </w:r>
    </w:p>
    <w:p w14:paraId="73ED1F29" w14:textId="77777777" w:rsidR="00DD1570" w:rsidRDefault="00095290">
      <w:pPr>
        <w:bidi/>
        <w:jc w:val="both"/>
      </w:pPr>
      <w:r>
        <w:rPr>
          <w:rFonts w:ascii="B Nazanin" w:eastAsia="B Nazanin" w:hAnsi="B Nazanin"/>
          <w:rtl/>
        </w:rPr>
        <w:t xml:space="preserve">آزمون‌پذیری با جدا کردن سرویس‌های خالص از مسیرهای </w:t>
      </w:r>
      <w:r>
        <w:rPr>
          <w:rFonts w:eastAsia="Times New Roman" w:cs="Times New Roman"/>
          <w:sz w:val="26"/>
          <w:szCs w:val="26"/>
          <w:lang w:val="en-US"/>
        </w:rPr>
        <w:t>‎HTTP‎</w:t>
      </w:r>
      <w:r>
        <w:rPr>
          <w:rFonts w:ascii="B Nazanin" w:eastAsia="B Nazanin" w:hAnsi="B Nazanin"/>
          <w:rtl/>
        </w:rPr>
        <w:t xml:space="preserve"> و با قابل جایگزین بودن ارائه‌دهنده‌ها حاصل می‌شود. موتور قواعد دارویی بدون شبکه کار می‌کند و سرویس </w:t>
      </w:r>
      <w:r>
        <w:rPr>
          <w:rFonts w:eastAsia="Times New Roman" w:cs="Times New Roman"/>
          <w:sz w:val="26"/>
          <w:szCs w:val="26"/>
          <w:lang w:val="en-US"/>
        </w:rPr>
        <w:t>‎STT‎</w:t>
      </w:r>
      <w:r>
        <w:rPr>
          <w:rFonts w:ascii="B Nazanin" w:eastAsia="B Nazanin" w:hAnsi="B Nazanin"/>
          <w:rtl/>
        </w:rPr>
        <w:t xml:space="preserve"> از یک قرارداد کوچک استفاده </w:t>
      </w:r>
      <w:r>
        <w:rPr>
          <w:rFonts w:ascii="B Nazanin" w:eastAsia="B Nazanin" w:hAnsi="B Nazanin"/>
          <w:rtl/>
        </w:rPr>
        <w:lastRenderedPageBreak/>
        <w:t>می‌کند. در آزمون می‌توان درخواست خارجی را با پاسخ کنترل‌شده جایگزین کرد. چنین آزمونی صحت ساخت درخواست و مدیریت خطا را بررسی می‌کند، نه کیفیت تشخیص گفتار یا استدلال پزشکی سرویس واقعی را.</w:t>
      </w:r>
    </w:p>
    <w:p w14:paraId="6AD15583" w14:textId="77777777" w:rsidR="00DD1570" w:rsidRDefault="00095290">
      <w:pPr>
        <w:bidi/>
        <w:jc w:val="both"/>
      </w:pPr>
      <w:r>
        <w:rPr>
          <w:rFonts w:ascii="B Nazanin" w:eastAsia="B Nazanin" w:hAnsi="B Nazanin"/>
          <w:rtl/>
        </w:rPr>
        <w:t>تاب‌آوری در اینجا حذف کامل شکست نیست؛ حفظ معنای داده هنگام شکست است. برای مثال در گفتگوی ماندگار، سؤال کاربر ثبت می‌شود، ولی هنگام شکست ارائه‌دهنده هیچ پیام دستیار ساختگی ذخیره نمی‌شود. شکست پاک‌سازی صوت نباید رونویسی موفق را از بین ببرد. شکست تحلیل ایمنی هم نباید به معنی از دست رفتن امکان ثبت دارو باشد. این قراردادهای محدود و روشن، معیار پذیرش مناسب‌تری از عبارت‌هایی مانند «سیستم همیشه کار می‌کند» هستند.</w:t>
      </w:r>
    </w:p>
    <w:p w14:paraId="7BCA78E6" w14:textId="77777777" w:rsidR="00DD1570" w:rsidRDefault="00095290">
      <w:pPr>
        <w:bidi/>
        <w:jc w:val="both"/>
      </w:pPr>
      <w:r>
        <w:rPr>
          <w:rFonts w:ascii="B Nazanin" w:eastAsia="B Nazanin" w:hAnsi="B Nazanin"/>
          <w:rtl/>
        </w:rPr>
        <w:t xml:space="preserve">از نظر محرمانگی، حداقل نیاز آن است که احراز هویت و اجازه‌ی پرونده پیش از پردازش داده بررسی شوند. داشتن </w:t>
      </w:r>
      <w:r>
        <w:rPr>
          <w:rFonts w:eastAsia="Times New Roman" w:cs="Times New Roman"/>
          <w:sz w:val="26"/>
          <w:szCs w:val="26"/>
          <w:lang w:val="en-US"/>
        </w:rPr>
        <w:t>‎JWT‎</w:t>
      </w:r>
      <w:r>
        <w:rPr>
          <w:rFonts w:ascii="B Nazanin" w:eastAsia="B Nazanin" w:hAnsi="B Nazanin"/>
          <w:rtl/>
        </w:rPr>
        <w:t xml:space="preserve"> معتبر، دسترسی به تمام بیماران ایجاد نمی‌کند. داده‌ی ارسالی به مدل بیرونی نیز از نظر طراحی باید حداقل مقدار لازم باشد. کد فعلی بخشی از متن را کوتاه می‌کند، اما ناشناس‌سازی کامل یا حذف مشخصات شناسایی‌کننده را اجرا نمی‌کند. بنابراین کنترل اندازه‌ی ورودی با کنترل حریم خصوصی متفاوت است.</w:t>
      </w:r>
    </w:p>
    <w:p w14:paraId="218D0891" w14:textId="77777777" w:rsidR="00DD1570" w:rsidRDefault="00095290">
      <w:pPr>
        <w:pStyle w:val="ReportTable"/>
        <w:keepNext/>
        <w:bidi/>
        <w:jc w:val="center"/>
      </w:pPr>
      <w:bookmarkStart w:id="11" w:name="_Toc242880442"/>
      <w:r>
        <w:rPr>
          <w:rFonts w:ascii="B Nazanin" w:eastAsia="B Nazanin" w:hAnsi="B Nazanin"/>
          <w:rtl/>
        </w:rPr>
        <w:t xml:space="preserve">جدول </w:t>
      </w:r>
      <w:r>
        <w:rPr>
          <w:rFonts w:eastAsia="Times New Roman" w:cs="Times New Roman"/>
          <w:sz w:val="22"/>
          <w:szCs w:val="22"/>
          <w:lang w:val="en-US"/>
        </w:rPr>
        <w:t>‎۲‎</w:t>
      </w:r>
      <w:r>
        <w:rPr>
          <w:rFonts w:ascii="B Nazanin" w:eastAsia="B Nazanin" w:hAnsi="B Nazanin"/>
          <w:rtl/>
        </w:rPr>
        <w:t xml:space="preserve"> نیاز و سطح تحقق</w:t>
      </w:r>
      <w:bookmarkEnd w:id="11"/>
    </w:p>
    <w:tbl>
      <w:tblPr>
        <w:bidiVisual/>
        <w:tblW w:w="0" w:type="auto"/>
        <w:jc w:val="center"/>
        <w:tblLayout w:type="fixed"/>
        <w:tblLook w:val="04A0" w:firstRow="1" w:lastRow="0" w:firstColumn="1" w:lastColumn="0" w:noHBand="0" w:noVBand="1"/>
      </w:tblPr>
      <w:tblGrid>
        <w:gridCol w:w="2268"/>
        <w:gridCol w:w="2551"/>
        <w:gridCol w:w="4535"/>
      </w:tblGrid>
      <w:tr w:rsidR="00DD1570" w14:paraId="5610C6DC"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A8E63A4" w14:textId="77777777" w:rsidR="00DD1570" w:rsidRDefault="00095290">
            <w:pPr>
              <w:pStyle w:val="ReportCell"/>
              <w:keepNext/>
              <w:bidi/>
            </w:pPr>
            <w:r>
              <w:rPr>
                <w:rFonts w:ascii="B Nazanin" w:eastAsia="B Nazanin" w:hAnsi="B Nazanin"/>
                <w:b/>
                <w:bCs/>
                <w:rtl/>
              </w:rPr>
              <w:t>نیاز</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3915091" w14:textId="77777777" w:rsidR="00DD1570" w:rsidRDefault="00095290">
            <w:pPr>
              <w:pStyle w:val="ReportCell"/>
              <w:keepNext/>
              <w:bidi/>
            </w:pPr>
            <w:r>
              <w:rPr>
                <w:rFonts w:ascii="B Nazanin" w:eastAsia="B Nazanin" w:hAnsi="B Nazanin"/>
                <w:b/>
                <w:bCs/>
                <w:rtl/>
              </w:rPr>
              <w:t>پیاده‌سازی موجود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8CC70D0" w14:textId="77777777" w:rsidR="00DD1570" w:rsidRDefault="00095290">
            <w:pPr>
              <w:pStyle w:val="ReportCell"/>
              <w:keepNext/>
              <w:bidi/>
            </w:pPr>
            <w:r>
              <w:rPr>
                <w:rFonts w:ascii="B Nazanin" w:eastAsia="B Nazanin" w:hAnsi="B Nazanin"/>
                <w:b/>
                <w:bCs/>
                <w:rtl/>
              </w:rPr>
              <w:t>وضعیت ارزیابی</w:t>
            </w:r>
          </w:p>
        </w:tc>
      </w:tr>
      <w:tr w:rsidR="00DD1570" w14:paraId="2DB8DDD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A9C3F5" w14:textId="77777777" w:rsidR="00DD1570" w:rsidRDefault="00095290">
            <w:pPr>
              <w:pStyle w:val="ReportCell"/>
              <w:bidi/>
            </w:pPr>
            <w:r>
              <w:rPr>
                <w:rFonts w:ascii="B Nazanin" w:eastAsia="B Nazanin" w:hAnsi="B Nazanin"/>
                <w:rtl/>
              </w:rPr>
              <w:t>مدیریت بیمار</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CF6644" w14:textId="77777777" w:rsidR="00DD1570" w:rsidRDefault="00095290">
            <w:pPr>
              <w:pStyle w:val="ReportCell"/>
              <w:bidi/>
            </w:pPr>
            <w:r>
              <w:rPr>
                <w:rFonts w:eastAsia="Times New Roman" w:cs="Times New Roman"/>
                <w:sz w:val="22"/>
                <w:szCs w:val="22"/>
                <w:lang w:val="en-US"/>
              </w:rPr>
              <w:t>‎CRUD‎</w:t>
            </w:r>
            <w:r>
              <w:rPr>
                <w:rFonts w:ascii="B Nazanin" w:eastAsia="B Nazanin" w:hAnsi="B Nazanin"/>
                <w:rtl/>
              </w:rPr>
              <w:t xml:space="preserve"> و انتساب پزشک</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933DDB" w14:textId="77777777" w:rsidR="00DD1570" w:rsidRDefault="00095290">
            <w:pPr>
              <w:pStyle w:val="ReportCell"/>
              <w:bidi/>
            </w:pPr>
            <w:r>
              <w:rPr>
                <w:rFonts w:ascii="B Nazanin" w:eastAsia="B Nazanin" w:hAnsi="B Nazanin"/>
                <w:rtl/>
              </w:rPr>
              <w:t xml:space="preserve">کد و آزمون </w:t>
            </w:r>
            <w:r>
              <w:rPr>
                <w:rFonts w:eastAsia="Times New Roman" w:cs="Times New Roman"/>
                <w:sz w:val="22"/>
                <w:szCs w:val="22"/>
                <w:lang w:val="en-US"/>
              </w:rPr>
              <w:t>‎API‎</w:t>
            </w:r>
            <w:r>
              <w:rPr>
                <w:rFonts w:ascii="B Nazanin" w:eastAsia="B Nazanin" w:hAnsi="B Nazanin"/>
                <w:rtl/>
              </w:rPr>
              <w:t xml:space="preserve"> موجود؛ اجرای </w:t>
            </w:r>
            <w:r>
              <w:rPr>
                <w:rFonts w:eastAsia="Times New Roman" w:cs="Times New Roman"/>
                <w:sz w:val="22"/>
                <w:szCs w:val="22"/>
                <w:lang w:val="en-US"/>
              </w:rPr>
              <w:t>‎DB‎</w:t>
            </w:r>
            <w:r>
              <w:rPr>
                <w:rFonts w:ascii="B Nazanin" w:eastAsia="B Nazanin" w:hAnsi="B Nazanin"/>
                <w:rtl/>
              </w:rPr>
              <w:t xml:space="preserve"> در این گزارش انجام نشد</w:t>
            </w:r>
          </w:p>
        </w:tc>
      </w:tr>
      <w:tr w:rsidR="00DD1570" w14:paraId="6498C09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234E6F" w14:textId="77777777" w:rsidR="00DD1570" w:rsidRDefault="00095290">
            <w:pPr>
              <w:pStyle w:val="ReportCell"/>
              <w:bidi/>
            </w:pPr>
            <w:r>
              <w:rPr>
                <w:rFonts w:ascii="B Nazanin" w:eastAsia="B Nazanin" w:hAnsi="B Nazanin"/>
                <w:rtl/>
              </w:rPr>
              <w:t>مرور پرونده</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84BD2E" w14:textId="77777777" w:rsidR="00DD1570" w:rsidRDefault="00095290">
            <w:pPr>
              <w:pStyle w:val="ReportCell"/>
              <w:bidi/>
            </w:pPr>
            <w:r>
              <w:rPr>
                <w:rFonts w:eastAsia="Times New Roman" w:cs="Times New Roman"/>
                <w:sz w:val="22"/>
                <w:szCs w:val="22"/>
                <w:lang w:val="en-US"/>
              </w:rPr>
              <w:t>‎overview‎</w:t>
            </w:r>
            <w:r>
              <w:rPr>
                <w:rFonts w:ascii="B Nazanin" w:eastAsia="B Nazanin" w:hAnsi="B Nazanin"/>
                <w:rtl/>
              </w:rPr>
              <w:t xml:space="preserve"> و </w:t>
            </w:r>
            <w:r>
              <w:rPr>
                <w:rFonts w:eastAsia="Times New Roman" w:cs="Times New Roman"/>
                <w:sz w:val="22"/>
                <w:szCs w:val="22"/>
                <w:lang w:val="en-US"/>
              </w:rPr>
              <w:t>‎Context‎</w:t>
            </w:r>
            <w:r>
              <w:rPr>
                <w:rFonts w:ascii="B Nazanin" w:eastAsia="B Nazanin" w:hAnsi="B Nazanin"/>
                <w:rtl/>
              </w:rPr>
              <w:t xml:space="preserve"> و </w:t>
            </w:r>
            <w:r>
              <w:rPr>
                <w:rFonts w:eastAsia="Times New Roman" w:cs="Times New Roman"/>
                <w:sz w:val="22"/>
                <w:szCs w:val="22"/>
                <w:lang w:val="en-US"/>
              </w:rPr>
              <w:t>‎timeline‎</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5A8B25" w14:textId="77777777" w:rsidR="00DD1570" w:rsidRDefault="00095290">
            <w:pPr>
              <w:pStyle w:val="ReportCell"/>
              <w:bidi/>
            </w:pPr>
            <w:r>
              <w:rPr>
                <w:rFonts w:ascii="B Nazanin" w:eastAsia="B Nazanin" w:hAnsi="B Nazanin"/>
                <w:rtl/>
              </w:rPr>
              <w:t>تجمیع قطعی؛ بدون ارزیابی زمان مرور</w:t>
            </w:r>
          </w:p>
        </w:tc>
      </w:tr>
      <w:tr w:rsidR="00DD1570" w14:paraId="5EEF31D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222D63" w14:textId="77777777" w:rsidR="00DD1570" w:rsidRDefault="00095290">
            <w:pPr>
              <w:pStyle w:val="ReportCell"/>
              <w:bidi/>
            </w:pPr>
            <w:r>
              <w:rPr>
                <w:rFonts w:ascii="B Nazanin" w:eastAsia="B Nazanin" w:hAnsi="B Nazanin"/>
                <w:rtl/>
              </w:rPr>
              <w:t>پردازش سند</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340D73" w14:textId="77777777" w:rsidR="00DD1570" w:rsidRDefault="00095290">
            <w:pPr>
              <w:pStyle w:val="ReportCell"/>
              <w:bidi/>
            </w:pPr>
            <w:r>
              <w:rPr>
                <w:rFonts w:ascii="B Nazanin" w:eastAsia="B Nazanin" w:hAnsi="B Nazanin"/>
                <w:rtl/>
              </w:rPr>
              <w:t xml:space="preserve">متن </w:t>
            </w:r>
            <w:r>
              <w:rPr>
                <w:rFonts w:eastAsia="Times New Roman" w:cs="Times New Roman"/>
                <w:sz w:val="22"/>
                <w:szCs w:val="22"/>
                <w:lang w:val="en-US"/>
              </w:rPr>
              <w:t>‎PDF/OCR‎</w:t>
            </w:r>
            <w:r>
              <w:rPr>
                <w:rFonts w:ascii="B Nazanin" w:eastAsia="B Nazanin" w:hAnsi="B Nazanin"/>
                <w:rtl/>
              </w:rPr>
              <w:t xml:space="preserve"> و </w:t>
            </w:r>
            <w:r>
              <w:rPr>
                <w:rFonts w:eastAsia="Times New Roman" w:cs="Times New Roman"/>
                <w:sz w:val="22"/>
                <w:szCs w:val="22"/>
                <w:lang w:val="en-US"/>
              </w:rPr>
              <w:t>‎ai_summary‎</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F4D07E" w14:textId="77777777" w:rsidR="00DD1570" w:rsidRDefault="00095290">
            <w:pPr>
              <w:pStyle w:val="ReportCell"/>
              <w:bidi/>
            </w:pPr>
            <w:r>
              <w:rPr>
                <w:rFonts w:ascii="B Nazanin" w:eastAsia="B Nazanin" w:hAnsi="B Nazanin"/>
                <w:rtl/>
              </w:rPr>
              <w:t>استخراج ساختاریافته‌ی فیلد خودکار نیست</w:t>
            </w:r>
          </w:p>
        </w:tc>
      </w:tr>
      <w:tr w:rsidR="00DD1570" w14:paraId="7B1BCDF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57C433" w14:textId="77777777" w:rsidR="00DD1570" w:rsidRDefault="00095290">
            <w:pPr>
              <w:pStyle w:val="ReportCell"/>
              <w:bidi/>
            </w:pPr>
            <w:r>
              <w:rPr>
                <w:rFonts w:ascii="B Nazanin" w:eastAsia="B Nazanin" w:hAnsi="B Nazanin"/>
                <w:rtl/>
              </w:rPr>
              <w:t>مستندسازی صوت</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70E89C1" w14:textId="77777777" w:rsidR="00DD1570" w:rsidRDefault="00095290">
            <w:pPr>
              <w:pStyle w:val="ReportCell"/>
              <w:bidi/>
            </w:pPr>
            <w:r>
              <w:rPr>
                <w:rFonts w:eastAsia="Times New Roman" w:cs="Times New Roman"/>
                <w:sz w:val="22"/>
                <w:szCs w:val="22"/>
                <w:lang w:val="en-US"/>
              </w:rPr>
              <w:t>‎STT‎</w:t>
            </w:r>
            <w:r>
              <w:rPr>
                <w:rFonts w:ascii="B Nazanin" w:eastAsia="B Nazanin" w:hAnsi="B Nazanin"/>
                <w:rtl/>
              </w:rPr>
              <w:t xml:space="preserve"> و متن خام و یادداشت بازبینی‌شده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C797EA" w14:textId="77777777" w:rsidR="00DD1570" w:rsidRDefault="00095290">
            <w:pPr>
              <w:pStyle w:val="ReportCell"/>
              <w:bidi/>
            </w:pPr>
            <w:r>
              <w:rPr>
                <w:rFonts w:eastAsia="Times New Roman" w:cs="Times New Roman"/>
                <w:sz w:val="22"/>
                <w:szCs w:val="22"/>
                <w:lang w:val="en-US"/>
              </w:rPr>
              <w:t>‎provider‎</w:t>
            </w:r>
            <w:r>
              <w:rPr>
                <w:rFonts w:ascii="B Nazanin" w:eastAsia="B Nazanin" w:hAnsi="B Nazanin"/>
                <w:rtl/>
              </w:rPr>
              <w:t xml:space="preserve">ها موجود؛ </w:t>
            </w:r>
            <w:r>
              <w:rPr>
                <w:rFonts w:eastAsia="Times New Roman" w:cs="Times New Roman"/>
                <w:sz w:val="22"/>
                <w:szCs w:val="22"/>
                <w:lang w:val="en-US"/>
              </w:rPr>
              <w:t>‎WER/CER‎</w:t>
            </w:r>
            <w:r>
              <w:rPr>
                <w:rFonts w:ascii="B Nazanin" w:eastAsia="B Nazanin" w:hAnsi="B Nazanin"/>
                <w:rtl/>
              </w:rPr>
              <w:t xml:space="preserve"> اندازه‌گیری نشده</w:t>
            </w:r>
          </w:p>
        </w:tc>
      </w:tr>
      <w:tr w:rsidR="00DD1570" w14:paraId="76A5B35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B85989" w14:textId="77777777" w:rsidR="00DD1570" w:rsidRDefault="00095290">
            <w:pPr>
              <w:pStyle w:val="ReportCell"/>
              <w:bidi/>
            </w:pPr>
            <w:r>
              <w:rPr>
                <w:rFonts w:ascii="B Nazanin" w:eastAsia="B Nazanin" w:hAnsi="B Nazanin"/>
                <w:rtl/>
              </w:rPr>
              <w:t>گفتگو و ارجاع</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4FC598" w14:textId="77777777" w:rsidR="00DD1570" w:rsidRDefault="00095290">
            <w:pPr>
              <w:pStyle w:val="ReportCell"/>
              <w:bidi/>
            </w:pPr>
            <w:r>
              <w:rPr>
                <w:rFonts w:ascii="B Nazanin" w:eastAsia="B Nazanin" w:hAnsi="B Nazanin"/>
                <w:rtl/>
              </w:rPr>
              <w:t xml:space="preserve">پیام ماندگار و </w:t>
            </w:r>
            <w:r>
              <w:rPr>
                <w:rFonts w:eastAsia="Times New Roman" w:cs="Times New Roman"/>
                <w:sz w:val="22"/>
                <w:szCs w:val="22"/>
                <w:lang w:val="en-US"/>
              </w:rPr>
              <w:t>‎evidence‎</w:t>
            </w:r>
            <w:r>
              <w:rPr>
                <w:rFonts w:ascii="B Nazanin" w:eastAsia="B Nazanin" w:hAnsi="B Nazanin"/>
                <w:rtl/>
              </w:rPr>
              <w:t xml:space="preserve"> واقعی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5C368E" w14:textId="77777777" w:rsidR="00DD1570" w:rsidRDefault="00095290">
            <w:pPr>
              <w:pStyle w:val="ReportCell"/>
              <w:bidi/>
            </w:pPr>
            <w:r>
              <w:rPr>
                <w:rFonts w:ascii="B Nazanin" w:eastAsia="B Nazanin" w:hAnsi="B Nazanin"/>
                <w:rtl/>
              </w:rPr>
              <w:t xml:space="preserve">اعتبار </w:t>
            </w:r>
            <w:r>
              <w:rPr>
                <w:rFonts w:eastAsia="Times New Roman" w:cs="Times New Roman"/>
                <w:sz w:val="22"/>
                <w:szCs w:val="22"/>
                <w:lang w:val="en-US"/>
              </w:rPr>
              <w:t>‎ID‎</w:t>
            </w:r>
            <w:r>
              <w:rPr>
                <w:rFonts w:ascii="B Nazanin" w:eastAsia="B Nazanin" w:hAnsi="B Nazanin"/>
                <w:rtl/>
              </w:rPr>
              <w:t xml:space="preserve"> کنترل می‌شود؛ صحت معنایی جداست</w:t>
            </w:r>
          </w:p>
        </w:tc>
      </w:tr>
      <w:tr w:rsidR="00DD1570" w14:paraId="4CE9692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DEBF17" w14:textId="77777777" w:rsidR="00DD1570" w:rsidRDefault="00095290">
            <w:pPr>
              <w:pStyle w:val="ReportCell"/>
              <w:bidi/>
            </w:pPr>
            <w:r>
              <w:rPr>
                <w:rFonts w:ascii="B Nazanin" w:eastAsia="B Nazanin" w:hAnsi="B Nazanin"/>
                <w:rtl/>
              </w:rPr>
              <w:t>ایمنی نسخه</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55BA22" w14:textId="77777777" w:rsidR="00DD1570" w:rsidRDefault="00095290">
            <w:pPr>
              <w:pStyle w:val="ReportCell"/>
              <w:bidi/>
            </w:pPr>
            <w:r>
              <w:rPr>
                <w:rFonts w:eastAsia="Times New Roman" w:cs="Times New Roman"/>
                <w:sz w:val="22"/>
                <w:szCs w:val="22"/>
                <w:lang w:val="en-US"/>
              </w:rPr>
              <w:t>‎AI-first‎</w:t>
            </w:r>
            <w:r>
              <w:rPr>
                <w:rFonts w:ascii="B Nazanin" w:eastAsia="B Nazanin" w:hAnsi="B Nazanin"/>
                <w:rtl/>
              </w:rPr>
              <w:t xml:space="preserve"> و موتور قدیمی مستقل</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D28FF4" w14:textId="77777777" w:rsidR="00DD1570" w:rsidRDefault="00095290">
            <w:pPr>
              <w:pStyle w:val="ReportCell"/>
              <w:bidi/>
            </w:pPr>
            <w:r>
              <w:rPr>
                <w:rFonts w:ascii="B Nazanin" w:eastAsia="B Nazanin" w:hAnsi="B Nazanin"/>
                <w:rtl/>
              </w:rPr>
              <w:t>فاقد اعتبارسنجی بالینی</w:t>
            </w:r>
          </w:p>
        </w:tc>
      </w:tr>
      <w:tr w:rsidR="00DD1570" w14:paraId="51A5AAE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747542" w14:textId="77777777" w:rsidR="00DD1570" w:rsidRDefault="00095290">
            <w:pPr>
              <w:pStyle w:val="ReportCell"/>
              <w:bidi/>
            </w:pPr>
            <w:r>
              <w:rPr>
                <w:rFonts w:ascii="B Nazanin" w:eastAsia="B Nazanin" w:hAnsi="B Nazanin"/>
                <w:rtl/>
              </w:rPr>
              <w:t>دانش بیرونی</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C32843" w14:textId="77777777" w:rsidR="00DD1570" w:rsidRDefault="00095290">
            <w:pPr>
              <w:pStyle w:val="ReportCell"/>
              <w:bidi/>
            </w:pPr>
            <w:r>
              <w:rPr>
                <w:rFonts w:ascii="B Nazanin" w:eastAsia="B Nazanin" w:hAnsi="B Nazanin"/>
                <w:rtl/>
              </w:rPr>
              <w:t>در طرح اختیاری/آینده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EC7086" w14:textId="77777777" w:rsidR="00DD1570" w:rsidRDefault="00095290">
            <w:pPr>
              <w:pStyle w:val="ReportCell"/>
              <w:bidi/>
            </w:pPr>
            <w:r>
              <w:rPr>
                <w:rFonts w:eastAsia="Times New Roman" w:cs="Times New Roman"/>
                <w:sz w:val="22"/>
                <w:szCs w:val="22"/>
                <w:lang w:val="en-US"/>
              </w:rPr>
              <w:t>‎PubMed‎</w:t>
            </w:r>
            <w:r>
              <w:rPr>
                <w:rFonts w:ascii="B Nazanin" w:eastAsia="B Nazanin" w:hAnsi="B Nazanin"/>
                <w:rtl/>
              </w:rPr>
              <w:t xml:space="preserve"> و </w:t>
            </w:r>
            <w:r>
              <w:rPr>
                <w:rFonts w:eastAsia="Times New Roman" w:cs="Times New Roman"/>
                <w:sz w:val="22"/>
                <w:szCs w:val="22"/>
                <w:lang w:val="en-US"/>
              </w:rPr>
              <w:t>‎RxNorm‎</w:t>
            </w:r>
            <w:r>
              <w:rPr>
                <w:rFonts w:ascii="B Nazanin" w:eastAsia="B Nazanin" w:hAnsi="B Nazanin"/>
                <w:rtl/>
              </w:rPr>
              <w:t xml:space="preserve"> و </w:t>
            </w:r>
            <w:r>
              <w:rPr>
                <w:rFonts w:eastAsia="Times New Roman" w:cs="Times New Roman"/>
                <w:sz w:val="22"/>
                <w:szCs w:val="22"/>
                <w:lang w:val="en-US"/>
              </w:rPr>
              <w:t>‎FDA‎</w:t>
            </w:r>
            <w:r>
              <w:rPr>
                <w:rFonts w:ascii="B Nazanin" w:eastAsia="B Nazanin" w:hAnsi="B Nazanin"/>
                <w:rtl/>
              </w:rPr>
              <w:t xml:space="preserve"> متصل نشده‌اند</w:t>
            </w:r>
          </w:p>
        </w:tc>
      </w:tr>
    </w:tbl>
    <w:p w14:paraId="5B9970A6" w14:textId="77777777" w:rsidR="00DD1570" w:rsidRDefault="00DD1570">
      <w:pPr>
        <w:bidi/>
        <w:spacing w:after="0"/>
        <w:jc w:val="both"/>
      </w:pPr>
    </w:p>
    <w:p w14:paraId="28837443" w14:textId="77777777" w:rsidR="00DD1570" w:rsidRDefault="00095290">
      <w:pPr>
        <w:pStyle w:val="Heading2"/>
        <w:bidi/>
      </w:pPr>
      <w:bookmarkStart w:id="12" w:name="_Toc242880293"/>
      <w:r>
        <w:rPr>
          <w:rFonts w:eastAsia="Times New Roman" w:cs="Times New Roman"/>
          <w:lang w:val="en-US"/>
        </w:rPr>
        <w:t>۲-۳.</w:t>
      </w:r>
      <w:r>
        <w:rPr>
          <w:rFonts w:ascii="B Nazanin" w:eastAsia="B Nazanin" w:hAnsi="B Nazanin"/>
          <w:rtl/>
        </w:rPr>
        <w:t xml:space="preserve"> قرارداد </w:t>
      </w:r>
      <w:r>
        <w:rPr>
          <w:rFonts w:eastAsia="Times New Roman" w:cs="Times New Roman"/>
          <w:sz w:val="34"/>
          <w:szCs w:val="34"/>
          <w:lang w:val="en-US"/>
        </w:rPr>
        <w:t>API</w:t>
      </w:r>
      <w:r>
        <w:rPr>
          <w:rFonts w:ascii="B Nazanin" w:eastAsia="B Nazanin" w:hAnsi="B Nazanin"/>
          <w:rtl/>
        </w:rPr>
        <w:t xml:space="preserve"> و جدایی لایه‌ها</w:t>
      </w:r>
      <w:bookmarkEnd w:id="12"/>
    </w:p>
    <w:p w14:paraId="560FEDA7" w14:textId="77777777" w:rsidR="00DD1570" w:rsidRDefault="00095290">
      <w:pPr>
        <w:bidi/>
        <w:jc w:val="both"/>
      </w:pPr>
      <w:r>
        <w:rPr>
          <w:rFonts w:eastAsia="Times New Roman" w:cs="Times New Roman"/>
          <w:sz w:val="26"/>
          <w:szCs w:val="26"/>
          <w:lang w:val="en-US"/>
        </w:rPr>
        <w:t>‎API‎</w:t>
      </w:r>
      <w:r>
        <w:rPr>
          <w:rFonts w:ascii="B Nazanin" w:eastAsia="B Nazanin" w:hAnsi="B Nazanin"/>
          <w:rtl/>
        </w:rPr>
        <w:t xml:space="preserve">، مخفف </w:t>
      </w:r>
      <w:r>
        <w:rPr>
          <w:rFonts w:eastAsia="Times New Roman" w:cs="Times New Roman"/>
          <w:sz w:val="26"/>
          <w:szCs w:val="26"/>
          <w:lang w:val="en-US"/>
        </w:rPr>
        <w:t>‎Application Programming Interface‎</w:t>
      </w:r>
      <w:r>
        <w:rPr>
          <w:rFonts w:ascii="B Nazanin" w:eastAsia="B Nazanin" w:hAnsi="B Nazanin"/>
          <w:rtl/>
        </w:rPr>
        <w:t xml:space="preserve">، قرارداد ارتباط رابط و </w:t>
      </w:r>
      <w:r>
        <w:rPr>
          <w:rFonts w:eastAsia="Times New Roman" w:cs="Times New Roman"/>
          <w:sz w:val="26"/>
          <w:szCs w:val="26"/>
          <w:lang w:val="en-US"/>
        </w:rPr>
        <w:t>‎Backend‎</w:t>
      </w:r>
      <w:r>
        <w:rPr>
          <w:rFonts w:ascii="B Nazanin" w:eastAsia="B Nazanin" w:hAnsi="B Nazanin"/>
          <w:rtl/>
        </w:rPr>
        <w:t xml:space="preserve"> است. در این پروژه درخواست‌های </w:t>
      </w:r>
      <w:r>
        <w:rPr>
          <w:rFonts w:eastAsia="Times New Roman" w:cs="Times New Roman"/>
          <w:sz w:val="26"/>
          <w:szCs w:val="26"/>
          <w:lang w:val="en-US"/>
        </w:rPr>
        <w:t>‎JSON‎</w:t>
      </w:r>
      <w:r>
        <w:rPr>
          <w:rFonts w:ascii="B Nazanin" w:eastAsia="B Nazanin" w:hAnsi="B Nazanin"/>
          <w:rtl/>
        </w:rPr>
        <w:t xml:space="preserve"> برای داده‌ی ساختاریافته و </w:t>
      </w:r>
      <w:r>
        <w:rPr>
          <w:rFonts w:eastAsia="Times New Roman" w:cs="Times New Roman"/>
          <w:sz w:val="26"/>
          <w:szCs w:val="26"/>
          <w:lang w:val="en-US"/>
        </w:rPr>
        <w:t>‎multipart‎</w:t>
      </w:r>
      <w:r>
        <w:rPr>
          <w:rFonts w:ascii="B Nazanin" w:eastAsia="B Nazanin" w:hAnsi="B Nazanin"/>
          <w:rtl/>
        </w:rPr>
        <w:t xml:space="preserve"> برای فایل استفاده می‌شوند. </w:t>
      </w:r>
      <w:r>
        <w:rPr>
          <w:rFonts w:eastAsia="Times New Roman" w:cs="Times New Roman"/>
          <w:sz w:val="26"/>
          <w:szCs w:val="26"/>
          <w:lang w:val="en-US"/>
        </w:rPr>
        <w:t>‎Pydantic‎</w:t>
      </w:r>
      <w:r>
        <w:rPr>
          <w:rFonts w:ascii="B Nazanin" w:eastAsia="B Nazanin" w:hAnsi="B Nazanin"/>
          <w:rtl/>
        </w:rPr>
        <w:t xml:space="preserve"> نوع و برخی محدودیت‌های ورودی را تعریف می‌کند؛ مدل </w:t>
      </w:r>
      <w:r>
        <w:rPr>
          <w:rFonts w:eastAsia="Times New Roman" w:cs="Times New Roman"/>
          <w:sz w:val="26"/>
          <w:szCs w:val="26"/>
          <w:lang w:val="en-US"/>
        </w:rPr>
        <w:t>‎SQLAlchemy‎</w:t>
      </w:r>
      <w:r>
        <w:rPr>
          <w:rFonts w:ascii="B Nazanin" w:eastAsia="B Nazanin" w:hAnsi="B Nazanin"/>
          <w:rtl/>
        </w:rPr>
        <w:t xml:space="preserve"> مسئول نگاشت داده به جدول است. </w:t>
      </w:r>
      <w:r>
        <w:rPr>
          <w:rFonts w:ascii="B Nazanin" w:eastAsia="B Nazanin" w:hAnsi="B Nazanin"/>
          <w:rtl/>
        </w:rPr>
        <w:lastRenderedPageBreak/>
        <w:t xml:space="preserve">داشتن دو نمایش جدا باعث می‌شود مثلاً </w:t>
      </w:r>
      <w:r>
        <w:rPr>
          <w:rFonts w:eastAsia="Times New Roman" w:cs="Times New Roman"/>
          <w:sz w:val="26"/>
          <w:szCs w:val="26"/>
          <w:lang w:val="en-US"/>
        </w:rPr>
        <w:t>‎password_hash‎</w:t>
      </w:r>
      <w:r>
        <w:rPr>
          <w:rFonts w:ascii="B Nazanin" w:eastAsia="B Nazanin" w:hAnsi="B Nazanin"/>
          <w:rtl/>
        </w:rPr>
        <w:t xml:space="preserve"> یا </w:t>
      </w:r>
      <w:r>
        <w:rPr>
          <w:rFonts w:eastAsia="Times New Roman" w:cs="Times New Roman"/>
          <w:sz w:val="26"/>
          <w:szCs w:val="26"/>
          <w:lang w:val="en-US"/>
        </w:rPr>
        <w:t>‎storage_key‎</w:t>
      </w:r>
      <w:r>
        <w:rPr>
          <w:rFonts w:ascii="B Nazanin" w:eastAsia="B Nazanin" w:hAnsi="B Nazanin"/>
          <w:rtl/>
        </w:rPr>
        <w:t xml:space="preserve"> الزاماً به پاسخ عمومی وارد نشوند و تغییرات پایگاه داده مستقیماً به تمام مصرف‌کنندگان تحمیل نشود.</w:t>
      </w:r>
    </w:p>
    <w:p w14:paraId="3C1D0C2A" w14:textId="77777777" w:rsidR="00DD1570" w:rsidRDefault="00095290">
      <w:pPr>
        <w:bidi/>
        <w:jc w:val="both"/>
      </w:pPr>
      <w:r>
        <w:rPr>
          <w:rFonts w:ascii="B Nazanin" w:eastAsia="B Nazanin" w:hAnsi="B Nazanin"/>
          <w:rtl/>
        </w:rPr>
        <w:t xml:space="preserve">طراحی مسیرها بر منابع استوار است. ایجاد سند در مسیر وابسته به بیمار انجام می‌شود و خواندن یا حذف یک سند با شناسه‌ی خود آن صورت می‌گیرد. در مسیر اول، وابستگی </w:t>
      </w:r>
      <w:r>
        <w:rPr>
          <w:rFonts w:eastAsia="Times New Roman" w:cs="Times New Roman"/>
          <w:sz w:val="26"/>
          <w:szCs w:val="26"/>
          <w:lang w:val="en-US"/>
        </w:rPr>
        <w:t>‎patient_from_id‎</w:t>
      </w:r>
      <w:r>
        <w:rPr>
          <w:rFonts w:ascii="B Nazanin" w:eastAsia="B Nazanin" w:hAnsi="B Nazanin"/>
          <w:rtl/>
        </w:rPr>
        <w:t xml:space="preserve"> هم بیمار را پیدا می‌کند و هم مجوز را می‌سنجد. در مسیر دوم، ابتدا منبع خوانده می‌شود و سپس </w:t>
      </w:r>
      <w:r>
        <w:rPr>
          <w:rFonts w:eastAsia="Times New Roman" w:cs="Times New Roman"/>
          <w:sz w:val="26"/>
          <w:szCs w:val="26"/>
          <w:lang w:val="en-US"/>
        </w:rPr>
        <w:t>‎patient_id‎</w:t>
      </w:r>
      <w:r>
        <w:rPr>
          <w:rFonts w:ascii="B Nazanin" w:eastAsia="B Nazanin" w:hAnsi="B Nazanin"/>
          <w:rtl/>
        </w:rPr>
        <w:t xml:space="preserve"> آن برای بررسی دسترسی استفاده می‌شود. این انتخاب باید در تمام منابع فرزند رعایت شود، زیرا کنترل مسیر فهرست به‌تنهایی جلوی دسترسی مستقیم با شناسه را نمی‌گیرد.</w:t>
      </w:r>
    </w:p>
    <w:p w14:paraId="416881B2" w14:textId="77777777" w:rsidR="00DD1570" w:rsidRDefault="00095290">
      <w:pPr>
        <w:bidi/>
        <w:jc w:val="both"/>
      </w:pPr>
      <w:r>
        <w:rPr>
          <w:rFonts w:ascii="B Nazanin" w:eastAsia="B Nazanin" w:hAnsi="B Nazanin"/>
          <w:rtl/>
        </w:rPr>
        <w:t xml:space="preserve">کد وضعیت </w:t>
      </w:r>
      <w:r>
        <w:rPr>
          <w:rFonts w:eastAsia="Times New Roman" w:cs="Times New Roman"/>
          <w:sz w:val="26"/>
          <w:szCs w:val="26"/>
          <w:lang w:val="en-US"/>
        </w:rPr>
        <w:t>‎HTTP‎</w:t>
      </w:r>
      <w:r>
        <w:rPr>
          <w:rFonts w:ascii="B Nazanin" w:eastAsia="B Nazanin" w:hAnsi="B Nazanin"/>
          <w:rtl/>
        </w:rPr>
        <w:t xml:space="preserve"> بخشی از قرارداد است. </w:t>
      </w:r>
      <w:r>
        <w:rPr>
          <w:rFonts w:eastAsia="Times New Roman" w:cs="Times New Roman"/>
          <w:sz w:val="26"/>
          <w:szCs w:val="26"/>
          <w:lang w:val="en-US"/>
        </w:rPr>
        <w:t>‎۴۰۱‎</w:t>
      </w:r>
      <w:r>
        <w:rPr>
          <w:rFonts w:ascii="B Nazanin" w:eastAsia="B Nazanin" w:hAnsi="B Nazanin"/>
          <w:rtl/>
        </w:rPr>
        <w:t xml:space="preserve"> برای نبودن یا نامعتبر بودن احراز هویت، </w:t>
      </w:r>
      <w:r>
        <w:rPr>
          <w:rFonts w:eastAsia="Times New Roman" w:cs="Times New Roman"/>
          <w:sz w:val="26"/>
          <w:szCs w:val="26"/>
          <w:lang w:val="en-US"/>
        </w:rPr>
        <w:t>‎۴۰۳‎</w:t>
      </w:r>
      <w:r>
        <w:rPr>
          <w:rFonts w:ascii="B Nazanin" w:eastAsia="B Nazanin" w:hAnsi="B Nazanin"/>
          <w:rtl/>
        </w:rPr>
        <w:t xml:space="preserve"> برای نبود اجازه، </w:t>
      </w:r>
      <w:r>
        <w:rPr>
          <w:rFonts w:eastAsia="Times New Roman" w:cs="Times New Roman"/>
          <w:sz w:val="26"/>
          <w:szCs w:val="26"/>
          <w:lang w:val="en-US"/>
        </w:rPr>
        <w:t>‎۴۰۴‎</w:t>
      </w:r>
      <w:r>
        <w:rPr>
          <w:rFonts w:ascii="B Nazanin" w:eastAsia="B Nazanin" w:hAnsi="B Nazanin"/>
          <w:rtl/>
        </w:rPr>
        <w:t xml:space="preserve"> برای منبع پیدا نشده و </w:t>
      </w:r>
      <w:r>
        <w:rPr>
          <w:rFonts w:eastAsia="Times New Roman" w:cs="Times New Roman"/>
          <w:sz w:val="26"/>
          <w:szCs w:val="26"/>
          <w:lang w:val="en-US"/>
        </w:rPr>
        <w:t>‎۴۲۲‎</w:t>
      </w:r>
      <w:r>
        <w:rPr>
          <w:rFonts w:ascii="B Nazanin" w:eastAsia="B Nazanin" w:hAnsi="B Nazanin"/>
          <w:rtl/>
        </w:rPr>
        <w:t xml:space="preserve"> برای ورودی نامعتبر به کار می‌رود. </w:t>
      </w:r>
      <w:r>
        <w:rPr>
          <w:rFonts w:eastAsia="Times New Roman" w:cs="Times New Roman"/>
          <w:sz w:val="26"/>
          <w:szCs w:val="26"/>
          <w:lang w:val="en-US"/>
        </w:rPr>
        <w:t>‎۵۰۳‎</w:t>
      </w:r>
      <w:r>
        <w:rPr>
          <w:rFonts w:ascii="B Nazanin" w:eastAsia="B Nazanin" w:hAnsi="B Nazanin"/>
          <w:rtl/>
        </w:rPr>
        <w:t xml:space="preserve"> می‌تواند نشان دهد سرویس لازم تنظیم نشده یا در دسترس نیست و </w:t>
      </w:r>
      <w:r>
        <w:rPr>
          <w:rFonts w:eastAsia="Times New Roman" w:cs="Times New Roman"/>
          <w:sz w:val="26"/>
          <w:szCs w:val="26"/>
          <w:lang w:val="en-US"/>
        </w:rPr>
        <w:t>‎۵۰۲‎</w:t>
      </w:r>
      <w:r>
        <w:rPr>
          <w:rFonts w:ascii="B Nazanin" w:eastAsia="B Nazanin" w:hAnsi="B Nazanin"/>
          <w:rtl/>
        </w:rPr>
        <w:t xml:space="preserve"> شکست ارائه‌دهنده‌ی خارجی را بیان کند. همه‌ی خطاهای پیش‌فرض چارچوب الزاماً فارسی نیستند؛ مسیرها در موارد مشخص </w:t>
      </w:r>
      <w:r>
        <w:rPr>
          <w:rFonts w:eastAsia="Times New Roman" w:cs="Times New Roman"/>
          <w:sz w:val="26"/>
          <w:szCs w:val="26"/>
          <w:lang w:val="en-US"/>
        </w:rPr>
        <w:t>‎detail‎</w:t>
      </w:r>
      <w:r>
        <w:rPr>
          <w:rFonts w:ascii="B Nazanin" w:eastAsia="B Nazanin" w:hAnsi="B Nazanin"/>
          <w:rtl/>
        </w:rPr>
        <w:t xml:space="preserve"> فارسی دارند و رابط برای برخی خطاها پیام عمومی می‌سازد.</w:t>
      </w:r>
    </w:p>
    <w:p w14:paraId="61446CB8" w14:textId="77777777" w:rsidR="00DD1570" w:rsidRDefault="00095290">
      <w:pPr>
        <w:pStyle w:val="Heading2"/>
        <w:bidi/>
      </w:pPr>
      <w:bookmarkStart w:id="13" w:name="_Toc242880294"/>
      <w:r>
        <w:rPr>
          <w:rFonts w:eastAsia="Times New Roman" w:cs="Times New Roman"/>
          <w:lang w:val="en-US"/>
        </w:rPr>
        <w:t>۲-۴.</w:t>
      </w:r>
      <w:r>
        <w:rPr>
          <w:rFonts w:ascii="B Nazanin" w:eastAsia="B Nazanin" w:hAnsi="B Nazanin"/>
          <w:rtl/>
        </w:rPr>
        <w:t xml:space="preserve"> پایگاه داده و ذخیره‌سازی شیء</w:t>
      </w:r>
      <w:bookmarkEnd w:id="13"/>
    </w:p>
    <w:p w14:paraId="190BADA1" w14:textId="77777777" w:rsidR="00DD1570" w:rsidRDefault="00095290">
      <w:pPr>
        <w:bidi/>
        <w:jc w:val="both"/>
      </w:pPr>
      <w:r>
        <w:rPr>
          <w:rFonts w:eastAsia="Times New Roman" w:cs="Times New Roman"/>
          <w:sz w:val="26"/>
          <w:szCs w:val="26"/>
          <w:lang w:val="en-US"/>
        </w:rPr>
        <w:t>‎PostgreSQL‎</w:t>
      </w:r>
      <w:r>
        <w:rPr>
          <w:rFonts w:ascii="B Nazanin" w:eastAsia="B Nazanin" w:hAnsi="B Nazanin"/>
          <w:rtl/>
        </w:rPr>
        <w:t xml:space="preserve"> برای داده‌هایی مناسب این معماری است که به رابطه، قید یکتایی و تراکنش نیاز دارند. نام بیمار، انتساب پزشک و ارتباط آزمایش با سند در قالب جدول قابل کنترل‌اند. فایل چندمگابایتی نیاز متفاوتی دارد: باید بایت‌های اولیه‌ی آن نگهداری و مستقل دانلود شوند. </w:t>
      </w:r>
      <w:r>
        <w:rPr>
          <w:rFonts w:eastAsia="Times New Roman" w:cs="Times New Roman"/>
          <w:sz w:val="26"/>
          <w:szCs w:val="26"/>
          <w:lang w:val="en-US"/>
        </w:rPr>
        <w:t>‎MinIO‎</w:t>
      </w:r>
      <w:r>
        <w:rPr>
          <w:rFonts w:ascii="B Nazanin" w:eastAsia="B Nazanin" w:hAnsi="B Nazanin"/>
          <w:rtl/>
        </w:rPr>
        <w:t xml:space="preserve"> این وظیفه را با رابط سازگار با </w:t>
      </w:r>
      <w:r>
        <w:rPr>
          <w:rFonts w:eastAsia="Times New Roman" w:cs="Times New Roman"/>
          <w:sz w:val="26"/>
          <w:szCs w:val="26"/>
          <w:lang w:val="en-US"/>
        </w:rPr>
        <w:t>‎S3‎</w:t>
      </w:r>
      <w:r>
        <w:rPr>
          <w:rFonts w:ascii="B Nazanin" w:eastAsia="B Nazanin" w:hAnsi="B Nazanin"/>
          <w:rtl/>
        </w:rPr>
        <w:t xml:space="preserve"> انجام می‌دهد. مبنای این جداسازی، تفاوت چرخه‌ی عمر داده و فایل است، نه صرفاً انتخاب دو فناوری رایج.</w:t>
      </w:r>
    </w:p>
    <w:p w14:paraId="7010CAB5" w14:textId="77777777" w:rsidR="00DD1570" w:rsidRDefault="00095290">
      <w:pPr>
        <w:bidi/>
        <w:jc w:val="both"/>
      </w:pPr>
      <w:r>
        <w:rPr>
          <w:rFonts w:ascii="B Nazanin" w:eastAsia="B Nazanin" w:hAnsi="B Nazanin"/>
          <w:rtl/>
        </w:rPr>
        <w:t xml:space="preserve">تراکنش پایگاه داده مجموعه‌ای از تغییرات مربوط را با هم ثبت یا بازگردانی می‌کند. ساخت مدخل دارو و نسخه‌ی بیمار می‌تواند در یک تراکنش باشد، اما عملیات </w:t>
      </w:r>
      <w:r>
        <w:rPr>
          <w:rFonts w:eastAsia="Times New Roman" w:cs="Times New Roman"/>
          <w:sz w:val="26"/>
          <w:szCs w:val="26"/>
          <w:lang w:val="en-US"/>
        </w:rPr>
        <w:t>‎MinIO‎</w:t>
      </w:r>
      <w:r>
        <w:rPr>
          <w:rFonts w:ascii="B Nazanin" w:eastAsia="B Nazanin" w:hAnsi="B Nazanin"/>
          <w:rtl/>
        </w:rPr>
        <w:t xml:space="preserve"> در همان تراکنش قرار ندارد. اگر آپلود شیء موفق و ثبت متادیتا ناموفق شود، احتمال فایل بدون رکورد وجود دارد. اگر حذف فایل موفق و حذف رکورد ناموفق شود، جهت مسئله برعکس می‌شود. نسخه‌ی فعلی هماهنگ‌سازی پایدار میان این دو سامانه را تضمین نمی‌کند و این موضوع یک محدودیت مشخص معماری است.</w:t>
      </w:r>
    </w:p>
    <w:p w14:paraId="4F3D7E0F" w14:textId="77777777" w:rsidR="00DD1570" w:rsidRDefault="00095290">
      <w:pPr>
        <w:bidi/>
        <w:jc w:val="both"/>
      </w:pPr>
      <w:r>
        <w:rPr>
          <w:rFonts w:ascii="B Nazanin" w:eastAsia="B Nazanin" w:hAnsi="B Nazanin"/>
          <w:rtl/>
        </w:rPr>
        <w:t xml:space="preserve">قید خارجی و رفتار حذف، معنا دارند. </w:t>
      </w:r>
      <w:r>
        <w:rPr>
          <w:rFonts w:eastAsia="Times New Roman" w:cs="Times New Roman"/>
          <w:sz w:val="26"/>
          <w:szCs w:val="26"/>
          <w:lang w:val="en-US"/>
        </w:rPr>
        <w:t>‎CASCADE‎</w:t>
      </w:r>
      <w:r>
        <w:rPr>
          <w:rFonts w:ascii="B Nazanin" w:eastAsia="B Nazanin" w:hAnsi="B Nazanin"/>
          <w:rtl/>
        </w:rPr>
        <w:t xml:space="preserve"> برای داده‌ی وابسته به بیمار مناسب است؛ </w:t>
      </w:r>
      <w:r>
        <w:rPr>
          <w:rFonts w:eastAsia="Times New Roman" w:cs="Times New Roman"/>
          <w:sz w:val="26"/>
          <w:szCs w:val="26"/>
          <w:lang w:val="en-US"/>
        </w:rPr>
        <w:t>‎SET NULL‎</w:t>
      </w:r>
      <w:r>
        <w:rPr>
          <w:rFonts w:ascii="B Nazanin" w:eastAsia="B Nazanin" w:hAnsi="B Nazanin"/>
          <w:rtl/>
        </w:rPr>
        <w:t xml:space="preserve"> برای پیوند اختیاری آزمایش به سند اجازه می‌دهد مقدار آزمایش پس از حذف سند باقی بماند. این دو رفتار یکسان نیستند. مستندات رسمی </w:t>
      </w:r>
      <w:r>
        <w:rPr>
          <w:rFonts w:eastAsia="Times New Roman" w:cs="Times New Roman"/>
          <w:sz w:val="26"/>
          <w:szCs w:val="26"/>
          <w:lang w:val="en-US"/>
        </w:rPr>
        <w:t>‎PostgreSQL‎</w:t>
      </w:r>
      <w:r>
        <w:rPr>
          <w:rFonts w:ascii="B Nazanin" w:eastAsia="B Nazanin" w:hAnsi="B Nazanin"/>
          <w:rtl/>
        </w:rPr>
        <w:t xml:space="preserve"> توضیح قیدهای ارجاعی را ارائه می‌کند [</w:t>
      </w:r>
      <w:r>
        <w:rPr>
          <w:rFonts w:eastAsia="Times New Roman" w:cs="Times New Roman"/>
          <w:sz w:val="26"/>
          <w:szCs w:val="26"/>
          <w:lang w:val="en-US"/>
        </w:rPr>
        <w:t>‎۴‎</w:t>
      </w:r>
      <w:r>
        <w:rPr>
          <w:rFonts w:ascii="B Nazanin" w:eastAsia="B Nazanin" w:hAnsi="B Nazanin"/>
          <w:rtl/>
        </w:rPr>
        <w:t>]؛ انتخاب‌های خاص این پروژه از مدل‌ها و مهاجرت‌ها برداشت می‌شود.</w:t>
      </w:r>
    </w:p>
    <w:p w14:paraId="0519EC7B" w14:textId="77777777" w:rsidR="00DD1570" w:rsidRDefault="00095290">
      <w:pPr>
        <w:pStyle w:val="Heading2"/>
        <w:bidi/>
      </w:pPr>
      <w:bookmarkStart w:id="14" w:name="_Toc242880295"/>
      <w:r>
        <w:rPr>
          <w:rFonts w:eastAsia="Times New Roman" w:cs="Times New Roman"/>
          <w:lang w:val="en-US"/>
        </w:rPr>
        <w:t>۲-۵.</w:t>
      </w:r>
      <w:r>
        <w:rPr>
          <w:rFonts w:ascii="B Nazanin" w:eastAsia="B Nazanin" w:hAnsi="B Nazanin"/>
          <w:rtl/>
        </w:rPr>
        <w:t xml:space="preserve"> مدل زبانی و زمینه‌ی کنترل‌شده</w:t>
      </w:r>
      <w:bookmarkEnd w:id="14"/>
    </w:p>
    <w:p w14:paraId="4E91D4CB" w14:textId="77777777" w:rsidR="00DD1570" w:rsidRDefault="00095290">
      <w:pPr>
        <w:bidi/>
        <w:jc w:val="both"/>
      </w:pPr>
      <w:r>
        <w:rPr>
          <w:rFonts w:ascii="B Nazanin" w:eastAsia="B Nazanin" w:hAnsi="B Nazanin"/>
          <w:rtl/>
        </w:rPr>
        <w:t xml:space="preserve">مدل زبانی بزرگ یا </w:t>
      </w:r>
      <w:r>
        <w:rPr>
          <w:rFonts w:eastAsia="Times New Roman" w:cs="Times New Roman"/>
          <w:sz w:val="26"/>
          <w:szCs w:val="26"/>
          <w:lang w:val="en-US"/>
        </w:rPr>
        <w:t>‎LLM‎</w:t>
      </w:r>
      <w:r>
        <w:rPr>
          <w:rFonts w:ascii="B Nazanin" w:eastAsia="B Nazanin" w:hAnsi="B Nazanin"/>
          <w:rtl/>
        </w:rPr>
        <w:t xml:space="preserve">، مخفف </w:t>
      </w:r>
      <w:r>
        <w:rPr>
          <w:rFonts w:eastAsia="Times New Roman" w:cs="Times New Roman"/>
          <w:sz w:val="26"/>
          <w:szCs w:val="26"/>
          <w:lang w:val="en-US"/>
        </w:rPr>
        <w:t>‎Large Language Model‎</w:t>
      </w:r>
      <w:r>
        <w:rPr>
          <w:rFonts w:ascii="B Nazanin" w:eastAsia="B Nazanin" w:hAnsi="B Nazanin"/>
          <w:rtl/>
        </w:rPr>
        <w:t xml:space="preserve">، در این سامانه یک سرویس آماده‌ی تولید متن است. به‌جای آنکه پزشک همه‌ی پرونده را در هر سؤال تایپ کند، </w:t>
      </w:r>
      <w:r>
        <w:rPr>
          <w:rFonts w:eastAsia="Times New Roman" w:cs="Times New Roman"/>
          <w:sz w:val="26"/>
          <w:szCs w:val="26"/>
          <w:lang w:val="en-US"/>
        </w:rPr>
        <w:t>‎Backend‎</w:t>
      </w:r>
      <w:r>
        <w:rPr>
          <w:rFonts w:ascii="B Nazanin" w:eastAsia="B Nazanin" w:hAnsi="B Nazanin"/>
          <w:rtl/>
        </w:rPr>
        <w:t xml:space="preserve"> زمینه را از داده‌های مرتبط </w:t>
      </w:r>
      <w:r>
        <w:rPr>
          <w:rFonts w:ascii="B Nazanin" w:eastAsia="B Nazanin" w:hAnsi="B Nazanin"/>
          <w:rtl/>
        </w:rPr>
        <w:lastRenderedPageBreak/>
        <w:t xml:space="preserve">بیمار می‌سازد. پیام سیستمی حدود نقش را بیان می‌کند و پیام کاربر شامل </w:t>
      </w:r>
      <w:r>
        <w:rPr>
          <w:rFonts w:eastAsia="Times New Roman" w:cs="Times New Roman"/>
          <w:sz w:val="26"/>
          <w:szCs w:val="26"/>
          <w:lang w:val="en-US"/>
        </w:rPr>
        <w:t>‎JSON‎</w:t>
      </w:r>
      <w:r>
        <w:rPr>
          <w:rFonts w:ascii="B Nazanin" w:eastAsia="B Nazanin" w:hAnsi="B Nazanin"/>
          <w:rtl/>
        </w:rPr>
        <w:t xml:space="preserve"> پرونده و پرسش است. این روش ارتباط پاسخ با داده‌ی بیمار را هدف می‌گیرد، اما تضمین نمی‌کند که مدل همیشه دستورها را رعایت کند.</w:t>
      </w:r>
    </w:p>
    <w:p w14:paraId="4B9D4CBB" w14:textId="77777777" w:rsidR="00DD1570" w:rsidRDefault="00095290">
      <w:pPr>
        <w:bidi/>
        <w:jc w:val="both"/>
      </w:pPr>
      <w:r>
        <w:rPr>
          <w:rFonts w:ascii="B Nazanin" w:eastAsia="B Nazanin" w:hAnsi="B Nazanin"/>
          <w:rtl/>
        </w:rPr>
        <w:t xml:space="preserve">متکی کردن پاسخ به زمینه یا </w:t>
      </w:r>
      <w:r>
        <w:rPr>
          <w:rFonts w:eastAsia="Times New Roman" w:cs="Times New Roman"/>
          <w:sz w:val="26"/>
          <w:szCs w:val="26"/>
          <w:lang w:val="en-US"/>
        </w:rPr>
        <w:t>Grounding</w:t>
      </w:r>
      <w:r>
        <w:rPr>
          <w:rFonts w:ascii="B Nazanin" w:eastAsia="B Nazanin" w:hAnsi="B Nazanin"/>
          <w:rtl/>
        </w:rPr>
        <w:t xml:space="preserve"> در این نسخه با خواندن رکوردهای بیمار و قرار دادن آن‌ها در پیام مدل انجام می‌شود. بازیابی یا </w:t>
      </w:r>
      <w:r>
        <w:rPr>
          <w:rFonts w:eastAsia="Times New Roman" w:cs="Times New Roman"/>
          <w:sz w:val="26"/>
          <w:szCs w:val="26"/>
          <w:lang w:val="en-US"/>
        </w:rPr>
        <w:t>Retrieval</w:t>
      </w:r>
      <w:r>
        <w:rPr>
          <w:rFonts w:ascii="B Nazanin" w:eastAsia="B Nazanin" w:hAnsi="B Nazanin"/>
          <w:rtl/>
        </w:rPr>
        <w:t xml:space="preserve"> از مقاله و منبع خارجی به مؤلفه‌های دیگری مانند انتخاب قطعه و رتبه‌بندی نیاز دارد که در این مسیر حاضر نیستند. تولید تقویت‌شده با بازیابی یا </w:t>
      </w:r>
      <w:r>
        <w:rPr>
          <w:rFonts w:eastAsia="Times New Roman" w:cs="Times New Roman"/>
          <w:sz w:val="26"/>
          <w:szCs w:val="26"/>
          <w:lang w:val="en-US"/>
        </w:rPr>
        <w:t>RAG</w:t>
      </w:r>
      <w:r>
        <w:rPr>
          <w:rFonts w:ascii="B Nazanin" w:eastAsia="B Nazanin" w:hAnsi="B Nazanin"/>
          <w:rtl/>
        </w:rPr>
        <w:t xml:space="preserve">، مخفف </w:t>
      </w:r>
      <w:r>
        <w:rPr>
          <w:rFonts w:eastAsia="Times New Roman" w:cs="Times New Roman"/>
          <w:sz w:val="26"/>
          <w:szCs w:val="26"/>
          <w:lang w:val="en-US"/>
        </w:rPr>
        <w:t>Retrieval-Augmented Generation</w:t>
      </w:r>
      <w:r>
        <w:rPr>
          <w:rFonts w:ascii="B Nazanin" w:eastAsia="B Nazanin" w:hAnsi="B Nazanin"/>
          <w:rtl/>
        </w:rPr>
        <w:t>، در پروپوزال اختیاری است؛ توسعه‌ی آن باید با توجه به نیاز و ارزش افزوده‌ی قابل اندازه‌گیری انجام شود.</w:t>
      </w:r>
    </w:p>
    <w:p w14:paraId="6C958BBB" w14:textId="77777777" w:rsidR="00DD1570" w:rsidRDefault="00095290">
      <w:pPr>
        <w:bidi/>
        <w:jc w:val="both"/>
      </w:pPr>
      <w:r>
        <w:rPr>
          <w:rFonts w:ascii="B Nazanin" w:eastAsia="B Nazanin" w:hAnsi="B Nazanin"/>
          <w:rtl/>
        </w:rPr>
        <w:t xml:space="preserve">سند و متن صوت می‌توانند علاوه بر اطلاعات بیمار شامل عبارت‌های دستورگونه باشند. پیام سیستمی از مدل می‌خواهد داده را جعل نکند، اما متن ورودی منبع مورد اعتماد برای دستور دادن نیست. کد، جداکننده‌ی قطعی یا پالایش تخصصی حمله‌ی </w:t>
      </w:r>
      <w:r>
        <w:rPr>
          <w:rFonts w:eastAsia="Times New Roman" w:cs="Times New Roman"/>
          <w:sz w:val="26"/>
          <w:szCs w:val="26"/>
          <w:lang w:val="en-US"/>
        </w:rPr>
        <w:t>‎prompt injection‎</w:t>
      </w:r>
      <w:r>
        <w:rPr>
          <w:rFonts w:ascii="B Nazanin" w:eastAsia="B Nazanin" w:hAnsi="B Nazanin"/>
          <w:rtl/>
        </w:rPr>
        <w:t xml:space="preserve"> ندارد. طراحی آینده باید با پرونده به‌عنوان داده و با دستور سیستم به‌عنوان سیاست برخورد کند و آزمون‌های خصمانه را نیز به آزمون‌های معمول بیفزاید.</w:t>
      </w:r>
    </w:p>
    <w:p w14:paraId="401E710E" w14:textId="77777777" w:rsidR="00DD1570" w:rsidRDefault="00095290">
      <w:pPr>
        <w:pStyle w:val="Heading2"/>
        <w:bidi/>
      </w:pPr>
      <w:bookmarkStart w:id="15" w:name="_Toc242880296"/>
      <w:r>
        <w:rPr>
          <w:rFonts w:eastAsia="Times New Roman" w:cs="Times New Roman"/>
          <w:lang w:val="en-US"/>
        </w:rPr>
        <w:t>۲-۶.</w:t>
      </w:r>
      <w:r>
        <w:rPr>
          <w:rFonts w:ascii="B Nazanin" w:eastAsia="B Nazanin" w:hAnsi="B Nazanin"/>
          <w:rtl/>
        </w:rPr>
        <w:t xml:space="preserve"> معنای ارزیابی فنی و بالینی</w:t>
      </w:r>
      <w:bookmarkEnd w:id="15"/>
    </w:p>
    <w:p w14:paraId="6AE4041E" w14:textId="77777777" w:rsidR="00DD1570" w:rsidRDefault="00095290">
      <w:pPr>
        <w:bidi/>
        <w:jc w:val="both"/>
      </w:pPr>
      <w:r>
        <w:rPr>
          <w:rFonts w:ascii="B Nazanin" w:eastAsia="B Nazanin" w:hAnsi="B Nazanin"/>
          <w:rtl/>
        </w:rPr>
        <w:t xml:space="preserve">معیارهای پروپوزال از چند جنس‌اند: تطابق فیلد استخراج‌شده، خطای رونویسی، صحت ارجاع، کیفیت پاسخ، حساسیت هشدار، تأخیر و کاربری. نمی‌توان همه‌ی آن‌ها را با شمارش تست‌های </w:t>
      </w:r>
      <w:r>
        <w:rPr>
          <w:rFonts w:eastAsia="Times New Roman" w:cs="Times New Roman"/>
          <w:sz w:val="26"/>
          <w:szCs w:val="26"/>
          <w:lang w:val="en-US"/>
        </w:rPr>
        <w:t>‎API‎</w:t>
      </w:r>
      <w:r>
        <w:rPr>
          <w:rFonts w:ascii="B Nazanin" w:eastAsia="B Nazanin" w:hAnsi="B Nazanin"/>
          <w:rtl/>
        </w:rPr>
        <w:t xml:space="preserve"> جایگزین کرد. آزمون </w:t>
      </w:r>
      <w:r>
        <w:rPr>
          <w:rFonts w:eastAsia="Times New Roman" w:cs="Times New Roman"/>
          <w:sz w:val="26"/>
          <w:szCs w:val="26"/>
          <w:lang w:val="en-US"/>
        </w:rPr>
        <w:t>‎API‎</w:t>
      </w:r>
      <w:r>
        <w:rPr>
          <w:rFonts w:ascii="B Nazanin" w:eastAsia="B Nazanin" w:hAnsi="B Nazanin"/>
          <w:rtl/>
        </w:rPr>
        <w:t xml:space="preserve"> که برای ورودی نامعتبر </w:t>
      </w:r>
      <w:r>
        <w:rPr>
          <w:rFonts w:eastAsia="Times New Roman" w:cs="Times New Roman"/>
          <w:sz w:val="26"/>
          <w:szCs w:val="26"/>
          <w:lang w:val="en-US"/>
        </w:rPr>
        <w:t>‎۴۲۲‎</w:t>
      </w:r>
      <w:r>
        <w:rPr>
          <w:rFonts w:ascii="B Nazanin" w:eastAsia="B Nazanin" w:hAnsi="B Nazanin"/>
          <w:rtl/>
        </w:rPr>
        <w:t xml:space="preserve"> می‌بیند، کیفیت پاسخ مدل را نمی‌سنجد. آزمون </w:t>
      </w:r>
      <w:r>
        <w:rPr>
          <w:rFonts w:eastAsia="Times New Roman" w:cs="Times New Roman"/>
          <w:sz w:val="26"/>
          <w:szCs w:val="26"/>
          <w:lang w:val="en-US"/>
        </w:rPr>
        <w:t>‎mocked STT‎</w:t>
      </w:r>
      <w:r>
        <w:rPr>
          <w:rFonts w:ascii="B Nazanin" w:eastAsia="B Nazanin" w:hAnsi="B Nazanin"/>
          <w:rtl/>
        </w:rPr>
        <w:t xml:space="preserve"> که سه قطعه را به ترتیب کنار هم می‌گذارد، نرخ خطای کلمه روی صدای فارسی را اندازه نمی‌گیرد.</w:t>
      </w:r>
    </w:p>
    <w:p w14:paraId="487EF187" w14:textId="77777777" w:rsidR="00DD1570" w:rsidRDefault="00095290">
      <w:pPr>
        <w:bidi/>
        <w:jc w:val="both"/>
      </w:pPr>
      <w:r>
        <w:rPr>
          <w:rFonts w:ascii="B Nazanin" w:eastAsia="B Nazanin" w:hAnsi="B Nazanin"/>
          <w:rtl/>
        </w:rPr>
        <w:t>پذیرش مهندسی باید مرحله‌ای باشد: ابتدا صحت ذخیره و دسترسی، سپس صحت قرارداد پردازش، بعد رفتار سرویس واقعی و در پایان ارزیابی انسانی بر داده‌ی مرجع. برای ادعای کاهش خطای دارویی، به سناریوهای مرجع و تحلیل مثبت و منفی کاذب نیاز است. برای ادعای سرعت بهتر ثبت صوت، باید زمان کاربر و زمان تصحیح متن هم اندازه‌گیری شود. گزارش حاضر بخش‌های موجود و روش پیشنهادی برای بخش‌های اندازه‌گیری‌نشده را جدا نگه می‌دارد.</w:t>
      </w:r>
    </w:p>
    <w:p w14:paraId="4904A0FC" w14:textId="77777777" w:rsidR="00DD1570" w:rsidRPr="008041EC" w:rsidRDefault="00DD1570" w:rsidP="008041EC">
      <w:pPr>
        <w:spacing w:after="0" w:line="20" w:lineRule="exact"/>
        <w:rPr>
          <w:sz w:val="2"/>
          <w:szCs w:val="2"/>
        </w:rPr>
        <w:sectPr w:rsidR="00DD1570" w:rsidRPr="008041EC">
          <w:headerReference w:type="even" r:id="rId21"/>
          <w:headerReference w:type="default" r:id="rId22"/>
          <w:footerReference w:type="even" r:id="rId23"/>
          <w:footerReference w:type="default" r:id="rId24"/>
          <w:headerReference w:type="first" r:id="rId25"/>
          <w:footerReference w:type="first" r:id="rId26"/>
          <w:type w:val="oddPage"/>
          <w:pgSz w:w="11906" w:h="16838"/>
          <w:pgMar w:top="1984" w:right="1417" w:bottom="1134" w:left="1134" w:header="1417" w:footer="567" w:gutter="0"/>
          <w:cols w:space="720"/>
          <w:titlePg/>
          <w:docGrid w:linePitch="360"/>
        </w:sectPr>
      </w:pPr>
    </w:p>
    <w:p w14:paraId="51A0AE53" w14:textId="77777777" w:rsidR="00DD1570" w:rsidRDefault="00095290">
      <w:pPr>
        <w:pStyle w:val="Heading1"/>
        <w:bidi/>
      </w:pPr>
      <w:bookmarkStart w:id="16" w:name="section_3"/>
      <w:bookmarkStart w:id="17" w:name="_Toc242880297"/>
      <w:bookmarkEnd w:id="16"/>
      <w:r>
        <w:rPr>
          <w:rFonts w:ascii="B Nazanin" w:eastAsia="B Nazanin" w:hAnsi="B Nazanin"/>
          <w:rtl/>
        </w:rPr>
        <w:lastRenderedPageBreak/>
        <w:t>فصل سوم معماری کلان و جریان داده</w:t>
      </w:r>
      <w:bookmarkEnd w:id="17"/>
    </w:p>
    <w:p w14:paraId="1C4C8AA2" w14:textId="77777777" w:rsidR="00DD1570" w:rsidRDefault="00095290">
      <w:pPr>
        <w:pStyle w:val="Heading2"/>
        <w:bidi/>
      </w:pPr>
      <w:bookmarkStart w:id="18" w:name="_Toc242880298"/>
      <w:r>
        <w:rPr>
          <w:rFonts w:eastAsia="Times New Roman" w:cs="Times New Roman"/>
          <w:lang w:val="en-US"/>
        </w:rPr>
        <w:t>۳-۱.</w:t>
      </w:r>
      <w:r>
        <w:rPr>
          <w:rFonts w:ascii="B Nazanin" w:eastAsia="B Nazanin" w:hAnsi="B Nazanin"/>
          <w:rtl/>
        </w:rPr>
        <w:t xml:space="preserve"> اجزای اجرا و مسئولیت آن‌ها</w:t>
      </w:r>
      <w:bookmarkEnd w:id="18"/>
    </w:p>
    <w:p w14:paraId="3F6F3295" w14:textId="77777777" w:rsidR="00DD1570" w:rsidRDefault="00095290">
      <w:pPr>
        <w:bidi/>
        <w:jc w:val="both"/>
      </w:pPr>
      <w:r>
        <w:rPr>
          <w:rFonts w:ascii="B Nazanin" w:eastAsia="B Nazanin" w:hAnsi="B Nazanin"/>
          <w:rtl/>
        </w:rPr>
        <w:t xml:space="preserve">معماری شامل رابط </w:t>
      </w:r>
      <w:r>
        <w:rPr>
          <w:rFonts w:eastAsia="Times New Roman" w:cs="Times New Roman"/>
          <w:sz w:val="26"/>
          <w:szCs w:val="26"/>
          <w:lang w:val="en-US"/>
        </w:rPr>
        <w:t>Next.js</w:t>
      </w:r>
      <w:r>
        <w:rPr>
          <w:rFonts w:ascii="B Nazanin" w:eastAsia="B Nazanin" w:hAnsi="B Nazanin"/>
          <w:rtl/>
        </w:rPr>
        <w:t xml:space="preserve">، سمت سرور </w:t>
      </w:r>
      <w:r>
        <w:rPr>
          <w:rFonts w:eastAsia="Times New Roman" w:cs="Times New Roman"/>
          <w:sz w:val="26"/>
          <w:szCs w:val="26"/>
          <w:lang w:val="en-US"/>
        </w:rPr>
        <w:t>FastAPI</w:t>
      </w:r>
      <w:r>
        <w:rPr>
          <w:rFonts w:ascii="B Nazanin" w:eastAsia="B Nazanin" w:hAnsi="B Nazanin"/>
          <w:rtl/>
        </w:rPr>
        <w:t xml:space="preserve">، پایگاه </w:t>
      </w:r>
      <w:r>
        <w:rPr>
          <w:rFonts w:eastAsia="Times New Roman" w:cs="Times New Roman"/>
          <w:sz w:val="26"/>
          <w:szCs w:val="26"/>
          <w:lang w:val="en-US"/>
        </w:rPr>
        <w:t>PostgreSQL</w:t>
      </w:r>
      <w:r>
        <w:rPr>
          <w:rFonts w:ascii="B Nazanin" w:eastAsia="B Nazanin" w:hAnsi="B Nazanin"/>
          <w:rtl/>
        </w:rPr>
        <w:t xml:space="preserve"> و ذخیره‌ساز </w:t>
      </w:r>
      <w:r>
        <w:rPr>
          <w:rFonts w:eastAsia="Times New Roman" w:cs="Times New Roman"/>
          <w:sz w:val="26"/>
          <w:szCs w:val="26"/>
          <w:lang w:val="en-US"/>
        </w:rPr>
        <w:t>MinIO</w:t>
      </w:r>
      <w:r>
        <w:rPr>
          <w:rFonts w:ascii="B Nazanin" w:eastAsia="B Nazanin" w:hAnsi="B Nazanin"/>
          <w:rtl/>
        </w:rPr>
        <w:t xml:space="preserve"> است. سرویس‌های مدل و تبدیل گفتار به متن بیرون از این هسته قرار دارند و </w:t>
      </w:r>
      <w:r>
        <w:rPr>
          <w:rFonts w:eastAsia="Times New Roman" w:cs="Times New Roman"/>
          <w:sz w:val="26"/>
          <w:szCs w:val="26"/>
          <w:lang w:val="en-US"/>
        </w:rPr>
        <w:t>Backend</w:t>
      </w:r>
      <w:r>
        <w:rPr>
          <w:rFonts w:ascii="B Nazanin" w:eastAsia="B Nazanin" w:hAnsi="B Nazanin"/>
          <w:rtl/>
        </w:rPr>
        <w:t xml:space="preserve"> تماس با آن‌ها را هماهنگ می‌کند. </w:t>
      </w:r>
      <w:r>
        <w:rPr>
          <w:rFonts w:eastAsia="Times New Roman" w:cs="Times New Roman"/>
          <w:sz w:val="26"/>
          <w:szCs w:val="26"/>
          <w:lang w:val="en-US"/>
        </w:rPr>
        <w:t>Nginx</w:t>
      </w:r>
      <w:r>
        <w:rPr>
          <w:rFonts w:ascii="B Nazanin" w:eastAsia="B Nazanin" w:hAnsi="B Nazanin"/>
          <w:rtl/>
        </w:rPr>
        <w:t xml:space="preserve"> در پیکربندی استقرار نقطه‌ی ورودی مشترک است. شکل </w:t>
      </w:r>
      <w:r>
        <w:rPr>
          <w:rFonts w:eastAsia="Times New Roman" w:cs="Times New Roman"/>
          <w:lang w:val="en-US"/>
        </w:rPr>
        <w:t>۳-۱</w:t>
      </w:r>
      <w:r>
        <w:rPr>
          <w:rFonts w:ascii="B Nazanin" w:eastAsia="B Nazanin" w:hAnsi="B Nazanin"/>
          <w:rtl/>
        </w:rPr>
        <w:t xml:space="preserve"> مسیرهای ارتباط تعریف‌شده در کد و پیکربندی را نشان می‌دهد.</w:t>
      </w:r>
    </w:p>
    <w:p w14:paraId="27F44DC8" w14:textId="77777777" w:rsidR="00DD1570" w:rsidRDefault="00095290">
      <w:pPr>
        <w:keepNext/>
        <w:bidi/>
        <w:jc w:val="center"/>
      </w:pPr>
      <w:r>
        <w:rPr>
          <w:noProof/>
        </w:rPr>
        <w:drawing>
          <wp:inline distT="0" distB="0" distL="0" distR="0" wp14:anchorId="105A5765" wp14:editId="74D7877E">
            <wp:extent cx="5868000" cy="2017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7"/>
                    <a:stretch>
                      <a:fillRect/>
                    </a:stretch>
                  </pic:blipFill>
                  <pic:spPr>
                    <a:xfrm>
                      <a:off x="0" y="0"/>
                      <a:ext cx="5868000" cy="2017125"/>
                    </a:xfrm>
                    <a:prstGeom prst="rect">
                      <a:avLst/>
                    </a:prstGeom>
                  </pic:spPr>
                </pic:pic>
              </a:graphicData>
            </a:graphic>
          </wp:inline>
        </w:drawing>
      </w:r>
    </w:p>
    <w:p w14:paraId="6258A85A" w14:textId="77777777" w:rsidR="00DD1570" w:rsidRDefault="00095290">
      <w:pPr>
        <w:pStyle w:val="ReportFigure"/>
        <w:bidi/>
        <w:jc w:val="center"/>
      </w:pPr>
      <w:bookmarkStart w:id="19" w:name="_Toc242880430"/>
      <w:r>
        <w:rPr>
          <w:rFonts w:ascii="B Nazanin" w:eastAsia="B Nazanin" w:hAnsi="B Nazanin"/>
          <w:rtl/>
        </w:rPr>
        <w:t xml:space="preserve">شکل </w:t>
      </w:r>
      <w:r>
        <w:rPr>
          <w:rFonts w:eastAsia="Times New Roman" w:cs="Times New Roman"/>
          <w:sz w:val="22"/>
          <w:szCs w:val="22"/>
          <w:lang w:val="en-US"/>
        </w:rPr>
        <w:t>‎۳-۱‎</w:t>
      </w:r>
      <w:r>
        <w:rPr>
          <w:rFonts w:ascii="B Nazanin" w:eastAsia="B Nazanin" w:hAnsi="B Nazanin"/>
          <w:rtl/>
        </w:rPr>
        <w:t xml:space="preserve"> معماری سامانه و مرزهای ذخیره و پردازش</w:t>
      </w:r>
      <w:bookmarkEnd w:id="19"/>
    </w:p>
    <w:p w14:paraId="7E3F7575" w14:textId="77777777" w:rsidR="00DD1570" w:rsidRDefault="00095290">
      <w:pPr>
        <w:bidi/>
        <w:jc w:val="both"/>
      </w:pPr>
      <w:r>
        <w:rPr>
          <w:rFonts w:eastAsia="Times New Roman" w:cs="Times New Roman"/>
          <w:sz w:val="26"/>
          <w:szCs w:val="26"/>
          <w:lang w:val="en-US"/>
        </w:rPr>
        <w:t>‎Frontend‎</w:t>
      </w:r>
      <w:r>
        <w:rPr>
          <w:rFonts w:ascii="B Nazanin" w:eastAsia="B Nazanin" w:hAnsi="B Nazanin"/>
          <w:rtl/>
        </w:rPr>
        <w:t xml:space="preserve"> مسئول نمایش و تعامل کاربر است و ارتباطش با داده از طریق قرارداد </w:t>
      </w:r>
      <w:r>
        <w:rPr>
          <w:rFonts w:eastAsia="Times New Roman" w:cs="Times New Roman"/>
          <w:sz w:val="26"/>
          <w:szCs w:val="26"/>
          <w:lang w:val="en-US"/>
        </w:rPr>
        <w:t>‎API‎</w:t>
      </w:r>
      <w:r>
        <w:rPr>
          <w:rFonts w:ascii="B Nazanin" w:eastAsia="B Nazanin" w:hAnsi="B Nazanin"/>
          <w:rtl/>
        </w:rPr>
        <w:t xml:space="preserve"> انجام می‌شود. </w:t>
      </w:r>
      <w:r>
        <w:rPr>
          <w:rFonts w:eastAsia="Times New Roman" w:cs="Times New Roman"/>
          <w:sz w:val="26"/>
          <w:szCs w:val="26"/>
          <w:lang w:val="en-US"/>
        </w:rPr>
        <w:t>‎Backend‎</w:t>
      </w:r>
      <w:r>
        <w:rPr>
          <w:rFonts w:ascii="B Nazanin" w:eastAsia="B Nazanin" w:hAnsi="B Nazanin"/>
          <w:rtl/>
        </w:rPr>
        <w:t xml:space="preserve"> اعتبارسنجی، مجوز، تراکنش و انتخاب ارائه‌دهنده را در اختیار دارد. پایگاه داده منبع اصلی اطلاعات ثبت‌شده و </w:t>
      </w:r>
      <w:r>
        <w:rPr>
          <w:rFonts w:eastAsia="Times New Roman" w:cs="Times New Roman"/>
          <w:sz w:val="26"/>
          <w:szCs w:val="26"/>
          <w:lang w:val="en-US"/>
        </w:rPr>
        <w:t>‎MinIO‎</w:t>
      </w:r>
      <w:r>
        <w:rPr>
          <w:rFonts w:ascii="B Nazanin" w:eastAsia="B Nazanin" w:hAnsi="B Nazanin"/>
          <w:rtl/>
        </w:rPr>
        <w:t xml:space="preserve"> محل فایل اولیه است. مدل خارجی نقش تولید خروجی مشتق را دارد. با این تفکیک، قطع مدل نباید اصل رکورد بیمار را از بین ببرد و رابط نباید برای دسترسی به پایگاه داده اعتبار مستقلی داشته باشد.</w:t>
      </w:r>
    </w:p>
    <w:p w14:paraId="638A17DE" w14:textId="77777777" w:rsidR="00DD1570" w:rsidRDefault="00095290">
      <w:pPr>
        <w:bidi/>
        <w:jc w:val="both"/>
      </w:pPr>
      <w:r>
        <w:rPr>
          <w:rFonts w:ascii="B Nazanin" w:eastAsia="B Nazanin" w:hAnsi="B Nazanin"/>
          <w:rtl/>
        </w:rPr>
        <w:t xml:space="preserve">کد سمت سرور به مسیرهای </w:t>
      </w:r>
      <w:r>
        <w:rPr>
          <w:rFonts w:eastAsia="Times New Roman" w:cs="Times New Roman"/>
          <w:sz w:val="26"/>
          <w:szCs w:val="26"/>
          <w:lang w:val="en-US"/>
        </w:rPr>
        <w:t>API</w:t>
      </w:r>
      <w:r>
        <w:rPr>
          <w:rFonts w:ascii="B Nazanin" w:eastAsia="B Nazanin" w:hAnsi="B Nazanin"/>
          <w:rtl/>
        </w:rPr>
        <w:t xml:space="preserve"> و وابستگی‌های آن، طرح‌واره‌های داده، مدل‌های رابطه‌ای، سرویس‌های تخصصی و تنظیمات تقسیم شده است. این اجزا در پوشه‌های </w:t>
      </w:r>
      <w:r>
        <w:rPr>
          <w:rFonts w:eastAsia="Times New Roman" w:cs="Times New Roman"/>
          <w:sz w:val="26"/>
          <w:szCs w:val="26"/>
          <w:lang w:val="en-US"/>
        </w:rPr>
        <w:t>api</w:t>
      </w:r>
      <w:r>
        <w:rPr>
          <w:rFonts w:ascii="B Nazanin" w:eastAsia="B Nazanin" w:hAnsi="B Nazanin"/>
          <w:rtl/>
        </w:rPr>
        <w:t xml:space="preserve">، </w:t>
      </w:r>
      <w:r>
        <w:rPr>
          <w:rFonts w:eastAsia="Times New Roman" w:cs="Times New Roman"/>
          <w:sz w:val="26"/>
          <w:szCs w:val="26"/>
          <w:lang w:val="en-US"/>
        </w:rPr>
        <w:t>schemas</w:t>
      </w:r>
      <w:r>
        <w:rPr>
          <w:rFonts w:ascii="B Nazanin" w:eastAsia="B Nazanin" w:hAnsi="B Nazanin"/>
          <w:rtl/>
        </w:rPr>
        <w:t xml:space="preserve">، </w:t>
      </w:r>
      <w:r>
        <w:rPr>
          <w:rFonts w:eastAsia="Times New Roman" w:cs="Times New Roman"/>
          <w:sz w:val="26"/>
          <w:szCs w:val="26"/>
          <w:lang w:val="en-US"/>
        </w:rPr>
        <w:t>models</w:t>
      </w:r>
      <w:r>
        <w:rPr>
          <w:rFonts w:ascii="B Nazanin" w:eastAsia="B Nazanin" w:hAnsi="B Nazanin"/>
          <w:rtl/>
        </w:rPr>
        <w:t xml:space="preserve">، </w:t>
      </w:r>
      <w:r>
        <w:rPr>
          <w:rFonts w:eastAsia="Times New Roman" w:cs="Times New Roman"/>
          <w:sz w:val="26"/>
          <w:szCs w:val="26"/>
          <w:lang w:val="en-US"/>
        </w:rPr>
        <w:t>services</w:t>
      </w:r>
      <w:r>
        <w:rPr>
          <w:rFonts w:ascii="B Nazanin" w:eastAsia="B Nazanin" w:hAnsi="B Nazanin"/>
          <w:rtl/>
        </w:rPr>
        <w:t xml:space="preserve"> و </w:t>
      </w:r>
      <w:r>
        <w:rPr>
          <w:rFonts w:eastAsia="Times New Roman" w:cs="Times New Roman"/>
          <w:sz w:val="26"/>
          <w:szCs w:val="26"/>
          <w:lang w:val="en-US"/>
        </w:rPr>
        <w:t>core</w:t>
      </w:r>
      <w:r>
        <w:rPr>
          <w:rFonts w:ascii="B Nazanin" w:eastAsia="B Nazanin" w:hAnsi="B Nazanin"/>
          <w:rtl/>
        </w:rPr>
        <w:t xml:space="preserve"> قرار دارند. مرز لایه‌ها کامل نیست: </w:t>
      </w:r>
      <w:r>
        <w:rPr>
          <w:rFonts w:eastAsia="Times New Roman" w:cs="Times New Roman"/>
          <w:sz w:val="26"/>
          <w:szCs w:val="26"/>
          <w:lang w:val="en-US"/>
        </w:rPr>
        <w:t>query</w:t>
      </w:r>
      <w:r>
        <w:rPr>
          <w:rFonts w:ascii="B Nazanin" w:eastAsia="B Nazanin" w:hAnsi="B Nazanin"/>
          <w:rtl/>
        </w:rPr>
        <w:t xml:space="preserve">های برخی منابع در </w:t>
      </w:r>
      <w:r>
        <w:rPr>
          <w:rFonts w:eastAsia="Times New Roman" w:cs="Times New Roman"/>
          <w:sz w:val="26"/>
          <w:szCs w:val="26"/>
          <w:lang w:val="en-US"/>
        </w:rPr>
        <w:t>route</w:t>
      </w:r>
      <w:r>
        <w:rPr>
          <w:rFonts w:ascii="B Nazanin" w:eastAsia="B Nazanin" w:hAnsi="B Nazanin"/>
          <w:rtl/>
        </w:rPr>
        <w:t xml:space="preserve"> اجرا می‌شوند و عملیات تخصصی مانند تجمیع زمینه و پردازش سند در </w:t>
      </w:r>
      <w:r>
        <w:rPr>
          <w:rFonts w:eastAsia="Times New Roman" w:cs="Times New Roman"/>
          <w:sz w:val="26"/>
          <w:szCs w:val="26"/>
          <w:lang w:val="en-US"/>
        </w:rPr>
        <w:t>service</w:t>
      </w:r>
      <w:r>
        <w:rPr>
          <w:rFonts w:ascii="B Nazanin" w:eastAsia="B Nazanin" w:hAnsi="B Nazanin"/>
          <w:rtl/>
        </w:rPr>
        <w:t xml:space="preserve"> قرار دارند. این سازمان‌دهی پیگیری گردش کار را آسان می‌کند، اما تغییر مشترک سیاست </w:t>
      </w:r>
      <w:r>
        <w:rPr>
          <w:rFonts w:eastAsia="Times New Roman" w:cs="Times New Roman"/>
          <w:sz w:val="26"/>
          <w:szCs w:val="26"/>
          <w:lang w:val="en-US"/>
        </w:rPr>
        <w:t>query</w:t>
      </w:r>
      <w:r>
        <w:rPr>
          <w:rFonts w:ascii="B Nazanin" w:eastAsia="B Nazanin" w:hAnsi="B Nazanin"/>
          <w:rtl/>
        </w:rPr>
        <w:t xml:space="preserve"> هنوز به بازبینی هر دو محل نیاز دارد.</w:t>
      </w:r>
    </w:p>
    <w:p w14:paraId="43C27DFC" w14:textId="77777777" w:rsidR="00DD1570" w:rsidRDefault="00095290">
      <w:pPr>
        <w:pStyle w:val="Heading2"/>
        <w:bidi/>
      </w:pPr>
      <w:bookmarkStart w:id="20" w:name="_Toc242880299"/>
      <w:r>
        <w:rPr>
          <w:rFonts w:eastAsia="Times New Roman" w:cs="Times New Roman"/>
          <w:lang w:val="en-US"/>
        </w:rPr>
        <w:t>۳-۲.</w:t>
      </w:r>
      <w:r>
        <w:rPr>
          <w:rFonts w:ascii="B Nazanin" w:eastAsia="B Nazanin" w:hAnsi="B Nazanin"/>
          <w:rtl/>
        </w:rPr>
        <w:t xml:space="preserve"> چرخه‌ی درخواست و تزریق وابستگی</w:t>
      </w:r>
      <w:bookmarkEnd w:id="20"/>
    </w:p>
    <w:p w14:paraId="1767FA53" w14:textId="77777777" w:rsidR="00DD1570" w:rsidRDefault="00095290">
      <w:pPr>
        <w:bidi/>
        <w:jc w:val="both"/>
      </w:pPr>
      <w:r>
        <w:rPr>
          <w:rFonts w:ascii="B Nazanin" w:eastAsia="B Nazanin" w:hAnsi="B Nazanin"/>
          <w:rtl/>
        </w:rPr>
        <w:t xml:space="preserve">ورود </w:t>
      </w:r>
      <w:r>
        <w:rPr>
          <w:rFonts w:eastAsia="Times New Roman" w:cs="Times New Roman"/>
          <w:sz w:val="26"/>
          <w:szCs w:val="26"/>
          <w:lang w:val="en-US"/>
        </w:rPr>
        <w:t>‎HTTP‎</w:t>
      </w:r>
      <w:r>
        <w:rPr>
          <w:rFonts w:ascii="B Nazanin" w:eastAsia="B Nazanin" w:hAnsi="B Nazanin"/>
          <w:rtl/>
        </w:rPr>
        <w:t xml:space="preserve"> به برنامه‌ی ساخته‌شده با </w:t>
      </w:r>
      <w:r>
        <w:rPr>
          <w:rFonts w:eastAsia="Times New Roman" w:cs="Times New Roman"/>
          <w:sz w:val="26"/>
          <w:szCs w:val="26"/>
          <w:lang w:val="en-US"/>
        </w:rPr>
        <w:t>‎create_app‎</w:t>
      </w:r>
      <w:r>
        <w:rPr>
          <w:rFonts w:ascii="B Nazanin" w:eastAsia="B Nazanin" w:hAnsi="B Nazanin"/>
          <w:rtl/>
        </w:rPr>
        <w:t xml:space="preserve"> می‌رسد. مسیرهای </w:t>
      </w:r>
      <w:r>
        <w:rPr>
          <w:rFonts w:eastAsia="Times New Roman" w:cs="Times New Roman"/>
          <w:sz w:val="26"/>
          <w:szCs w:val="26"/>
          <w:lang w:val="en-US"/>
        </w:rPr>
        <w:t>‎api_router‎</w:t>
      </w:r>
      <w:r>
        <w:rPr>
          <w:rFonts w:ascii="B Nazanin" w:eastAsia="B Nazanin" w:hAnsi="B Nazanin"/>
          <w:rtl/>
        </w:rPr>
        <w:t xml:space="preserve"> زیر پیشوند </w:t>
      </w:r>
      <w:r>
        <w:rPr>
          <w:rFonts w:eastAsia="Times New Roman" w:cs="Times New Roman"/>
          <w:sz w:val="26"/>
          <w:szCs w:val="26"/>
          <w:lang w:val="en-US"/>
        </w:rPr>
        <w:t>‎API_V1_PREFIX‎</w:t>
      </w:r>
      <w:r>
        <w:rPr>
          <w:rFonts w:ascii="B Nazanin" w:eastAsia="B Nazanin" w:hAnsi="B Nazanin"/>
          <w:rtl/>
        </w:rPr>
        <w:t xml:space="preserve"> ثبت می‌شوند. وابستگی </w:t>
      </w:r>
      <w:r>
        <w:rPr>
          <w:rFonts w:eastAsia="Times New Roman" w:cs="Times New Roman"/>
          <w:sz w:val="26"/>
          <w:szCs w:val="26"/>
          <w:lang w:val="en-US"/>
        </w:rPr>
        <w:t>‎get_db‎</w:t>
      </w:r>
      <w:r>
        <w:rPr>
          <w:rFonts w:ascii="B Nazanin" w:eastAsia="B Nazanin" w:hAnsi="B Nazanin"/>
          <w:rtl/>
        </w:rPr>
        <w:t xml:space="preserve"> یک </w:t>
      </w:r>
      <w:r>
        <w:rPr>
          <w:rFonts w:eastAsia="Times New Roman" w:cs="Times New Roman"/>
          <w:sz w:val="26"/>
          <w:szCs w:val="26"/>
          <w:lang w:val="en-US"/>
        </w:rPr>
        <w:t>‎Session‎</w:t>
      </w:r>
      <w:r>
        <w:rPr>
          <w:rFonts w:ascii="B Nazanin" w:eastAsia="B Nazanin" w:hAnsi="B Nazanin"/>
          <w:rtl/>
        </w:rPr>
        <w:t xml:space="preserve"> برای درخواست ایجاد می‌کند و در پایان آن را می‌بندد. </w:t>
      </w:r>
      <w:r>
        <w:rPr>
          <w:rFonts w:eastAsia="Times New Roman" w:cs="Times New Roman"/>
          <w:sz w:val="26"/>
          <w:szCs w:val="26"/>
          <w:lang w:val="en-US"/>
        </w:rPr>
        <w:t>‎get_current_user‎</w:t>
      </w:r>
      <w:r>
        <w:rPr>
          <w:rFonts w:ascii="B Nazanin" w:eastAsia="B Nazanin" w:hAnsi="B Nazanin"/>
          <w:rtl/>
        </w:rPr>
        <w:t xml:space="preserve"> توکن را می‌خواند و کاربر فعال را بازیابی می‌کند. در مسیر وابسته به بیمار، </w:t>
      </w:r>
      <w:r>
        <w:rPr>
          <w:rFonts w:eastAsia="Times New Roman" w:cs="Times New Roman"/>
          <w:sz w:val="26"/>
          <w:szCs w:val="26"/>
          <w:lang w:val="en-US"/>
        </w:rPr>
        <w:lastRenderedPageBreak/>
        <w:t>‎patient_from_id‎</w:t>
      </w:r>
      <w:r>
        <w:rPr>
          <w:rFonts w:ascii="B Nazanin" w:eastAsia="B Nazanin" w:hAnsi="B Nazanin"/>
          <w:rtl/>
        </w:rPr>
        <w:t xml:space="preserve"> علاوه بر خواندن بیمار، انتساب دسترسی را بررسی می‌کند. شکل </w:t>
      </w:r>
      <w:r>
        <w:rPr>
          <w:rFonts w:eastAsia="Times New Roman" w:cs="Times New Roman"/>
          <w:sz w:val="26"/>
          <w:szCs w:val="26"/>
          <w:lang w:val="en-US"/>
        </w:rPr>
        <w:t>‎۳-۲‎</w:t>
      </w:r>
      <w:r>
        <w:rPr>
          <w:rFonts w:ascii="B Nazanin" w:eastAsia="B Nazanin" w:hAnsi="B Nazanin"/>
          <w:rtl/>
        </w:rPr>
        <w:t xml:space="preserve"> جای بررسی مجوز را پیش از ورود به منطق کاربردی نشان می‌دهد.</w:t>
      </w:r>
    </w:p>
    <w:p w14:paraId="0AFB0A76" w14:textId="77777777" w:rsidR="00DD1570" w:rsidRDefault="00095290">
      <w:pPr>
        <w:keepNext/>
        <w:bidi/>
        <w:jc w:val="center"/>
      </w:pPr>
      <w:r>
        <w:rPr>
          <w:noProof/>
        </w:rPr>
        <w:drawing>
          <wp:inline distT="0" distB="0" distL="0" distR="0" wp14:anchorId="0B75E9C2" wp14:editId="45956A0E">
            <wp:extent cx="5868000" cy="198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png"/>
                    <pic:cNvPicPr/>
                  </pic:nvPicPr>
                  <pic:blipFill>
                    <a:blip r:embed="rId28"/>
                    <a:stretch>
                      <a:fillRect/>
                    </a:stretch>
                  </pic:blipFill>
                  <pic:spPr>
                    <a:xfrm>
                      <a:off x="0" y="0"/>
                      <a:ext cx="5868000" cy="1980450"/>
                    </a:xfrm>
                    <a:prstGeom prst="rect">
                      <a:avLst/>
                    </a:prstGeom>
                  </pic:spPr>
                </pic:pic>
              </a:graphicData>
            </a:graphic>
          </wp:inline>
        </w:drawing>
      </w:r>
    </w:p>
    <w:p w14:paraId="5BCD0F35" w14:textId="77777777" w:rsidR="00DD1570" w:rsidRDefault="00095290">
      <w:pPr>
        <w:pStyle w:val="ReportFigure"/>
        <w:bidi/>
        <w:jc w:val="center"/>
      </w:pPr>
      <w:bookmarkStart w:id="21" w:name="_Toc242880431"/>
      <w:r>
        <w:rPr>
          <w:rFonts w:ascii="B Nazanin" w:eastAsia="B Nazanin" w:hAnsi="B Nazanin"/>
          <w:rtl/>
        </w:rPr>
        <w:t xml:space="preserve">شکل </w:t>
      </w:r>
      <w:r>
        <w:rPr>
          <w:rFonts w:eastAsia="Times New Roman" w:cs="Times New Roman"/>
          <w:sz w:val="22"/>
          <w:szCs w:val="22"/>
          <w:lang w:val="en-US"/>
        </w:rPr>
        <w:t>‎۳-۲‎</w:t>
      </w:r>
      <w:r>
        <w:rPr>
          <w:rFonts w:ascii="B Nazanin" w:eastAsia="B Nazanin" w:hAnsi="B Nazanin"/>
          <w:rtl/>
        </w:rPr>
        <w:t xml:space="preserve"> مسیر درخواست از اعتبارسنجی و مجوز تا پاسخ</w:t>
      </w:r>
      <w:bookmarkEnd w:id="21"/>
    </w:p>
    <w:p w14:paraId="64CD42E3" w14:textId="77777777" w:rsidR="00DD1570" w:rsidRDefault="00095290">
      <w:pPr>
        <w:bidi/>
        <w:jc w:val="both"/>
      </w:pPr>
      <w:r>
        <w:rPr>
          <w:rFonts w:ascii="B Nazanin" w:eastAsia="B Nazanin" w:hAnsi="B Nazanin"/>
          <w:rtl/>
        </w:rPr>
        <w:t xml:space="preserve">وابستگی‌ها باعث می‌شوند منطق تکراری در تمام مسیرها بازنویسی نشود. همین نقطه‌ی مشترک در آزمون نیز قابل </w:t>
      </w:r>
      <w:r>
        <w:rPr>
          <w:rFonts w:eastAsia="Times New Roman" w:cs="Times New Roman"/>
          <w:sz w:val="26"/>
          <w:szCs w:val="26"/>
          <w:lang w:val="en-US"/>
        </w:rPr>
        <w:t>‎override‎</w:t>
      </w:r>
      <w:r>
        <w:rPr>
          <w:rFonts w:ascii="B Nazanin" w:eastAsia="B Nazanin" w:hAnsi="B Nazanin"/>
          <w:rtl/>
        </w:rPr>
        <w:t xml:space="preserve"> است. با این حال </w:t>
      </w:r>
      <w:r>
        <w:rPr>
          <w:rFonts w:eastAsia="Times New Roman" w:cs="Times New Roman"/>
          <w:sz w:val="26"/>
          <w:szCs w:val="26"/>
          <w:lang w:val="en-US"/>
        </w:rPr>
        <w:t>‎override‎</w:t>
      </w:r>
      <w:r>
        <w:rPr>
          <w:rFonts w:ascii="B Nazanin" w:eastAsia="B Nazanin" w:hAnsi="B Nazanin"/>
          <w:rtl/>
        </w:rPr>
        <w:t xml:space="preserve"> کردن کاربر به </w:t>
      </w:r>
      <w:r>
        <w:rPr>
          <w:rFonts w:eastAsia="Times New Roman" w:cs="Times New Roman"/>
          <w:sz w:val="26"/>
          <w:szCs w:val="26"/>
          <w:lang w:val="en-US"/>
        </w:rPr>
        <w:t>‎admin‎</w:t>
      </w:r>
      <w:r>
        <w:rPr>
          <w:rFonts w:ascii="B Nazanin" w:eastAsia="B Nazanin" w:hAnsi="B Nazanin"/>
          <w:rtl/>
        </w:rPr>
        <w:t xml:space="preserve"> در </w:t>
      </w:r>
      <w:r>
        <w:rPr>
          <w:rFonts w:eastAsia="Times New Roman" w:cs="Times New Roman"/>
          <w:sz w:val="26"/>
          <w:szCs w:val="26"/>
          <w:lang w:val="en-US"/>
        </w:rPr>
        <w:t>‎fixture‎</w:t>
      </w:r>
      <w:r>
        <w:rPr>
          <w:rFonts w:ascii="B Nazanin" w:eastAsia="B Nazanin" w:hAnsi="B Nazanin"/>
          <w:rtl/>
        </w:rPr>
        <w:t xml:space="preserve"> عمومی، آزمون را برای بررسی رفتار اصلی مسیر ساده می‌کند ولی امنیت واقعی آن مسیر را نمی‌سنجد. مخزن برای این منظور تست‌های جداگانه‌ی احراز هویت و دسترسی دارد. تحلیل نتیجه باید بداند کدام </w:t>
      </w:r>
      <w:r>
        <w:rPr>
          <w:rFonts w:eastAsia="Times New Roman" w:cs="Times New Roman"/>
          <w:sz w:val="26"/>
          <w:szCs w:val="26"/>
          <w:lang w:val="en-US"/>
        </w:rPr>
        <w:t>‎dependency‎</w:t>
      </w:r>
      <w:r>
        <w:rPr>
          <w:rFonts w:ascii="B Nazanin" w:eastAsia="B Nazanin" w:hAnsi="B Nazanin"/>
          <w:rtl/>
        </w:rPr>
        <w:t xml:space="preserve"> واقعی و کدام جایگزین شده است.</w:t>
      </w:r>
    </w:p>
    <w:p w14:paraId="318BE81D" w14:textId="77777777" w:rsidR="00DD1570" w:rsidRDefault="00095290">
      <w:pPr>
        <w:bidi/>
        <w:jc w:val="both"/>
      </w:pPr>
      <w:r>
        <w:rPr>
          <w:rFonts w:ascii="B Nazanin" w:eastAsia="B Nazanin" w:hAnsi="B Nazanin"/>
          <w:rtl/>
        </w:rPr>
        <w:t xml:space="preserve">کارهای پس‌زمینه پس از پاسخ اولیه اجرا می‌شوند و </w:t>
      </w:r>
      <w:r>
        <w:rPr>
          <w:rFonts w:eastAsia="Times New Roman" w:cs="Times New Roman"/>
          <w:sz w:val="26"/>
          <w:szCs w:val="26"/>
          <w:lang w:val="en-US"/>
        </w:rPr>
        <w:t>‎Session‎</w:t>
      </w:r>
      <w:r>
        <w:rPr>
          <w:rFonts w:ascii="B Nazanin" w:eastAsia="B Nazanin" w:hAnsi="B Nazanin"/>
          <w:rtl/>
        </w:rPr>
        <w:t xml:space="preserve"> مستقل می‌سازند؛ </w:t>
      </w:r>
      <w:r>
        <w:rPr>
          <w:rFonts w:eastAsia="Times New Roman" w:cs="Times New Roman"/>
          <w:sz w:val="26"/>
          <w:szCs w:val="26"/>
          <w:lang w:val="en-US"/>
        </w:rPr>
        <w:t>‎Session‎</w:t>
      </w:r>
      <w:r>
        <w:rPr>
          <w:rFonts w:ascii="B Nazanin" w:eastAsia="B Nazanin" w:hAnsi="B Nazanin"/>
          <w:rtl/>
        </w:rPr>
        <w:t xml:space="preserve"> درخواست در این زمان ممکن است بسته باشد. شناسه‌ی رکورد، به‌جای شیء </w:t>
      </w:r>
      <w:r>
        <w:rPr>
          <w:rFonts w:eastAsia="Times New Roman" w:cs="Times New Roman"/>
          <w:sz w:val="26"/>
          <w:szCs w:val="26"/>
          <w:lang w:val="en-US"/>
        </w:rPr>
        <w:t>‎Session‎</w:t>
      </w:r>
      <w:r>
        <w:rPr>
          <w:rFonts w:ascii="B Nazanin" w:eastAsia="B Nazanin" w:hAnsi="B Nazanin"/>
          <w:rtl/>
        </w:rPr>
        <w:t xml:space="preserve"> یا فایل باز، به تابع پردازش فرستاده می‌شود. این تصمیم از استفاده‌ی نابجا از منابع درخواست جلوگیری می‌کند. مستندات </w:t>
      </w:r>
      <w:r>
        <w:rPr>
          <w:rFonts w:eastAsia="Times New Roman" w:cs="Times New Roman"/>
          <w:sz w:val="26"/>
          <w:szCs w:val="26"/>
          <w:lang w:val="en-US"/>
        </w:rPr>
        <w:t>‎FastAPI‎</w:t>
      </w:r>
      <w:r>
        <w:rPr>
          <w:rFonts w:ascii="B Nazanin" w:eastAsia="B Nazanin" w:hAnsi="B Nazanin"/>
          <w:rtl/>
        </w:rPr>
        <w:t xml:space="preserve"> نیز اجرای کار پس از ارسال پاسخ را توضیح می‌دهد [</w:t>
      </w:r>
      <w:r>
        <w:rPr>
          <w:rFonts w:eastAsia="Times New Roman" w:cs="Times New Roman"/>
          <w:sz w:val="26"/>
          <w:szCs w:val="26"/>
          <w:lang w:val="en-US"/>
        </w:rPr>
        <w:t>‎۱‎</w:t>
      </w:r>
      <w:r>
        <w:rPr>
          <w:rFonts w:ascii="B Nazanin" w:eastAsia="B Nazanin" w:hAnsi="B Nazanin"/>
          <w:rtl/>
        </w:rPr>
        <w:t xml:space="preserve">]؛ ویژگی دوام و بازگشت پس از </w:t>
      </w:r>
      <w:r>
        <w:rPr>
          <w:rFonts w:eastAsia="Times New Roman" w:cs="Times New Roman"/>
          <w:sz w:val="26"/>
          <w:szCs w:val="26"/>
          <w:lang w:val="en-US"/>
        </w:rPr>
        <w:t>‎crash‎</w:t>
      </w:r>
      <w:r>
        <w:rPr>
          <w:rFonts w:ascii="B Nazanin" w:eastAsia="B Nazanin" w:hAnsi="B Nazanin"/>
          <w:rtl/>
        </w:rPr>
        <w:t xml:space="preserve"> در کد فعلی به این مکانیزم افزوده نشده است.</w:t>
      </w:r>
    </w:p>
    <w:p w14:paraId="5F547EB8" w14:textId="77777777" w:rsidR="00DD1570" w:rsidRDefault="00095290">
      <w:pPr>
        <w:pStyle w:val="Heading2"/>
        <w:bidi/>
      </w:pPr>
      <w:bookmarkStart w:id="22" w:name="_Toc242880300"/>
      <w:r>
        <w:rPr>
          <w:rFonts w:eastAsia="Times New Roman" w:cs="Times New Roman"/>
          <w:lang w:val="en-US"/>
        </w:rPr>
        <w:t>۳-۳.</w:t>
      </w:r>
      <w:r>
        <w:rPr>
          <w:rFonts w:ascii="B Nazanin" w:eastAsia="B Nazanin" w:hAnsi="B Nazanin"/>
          <w:rtl/>
        </w:rPr>
        <w:t xml:space="preserve"> چرخه‌ی عمر داده و خروجی مشتق</w:t>
      </w:r>
      <w:bookmarkEnd w:id="22"/>
    </w:p>
    <w:p w14:paraId="478E3F0C" w14:textId="77777777" w:rsidR="00DD1570" w:rsidRDefault="00095290">
      <w:pPr>
        <w:bidi/>
        <w:jc w:val="both"/>
      </w:pPr>
      <w:r>
        <w:rPr>
          <w:rFonts w:ascii="B Nazanin" w:eastAsia="B Nazanin" w:hAnsi="B Nazanin"/>
          <w:rtl/>
        </w:rPr>
        <w:t xml:space="preserve">داده‌ی بیمار از چند مرحله عبور می‌کند: ثبت اولیه، پردازش، ارائه در زمینه و تولید پاسخ. اصل فایل در مرحله‌ی پردازش عوض نمی‌شود. متن استخراج‌شده برای نمایش و مدل قابل استفاده است؛ </w:t>
      </w:r>
      <w:r>
        <w:rPr>
          <w:rFonts w:eastAsia="Times New Roman" w:cs="Times New Roman"/>
          <w:sz w:val="26"/>
          <w:szCs w:val="26"/>
          <w:lang w:val="en-US"/>
        </w:rPr>
        <w:t>‎ai_summary‎</w:t>
      </w:r>
      <w:r>
        <w:rPr>
          <w:rFonts w:ascii="B Nazanin" w:eastAsia="B Nazanin" w:hAnsi="B Nazanin"/>
          <w:rtl/>
        </w:rPr>
        <w:t xml:space="preserve"> تحلیل ثانویه است. در صوت نیز </w:t>
      </w:r>
      <w:r>
        <w:rPr>
          <w:rFonts w:eastAsia="Times New Roman" w:cs="Times New Roman"/>
          <w:sz w:val="26"/>
          <w:szCs w:val="26"/>
          <w:lang w:val="en-US"/>
        </w:rPr>
        <w:t>‎transcript‎</w:t>
      </w:r>
      <w:r>
        <w:rPr>
          <w:rFonts w:ascii="B Nazanin" w:eastAsia="B Nazanin" w:hAnsi="B Nazanin"/>
          <w:rtl/>
        </w:rPr>
        <w:t xml:space="preserve">، </w:t>
      </w:r>
      <w:r>
        <w:rPr>
          <w:rFonts w:eastAsia="Times New Roman" w:cs="Times New Roman"/>
          <w:sz w:val="26"/>
          <w:szCs w:val="26"/>
          <w:lang w:val="en-US"/>
        </w:rPr>
        <w:t>‎cleaned_note‎</w:t>
      </w:r>
      <w:r>
        <w:rPr>
          <w:rFonts w:ascii="B Nazanin" w:eastAsia="B Nazanin" w:hAnsi="B Nazanin"/>
          <w:rtl/>
        </w:rPr>
        <w:t xml:space="preserve"> و </w:t>
      </w:r>
      <w:r>
        <w:rPr>
          <w:rFonts w:eastAsia="Times New Roman" w:cs="Times New Roman"/>
          <w:sz w:val="26"/>
          <w:szCs w:val="26"/>
          <w:lang w:val="en-US"/>
        </w:rPr>
        <w:t>‎ClinicalNote‎</w:t>
      </w:r>
      <w:r>
        <w:rPr>
          <w:rFonts w:ascii="B Nazanin" w:eastAsia="B Nazanin" w:hAnsi="B Nazanin"/>
          <w:rtl/>
        </w:rPr>
        <w:t xml:space="preserve"> سه مفهوم متفاوت دارند. تغییر عنوان یا نوع سند، تغییر فایل نیست و تأیید یک یادداشت جدید نیز بازنویسی </w:t>
      </w:r>
      <w:r>
        <w:rPr>
          <w:rFonts w:eastAsia="Times New Roman" w:cs="Times New Roman"/>
          <w:sz w:val="26"/>
          <w:szCs w:val="26"/>
          <w:lang w:val="en-US"/>
        </w:rPr>
        <w:t>‎transcript‎</w:t>
      </w:r>
      <w:r>
        <w:rPr>
          <w:rFonts w:ascii="B Nazanin" w:eastAsia="B Nazanin" w:hAnsi="B Nazanin"/>
          <w:rtl/>
        </w:rPr>
        <w:t xml:space="preserve"> محسوب نمی‌شود.</w:t>
      </w:r>
    </w:p>
    <w:p w14:paraId="37157FE8" w14:textId="77777777" w:rsidR="00DD1570" w:rsidRDefault="00095290">
      <w:pPr>
        <w:bidi/>
        <w:jc w:val="both"/>
      </w:pPr>
      <w:r>
        <w:rPr>
          <w:rFonts w:ascii="B Nazanin" w:eastAsia="B Nazanin" w:hAnsi="B Nazanin"/>
          <w:rtl/>
        </w:rPr>
        <w:t xml:space="preserve">داده‌ی مشتق به زمان و ورودی وابسته است. اگر استخراج دوباره اجرا شود، خلاصه‌ی قبلی سند ممکن است بر متن قبلی تکیه داشته باشد؛ مسیر استخراج در کد فعلی به‌طور صریح خلاصه‌ی </w:t>
      </w:r>
      <w:r>
        <w:rPr>
          <w:rFonts w:eastAsia="Times New Roman" w:cs="Times New Roman"/>
          <w:sz w:val="26"/>
          <w:szCs w:val="26"/>
          <w:lang w:val="en-US"/>
        </w:rPr>
        <w:t>‎AI‎</w:t>
      </w:r>
      <w:r>
        <w:rPr>
          <w:rFonts w:ascii="B Nazanin" w:eastAsia="B Nazanin" w:hAnsi="B Nazanin"/>
          <w:rtl/>
        </w:rPr>
        <w:t xml:space="preserve"> را باطل نمی‌کند. در مقابل پردازش مجدد صوت </w:t>
      </w:r>
      <w:r>
        <w:rPr>
          <w:rFonts w:eastAsia="Times New Roman" w:cs="Times New Roman"/>
          <w:sz w:val="26"/>
          <w:szCs w:val="26"/>
          <w:lang w:val="en-US"/>
        </w:rPr>
        <w:t>‎cleaned_note‎</w:t>
      </w:r>
      <w:r>
        <w:rPr>
          <w:rFonts w:ascii="B Nazanin" w:eastAsia="B Nazanin" w:hAnsi="B Nazanin"/>
          <w:rtl/>
        </w:rPr>
        <w:t xml:space="preserve"> را پاک و وضعیت پاک‌سازی را </w:t>
      </w:r>
      <w:r>
        <w:rPr>
          <w:rFonts w:eastAsia="Times New Roman" w:cs="Times New Roman"/>
          <w:sz w:val="26"/>
          <w:szCs w:val="26"/>
          <w:lang w:val="en-US"/>
        </w:rPr>
        <w:t>‎pending‎</w:t>
      </w:r>
      <w:r>
        <w:rPr>
          <w:rFonts w:ascii="B Nazanin" w:eastAsia="B Nazanin" w:hAnsi="B Nazanin"/>
          <w:rtl/>
        </w:rPr>
        <w:t xml:space="preserve"> می‌کند. این تفاوت نشان </w:t>
      </w:r>
      <w:r>
        <w:rPr>
          <w:rFonts w:ascii="B Nazanin" w:eastAsia="B Nazanin" w:hAnsi="B Nazanin"/>
          <w:rtl/>
        </w:rPr>
        <w:lastRenderedPageBreak/>
        <w:t xml:space="preserve">می‌دهد سیاست بی‌اعتبار کردن داده‌ی مشتق در تمام زیرسامانه‌ها یکسان نشده است. افزودن نسخه یا </w:t>
      </w:r>
      <w:r>
        <w:rPr>
          <w:rFonts w:eastAsia="Times New Roman" w:cs="Times New Roman"/>
          <w:sz w:val="26"/>
          <w:szCs w:val="26"/>
          <w:lang w:val="en-US"/>
        </w:rPr>
        <w:t>‎fingerprint‎</w:t>
      </w:r>
      <w:r>
        <w:rPr>
          <w:rFonts w:ascii="B Nazanin" w:eastAsia="B Nazanin" w:hAnsi="B Nazanin"/>
          <w:rtl/>
        </w:rPr>
        <w:t xml:space="preserve"> ورودی می‌تواند این رابطه را قابل کنترل‌تر کند.</w:t>
      </w:r>
    </w:p>
    <w:p w14:paraId="4ED8CB3C" w14:textId="77777777" w:rsidR="00DD1570" w:rsidRDefault="00095290">
      <w:pPr>
        <w:bidi/>
        <w:jc w:val="both"/>
      </w:pPr>
      <w:r>
        <w:rPr>
          <w:rFonts w:ascii="B Nazanin" w:eastAsia="B Nazanin" w:hAnsi="B Nazanin"/>
          <w:rtl/>
        </w:rPr>
        <w:t xml:space="preserve">در پاسخ چت، زمینه در هر بار ارسال تازه ساخته می‌شود. این کار احتمال پاسخ بر پرونده‌ی قدیمی را کم می‌کند، اما </w:t>
      </w:r>
      <w:r>
        <w:rPr>
          <w:rFonts w:eastAsia="Times New Roman" w:cs="Times New Roman"/>
          <w:sz w:val="26"/>
          <w:szCs w:val="26"/>
          <w:lang w:val="en-US"/>
        </w:rPr>
        <w:t>‎snapshot‎</w:t>
      </w:r>
      <w:r>
        <w:rPr>
          <w:rFonts w:ascii="B Nazanin" w:eastAsia="B Nazanin" w:hAnsi="B Nazanin"/>
          <w:rtl/>
        </w:rPr>
        <w:t xml:space="preserve"> ورودی ذخیره نمی‌شود. رکورد پیام شامل متن و شواهد است؛ مدل انتخابی، نسخه‌ی </w:t>
      </w:r>
      <w:r>
        <w:rPr>
          <w:rFonts w:eastAsia="Times New Roman" w:cs="Times New Roman"/>
          <w:sz w:val="26"/>
          <w:szCs w:val="26"/>
          <w:lang w:val="en-US"/>
        </w:rPr>
        <w:t>‎prompt‎</w:t>
      </w:r>
      <w:r>
        <w:rPr>
          <w:rFonts w:ascii="B Nazanin" w:eastAsia="B Nazanin" w:hAnsi="B Nazanin"/>
          <w:rtl/>
        </w:rPr>
        <w:t xml:space="preserve"> و </w:t>
      </w:r>
      <w:r>
        <w:rPr>
          <w:rFonts w:eastAsia="Times New Roman" w:cs="Times New Roman"/>
          <w:sz w:val="26"/>
          <w:szCs w:val="26"/>
          <w:lang w:val="en-US"/>
        </w:rPr>
        <w:t>‎hash‎</w:t>
      </w:r>
      <w:r>
        <w:rPr>
          <w:rFonts w:ascii="B Nazanin" w:eastAsia="B Nazanin" w:hAnsi="B Nazanin"/>
          <w:rtl/>
        </w:rPr>
        <w:t xml:space="preserve"> زمینه در آن ثبت نمی‌شوند. اگر بعداً بخواهیم علت پاسخ را با همان ورودی بازتولید کنیم، تاریخچه‌ی پیام به‌تنهایی کافی نیست. این محدودیت با ارزش داشتن داده‌ی زنده تعارض ندارد؛ دو نیاز متفاوت‌اند که باید جدا طراحی شوند.</w:t>
      </w:r>
    </w:p>
    <w:p w14:paraId="6DF9A279" w14:textId="77777777" w:rsidR="00DD1570" w:rsidRDefault="00095290">
      <w:pPr>
        <w:pStyle w:val="Heading2"/>
        <w:bidi/>
      </w:pPr>
      <w:bookmarkStart w:id="23" w:name="_Toc242880301"/>
      <w:r>
        <w:rPr>
          <w:rFonts w:eastAsia="Times New Roman" w:cs="Times New Roman"/>
          <w:lang w:val="en-US"/>
        </w:rPr>
        <w:t>۳-۴.</w:t>
      </w:r>
      <w:r>
        <w:rPr>
          <w:rFonts w:ascii="B Nazanin" w:eastAsia="B Nazanin" w:hAnsi="B Nazanin"/>
          <w:rtl/>
        </w:rPr>
        <w:t xml:space="preserve"> مرز رابط کاربری و سمت سرور</w:t>
      </w:r>
      <w:bookmarkEnd w:id="23"/>
    </w:p>
    <w:p w14:paraId="1CDAE875" w14:textId="77777777" w:rsidR="00DD1570" w:rsidRDefault="00095290">
      <w:pPr>
        <w:bidi/>
        <w:jc w:val="both"/>
      </w:pPr>
      <w:r>
        <w:rPr>
          <w:rFonts w:ascii="B Nazanin" w:eastAsia="B Nazanin" w:hAnsi="B Nazanin"/>
          <w:rtl/>
        </w:rPr>
        <w:t xml:space="preserve">فایل </w:t>
      </w:r>
      <w:r>
        <w:rPr>
          <w:rFonts w:eastAsia="Times New Roman" w:cs="Times New Roman"/>
          <w:sz w:val="26"/>
          <w:szCs w:val="26"/>
          <w:lang w:val="en-US"/>
        </w:rPr>
        <w:t>‎frontend/src/lib/api.ts‎</w:t>
      </w:r>
      <w:r>
        <w:rPr>
          <w:rFonts w:ascii="B Nazanin" w:eastAsia="B Nazanin" w:hAnsi="B Nazanin"/>
          <w:rtl/>
        </w:rPr>
        <w:t xml:space="preserve"> یک </w:t>
      </w:r>
      <w:r>
        <w:rPr>
          <w:rFonts w:eastAsia="Times New Roman" w:cs="Times New Roman"/>
          <w:sz w:val="26"/>
          <w:szCs w:val="26"/>
          <w:lang w:val="en-US"/>
        </w:rPr>
        <w:t>‎client‎</w:t>
      </w:r>
      <w:r>
        <w:rPr>
          <w:rFonts w:ascii="B Nazanin" w:eastAsia="B Nazanin" w:hAnsi="B Nazanin"/>
          <w:rtl/>
        </w:rPr>
        <w:t xml:space="preserve"> نوع‌دار دارد. درخواست‌ها </w:t>
      </w:r>
      <w:r>
        <w:rPr>
          <w:rFonts w:eastAsia="Times New Roman" w:cs="Times New Roman"/>
          <w:sz w:val="26"/>
          <w:szCs w:val="26"/>
          <w:lang w:val="en-US"/>
        </w:rPr>
        <w:t>‎cache: no-store‎</w:t>
      </w:r>
      <w:r>
        <w:rPr>
          <w:rFonts w:ascii="B Nazanin" w:eastAsia="B Nazanin" w:hAnsi="B Nazanin"/>
          <w:rtl/>
        </w:rPr>
        <w:t xml:space="preserve"> دارند و بدنه‌ی </w:t>
      </w:r>
      <w:r>
        <w:rPr>
          <w:rFonts w:eastAsia="Times New Roman" w:cs="Times New Roman"/>
          <w:sz w:val="26"/>
          <w:szCs w:val="26"/>
          <w:lang w:val="en-US"/>
        </w:rPr>
        <w:t>‎FormData‎</w:t>
      </w:r>
      <w:r>
        <w:rPr>
          <w:rFonts w:ascii="B Nazanin" w:eastAsia="B Nazanin" w:hAnsi="B Nazanin"/>
          <w:rtl/>
        </w:rPr>
        <w:t xml:space="preserve"> بدون تعیین دستی </w:t>
      </w:r>
      <w:r>
        <w:rPr>
          <w:rFonts w:eastAsia="Times New Roman" w:cs="Times New Roman"/>
          <w:sz w:val="26"/>
          <w:szCs w:val="26"/>
          <w:lang w:val="en-US"/>
        </w:rPr>
        <w:t>‎Content-Type‎</w:t>
      </w:r>
      <w:r>
        <w:rPr>
          <w:rFonts w:ascii="B Nazanin" w:eastAsia="B Nazanin" w:hAnsi="B Nazanin"/>
          <w:rtl/>
        </w:rPr>
        <w:t xml:space="preserve"> ارسال می‌شود تا مرورگر </w:t>
      </w:r>
      <w:r>
        <w:rPr>
          <w:rFonts w:eastAsia="Times New Roman" w:cs="Times New Roman"/>
          <w:sz w:val="26"/>
          <w:szCs w:val="26"/>
          <w:lang w:val="en-US"/>
        </w:rPr>
        <w:t>‎boundary‎</w:t>
      </w:r>
      <w:r>
        <w:rPr>
          <w:rFonts w:ascii="B Nazanin" w:eastAsia="B Nazanin" w:hAnsi="B Nazanin"/>
          <w:rtl/>
        </w:rPr>
        <w:t xml:space="preserve"> را بسازد. خطای </w:t>
      </w:r>
      <w:r>
        <w:rPr>
          <w:rFonts w:eastAsia="Times New Roman" w:cs="Times New Roman"/>
          <w:sz w:val="26"/>
          <w:szCs w:val="26"/>
          <w:lang w:val="en-US"/>
        </w:rPr>
        <w:t>‎fetch‎</w:t>
      </w:r>
      <w:r>
        <w:rPr>
          <w:rFonts w:ascii="B Nazanin" w:eastAsia="B Nazanin" w:hAnsi="B Nazanin"/>
          <w:rtl/>
        </w:rPr>
        <w:t xml:space="preserve"> به </w:t>
      </w:r>
      <w:r>
        <w:rPr>
          <w:rFonts w:eastAsia="Times New Roman" w:cs="Times New Roman"/>
          <w:sz w:val="26"/>
          <w:szCs w:val="26"/>
          <w:lang w:val="en-US"/>
        </w:rPr>
        <w:t>‎ApiError‎</w:t>
      </w:r>
      <w:r>
        <w:rPr>
          <w:rFonts w:ascii="B Nazanin" w:eastAsia="B Nazanin" w:hAnsi="B Nazanin"/>
          <w:rtl/>
        </w:rPr>
        <w:t xml:space="preserve"> با </w:t>
      </w:r>
      <w:r>
        <w:rPr>
          <w:rFonts w:eastAsia="Times New Roman" w:cs="Times New Roman"/>
          <w:sz w:val="26"/>
          <w:szCs w:val="26"/>
          <w:lang w:val="en-US"/>
        </w:rPr>
        <w:t>‎status‎</w:t>
      </w:r>
      <w:r>
        <w:rPr>
          <w:rFonts w:ascii="B Nazanin" w:eastAsia="B Nazanin" w:hAnsi="B Nazanin"/>
          <w:rtl/>
        </w:rPr>
        <w:t xml:space="preserve"> صفر تبدیل می‌شود. برای </w:t>
      </w:r>
      <w:r>
        <w:rPr>
          <w:rFonts w:eastAsia="Times New Roman" w:cs="Times New Roman"/>
          <w:sz w:val="26"/>
          <w:szCs w:val="26"/>
          <w:lang w:val="en-US"/>
        </w:rPr>
        <w:t>‎۴۲۲‎</w:t>
      </w:r>
      <w:r>
        <w:rPr>
          <w:rFonts w:ascii="B Nazanin" w:eastAsia="B Nazanin" w:hAnsi="B Nazanin"/>
          <w:rtl/>
        </w:rPr>
        <w:t xml:space="preserve"> پیام عمومی اعتبارسنجی و برای بسیاری از وضعیت‌های دیگر </w:t>
      </w:r>
      <w:r>
        <w:rPr>
          <w:rFonts w:eastAsia="Times New Roman" w:cs="Times New Roman"/>
          <w:sz w:val="26"/>
          <w:szCs w:val="26"/>
          <w:lang w:val="en-US"/>
        </w:rPr>
        <w:t>‎detail‎</w:t>
      </w:r>
      <w:r>
        <w:rPr>
          <w:rFonts w:ascii="B Nazanin" w:eastAsia="B Nazanin" w:hAnsi="B Nazanin"/>
          <w:rtl/>
        </w:rPr>
        <w:t xml:space="preserve"> پاسخ استفاده می‌شود. این لایه رابط را از تکرار قراردادهای شبکه در هر </w:t>
      </w:r>
      <w:r>
        <w:rPr>
          <w:rFonts w:eastAsia="Times New Roman" w:cs="Times New Roman"/>
          <w:sz w:val="26"/>
          <w:szCs w:val="26"/>
          <w:lang w:val="en-US"/>
        </w:rPr>
        <w:t>‎component‎</w:t>
      </w:r>
      <w:r>
        <w:rPr>
          <w:rFonts w:ascii="B Nazanin" w:eastAsia="B Nazanin" w:hAnsi="B Nazanin"/>
          <w:rtl/>
        </w:rPr>
        <w:t xml:space="preserve"> بی‌نیاز می‌کند.</w:t>
      </w:r>
    </w:p>
    <w:p w14:paraId="15148495" w14:textId="77777777" w:rsidR="00DD1570" w:rsidRDefault="00095290">
      <w:pPr>
        <w:bidi/>
        <w:jc w:val="both"/>
      </w:pPr>
      <w:r>
        <w:rPr>
          <w:rFonts w:ascii="B Nazanin" w:eastAsia="B Nazanin" w:hAnsi="B Nazanin"/>
          <w:rtl/>
        </w:rPr>
        <w:t xml:space="preserve">در مرورگر، </w:t>
      </w:r>
      <w:r>
        <w:rPr>
          <w:rFonts w:eastAsia="Times New Roman" w:cs="Times New Roman"/>
          <w:sz w:val="26"/>
          <w:szCs w:val="26"/>
          <w:lang w:val="en-US"/>
        </w:rPr>
        <w:t>‎token‎</w:t>
      </w:r>
      <w:r>
        <w:rPr>
          <w:rFonts w:ascii="B Nazanin" w:eastAsia="B Nazanin" w:hAnsi="B Nazanin"/>
          <w:rtl/>
        </w:rPr>
        <w:t xml:space="preserve"> از </w:t>
      </w:r>
      <w:r>
        <w:rPr>
          <w:rFonts w:eastAsia="Times New Roman" w:cs="Times New Roman"/>
          <w:sz w:val="26"/>
          <w:szCs w:val="26"/>
          <w:lang w:val="en-US"/>
        </w:rPr>
        <w:t>‎localStorage‎</w:t>
      </w:r>
      <w:r>
        <w:rPr>
          <w:rFonts w:ascii="B Nazanin" w:eastAsia="B Nazanin" w:hAnsi="B Nazanin"/>
          <w:rtl/>
        </w:rPr>
        <w:t xml:space="preserve"> خوانده و در </w:t>
      </w:r>
      <w:r>
        <w:rPr>
          <w:rFonts w:eastAsia="Times New Roman" w:cs="Times New Roman"/>
          <w:sz w:val="26"/>
          <w:szCs w:val="26"/>
          <w:lang w:val="en-US"/>
        </w:rPr>
        <w:t>‎Authorization‎</w:t>
      </w:r>
      <w:r>
        <w:rPr>
          <w:rFonts w:ascii="B Nazanin" w:eastAsia="B Nazanin" w:hAnsi="B Nazanin"/>
          <w:rtl/>
        </w:rPr>
        <w:t xml:space="preserve"> قرار می‌گیرد. در </w:t>
      </w:r>
      <w:r>
        <w:rPr>
          <w:rFonts w:eastAsia="Times New Roman" w:cs="Times New Roman"/>
          <w:sz w:val="26"/>
          <w:szCs w:val="26"/>
          <w:lang w:val="en-US"/>
        </w:rPr>
        <w:t>‎Server Component‎</w:t>
      </w:r>
      <w:r>
        <w:rPr>
          <w:rFonts w:ascii="B Nazanin" w:eastAsia="B Nazanin" w:hAnsi="B Nazanin"/>
          <w:rtl/>
        </w:rPr>
        <w:t xml:space="preserve">، </w:t>
      </w:r>
      <w:r>
        <w:rPr>
          <w:rFonts w:eastAsia="Times New Roman" w:cs="Times New Roman"/>
          <w:sz w:val="26"/>
          <w:szCs w:val="26"/>
          <w:lang w:val="en-US"/>
        </w:rPr>
        <w:t>‎cookie access_token‎</w:t>
      </w:r>
      <w:r>
        <w:rPr>
          <w:rFonts w:ascii="B Nazanin" w:eastAsia="B Nazanin" w:hAnsi="B Nazanin"/>
          <w:rtl/>
        </w:rPr>
        <w:t xml:space="preserve"> به </w:t>
      </w:r>
      <w:r>
        <w:rPr>
          <w:rFonts w:eastAsia="Times New Roman" w:cs="Times New Roman"/>
          <w:sz w:val="26"/>
          <w:szCs w:val="26"/>
          <w:lang w:val="en-US"/>
        </w:rPr>
        <w:t>‎Bearer‎</w:t>
      </w:r>
      <w:r>
        <w:rPr>
          <w:rFonts w:ascii="B Nazanin" w:eastAsia="B Nazanin" w:hAnsi="B Nazanin"/>
          <w:rtl/>
        </w:rPr>
        <w:t xml:space="preserve"> تبدیل می‌شود. این دو مسیر به یک </w:t>
      </w:r>
      <w:r>
        <w:rPr>
          <w:rFonts w:eastAsia="Times New Roman" w:cs="Times New Roman"/>
          <w:sz w:val="26"/>
          <w:szCs w:val="26"/>
          <w:lang w:val="en-US"/>
        </w:rPr>
        <w:t>‎Backend‎</w:t>
      </w:r>
      <w:r>
        <w:rPr>
          <w:rFonts w:ascii="B Nazanin" w:eastAsia="B Nazanin" w:hAnsi="B Nazanin"/>
          <w:rtl/>
        </w:rPr>
        <w:t xml:space="preserve"> متکی‌اند، اما خصوصیات امنیتی یکسانی ندارند. </w:t>
      </w:r>
      <w:r>
        <w:rPr>
          <w:rFonts w:eastAsia="Times New Roman" w:cs="Times New Roman"/>
          <w:sz w:val="26"/>
          <w:szCs w:val="26"/>
          <w:lang w:val="en-US"/>
        </w:rPr>
        <w:t>‎cookie‎</w:t>
      </w:r>
      <w:r>
        <w:rPr>
          <w:rFonts w:ascii="B Nazanin" w:eastAsia="B Nazanin" w:hAnsi="B Nazanin"/>
          <w:rtl/>
        </w:rPr>
        <w:t xml:space="preserve"> توسط </w:t>
      </w:r>
      <w:r>
        <w:rPr>
          <w:rFonts w:eastAsia="Times New Roman" w:cs="Times New Roman"/>
          <w:sz w:val="26"/>
          <w:szCs w:val="26"/>
          <w:lang w:val="en-US"/>
        </w:rPr>
        <w:t>‎JavaScript‎</w:t>
      </w:r>
      <w:r>
        <w:rPr>
          <w:rFonts w:ascii="B Nazanin" w:eastAsia="B Nazanin" w:hAnsi="B Nazanin"/>
          <w:rtl/>
        </w:rPr>
        <w:t xml:space="preserve"> نوشته شده است و </w:t>
      </w:r>
      <w:r>
        <w:rPr>
          <w:rFonts w:eastAsia="Times New Roman" w:cs="Times New Roman"/>
          <w:sz w:val="26"/>
          <w:szCs w:val="26"/>
          <w:lang w:val="en-US"/>
        </w:rPr>
        <w:t>‎HttpOnly‎</w:t>
      </w:r>
      <w:r>
        <w:rPr>
          <w:rFonts w:ascii="B Nazanin" w:eastAsia="B Nazanin" w:hAnsi="B Nazanin"/>
          <w:rtl/>
        </w:rPr>
        <w:t xml:space="preserve"> نیست. این جزئیات در فصل امنیت بررسی می‌شود. استفاده‌ی یکسان از </w:t>
      </w:r>
      <w:r>
        <w:rPr>
          <w:rFonts w:eastAsia="Times New Roman" w:cs="Times New Roman"/>
          <w:sz w:val="26"/>
          <w:szCs w:val="26"/>
          <w:lang w:val="en-US"/>
        </w:rPr>
        <w:t>‎URL API‎</w:t>
      </w:r>
      <w:r>
        <w:rPr>
          <w:rFonts w:ascii="B Nazanin" w:eastAsia="B Nazanin" w:hAnsi="B Nazanin"/>
          <w:rtl/>
        </w:rPr>
        <w:t xml:space="preserve"> برای </w:t>
      </w:r>
      <w:r>
        <w:rPr>
          <w:rFonts w:eastAsia="Times New Roman" w:cs="Times New Roman"/>
          <w:sz w:val="26"/>
          <w:szCs w:val="26"/>
          <w:lang w:val="en-US"/>
        </w:rPr>
        <w:t>‎fetch‎</w:t>
      </w:r>
      <w:r>
        <w:rPr>
          <w:rFonts w:ascii="B Nazanin" w:eastAsia="B Nazanin" w:hAnsi="B Nazanin"/>
          <w:rtl/>
        </w:rPr>
        <w:t xml:space="preserve"> سمت سرور نیز علت نیاز پیکربندی استقرار به نشانی کامل است.</w:t>
      </w:r>
    </w:p>
    <w:p w14:paraId="4F2F04D2" w14:textId="77777777" w:rsidR="00DD1570" w:rsidRDefault="00095290">
      <w:pPr>
        <w:bidi/>
        <w:jc w:val="both"/>
      </w:pPr>
      <w:r>
        <w:rPr>
          <w:rFonts w:eastAsia="Times New Roman" w:cs="Times New Roman"/>
          <w:sz w:val="26"/>
          <w:szCs w:val="26"/>
          <w:lang w:val="en-US"/>
        </w:rPr>
        <w:t>helper</w:t>
      </w:r>
      <w:r>
        <w:rPr>
          <w:rFonts w:ascii="B Nazanin" w:eastAsia="B Nazanin" w:hAnsi="B Nazanin"/>
          <w:rtl/>
        </w:rPr>
        <w:t xml:space="preserve"> دانلود سند در </w:t>
      </w:r>
      <w:r>
        <w:rPr>
          <w:rFonts w:eastAsia="Times New Roman" w:cs="Times New Roman"/>
          <w:sz w:val="26"/>
          <w:szCs w:val="26"/>
          <w:lang w:val="en-US"/>
        </w:rPr>
        <w:t>api.ts</w:t>
      </w:r>
      <w:r>
        <w:rPr>
          <w:rFonts w:ascii="B Nazanin" w:eastAsia="B Nazanin" w:hAnsi="B Nazanin"/>
          <w:rtl/>
        </w:rPr>
        <w:t xml:space="preserve"> فقط نشانی مسیر </w:t>
      </w:r>
      <w:r>
        <w:rPr>
          <w:rFonts w:eastAsia="Times New Roman" w:cs="Times New Roman"/>
          <w:sz w:val="26"/>
          <w:szCs w:val="26"/>
          <w:lang w:val="en-US"/>
        </w:rPr>
        <w:t>Backend</w:t>
      </w:r>
      <w:r>
        <w:rPr>
          <w:rFonts w:ascii="B Nazanin" w:eastAsia="B Nazanin" w:hAnsi="B Nazanin"/>
          <w:rtl/>
        </w:rPr>
        <w:t xml:space="preserve"> را برمی‌گرداند. </w:t>
      </w:r>
      <w:r>
        <w:rPr>
          <w:rFonts w:eastAsia="Times New Roman" w:cs="Times New Roman"/>
          <w:sz w:val="26"/>
          <w:szCs w:val="26"/>
          <w:lang w:val="en-US"/>
        </w:rPr>
        <w:t>EvidenceList</w:t>
      </w:r>
      <w:r>
        <w:rPr>
          <w:rFonts w:ascii="B Nazanin" w:eastAsia="B Nazanin" w:hAnsi="B Nazanin"/>
          <w:rtl/>
        </w:rPr>
        <w:t xml:space="preserve"> این نشانی را در پیوند عادی مرورگر باز می‌کند؛ چنین پیوندی </w:t>
      </w:r>
      <w:r>
        <w:rPr>
          <w:rFonts w:eastAsia="Times New Roman" w:cs="Times New Roman"/>
          <w:sz w:val="26"/>
          <w:szCs w:val="26"/>
          <w:lang w:val="en-US"/>
        </w:rPr>
        <w:t>Bearer</w:t>
      </w:r>
      <w:r>
        <w:rPr>
          <w:rFonts w:ascii="B Nazanin" w:eastAsia="B Nazanin" w:hAnsi="B Nazanin"/>
          <w:rtl/>
        </w:rPr>
        <w:t xml:space="preserve"> ذخیره‌شده در </w:t>
      </w:r>
      <w:r>
        <w:rPr>
          <w:rFonts w:eastAsia="Times New Roman" w:cs="Times New Roman"/>
          <w:sz w:val="26"/>
          <w:szCs w:val="26"/>
          <w:lang w:val="en-US"/>
        </w:rPr>
        <w:t>localStorage</w:t>
      </w:r>
      <w:r>
        <w:rPr>
          <w:rFonts w:ascii="B Nazanin" w:eastAsia="B Nazanin" w:hAnsi="B Nazanin"/>
          <w:rtl/>
        </w:rPr>
        <w:t xml:space="preserve"> را اضافه نمی‌کند، در حالی که مسیر دانلود </w:t>
      </w:r>
      <w:r>
        <w:rPr>
          <w:rFonts w:eastAsia="Times New Roman" w:cs="Times New Roman"/>
          <w:sz w:val="26"/>
          <w:szCs w:val="26"/>
          <w:lang w:val="en-US"/>
        </w:rPr>
        <w:t>Backend</w:t>
      </w:r>
      <w:r>
        <w:rPr>
          <w:rFonts w:ascii="B Nazanin" w:eastAsia="B Nazanin" w:hAnsi="B Nazanin"/>
          <w:rtl/>
        </w:rPr>
        <w:t xml:space="preserve"> آن را می‌خواهد. بنابراین مسیر </w:t>
      </w:r>
      <w:r>
        <w:rPr>
          <w:rFonts w:eastAsia="Times New Roman" w:cs="Times New Roman"/>
          <w:sz w:val="26"/>
          <w:szCs w:val="26"/>
          <w:lang w:val="en-US"/>
        </w:rPr>
        <w:t>API</w:t>
      </w:r>
      <w:r>
        <w:rPr>
          <w:rFonts w:ascii="B Nazanin" w:eastAsia="B Nazanin" w:hAnsi="B Nazanin"/>
          <w:rtl/>
        </w:rPr>
        <w:t xml:space="preserve"> و کلیک رابط از نظر انتقال مجوز یکسان عمل نمی‌کنند. آزمون مرورگر باید این اتصال را بررسی کند؛ راهکارهایی مانند دریافت مجوزدار با </w:t>
      </w:r>
      <w:r>
        <w:rPr>
          <w:rFonts w:eastAsia="Times New Roman" w:cs="Times New Roman"/>
          <w:sz w:val="26"/>
          <w:szCs w:val="26"/>
          <w:lang w:val="en-US"/>
        </w:rPr>
        <w:t>fetch</w:t>
      </w:r>
      <w:r>
        <w:rPr>
          <w:rFonts w:ascii="B Nazanin" w:eastAsia="B Nazanin" w:hAnsi="B Nazanin"/>
          <w:rtl/>
        </w:rPr>
        <w:t xml:space="preserve"> یا واسط سروری در بخش کارهای آینده مطرح شده‌اند.</w:t>
      </w:r>
    </w:p>
    <w:p w14:paraId="59D8CB12" w14:textId="77777777" w:rsidR="00DD1570" w:rsidRDefault="00095290">
      <w:pPr>
        <w:pStyle w:val="Heading2"/>
        <w:bidi/>
      </w:pPr>
      <w:bookmarkStart w:id="24" w:name="_Toc242880302"/>
      <w:r>
        <w:rPr>
          <w:rFonts w:eastAsia="Times New Roman" w:cs="Times New Roman"/>
          <w:lang w:val="en-US"/>
        </w:rPr>
        <w:t>۳-۵.</w:t>
      </w:r>
      <w:r>
        <w:rPr>
          <w:rFonts w:ascii="B Nazanin" w:eastAsia="B Nazanin" w:hAnsi="B Nazanin"/>
          <w:rtl/>
        </w:rPr>
        <w:t xml:space="preserve"> مرزهای اعتماد و نقاط شکست</w:t>
      </w:r>
      <w:bookmarkEnd w:id="24"/>
    </w:p>
    <w:p w14:paraId="6CF3691F" w14:textId="77777777" w:rsidR="00DD1570" w:rsidRDefault="00095290">
      <w:pPr>
        <w:bidi/>
        <w:jc w:val="both"/>
      </w:pPr>
      <w:r>
        <w:rPr>
          <w:rFonts w:ascii="B Nazanin" w:eastAsia="B Nazanin" w:hAnsi="B Nazanin"/>
          <w:rtl/>
        </w:rPr>
        <w:t xml:space="preserve">سه مرز مهم وجود دارد: مرورگر به </w:t>
      </w:r>
      <w:r>
        <w:rPr>
          <w:rFonts w:eastAsia="Times New Roman" w:cs="Times New Roman"/>
          <w:sz w:val="26"/>
          <w:szCs w:val="26"/>
          <w:lang w:val="en-US"/>
        </w:rPr>
        <w:t>‎API‎</w:t>
      </w:r>
      <w:r>
        <w:rPr>
          <w:rFonts w:ascii="B Nazanin" w:eastAsia="B Nazanin" w:hAnsi="B Nazanin"/>
          <w:rtl/>
        </w:rPr>
        <w:t xml:space="preserve">، </w:t>
      </w:r>
      <w:r>
        <w:rPr>
          <w:rFonts w:eastAsia="Times New Roman" w:cs="Times New Roman"/>
          <w:sz w:val="26"/>
          <w:szCs w:val="26"/>
          <w:lang w:val="en-US"/>
        </w:rPr>
        <w:t>‎API‎</w:t>
      </w:r>
      <w:r>
        <w:rPr>
          <w:rFonts w:ascii="B Nazanin" w:eastAsia="B Nazanin" w:hAnsi="B Nazanin"/>
          <w:rtl/>
        </w:rPr>
        <w:t xml:space="preserve"> به ذخیره‌ساز و </w:t>
      </w:r>
      <w:r>
        <w:rPr>
          <w:rFonts w:eastAsia="Times New Roman" w:cs="Times New Roman"/>
          <w:sz w:val="26"/>
          <w:szCs w:val="26"/>
          <w:lang w:val="en-US"/>
        </w:rPr>
        <w:t>‎API‎</w:t>
      </w:r>
      <w:r>
        <w:rPr>
          <w:rFonts w:ascii="B Nazanin" w:eastAsia="B Nazanin" w:hAnsi="B Nazanin"/>
          <w:rtl/>
        </w:rPr>
        <w:t xml:space="preserve"> به ارائه‌دهنده‌ی خارجی. ورودی مرورگر نیازمند نوع و مجوز است. فایل ذخیره‌شده می‌تواند محتوای خراب یا ناسازگار با </w:t>
      </w:r>
      <w:r>
        <w:rPr>
          <w:rFonts w:eastAsia="Times New Roman" w:cs="Times New Roman"/>
          <w:sz w:val="26"/>
          <w:szCs w:val="26"/>
          <w:lang w:val="en-US"/>
        </w:rPr>
        <w:t>‎MIME‎</w:t>
      </w:r>
      <w:r>
        <w:rPr>
          <w:rFonts w:ascii="B Nazanin" w:eastAsia="B Nazanin" w:hAnsi="B Nazanin"/>
          <w:rtl/>
        </w:rPr>
        <w:t xml:space="preserve"> اعلامی داشته باشد. پاسخ خارجی نیز ممکن است خطای </w:t>
      </w:r>
      <w:r>
        <w:rPr>
          <w:rFonts w:eastAsia="Times New Roman" w:cs="Times New Roman"/>
          <w:sz w:val="26"/>
          <w:szCs w:val="26"/>
          <w:lang w:val="en-US"/>
        </w:rPr>
        <w:t>‎HTTP‎</w:t>
      </w:r>
      <w:r>
        <w:rPr>
          <w:rFonts w:ascii="B Nazanin" w:eastAsia="B Nazanin" w:hAnsi="B Nazanin"/>
          <w:rtl/>
        </w:rPr>
        <w:t xml:space="preserve">، متن ناقص یا </w:t>
      </w:r>
      <w:r>
        <w:rPr>
          <w:rFonts w:eastAsia="Times New Roman" w:cs="Times New Roman"/>
          <w:sz w:val="26"/>
          <w:szCs w:val="26"/>
          <w:lang w:val="en-US"/>
        </w:rPr>
        <w:t>‎JSON‎</w:t>
      </w:r>
      <w:r>
        <w:rPr>
          <w:rFonts w:ascii="B Nazanin" w:eastAsia="B Nazanin" w:hAnsi="B Nazanin"/>
          <w:rtl/>
        </w:rPr>
        <w:t xml:space="preserve"> نامعتبر باشد. هر مرز کنترل مخصوص خود را می‌خواهد؛ قید پایگاه داده نمی‌تواند صحت </w:t>
      </w:r>
      <w:r>
        <w:rPr>
          <w:rFonts w:eastAsia="Times New Roman" w:cs="Times New Roman"/>
          <w:sz w:val="26"/>
          <w:szCs w:val="26"/>
          <w:lang w:val="en-US"/>
        </w:rPr>
        <w:t>‎JSON‎</w:t>
      </w:r>
      <w:r>
        <w:rPr>
          <w:rFonts w:ascii="B Nazanin" w:eastAsia="B Nazanin" w:hAnsi="B Nazanin"/>
          <w:rtl/>
        </w:rPr>
        <w:t xml:space="preserve"> مدل را تضمین کند و </w:t>
      </w:r>
      <w:r>
        <w:rPr>
          <w:rFonts w:eastAsia="Times New Roman" w:cs="Times New Roman"/>
          <w:sz w:val="26"/>
          <w:szCs w:val="26"/>
          <w:lang w:val="en-US"/>
        </w:rPr>
        <w:t>‎prompt‎</w:t>
      </w:r>
      <w:r>
        <w:rPr>
          <w:rFonts w:ascii="B Nazanin" w:eastAsia="B Nazanin" w:hAnsi="B Nazanin"/>
          <w:rtl/>
        </w:rPr>
        <w:t xml:space="preserve"> نمی‌تواند جای </w:t>
      </w:r>
      <w:r>
        <w:rPr>
          <w:rFonts w:eastAsia="Times New Roman" w:cs="Times New Roman"/>
          <w:sz w:val="26"/>
          <w:szCs w:val="26"/>
          <w:lang w:val="en-US"/>
        </w:rPr>
        <w:t>‎ACL‎</w:t>
      </w:r>
      <w:r>
        <w:rPr>
          <w:rFonts w:ascii="B Nazanin" w:eastAsia="B Nazanin" w:hAnsi="B Nazanin"/>
          <w:rtl/>
        </w:rPr>
        <w:t xml:space="preserve"> را بگیرد.</w:t>
      </w:r>
    </w:p>
    <w:p w14:paraId="5114C691" w14:textId="77777777" w:rsidR="00DD1570" w:rsidRDefault="00095290">
      <w:pPr>
        <w:bidi/>
        <w:jc w:val="both"/>
      </w:pPr>
      <w:r>
        <w:rPr>
          <w:rFonts w:ascii="B Nazanin" w:eastAsia="B Nazanin" w:hAnsi="B Nazanin"/>
          <w:rtl/>
        </w:rPr>
        <w:lastRenderedPageBreak/>
        <w:t xml:space="preserve">محدودیت حجم آپلود پس از خواندن کامل فایل اعمال می‌شود. این کنترل جلوی ثبت فایل بزرگ را می‌گیرد، اما مصرف حافظه‌ی اولیه را محدود نمی‌کند. در استقرار </w:t>
      </w:r>
      <w:r>
        <w:rPr>
          <w:rFonts w:eastAsia="Times New Roman" w:cs="Times New Roman"/>
          <w:sz w:val="26"/>
          <w:szCs w:val="26"/>
          <w:lang w:val="en-US"/>
        </w:rPr>
        <w:t>‎Nginx‎</w:t>
      </w:r>
      <w:r>
        <w:rPr>
          <w:rFonts w:ascii="B Nazanin" w:eastAsia="B Nazanin" w:hAnsi="B Nazanin"/>
          <w:rtl/>
        </w:rPr>
        <w:t xml:space="preserve"> حد </w:t>
      </w:r>
      <w:r>
        <w:rPr>
          <w:rFonts w:eastAsia="Times New Roman" w:cs="Times New Roman"/>
          <w:sz w:val="26"/>
          <w:szCs w:val="26"/>
          <w:lang w:val="en-US"/>
        </w:rPr>
        <w:t>‎۲۵‎</w:t>
      </w:r>
      <w:r>
        <w:rPr>
          <w:rFonts w:ascii="B Nazanin" w:eastAsia="B Nazanin" w:hAnsi="B Nazanin"/>
          <w:rtl/>
        </w:rPr>
        <w:t xml:space="preserve"> مگابایت دارد که برای اسناد </w:t>
      </w:r>
      <w:r>
        <w:rPr>
          <w:rFonts w:eastAsia="Times New Roman" w:cs="Times New Roman"/>
          <w:sz w:val="26"/>
          <w:szCs w:val="26"/>
          <w:lang w:val="en-US"/>
        </w:rPr>
        <w:t>‎۲۰‎</w:t>
      </w:r>
      <w:r>
        <w:rPr>
          <w:rFonts w:ascii="B Nazanin" w:eastAsia="B Nazanin" w:hAnsi="B Nazanin"/>
          <w:rtl/>
        </w:rPr>
        <w:t xml:space="preserve"> مگابایتی مناسب است، ولی از سقف </w:t>
      </w:r>
      <w:r>
        <w:rPr>
          <w:rFonts w:eastAsia="Times New Roman" w:cs="Times New Roman"/>
          <w:sz w:val="26"/>
          <w:szCs w:val="26"/>
          <w:lang w:val="en-US"/>
        </w:rPr>
        <w:t>‎۵۰‎</w:t>
      </w:r>
      <w:r>
        <w:rPr>
          <w:rFonts w:ascii="B Nazanin" w:eastAsia="B Nazanin" w:hAnsi="B Nazanin"/>
          <w:rtl/>
        </w:rPr>
        <w:t xml:space="preserve"> مگابایتی صوت کوچک‌تر است. در نتیجه یک صوت مجاز از نگاه </w:t>
      </w:r>
      <w:r>
        <w:rPr>
          <w:rFonts w:eastAsia="Times New Roman" w:cs="Times New Roman"/>
          <w:sz w:val="26"/>
          <w:szCs w:val="26"/>
          <w:lang w:val="en-US"/>
        </w:rPr>
        <w:t>‎Backend‎</w:t>
      </w:r>
      <w:r>
        <w:rPr>
          <w:rFonts w:ascii="B Nazanin" w:eastAsia="B Nazanin" w:hAnsi="B Nazanin"/>
          <w:rtl/>
        </w:rPr>
        <w:t xml:space="preserve"> ممکن است پیش از رسیدن به آن رد شود. این اختلاف، مسئله‌ی قرارداد میان لایه‌هاست و باید در برنامه‌ی استقرار حل شود.</w:t>
      </w:r>
    </w:p>
    <w:p w14:paraId="25128FB4" w14:textId="77777777" w:rsidR="00DD1570" w:rsidRDefault="00095290">
      <w:pPr>
        <w:bidi/>
        <w:jc w:val="both"/>
      </w:pPr>
      <w:r>
        <w:rPr>
          <w:rFonts w:ascii="B Nazanin" w:eastAsia="B Nazanin" w:hAnsi="B Nazanin"/>
          <w:rtl/>
        </w:rPr>
        <w:t xml:space="preserve">سرویس‌های بیرونی با </w:t>
      </w:r>
      <w:r>
        <w:rPr>
          <w:rFonts w:eastAsia="Times New Roman" w:cs="Times New Roman"/>
          <w:sz w:val="26"/>
          <w:szCs w:val="26"/>
          <w:lang w:val="en-US"/>
        </w:rPr>
        <w:t>‎timeout‎</w:t>
      </w:r>
      <w:r>
        <w:rPr>
          <w:rFonts w:ascii="B Nazanin" w:eastAsia="B Nazanin" w:hAnsi="B Nazanin"/>
          <w:rtl/>
        </w:rPr>
        <w:t xml:space="preserve"> محدود شده‌اند و برخی خطاهای حمل‌ونقل در لایه‌ی </w:t>
      </w:r>
      <w:r>
        <w:rPr>
          <w:rFonts w:eastAsia="Times New Roman" w:cs="Times New Roman"/>
          <w:sz w:val="26"/>
          <w:szCs w:val="26"/>
          <w:lang w:val="en-US"/>
        </w:rPr>
        <w:t>‎AI‎</w:t>
      </w:r>
      <w:r>
        <w:rPr>
          <w:rFonts w:ascii="B Nazanin" w:eastAsia="B Nazanin" w:hAnsi="B Nazanin"/>
          <w:rtl/>
        </w:rPr>
        <w:t xml:space="preserve"> دوباره امتحان می‌شوند. </w:t>
      </w:r>
      <w:r>
        <w:rPr>
          <w:rFonts w:eastAsia="Times New Roman" w:cs="Times New Roman"/>
          <w:sz w:val="26"/>
          <w:szCs w:val="26"/>
          <w:lang w:val="en-US"/>
        </w:rPr>
        <w:t>‎timeout‎</w:t>
      </w:r>
      <w:r>
        <w:rPr>
          <w:rFonts w:ascii="B Nazanin" w:eastAsia="B Nazanin" w:hAnsi="B Nazanin"/>
          <w:rtl/>
        </w:rPr>
        <w:t xml:space="preserve"> هر تماس برابر بودجه‌ی کل گردش کار نیست. چند تلاش، انتظار بین تلاش‌ها و چند فراخوانی عامل می‌توانند زمان نهایی را بیشتر کنند. در تحلیل ظرفیت باید طول هر مرحله و تعداد درخواست‌ها ثبت شود؛ هیچ مقدار </w:t>
      </w:r>
      <w:r>
        <w:rPr>
          <w:rFonts w:eastAsia="Times New Roman" w:cs="Times New Roman"/>
          <w:sz w:val="26"/>
          <w:szCs w:val="26"/>
          <w:lang w:val="en-US"/>
        </w:rPr>
        <w:t>‎P95‎</w:t>
      </w:r>
      <w:r>
        <w:rPr>
          <w:rFonts w:ascii="B Nazanin" w:eastAsia="B Nazanin" w:hAnsi="B Nazanin"/>
          <w:rtl/>
        </w:rPr>
        <w:t xml:space="preserve"> از این تنظیمات قابل استنتاج نیست.</w:t>
      </w:r>
    </w:p>
    <w:p w14:paraId="541FBCDD" w14:textId="77777777" w:rsidR="00DD1570" w:rsidRPr="008041EC" w:rsidRDefault="00DD1570" w:rsidP="008041EC">
      <w:pPr>
        <w:spacing w:after="0" w:line="20" w:lineRule="exact"/>
        <w:rPr>
          <w:sz w:val="2"/>
          <w:szCs w:val="2"/>
        </w:rPr>
        <w:sectPr w:rsidR="00DD1570" w:rsidRPr="008041EC">
          <w:headerReference w:type="even" r:id="rId29"/>
          <w:headerReference w:type="default" r:id="rId30"/>
          <w:footerReference w:type="even" r:id="rId31"/>
          <w:footerReference w:type="default" r:id="rId32"/>
          <w:headerReference w:type="first" r:id="rId33"/>
          <w:footerReference w:type="first" r:id="rId34"/>
          <w:type w:val="oddPage"/>
          <w:pgSz w:w="11906" w:h="16838"/>
          <w:pgMar w:top="1984" w:right="1417" w:bottom="1134" w:left="1134" w:header="1417" w:footer="567" w:gutter="0"/>
          <w:cols w:space="720"/>
          <w:titlePg/>
          <w:docGrid w:linePitch="360"/>
        </w:sectPr>
      </w:pPr>
    </w:p>
    <w:p w14:paraId="609D4745" w14:textId="77777777" w:rsidR="00DD1570" w:rsidRDefault="00095290">
      <w:pPr>
        <w:pStyle w:val="Heading1"/>
        <w:bidi/>
      </w:pPr>
      <w:bookmarkStart w:id="25" w:name="section_4"/>
      <w:bookmarkStart w:id="26" w:name="_Toc242880303"/>
      <w:bookmarkEnd w:id="25"/>
      <w:r>
        <w:rPr>
          <w:rFonts w:ascii="B Nazanin" w:eastAsia="B Nazanin" w:hAnsi="B Nazanin"/>
          <w:rtl/>
        </w:rPr>
        <w:lastRenderedPageBreak/>
        <w:t>فصل چهارم پیاده‌سازی سمت سرور و مدل داده</w:t>
      </w:r>
      <w:bookmarkEnd w:id="26"/>
    </w:p>
    <w:p w14:paraId="0CC40BDE" w14:textId="77777777" w:rsidR="00DD1570" w:rsidRDefault="00095290">
      <w:pPr>
        <w:pStyle w:val="Heading2"/>
        <w:bidi/>
      </w:pPr>
      <w:bookmarkStart w:id="27" w:name="_Toc242880304"/>
      <w:r>
        <w:rPr>
          <w:rFonts w:eastAsia="Times New Roman" w:cs="Times New Roman"/>
          <w:lang w:val="en-US"/>
        </w:rPr>
        <w:t>۴-۱.</w:t>
      </w:r>
      <w:r>
        <w:rPr>
          <w:rFonts w:ascii="B Nazanin" w:eastAsia="B Nazanin" w:hAnsi="B Nazanin"/>
          <w:rtl/>
        </w:rPr>
        <w:t xml:space="preserve"> ساخت برنامه و سازمان مسیرها</w:t>
      </w:r>
      <w:bookmarkEnd w:id="27"/>
    </w:p>
    <w:p w14:paraId="58080968" w14:textId="77777777" w:rsidR="00DD1570" w:rsidRDefault="00095290">
      <w:pPr>
        <w:bidi/>
        <w:jc w:val="both"/>
      </w:pPr>
      <w:r>
        <w:rPr>
          <w:rFonts w:ascii="B Nazanin" w:eastAsia="B Nazanin" w:hAnsi="B Nazanin"/>
          <w:rtl/>
        </w:rPr>
        <w:t xml:space="preserve">تابع </w:t>
      </w:r>
      <w:r>
        <w:rPr>
          <w:rFonts w:eastAsia="Times New Roman" w:cs="Times New Roman"/>
          <w:sz w:val="26"/>
          <w:szCs w:val="26"/>
          <w:lang w:val="en-US"/>
        </w:rPr>
        <w:t>‎create_app‎</w:t>
      </w:r>
      <w:r>
        <w:rPr>
          <w:rFonts w:ascii="B Nazanin" w:eastAsia="B Nazanin" w:hAnsi="B Nazanin"/>
          <w:rtl/>
        </w:rPr>
        <w:t xml:space="preserve"> در </w:t>
      </w:r>
      <w:r>
        <w:rPr>
          <w:rFonts w:eastAsia="Times New Roman" w:cs="Times New Roman"/>
          <w:sz w:val="26"/>
          <w:szCs w:val="26"/>
          <w:lang w:val="en-US"/>
        </w:rPr>
        <w:t>‎backend/app/main.py‎</w:t>
      </w:r>
      <w:r>
        <w:rPr>
          <w:rFonts w:ascii="B Nazanin" w:eastAsia="B Nazanin" w:hAnsi="B Nazanin"/>
          <w:rtl/>
        </w:rPr>
        <w:t xml:space="preserve"> تنظیمات را دریافت می‌کند، </w:t>
      </w:r>
      <w:r>
        <w:rPr>
          <w:rFonts w:eastAsia="Times New Roman" w:cs="Times New Roman"/>
          <w:sz w:val="26"/>
          <w:szCs w:val="26"/>
          <w:lang w:val="en-US"/>
        </w:rPr>
        <w:t>‎logging‎</w:t>
      </w:r>
      <w:r>
        <w:rPr>
          <w:rFonts w:ascii="B Nazanin" w:eastAsia="B Nazanin" w:hAnsi="B Nazanin"/>
          <w:rtl/>
        </w:rPr>
        <w:t xml:space="preserve"> را آماده می‌سازد و نمونه‌ی </w:t>
      </w:r>
      <w:r>
        <w:rPr>
          <w:rFonts w:eastAsia="Times New Roman" w:cs="Times New Roman"/>
          <w:sz w:val="26"/>
          <w:szCs w:val="26"/>
          <w:lang w:val="en-US"/>
        </w:rPr>
        <w:t>‎FastAPI‎</w:t>
      </w:r>
      <w:r>
        <w:rPr>
          <w:rFonts w:ascii="B Nazanin" w:eastAsia="B Nazanin" w:hAnsi="B Nazanin"/>
          <w:rtl/>
        </w:rPr>
        <w:t xml:space="preserve"> را با نام، شرح و نسخه ایجاد می‌کند. سپس </w:t>
      </w:r>
      <w:r>
        <w:rPr>
          <w:rFonts w:eastAsia="Times New Roman" w:cs="Times New Roman"/>
          <w:sz w:val="26"/>
          <w:szCs w:val="26"/>
          <w:lang w:val="en-US"/>
        </w:rPr>
        <w:t>‎CORS‎</w:t>
      </w:r>
      <w:r>
        <w:rPr>
          <w:rFonts w:ascii="B Nazanin" w:eastAsia="B Nazanin" w:hAnsi="B Nazanin"/>
          <w:rtl/>
        </w:rPr>
        <w:t xml:space="preserve"> و </w:t>
      </w:r>
      <w:r>
        <w:rPr>
          <w:rFonts w:eastAsia="Times New Roman" w:cs="Times New Roman"/>
          <w:sz w:val="26"/>
          <w:szCs w:val="26"/>
          <w:lang w:val="en-US"/>
        </w:rPr>
        <w:t>‎api_router‎</w:t>
      </w:r>
      <w:r>
        <w:rPr>
          <w:rFonts w:ascii="B Nazanin" w:eastAsia="B Nazanin" w:hAnsi="B Nazanin"/>
          <w:rtl/>
        </w:rPr>
        <w:t xml:space="preserve"> اضافه می‌شوند. مسیر </w:t>
      </w:r>
      <w:r>
        <w:rPr>
          <w:rFonts w:eastAsia="Times New Roman" w:cs="Times New Roman"/>
          <w:sz w:val="26"/>
          <w:szCs w:val="26"/>
          <w:lang w:val="en-US"/>
        </w:rPr>
        <w:t>‎/health‎</w:t>
      </w:r>
      <w:r>
        <w:rPr>
          <w:rFonts w:ascii="B Nazanin" w:eastAsia="B Nazanin" w:hAnsi="B Nazanin"/>
          <w:rtl/>
        </w:rPr>
        <w:t xml:space="preserve"> خارج از پیشوند نسخه نیز وجود دارد و پاسخ </w:t>
      </w:r>
      <w:r>
        <w:rPr>
          <w:rFonts w:eastAsia="Times New Roman" w:cs="Times New Roman"/>
          <w:sz w:val="26"/>
          <w:szCs w:val="26"/>
          <w:lang w:val="en-US"/>
        </w:rPr>
        <w:t>‎status=ok‎</w:t>
      </w:r>
      <w:r>
        <w:rPr>
          <w:rFonts w:ascii="B Nazanin" w:eastAsia="B Nazanin" w:hAnsi="B Nazanin"/>
          <w:rtl/>
        </w:rPr>
        <w:t xml:space="preserve"> می‌دهد. این مسیر وجود فرایند پاسخ‌گو را نشان می‌دهد، اما اتصال به </w:t>
      </w:r>
      <w:r>
        <w:rPr>
          <w:rFonts w:eastAsia="Times New Roman" w:cs="Times New Roman"/>
          <w:sz w:val="26"/>
          <w:szCs w:val="26"/>
          <w:lang w:val="en-US"/>
        </w:rPr>
        <w:t>‎PostgreSQL‎</w:t>
      </w:r>
      <w:r>
        <w:rPr>
          <w:rFonts w:ascii="B Nazanin" w:eastAsia="B Nazanin" w:hAnsi="B Nazanin"/>
          <w:rtl/>
        </w:rPr>
        <w:t xml:space="preserve">، </w:t>
      </w:r>
      <w:r>
        <w:rPr>
          <w:rFonts w:eastAsia="Times New Roman" w:cs="Times New Roman"/>
          <w:sz w:val="26"/>
          <w:szCs w:val="26"/>
          <w:lang w:val="en-US"/>
        </w:rPr>
        <w:t>‎MinIO‎</w:t>
      </w:r>
      <w:r>
        <w:rPr>
          <w:rFonts w:ascii="B Nazanin" w:eastAsia="B Nazanin" w:hAnsi="B Nazanin"/>
          <w:rtl/>
        </w:rPr>
        <w:t xml:space="preserve"> یا </w:t>
      </w:r>
      <w:r>
        <w:rPr>
          <w:rFonts w:eastAsia="Times New Roman" w:cs="Times New Roman"/>
          <w:sz w:val="26"/>
          <w:szCs w:val="26"/>
          <w:lang w:val="en-US"/>
        </w:rPr>
        <w:t>‎AI‎</w:t>
      </w:r>
      <w:r>
        <w:rPr>
          <w:rFonts w:ascii="B Nazanin" w:eastAsia="B Nazanin" w:hAnsi="B Nazanin"/>
          <w:rtl/>
        </w:rPr>
        <w:t xml:space="preserve"> را بررسی نمی‌کند.</w:t>
      </w:r>
    </w:p>
    <w:p w14:paraId="475DB8BE" w14:textId="77777777" w:rsidR="00DD1570" w:rsidRDefault="00095290">
      <w:pPr>
        <w:bidi/>
        <w:jc w:val="both"/>
      </w:pPr>
      <w:r>
        <w:rPr>
          <w:rFonts w:ascii="B Nazanin" w:eastAsia="B Nazanin" w:hAnsi="B Nazanin"/>
          <w:rtl/>
        </w:rPr>
        <w:t xml:space="preserve">فایل </w:t>
      </w:r>
      <w:r>
        <w:rPr>
          <w:rFonts w:eastAsia="Times New Roman" w:cs="Times New Roman"/>
          <w:sz w:val="26"/>
          <w:szCs w:val="26"/>
          <w:lang w:val="en-US"/>
        </w:rPr>
        <w:t>api/v1/api.py</w:t>
      </w:r>
      <w:r>
        <w:rPr>
          <w:rFonts w:ascii="B Nazanin" w:eastAsia="B Nazanin" w:hAnsi="B Nazanin"/>
          <w:rtl/>
        </w:rPr>
        <w:t xml:space="preserve"> پانزده </w:t>
      </w:r>
      <w:r>
        <w:rPr>
          <w:rFonts w:eastAsia="Times New Roman" w:cs="Times New Roman"/>
          <w:sz w:val="26"/>
          <w:szCs w:val="26"/>
          <w:lang w:val="en-US"/>
        </w:rPr>
        <w:t>router</w:t>
      </w:r>
      <w:r>
        <w:rPr>
          <w:rFonts w:ascii="B Nazanin" w:eastAsia="B Nazanin" w:hAnsi="B Nazanin"/>
          <w:rtl/>
        </w:rPr>
        <w:t xml:space="preserve"> را ثبت می‌کند: سلامت، ورود با رمز و کد یک‌بارمصرف، کاتالوگ مدل، بیمار و منابع بالینی، اسناد، صوت، گفتگو، دو مسیر ایمنی و عامل. این تجمیع، سطح </w:t>
      </w:r>
      <w:r>
        <w:rPr>
          <w:rFonts w:eastAsia="Times New Roman" w:cs="Times New Roman"/>
          <w:sz w:val="26"/>
          <w:szCs w:val="26"/>
          <w:lang w:val="en-US"/>
        </w:rPr>
        <w:t>API</w:t>
      </w:r>
      <w:r>
        <w:rPr>
          <w:rFonts w:ascii="B Nazanin" w:eastAsia="B Nazanin" w:hAnsi="B Nazanin"/>
          <w:rtl/>
        </w:rPr>
        <w:t xml:space="preserve"> را در یک محل قابل بررسی می‌کند. برای تعیین رفتار جاری، فراخوانی واقعی تابع‌ها مبناست؛ بعضی </w:t>
      </w:r>
      <w:r>
        <w:rPr>
          <w:rFonts w:eastAsia="Times New Roman" w:cs="Times New Roman"/>
          <w:sz w:val="26"/>
          <w:szCs w:val="26"/>
          <w:lang w:val="en-US"/>
        </w:rPr>
        <w:t>comment</w:t>
      </w:r>
      <w:r>
        <w:rPr>
          <w:rFonts w:ascii="B Nazanin" w:eastAsia="B Nazanin" w:hAnsi="B Nazanin"/>
          <w:rtl/>
        </w:rPr>
        <w:t>ها همچنان به مراحل قدیمی توسعه اشاره دارند.</w:t>
      </w:r>
    </w:p>
    <w:p w14:paraId="71852251" w14:textId="77777777" w:rsidR="00DD1570" w:rsidRDefault="00095290">
      <w:pPr>
        <w:bidi/>
        <w:jc w:val="both"/>
      </w:pPr>
      <w:r>
        <w:rPr>
          <w:rFonts w:ascii="B Nazanin" w:eastAsia="B Nazanin" w:hAnsi="B Nazanin"/>
          <w:rtl/>
        </w:rPr>
        <w:t xml:space="preserve">میان مسیر خواندن داده و مسیر تحلیل تفاوت وجود دارد. </w:t>
      </w:r>
      <w:r>
        <w:rPr>
          <w:rFonts w:eastAsia="Times New Roman" w:cs="Times New Roman"/>
          <w:sz w:val="26"/>
          <w:szCs w:val="26"/>
          <w:lang w:val="en-US"/>
        </w:rPr>
        <w:t>‎GET‎</w:t>
      </w:r>
      <w:r>
        <w:rPr>
          <w:rFonts w:ascii="B Nazanin" w:eastAsia="B Nazanin" w:hAnsi="B Nazanin"/>
          <w:rtl/>
        </w:rPr>
        <w:t xml:space="preserve"> اطلاعات ذخیره‌شده را بازمی‌گرداند؛ </w:t>
      </w:r>
      <w:r>
        <w:rPr>
          <w:rFonts w:eastAsia="Times New Roman" w:cs="Times New Roman"/>
          <w:sz w:val="26"/>
          <w:szCs w:val="26"/>
          <w:lang w:val="en-US"/>
        </w:rPr>
        <w:t>‎POST analyze‎</w:t>
      </w:r>
      <w:r>
        <w:rPr>
          <w:rFonts w:ascii="B Nazanin" w:eastAsia="B Nazanin" w:hAnsi="B Nazanin"/>
          <w:rtl/>
        </w:rPr>
        <w:t xml:space="preserve"> یا </w:t>
      </w:r>
      <w:r>
        <w:rPr>
          <w:rFonts w:eastAsia="Times New Roman" w:cs="Times New Roman"/>
          <w:sz w:val="26"/>
          <w:szCs w:val="26"/>
          <w:lang w:val="en-US"/>
        </w:rPr>
        <w:t>‎ai-safety-check‎</w:t>
      </w:r>
      <w:r>
        <w:rPr>
          <w:rFonts w:ascii="B Nazanin" w:eastAsia="B Nazanin" w:hAnsi="B Nazanin"/>
          <w:rtl/>
        </w:rPr>
        <w:t xml:space="preserve"> یک فراخوانی خارجی انجام می‌دهد. اجرای مجدد استخراج با </w:t>
      </w:r>
      <w:r>
        <w:rPr>
          <w:rFonts w:eastAsia="Times New Roman" w:cs="Times New Roman"/>
          <w:sz w:val="26"/>
          <w:szCs w:val="26"/>
          <w:lang w:val="en-US"/>
        </w:rPr>
        <w:t>‎۲۰۲‎</w:t>
      </w:r>
      <w:r>
        <w:rPr>
          <w:rFonts w:ascii="B Nazanin" w:eastAsia="B Nazanin" w:hAnsi="B Nazanin"/>
          <w:rtl/>
        </w:rPr>
        <w:t xml:space="preserve"> پذیرفته می‌شود، ولی تحلیل </w:t>
      </w:r>
      <w:r>
        <w:rPr>
          <w:rFonts w:eastAsia="Times New Roman" w:cs="Times New Roman"/>
          <w:sz w:val="26"/>
          <w:szCs w:val="26"/>
          <w:lang w:val="en-US"/>
        </w:rPr>
        <w:t>‎AI‎</w:t>
      </w:r>
      <w:r>
        <w:rPr>
          <w:rFonts w:ascii="B Nazanin" w:eastAsia="B Nazanin" w:hAnsi="B Nazanin"/>
          <w:rtl/>
        </w:rPr>
        <w:t xml:space="preserve"> سند همگام است. دانستن این تفاوت برای طراحی </w:t>
      </w:r>
      <w:r>
        <w:rPr>
          <w:rFonts w:eastAsia="Times New Roman" w:cs="Times New Roman"/>
          <w:sz w:val="26"/>
          <w:szCs w:val="26"/>
          <w:lang w:val="en-US"/>
        </w:rPr>
        <w:t>‎loading‎</w:t>
      </w:r>
      <w:r>
        <w:rPr>
          <w:rFonts w:ascii="B Nazanin" w:eastAsia="B Nazanin" w:hAnsi="B Nazanin"/>
          <w:rtl/>
        </w:rPr>
        <w:t xml:space="preserve"> و </w:t>
      </w:r>
      <w:r>
        <w:rPr>
          <w:rFonts w:eastAsia="Times New Roman" w:cs="Times New Roman"/>
          <w:sz w:val="26"/>
          <w:szCs w:val="26"/>
          <w:lang w:val="en-US"/>
        </w:rPr>
        <w:t>‎timeout‎</w:t>
      </w:r>
      <w:r>
        <w:rPr>
          <w:rFonts w:ascii="B Nazanin" w:eastAsia="B Nazanin" w:hAnsi="B Nazanin"/>
          <w:rtl/>
        </w:rPr>
        <w:t xml:space="preserve"> رابط لازم است و نمی‌توان همه‌ی عملیات پردازش را یک کار غیرهمگام فرض کرد.</w:t>
      </w:r>
    </w:p>
    <w:p w14:paraId="1B8280B4" w14:textId="77777777" w:rsidR="00DD1570" w:rsidRDefault="00095290">
      <w:pPr>
        <w:pStyle w:val="Heading2"/>
        <w:bidi/>
      </w:pPr>
      <w:bookmarkStart w:id="28" w:name="_Toc242880305"/>
      <w:r>
        <w:rPr>
          <w:rFonts w:eastAsia="Times New Roman" w:cs="Times New Roman"/>
          <w:lang w:val="en-US"/>
        </w:rPr>
        <w:t>۴-۲.</w:t>
      </w:r>
      <w:r>
        <w:rPr>
          <w:rFonts w:ascii="B Nazanin" w:eastAsia="B Nazanin" w:hAnsi="B Nazanin"/>
          <w:rtl/>
        </w:rPr>
        <w:t xml:space="preserve"> طرح‌واره‌های داده و اعتبارسنجی </w:t>
      </w:r>
      <w:r>
        <w:rPr>
          <w:rFonts w:eastAsia="Times New Roman" w:cs="Times New Roman"/>
          <w:sz w:val="34"/>
          <w:szCs w:val="34"/>
          <w:lang w:val="en-US"/>
        </w:rPr>
        <w:t>(Schema)</w:t>
      </w:r>
      <w:bookmarkEnd w:id="28"/>
    </w:p>
    <w:p w14:paraId="789035DB" w14:textId="77777777" w:rsidR="00DD1570" w:rsidRDefault="00095290">
      <w:pPr>
        <w:bidi/>
        <w:jc w:val="both"/>
      </w:pPr>
      <w:r>
        <w:rPr>
          <w:rFonts w:eastAsia="Times New Roman" w:cs="Times New Roman"/>
          <w:sz w:val="26"/>
          <w:szCs w:val="26"/>
          <w:lang w:val="en-US"/>
        </w:rPr>
        <w:t>PatientCreate</w:t>
      </w:r>
      <w:r>
        <w:rPr>
          <w:rFonts w:ascii="B Nazanin" w:eastAsia="B Nazanin" w:hAnsi="B Nazanin"/>
          <w:rtl/>
        </w:rPr>
        <w:t xml:space="preserve"> از </w:t>
      </w:r>
      <w:r>
        <w:rPr>
          <w:rFonts w:eastAsia="Times New Roman" w:cs="Times New Roman"/>
          <w:sz w:val="26"/>
          <w:szCs w:val="26"/>
          <w:lang w:val="en-US"/>
        </w:rPr>
        <w:t>PatientBase</w:t>
      </w:r>
      <w:r>
        <w:rPr>
          <w:rFonts w:ascii="B Nazanin" w:eastAsia="B Nazanin" w:hAnsi="B Nazanin"/>
          <w:rtl/>
        </w:rPr>
        <w:t xml:space="preserve"> استفاده می‌کند. نام و نام خانوادگی یک تا صد نویسه دارند. کد ملی اختیاری است و در صورت ارسال باید ده رقم باشد؛ این شرط فقط قالب ورودی را کنترل می‌کند و شامل الگوریتم رقم کنترل نیست. تاریخ تولد </w:t>
      </w:r>
      <w:r>
        <w:rPr>
          <w:rFonts w:eastAsia="Times New Roman" w:cs="Times New Roman"/>
          <w:sz w:val="26"/>
          <w:szCs w:val="26"/>
          <w:lang w:val="en-US"/>
        </w:rPr>
        <w:t>PastDate</w:t>
      </w:r>
      <w:r>
        <w:rPr>
          <w:rFonts w:ascii="B Nazanin" w:eastAsia="B Nazanin" w:hAnsi="B Nazanin"/>
          <w:rtl/>
        </w:rPr>
        <w:t xml:space="preserve">، جنسیت </w:t>
      </w:r>
      <w:r>
        <w:rPr>
          <w:rFonts w:eastAsia="Times New Roman" w:cs="Times New Roman"/>
          <w:sz w:val="26"/>
          <w:szCs w:val="26"/>
          <w:lang w:val="en-US"/>
        </w:rPr>
        <w:t>Gender</w:t>
      </w:r>
      <w:r>
        <w:rPr>
          <w:rFonts w:ascii="B Nazanin" w:eastAsia="B Nazanin" w:hAnsi="B Nazanin"/>
          <w:rtl/>
        </w:rPr>
        <w:t xml:space="preserve"> و شماره‌ی تماس رشته‌ای با طول محدود است؛ نشانی نیز متن است. این قیدها خطاهای قراردادی ورودی را پیش از رسیدن به منطق ثبت مشخص می‌کنند.</w:t>
      </w:r>
    </w:p>
    <w:p w14:paraId="4F6F02CD" w14:textId="77777777" w:rsidR="00DD1570" w:rsidRDefault="00095290">
      <w:pPr>
        <w:bidi/>
        <w:jc w:val="both"/>
      </w:pPr>
      <w:r>
        <w:rPr>
          <w:rFonts w:ascii="B Nazanin" w:eastAsia="B Nazanin" w:hAnsi="B Nazanin"/>
          <w:rtl/>
        </w:rPr>
        <w:t xml:space="preserve">در درخواست‌های </w:t>
      </w:r>
      <w:r>
        <w:rPr>
          <w:rFonts w:eastAsia="Times New Roman" w:cs="Times New Roman"/>
          <w:sz w:val="26"/>
          <w:szCs w:val="26"/>
          <w:lang w:val="en-US"/>
        </w:rPr>
        <w:t>PATCH</w:t>
      </w:r>
      <w:r>
        <w:rPr>
          <w:rFonts w:ascii="B Nazanin" w:eastAsia="B Nazanin" w:hAnsi="B Nazanin"/>
          <w:rtl/>
        </w:rPr>
        <w:t xml:space="preserve">، فیلدها اختیاری‌اند و </w:t>
      </w:r>
      <w:r>
        <w:rPr>
          <w:rFonts w:eastAsia="Times New Roman" w:cs="Times New Roman"/>
          <w:sz w:val="26"/>
          <w:szCs w:val="26"/>
          <w:lang w:val="en-US"/>
        </w:rPr>
        <w:t>model_dump(exclude_unset=True)</w:t>
      </w:r>
      <w:r>
        <w:rPr>
          <w:rFonts w:ascii="B Nazanin" w:eastAsia="B Nazanin" w:hAnsi="B Nazanin"/>
          <w:rtl/>
        </w:rPr>
        <w:t xml:space="preserve"> فقط مقادیر ارسال‌شده را اعمال می‌کند. ارسال </w:t>
      </w:r>
      <w:r>
        <w:rPr>
          <w:rFonts w:eastAsia="Times New Roman" w:cs="Times New Roman"/>
          <w:sz w:val="26"/>
          <w:szCs w:val="26"/>
          <w:lang w:val="en-US"/>
        </w:rPr>
        <w:t>null</w:t>
      </w:r>
      <w:r>
        <w:rPr>
          <w:rFonts w:ascii="B Nazanin" w:eastAsia="B Nazanin" w:hAnsi="B Nazanin"/>
          <w:rtl/>
        </w:rPr>
        <w:t xml:space="preserve"> با حذف فیلد از درخواست تفاوت دارد: مقادیر ستون‌های </w:t>
      </w:r>
      <w:r>
        <w:rPr>
          <w:rFonts w:eastAsia="Times New Roman" w:cs="Times New Roman"/>
          <w:sz w:val="26"/>
          <w:szCs w:val="26"/>
          <w:lang w:val="en-US"/>
        </w:rPr>
        <w:t>nullable</w:t>
      </w:r>
      <w:r>
        <w:rPr>
          <w:rFonts w:ascii="B Nazanin" w:eastAsia="B Nazanin" w:hAnsi="B Nazanin"/>
          <w:rtl/>
        </w:rPr>
        <w:t xml:space="preserve"> قابل پاک شدن‌اند، اما برای ستون غیر</w:t>
      </w:r>
      <w:r>
        <w:rPr>
          <w:rFonts w:eastAsia="Times New Roman" w:cs="Times New Roman"/>
          <w:sz w:val="26"/>
          <w:szCs w:val="26"/>
          <w:lang w:val="en-US"/>
        </w:rPr>
        <w:t>nullable</w:t>
      </w:r>
      <w:r>
        <w:rPr>
          <w:rFonts w:ascii="B Nazanin" w:eastAsia="B Nazanin" w:hAnsi="B Nazanin"/>
          <w:rtl/>
        </w:rPr>
        <w:t xml:space="preserve"> ممکن است خطا در مرحله‌ی پایگاه رخ دهد. این تفاوت باید در آزمون طرح‌واره‌های به‌روزرسانی بررسی شود. شرط حداقل طول یک نویسه نیز به‌تنهایی رشته‌ی حاوی فاصله را رد نمی‌کند؛ این کار به </w:t>
      </w:r>
      <w:r>
        <w:rPr>
          <w:rFonts w:eastAsia="Times New Roman" w:cs="Times New Roman"/>
          <w:sz w:val="26"/>
          <w:szCs w:val="26"/>
          <w:lang w:val="en-US"/>
        </w:rPr>
        <w:t>strip</w:t>
      </w:r>
      <w:r>
        <w:rPr>
          <w:rFonts w:ascii="B Nazanin" w:eastAsia="B Nazanin" w:hAnsi="B Nazanin"/>
          <w:rtl/>
        </w:rPr>
        <w:t xml:space="preserve"> و اعتبارسنج مناسب نیاز دارد.</w:t>
      </w:r>
    </w:p>
    <w:p w14:paraId="70CB5035" w14:textId="77777777" w:rsidR="00DD1570" w:rsidRDefault="00095290">
      <w:pPr>
        <w:bidi/>
        <w:jc w:val="both"/>
      </w:pPr>
      <w:r>
        <w:rPr>
          <w:rFonts w:ascii="B Nazanin" w:eastAsia="B Nazanin" w:hAnsi="B Nazanin"/>
          <w:rtl/>
        </w:rPr>
        <w:t xml:space="preserve">پاسخ‌ها با </w:t>
      </w:r>
      <w:r>
        <w:rPr>
          <w:rFonts w:eastAsia="Times New Roman" w:cs="Times New Roman"/>
          <w:sz w:val="26"/>
          <w:szCs w:val="26"/>
          <w:lang w:val="en-US"/>
        </w:rPr>
        <w:t>‎from_attributes‎</w:t>
      </w:r>
      <w:r>
        <w:rPr>
          <w:rFonts w:ascii="B Nazanin" w:eastAsia="B Nazanin" w:hAnsi="B Nazanin"/>
          <w:rtl/>
        </w:rPr>
        <w:t xml:space="preserve"> از </w:t>
      </w:r>
      <w:r>
        <w:rPr>
          <w:rFonts w:eastAsia="Times New Roman" w:cs="Times New Roman"/>
          <w:sz w:val="26"/>
          <w:szCs w:val="26"/>
          <w:lang w:val="en-US"/>
        </w:rPr>
        <w:t>‎ORM‎</w:t>
      </w:r>
      <w:r>
        <w:rPr>
          <w:rFonts w:ascii="B Nazanin" w:eastAsia="B Nazanin" w:hAnsi="B Nazanin"/>
          <w:rtl/>
        </w:rPr>
        <w:t xml:space="preserve"> ساخته می‌شوند. این تبدیل محدوده‌ی داده‌ی عمومی را تعریف می‌کند و تاریخ و </w:t>
      </w:r>
      <w:r>
        <w:rPr>
          <w:rFonts w:eastAsia="Times New Roman" w:cs="Times New Roman"/>
          <w:sz w:val="26"/>
          <w:szCs w:val="26"/>
          <w:lang w:val="en-US"/>
        </w:rPr>
        <w:t>‎enum‎</w:t>
      </w:r>
      <w:r>
        <w:rPr>
          <w:rFonts w:ascii="B Nazanin" w:eastAsia="B Nazanin" w:hAnsi="B Nazanin"/>
          <w:rtl/>
        </w:rPr>
        <w:t xml:space="preserve"> را به نمایش سازگار با </w:t>
      </w:r>
      <w:r>
        <w:rPr>
          <w:rFonts w:eastAsia="Times New Roman" w:cs="Times New Roman"/>
          <w:sz w:val="26"/>
          <w:szCs w:val="26"/>
          <w:lang w:val="en-US"/>
        </w:rPr>
        <w:t>‎JSON‎</w:t>
      </w:r>
      <w:r>
        <w:rPr>
          <w:rFonts w:ascii="B Nazanin" w:eastAsia="B Nazanin" w:hAnsi="B Nazanin"/>
          <w:rtl/>
        </w:rPr>
        <w:t xml:space="preserve"> می‌برد. وجود </w:t>
      </w:r>
      <w:r>
        <w:rPr>
          <w:rFonts w:eastAsia="Times New Roman" w:cs="Times New Roman"/>
          <w:sz w:val="26"/>
          <w:szCs w:val="26"/>
          <w:lang w:val="en-US"/>
        </w:rPr>
        <w:t>‎relationship‎</w:t>
      </w:r>
      <w:r>
        <w:rPr>
          <w:rFonts w:ascii="B Nazanin" w:eastAsia="B Nazanin" w:hAnsi="B Nazanin"/>
          <w:rtl/>
        </w:rPr>
        <w:t xml:space="preserve"> بارگذاری‌نشده می‌تواند </w:t>
      </w:r>
      <w:r>
        <w:rPr>
          <w:rFonts w:ascii="B Nazanin" w:eastAsia="B Nazanin" w:hAnsi="B Nazanin"/>
          <w:rtl/>
        </w:rPr>
        <w:lastRenderedPageBreak/>
        <w:t xml:space="preserve">هنگام ساخت پاسخ </w:t>
      </w:r>
      <w:r>
        <w:rPr>
          <w:rFonts w:eastAsia="Times New Roman" w:cs="Times New Roman"/>
          <w:sz w:val="26"/>
          <w:szCs w:val="26"/>
          <w:lang w:val="en-US"/>
        </w:rPr>
        <w:t>‎query‎</w:t>
      </w:r>
      <w:r>
        <w:rPr>
          <w:rFonts w:ascii="B Nazanin" w:eastAsia="B Nazanin" w:hAnsi="B Nazanin"/>
          <w:rtl/>
        </w:rPr>
        <w:t xml:space="preserve"> دیگری ایجاد کند؛ برای داده‌ی دارو در </w:t>
      </w:r>
      <w:r>
        <w:rPr>
          <w:rFonts w:eastAsia="Times New Roman" w:cs="Times New Roman"/>
          <w:sz w:val="26"/>
          <w:szCs w:val="26"/>
          <w:lang w:val="en-US"/>
        </w:rPr>
        <w:t>‎Context‎</w:t>
      </w:r>
      <w:r>
        <w:rPr>
          <w:rFonts w:ascii="B Nazanin" w:eastAsia="B Nazanin" w:hAnsi="B Nazanin"/>
          <w:rtl/>
        </w:rPr>
        <w:t xml:space="preserve"> از </w:t>
      </w:r>
      <w:r>
        <w:rPr>
          <w:rFonts w:eastAsia="Times New Roman" w:cs="Times New Roman"/>
          <w:sz w:val="26"/>
          <w:szCs w:val="26"/>
          <w:lang w:val="en-US"/>
        </w:rPr>
        <w:t>‎selectinload‎</w:t>
      </w:r>
      <w:r>
        <w:rPr>
          <w:rFonts w:ascii="B Nazanin" w:eastAsia="B Nazanin" w:hAnsi="B Nazanin"/>
          <w:rtl/>
        </w:rPr>
        <w:t xml:space="preserve"> استفاده شده است. بنابراین </w:t>
      </w:r>
      <w:r>
        <w:rPr>
          <w:rFonts w:eastAsia="Times New Roman" w:cs="Times New Roman"/>
          <w:sz w:val="26"/>
          <w:szCs w:val="26"/>
          <w:lang w:val="en-US"/>
        </w:rPr>
        <w:t>‎schema‎</w:t>
      </w:r>
      <w:r>
        <w:rPr>
          <w:rFonts w:ascii="B Nazanin" w:eastAsia="B Nazanin" w:hAnsi="B Nazanin"/>
          <w:rtl/>
        </w:rPr>
        <w:t xml:space="preserve"> فقط مسئله‌ی ظاهر </w:t>
      </w:r>
      <w:r>
        <w:rPr>
          <w:rFonts w:eastAsia="Times New Roman" w:cs="Times New Roman"/>
          <w:sz w:val="26"/>
          <w:szCs w:val="26"/>
          <w:lang w:val="en-US"/>
        </w:rPr>
        <w:t>‎JSON‎</w:t>
      </w:r>
      <w:r>
        <w:rPr>
          <w:rFonts w:ascii="B Nazanin" w:eastAsia="B Nazanin" w:hAnsi="B Nazanin"/>
          <w:rtl/>
        </w:rPr>
        <w:t xml:space="preserve"> نیست و با زمان خواندن داده نیز ارتباط دارد.</w:t>
      </w:r>
    </w:p>
    <w:p w14:paraId="42D0E402" w14:textId="77777777" w:rsidR="00DD1570" w:rsidRDefault="00095290">
      <w:pPr>
        <w:pStyle w:val="Heading2"/>
        <w:bidi/>
      </w:pPr>
      <w:bookmarkStart w:id="29" w:name="_Toc242880306"/>
      <w:r>
        <w:rPr>
          <w:rFonts w:eastAsia="Times New Roman" w:cs="Times New Roman"/>
          <w:lang w:val="en-US"/>
        </w:rPr>
        <w:t>۴-۳.</w:t>
      </w:r>
      <w:r>
        <w:rPr>
          <w:rFonts w:ascii="B Nazanin" w:eastAsia="B Nazanin" w:hAnsi="B Nazanin"/>
          <w:rtl/>
        </w:rPr>
        <w:t xml:space="preserve"> بیمار و مدیریت دسترسی هنگام ایجاد</w:t>
      </w:r>
      <w:bookmarkEnd w:id="29"/>
    </w:p>
    <w:p w14:paraId="62C80A26" w14:textId="77777777" w:rsidR="00DD1570" w:rsidRDefault="00095290">
      <w:pPr>
        <w:bidi/>
        <w:jc w:val="both"/>
      </w:pPr>
      <w:r>
        <w:rPr>
          <w:rFonts w:ascii="B Nazanin" w:eastAsia="B Nazanin" w:hAnsi="B Nazanin"/>
          <w:rtl/>
        </w:rPr>
        <w:t xml:space="preserve">ایجاد بیمار با ساخت </w:t>
      </w:r>
      <w:r>
        <w:rPr>
          <w:rFonts w:eastAsia="Times New Roman" w:cs="Times New Roman"/>
          <w:sz w:val="26"/>
          <w:szCs w:val="26"/>
          <w:lang w:val="en-US"/>
        </w:rPr>
        <w:t>‎Patient‎</w:t>
      </w:r>
      <w:r>
        <w:rPr>
          <w:rFonts w:ascii="B Nazanin" w:eastAsia="B Nazanin" w:hAnsi="B Nazanin"/>
          <w:rtl/>
        </w:rPr>
        <w:t xml:space="preserve"> و </w:t>
      </w:r>
      <w:r>
        <w:rPr>
          <w:rFonts w:eastAsia="Times New Roman" w:cs="Times New Roman"/>
          <w:sz w:val="26"/>
          <w:szCs w:val="26"/>
          <w:lang w:val="en-US"/>
        </w:rPr>
        <w:t>‎commit‎</w:t>
      </w:r>
      <w:r>
        <w:rPr>
          <w:rFonts w:ascii="B Nazanin" w:eastAsia="B Nazanin" w:hAnsi="B Nazanin"/>
          <w:rtl/>
        </w:rPr>
        <w:t xml:space="preserve"> انجام می‌شود. </w:t>
      </w:r>
      <w:r>
        <w:rPr>
          <w:rFonts w:eastAsia="Times New Roman" w:cs="Times New Roman"/>
          <w:sz w:val="26"/>
          <w:szCs w:val="26"/>
          <w:lang w:val="en-US"/>
        </w:rPr>
        <w:t>‎IntegrityError‎</w:t>
      </w:r>
      <w:r>
        <w:rPr>
          <w:rFonts w:ascii="B Nazanin" w:eastAsia="B Nazanin" w:hAnsi="B Nazanin"/>
          <w:rtl/>
        </w:rPr>
        <w:t xml:space="preserve"> به خطای </w:t>
      </w:r>
      <w:r>
        <w:rPr>
          <w:rFonts w:eastAsia="Times New Roman" w:cs="Times New Roman"/>
          <w:sz w:val="26"/>
          <w:szCs w:val="26"/>
          <w:lang w:val="en-US"/>
        </w:rPr>
        <w:t>‎۴۰۹‎</w:t>
      </w:r>
      <w:r>
        <w:rPr>
          <w:rFonts w:ascii="B Nazanin" w:eastAsia="B Nazanin" w:hAnsi="B Nazanin"/>
          <w:rtl/>
        </w:rPr>
        <w:t xml:space="preserve"> با پیام کد ملی تکراری تبدیل می‌شود. برای کاربر </w:t>
      </w:r>
      <w:r>
        <w:rPr>
          <w:rFonts w:eastAsia="Times New Roman" w:cs="Times New Roman"/>
          <w:sz w:val="26"/>
          <w:szCs w:val="26"/>
          <w:lang w:val="en-US"/>
        </w:rPr>
        <w:t>‎doctor‎</w:t>
      </w:r>
      <w:r>
        <w:rPr>
          <w:rFonts w:ascii="B Nazanin" w:eastAsia="B Nazanin" w:hAnsi="B Nazanin"/>
          <w:rtl/>
        </w:rPr>
        <w:t xml:space="preserve">، پس از ثبت بیمار یک </w:t>
      </w:r>
      <w:r>
        <w:rPr>
          <w:rFonts w:eastAsia="Times New Roman" w:cs="Times New Roman"/>
          <w:sz w:val="26"/>
          <w:szCs w:val="26"/>
          <w:lang w:val="en-US"/>
        </w:rPr>
        <w:t>‎PatientUserAccess‎</w:t>
      </w:r>
      <w:r>
        <w:rPr>
          <w:rFonts w:ascii="B Nazanin" w:eastAsia="B Nazanin" w:hAnsi="B Nazanin"/>
          <w:rtl/>
        </w:rPr>
        <w:t xml:space="preserve"> ساخته و دوباره </w:t>
      </w:r>
      <w:r>
        <w:rPr>
          <w:rFonts w:eastAsia="Times New Roman" w:cs="Times New Roman"/>
          <w:sz w:val="26"/>
          <w:szCs w:val="26"/>
          <w:lang w:val="en-US"/>
        </w:rPr>
        <w:t>‎commit‎</w:t>
      </w:r>
      <w:r>
        <w:rPr>
          <w:rFonts w:ascii="B Nazanin" w:eastAsia="B Nazanin" w:hAnsi="B Nazanin"/>
          <w:rtl/>
        </w:rPr>
        <w:t xml:space="preserve"> می‌شود. ادمین نیاز به انتساب ندارد. این دو </w:t>
      </w:r>
      <w:r>
        <w:rPr>
          <w:rFonts w:eastAsia="Times New Roman" w:cs="Times New Roman"/>
          <w:sz w:val="26"/>
          <w:szCs w:val="26"/>
          <w:lang w:val="en-US"/>
        </w:rPr>
        <w:t>‎commit‎</w:t>
      </w:r>
      <w:r>
        <w:rPr>
          <w:rFonts w:ascii="B Nazanin" w:eastAsia="B Nazanin" w:hAnsi="B Nazanin"/>
          <w:rtl/>
        </w:rPr>
        <w:t xml:space="preserve"> باعث می‌شود خرابی مرحله‌ی انتساب بتواند بیمار ثبت‌شده‌ای بر جا بگذارد که پزشک سازنده به آن دسترسی ندارد. اتمیک کردن هر دو مرحله، بهبود قابل مشخصی است.</w:t>
      </w:r>
    </w:p>
    <w:p w14:paraId="2F3A4373" w14:textId="77777777" w:rsidR="00DD1570" w:rsidRDefault="00095290">
      <w:pPr>
        <w:bidi/>
        <w:jc w:val="both"/>
      </w:pPr>
      <w:r>
        <w:rPr>
          <w:rFonts w:ascii="B Nazanin" w:eastAsia="B Nazanin" w:hAnsi="B Nazanin"/>
          <w:rtl/>
        </w:rPr>
        <w:t xml:space="preserve">فهرست بیماران </w:t>
      </w:r>
      <w:r>
        <w:rPr>
          <w:rFonts w:eastAsia="Times New Roman" w:cs="Times New Roman"/>
          <w:sz w:val="26"/>
          <w:szCs w:val="26"/>
          <w:lang w:val="en-US"/>
        </w:rPr>
        <w:t>‎q‎</w:t>
      </w:r>
      <w:r>
        <w:rPr>
          <w:rFonts w:ascii="B Nazanin" w:eastAsia="B Nazanin" w:hAnsi="B Nazanin"/>
          <w:rtl/>
        </w:rPr>
        <w:t xml:space="preserve">، </w:t>
      </w:r>
      <w:r>
        <w:rPr>
          <w:rFonts w:eastAsia="Times New Roman" w:cs="Times New Roman"/>
          <w:sz w:val="26"/>
          <w:szCs w:val="26"/>
          <w:lang w:val="en-US"/>
        </w:rPr>
        <w:t>‎limit‎</w:t>
      </w:r>
      <w:r>
        <w:rPr>
          <w:rFonts w:ascii="B Nazanin" w:eastAsia="B Nazanin" w:hAnsi="B Nazanin"/>
          <w:rtl/>
        </w:rPr>
        <w:t xml:space="preserve"> و </w:t>
      </w:r>
      <w:r>
        <w:rPr>
          <w:rFonts w:eastAsia="Times New Roman" w:cs="Times New Roman"/>
          <w:sz w:val="26"/>
          <w:szCs w:val="26"/>
          <w:lang w:val="en-US"/>
        </w:rPr>
        <w:t>‎offset‎</w:t>
      </w:r>
      <w:r>
        <w:rPr>
          <w:rFonts w:ascii="B Nazanin" w:eastAsia="B Nazanin" w:hAnsi="B Nazanin"/>
          <w:rtl/>
        </w:rPr>
        <w:t xml:space="preserve"> می‌پذیرد. </w:t>
      </w:r>
      <w:r>
        <w:rPr>
          <w:rFonts w:eastAsia="Times New Roman" w:cs="Times New Roman"/>
          <w:sz w:val="26"/>
          <w:szCs w:val="26"/>
          <w:lang w:val="en-US"/>
        </w:rPr>
        <w:t>‎limit‎</w:t>
      </w:r>
      <w:r>
        <w:rPr>
          <w:rFonts w:ascii="B Nazanin" w:eastAsia="B Nazanin" w:hAnsi="B Nazanin"/>
          <w:rtl/>
        </w:rPr>
        <w:t xml:space="preserve"> پیش‌فرض بیست و حداکثر صد است. جست‌وجو روی نام، نام خانوادگی و کد ملی با </w:t>
      </w:r>
      <w:r>
        <w:rPr>
          <w:rFonts w:eastAsia="Times New Roman" w:cs="Times New Roman"/>
          <w:sz w:val="26"/>
          <w:szCs w:val="26"/>
          <w:lang w:val="en-US"/>
        </w:rPr>
        <w:t>‎ilike‎</w:t>
      </w:r>
      <w:r>
        <w:rPr>
          <w:rFonts w:ascii="B Nazanin" w:eastAsia="B Nazanin" w:hAnsi="B Nazanin"/>
          <w:rtl/>
        </w:rPr>
        <w:t xml:space="preserve"> انجام می‌شود؛ تعداد کل از </w:t>
      </w:r>
      <w:r>
        <w:rPr>
          <w:rFonts w:eastAsia="Times New Roman" w:cs="Times New Roman"/>
          <w:sz w:val="26"/>
          <w:szCs w:val="26"/>
          <w:lang w:val="en-US"/>
        </w:rPr>
        <w:t>‎subquery‎</w:t>
      </w:r>
      <w:r>
        <w:rPr>
          <w:rFonts w:ascii="B Nazanin" w:eastAsia="B Nazanin" w:hAnsi="B Nazanin"/>
          <w:rtl/>
        </w:rPr>
        <w:t xml:space="preserve"> شمارش و </w:t>
      </w:r>
      <w:r>
        <w:rPr>
          <w:rFonts w:eastAsia="Times New Roman" w:cs="Times New Roman"/>
          <w:sz w:val="26"/>
          <w:szCs w:val="26"/>
          <w:lang w:val="en-US"/>
        </w:rPr>
        <w:t>‎items‎</w:t>
      </w:r>
      <w:r>
        <w:rPr>
          <w:rFonts w:ascii="B Nazanin" w:eastAsia="B Nazanin" w:hAnsi="B Nazanin"/>
          <w:rtl/>
        </w:rPr>
        <w:t xml:space="preserve"> با ترتیب </w:t>
      </w:r>
      <w:r>
        <w:rPr>
          <w:rFonts w:eastAsia="Times New Roman" w:cs="Times New Roman"/>
          <w:sz w:val="26"/>
          <w:szCs w:val="26"/>
          <w:lang w:val="en-US"/>
        </w:rPr>
        <w:t>‎id‎</w:t>
      </w:r>
      <w:r>
        <w:rPr>
          <w:rFonts w:ascii="B Nazanin" w:eastAsia="B Nazanin" w:hAnsi="B Nazanin"/>
          <w:rtl/>
        </w:rPr>
        <w:t xml:space="preserve"> خوانده می‌شوند. برای </w:t>
      </w:r>
      <w:r>
        <w:rPr>
          <w:rFonts w:eastAsia="Times New Roman" w:cs="Times New Roman"/>
          <w:sz w:val="26"/>
          <w:szCs w:val="26"/>
          <w:lang w:val="en-US"/>
        </w:rPr>
        <w:t>‎doctor join‎</w:t>
      </w:r>
      <w:r>
        <w:rPr>
          <w:rFonts w:ascii="B Nazanin" w:eastAsia="B Nazanin" w:hAnsi="B Nazanin"/>
          <w:rtl/>
        </w:rPr>
        <w:t xml:space="preserve"> با جدول انتساب انجام می‌گیرد. این روش دسترسی فهرست را محدود می‌کند، ولی </w:t>
      </w:r>
      <w:r>
        <w:rPr>
          <w:rFonts w:eastAsia="Times New Roman" w:cs="Times New Roman"/>
          <w:sz w:val="26"/>
          <w:szCs w:val="26"/>
          <w:lang w:val="en-US"/>
        </w:rPr>
        <w:t>‎offset‎</w:t>
      </w:r>
      <w:r>
        <w:rPr>
          <w:rFonts w:ascii="B Nazanin" w:eastAsia="B Nazanin" w:hAnsi="B Nazanin"/>
          <w:rtl/>
        </w:rPr>
        <w:t xml:space="preserve"> در داده‌ی بزرگ و تغییرات هم‌زمان می‌تواند هزینه و بی‌ثباتی بیشتری از صفحه‌بندی مبتنی بر </w:t>
      </w:r>
      <w:r>
        <w:rPr>
          <w:rFonts w:eastAsia="Times New Roman" w:cs="Times New Roman"/>
          <w:sz w:val="26"/>
          <w:szCs w:val="26"/>
          <w:lang w:val="en-US"/>
        </w:rPr>
        <w:t>‎cursor‎</w:t>
      </w:r>
      <w:r>
        <w:rPr>
          <w:rFonts w:ascii="B Nazanin" w:eastAsia="B Nazanin" w:hAnsi="B Nazanin"/>
          <w:rtl/>
        </w:rPr>
        <w:t xml:space="preserve"> داشته باشد.</w:t>
      </w:r>
    </w:p>
    <w:p w14:paraId="693A5EFA" w14:textId="77777777" w:rsidR="00DD1570" w:rsidRDefault="00095290">
      <w:pPr>
        <w:bidi/>
        <w:jc w:val="both"/>
      </w:pPr>
      <w:r>
        <w:rPr>
          <w:rFonts w:ascii="B Nazanin" w:eastAsia="B Nazanin" w:hAnsi="B Nazanin"/>
          <w:rtl/>
        </w:rPr>
        <w:t xml:space="preserve">حذف بیمار، </w:t>
      </w:r>
      <w:r>
        <w:rPr>
          <w:rFonts w:eastAsia="Times New Roman" w:cs="Times New Roman"/>
          <w:sz w:val="26"/>
          <w:szCs w:val="26"/>
          <w:lang w:val="en-US"/>
        </w:rPr>
        <w:t>‎db.delete‎</w:t>
      </w:r>
      <w:r>
        <w:rPr>
          <w:rFonts w:ascii="B Nazanin" w:eastAsia="B Nazanin" w:hAnsi="B Nazanin"/>
          <w:rtl/>
        </w:rPr>
        <w:t xml:space="preserve"> و </w:t>
      </w:r>
      <w:r>
        <w:rPr>
          <w:rFonts w:eastAsia="Times New Roman" w:cs="Times New Roman"/>
          <w:sz w:val="26"/>
          <w:szCs w:val="26"/>
          <w:lang w:val="en-US"/>
        </w:rPr>
        <w:t>‎commit‎</w:t>
      </w:r>
      <w:r>
        <w:rPr>
          <w:rFonts w:ascii="B Nazanin" w:eastAsia="B Nazanin" w:hAnsi="B Nazanin"/>
          <w:rtl/>
        </w:rPr>
        <w:t xml:space="preserve"> دارد. روابط </w:t>
      </w:r>
      <w:r>
        <w:rPr>
          <w:rFonts w:eastAsia="Times New Roman" w:cs="Times New Roman"/>
          <w:sz w:val="26"/>
          <w:szCs w:val="26"/>
          <w:lang w:val="en-US"/>
        </w:rPr>
        <w:t>‎ORM‎</w:t>
      </w:r>
      <w:r>
        <w:rPr>
          <w:rFonts w:ascii="B Nazanin" w:eastAsia="B Nazanin" w:hAnsi="B Nazanin"/>
          <w:rtl/>
        </w:rPr>
        <w:t xml:space="preserve"> و </w:t>
      </w:r>
      <w:r>
        <w:rPr>
          <w:rFonts w:eastAsia="Times New Roman" w:cs="Times New Roman"/>
          <w:sz w:val="26"/>
          <w:szCs w:val="26"/>
          <w:lang w:val="en-US"/>
        </w:rPr>
        <w:t>‎FK‎</w:t>
      </w:r>
      <w:r>
        <w:rPr>
          <w:rFonts w:ascii="B Nazanin" w:eastAsia="B Nazanin" w:hAnsi="B Nazanin"/>
          <w:rtl/>
        </w:rPr>
        <w:t xml:space="preserve">ها داده‌های وابسته‌ی پایگاه را پاک می‌کنند. این </w:t>
      </w:r>
      <w:r>
        <w:rPr>
          <w:rFonts w:eastAsia="Times New Roman" w:cs="Times New Roman"/>
          <w:sz w:val="26"/>
          <w:szCs w:val="26"/>
          <w:lang w:val="en-US"/>
        </w:rPr>
        <w:t>‎cascade‎</w:t>
      </w:r>
      <w:r>
        <w:rPr>
          <w:rFonts w:ascii="B Nazanin" w:eastAsia="B Nazanin" w:hAnsi="B Nazanin"/>
          <w:rtl/>
        </w:rPr>
        <w:t xml:space="preserve"> فایل‌های </w:t>
      </w:r>
      <w:r>
        <w:rPr>
          <w:rFonts w:eastAsia="Times New Roman" w:cs="Times New Roman"/>
          <w:sz w:val="26"/>
          <w:szCs w:val="26"/>
          <w:lang w:val="en-US"/>
        </w:rPr>
        <w:t>‎MinIO‎</w:t>
      </w:r>
      <w:r>
        <w:rPr>
          <w:rFonts w:ascii="B Nazanin" w:eastAsia="B Nazanin" w:hAnsi="B Nazanin"/>
          <w:rtl/>
        </w:rPr>
        <w:t xml:space="preserve"> را حذف نمی‌کند، زیرا ذخیره‌ساز بیرون از پایگاه داده است و این </w:t>
      </w:r>
      <w:r>
        <w:rPr>
          <w:rFonts w:eastAsia="Times New Roman" w:cs="Times New Roman"/>
          <w:sz w:val="26"/>
          <w:szCs w:val="26"/>
          <w:lang w:val="en-US"/>
        </w:rPr>
        <w:t>‎route‎</w:t>
      </w:r>
      <w:r>
        <w:rPr>
          <w:rFonts w:ascii="B Nazanin" w:eastAsia="B Nazanin" w:hAnsi="B Nazanin"/>
          <w:rtl/>
        </w:rPr>
        <w:t xml:space="preserve"> فراخوانی حذف شیء ندارد. بنابراین حذف پرونده در لایه‌ی رابطه‌ای، پاک‌سازی کامل تمام بایت‌های مرتبط محسوب نمی‌شود. سیاست نگهداری و حذف فایل باید مستقل و قابل آزمون طراحی شود.</w:t>
      </w:r>
    </w:p>
    <w:p w14:paraId="7F5A929B" w14:textId="77777777" w:rsidR="00DD1570" w:rsidRDefault="00095290">
      <w:pPr>
        <w:pStyle w:val="Heading2"/>
        <w:bidi/>
      </w:pPr>
      <w:bookmarkStart w:id="30" w:name="_Toc242880307"/>
      <w:r>
        <w:rPr>
          <w:rFonts w:eastAsia="Times New Roman" w:cs="Times New Roman"/>
          <w:lang w:val="en-US"/>
        </w:rPr>
        <w:t>۴-۴.</w:t>
      </w:r>
      <w:r>
        <w:rPr>
          <w:rFonts w:ascii="B Nazanin" w:eastAsia="B Nazanin" w:hAnsi="B Nazanin"/>
          <w:rtl/>
        </w:rPr>
        <w:t xml:space="preserve"> دارو و داده‌ی بالینی</w:t>
      </w:r>
      <w:bookmarkEnd w:id="30"/>
    </w:p>
    <w:p w14:paraId="50B732D4" w14:textId="77777777" w:rsidR="00DD1570" w:rsidRDefault="00095290">
      <w:pPr>
        <w:bidi/>
        <w:jc w:val="both"/>
      </w:pPr>
      <w:r>
        <w:rPr>
          <w:rFonts w:eastAsia="Times New Roman" w:cs="Times New Roman"/>
          <w:sz w:val="26"/>
          <w:szCs w:val="26"/>
          <w:lang w:val="en-US"/>
        </w:rPr>
        <w:t>‎Medication‎</w:t>
      </w:r>
      <w:r>
        <w:rPr>
          <w:rFonts w:ascii="B Nazanin" w:eastAsia="B Nazanin" w:hAnsi="B Nazanin"/>
          <w:rtl/>
        </w:rPr>
        <w:t xml:space="preserve"> مدخل مشترک نام و </w:t>
      </w:r>
      <w:r>
        <w:rPr>
          <w:rFonts w:eastAsia="Times New Roman" w:cs="Times New Roman"/>
          <w:sz w:val="26"/>
          <w:szCs w:val="26"/>
          <w:lang w:val="en-US"/>
        </w:rPr>
        <w:t>‎generic_name‎</w:t>
      </w:r>
      <w:r>
        <w:rPr>
          <w:rFonts w:ascii="B Nazanin" w:eastAsia="B Nazanin" w:hAnsi="B Nazanin"/>
          <w:rtl/>
        </w:rPr>
        <w:t xml:space="preserve"> است و </w:t>
      </w:r>
      <w:r>
        <w:rPr>
          <w:rFonts w:eastAsia="Times New Roman" w:cs="Times New Roman"/>
          <w:sz w:val="26"/>
          <w:szCs w:val="26"/>
          <w:lang w:val="en-US"/>
        </w:rPr>
        <w:t>‎PatientMedication‎</w:t>
      </w:r>
      <w:r>
        <w:rPr>
          <w:rFonts w:ascii="B Nazanin" w:eastAsia="B Nazanin" w:hAnsi="B Nazanin"/>
          <w:rtl/>
        </w:rPr>
        <w:t xml:space="preserve"> وضعیت مصرف، </w:t>
      </w:r>
      <w:r>
        <w:rPr>
          <w:rFonts w:eastAsia="Times New Roman" w:cs="Times New Roman"/>
          <w:sz w:val="26"/>
          <w:szCs w:val="26"/>
          <w:lang w:val="en-US"/>
        </w:rPr>
        <w:t>‎dosage‎</w:t>
      </w:r>
      <w:r>
        <w:rPr>
          <w:rFonts w:ascii="B Nazanin" w:eastAsia="B Nazanin" w:hAnsi="B Nazanin"/>
          <w:rtl/>
        </w:rPr>
        <w:t xml:space="preserve">، </w:t>
      </w:r>
      <w:r>
        <w:rPr>
          <w:rFonts w:eastAsia="Times New Roman" w:cs="Times New Roman"/>
          <w:sz w:val="26"/>
          <w:szCs w:val="26"/>
          <w:lang w:val="en-US"/>
        </w:rPr>
        <w:t>‎frequency‎</w:t>
      </w:r>
      <w:r>
        <w:rPr>
          <w:rFonts w:ascii="B Nazanin" w:eastAsia="B Nazanin" w:hAnsi="B Nazanin"/>
          <w:rtl/>
        </w:rPr>
        <w:t xml:space="preserve">، تاریخ شروع و پایان و </w:t>
      </w:r>
      <w:r>
        <w:rPr>
          <w:rFonts w:eastAsia="Times New Roman" w:cs="Times New Roman"/>
          <w:sz w:val="26"/>
          <w:szCs w:val="26"/>
          <w:lang w:val="en-US"/>
        </w:rPr>
        <w:t>‎notes‎</w:t>
      </w:r>
      <w:r>
        <w:rPr>
          <w:rFonts w:ascii="B Nazanin" w:eastAsia="B Nazanin" w:hAnsi="B Nazanin"/>
          <w:rtl/>
        </w:rPr>
        <w:t xml:space="preserve"> را به بیمار مرتبط می‌کند. این تفکیک اجازه می‌دهد یک نام دارو به چند بیمار متصل شود و تاریخچه‌ی مصرف از هویت کاتالوگ جدا بماند. در نسخه‌ی موجود نام، جای شناسه‌ی استاندارد دارویی را نگرفته است؛ </w:t>
      </w:r>
      <w:r>
        <w:rPr>
          <w:rFonts w:eastAsia="Times New Roman" w:cs="Times New Roman"/>
          <w:sz w:val="26"/>
          <w:szCs w:val="26"/>
          <w:lang w:val="en-US"/>
        </w:rPr>
        <w:t>‎RxCUI‎</w:t>
      </w:r>
      <w:r>
        <w:rPr>
          <w:rFonts w:ascii="B Nazanin" w:eastAsia="B Nazanin" w:hAnsi="B Nazanin"/>
          <w:rtl/>
        </w:rPr>
        <w:t xml:space="preserve"> یا اتصال </w:t>
      </w:r>
      <w:r>
        <w:rPr>
          <w:rFonts w:eastAsia="Times New Roman" w:cs="Times New Roman"/>
          <w:sz w:val="26"/>
          <w:szCs w:val="26"/>
          <w:lang w:val="en-US"/>
        </w:rPr>
        <w:t>‎RxNorm‎</w:t>
      </w:r>
      <w:r>
        <w:rPr>
          <w:rFonts w:ascii="B Nazanin" w:eastAsia="B Nazanin" w:hAnsi="B Nazanin"/>
          <w:rtl/>
        </w:rPr>
        <w:t xml:space="preserve"> در مدل نیست.</w:t>
      </w:r>
    </w:p>
    <w:p w14:paraId="1F25C5DC" w14:textId="77777777" w:rsidR="00DD1570" w:rsidRDefault="00095290">
      <w:pPr>
        <w:bidi/>
        <w:jc w:val="both"/>
      </w:pPr>
      <w:r>
        <w:rPr>
          <w:rFonts w:eastAsia="Times New Roman" w:cs="Times New Roman"/>
          <w:sz w:val="26"/>
          <w:szCs w:val="26"/>
          <w:lang w:val="en-US"/>
        </w:rPr>
        <w:t>‎get_or_create_medication‎</w:t>
      </w:r>
      <w:r>
        <w:rPr>
          <w:rFonts w:ascii="B Nazanin" w:eastAsia="B Nazanin" w:hAnsi="B Nazanin"/>
          <w:rtl/>
        </w:rPr>
        <w:t xml:space="preserve"> نام را </w:t>
      </w:r>
      <w:r>
        <w:rPr>
          <w:rFonts w:eastAsia="Times New Roman" w:cs="Times New Roman"/>
          <w:sz w:val="26"/>
          <w:szCs w:val="26"/>
          <w:lang w:val="en-US"/>
        </w:rPr>
        <w:t>‎strip‎</w:t>
      </w:r>
      <w:r>
        <w:rPr>
          <w:rFonts w:ascii="B Nazanin" w:eastAsia="B Nazanin" w:hAnsi="B Nazanin"/>
          <w:rtl/>
        </w:rPr>
        <w:t xml:space="preserve"> می‌کند و با </w:t>
      </w:r>
      <w:r>
        <w:rPr>
          <w:rFonts w:eastAsia="Times New Roman" w:cs="Times New Roman"/>
          <w:sz w:val="26"/>
          <w:szCs w:val="26"/>
          <w:lang w:val="en-US"/>
        </w:rPr>
        <w:t>‎lower‎</w:t>
      </w:r>
      <w:r>
        <w:rPr>
          <w:rFonts w:ascii="B Nazanin" w:eastAsia="B Nazanin" w:hAnsi="B Nazanin"/>
          <w:rtl/>
        </w:rPr>
        <w:t xml:space="preserve"> در پایگاه جست‌وجو می‌کند. در صورت نبود مدخل، </w:t>
      </w:r>
      <w:r>
        <w:rPr>
          <w:rFonts w:eastAsia="Times New Roman" w:cs="Times New Roman"/>
          <w:sz w:val="26"/>
          <w:szCs w:val="26"/>
          <w:lang w:val="en-US"/>
        </w:rPr>
        <w:t>‎flush‎</w:t>
      </w:r>
      <w:r>
        <w:rPr>
          <w:rFonts w:ascii="B Nazanin" w:eastAsia="B Nazanin" w:hAnsi="B Nazanin"/>
          <w:rtl/>
        </w:rPr>
        <w:t xml:space="preserve"> انجام می‌دهد و </w:t>
      </w:r>
      <w:r>
        <w:rPr>
          <w:rFonts w:eastAsia="Times New Roman" w:cs="Times New Roman"/>
          <w:sz w:val="26"/>
          <w:szCs w:val="26"/>
          <w:lang w:val="en-US"/>
        </w:rPr>
        <w:t>‎commit‎</w:t>
      </w:r>
      <w:r>
        <w:rPr>
          <w:rFonts w:ascii="B Nazanin" w:eastAsia="B Nazanin" w:hAnsi="B Nazanin"/>
          <w:rtl/>
        </w:rPr>
        <w:t xml:space="preserve"> را به </w:t>
      </w:r>
      <w:r>
        <w:rPr>
          <w:rFonts w:eastAsia="Times New Roman" w:cs="Times New Roman"/>
          <w:sz w:val="26"/>
          <w:szCs w:val="26"/>
          <w:lang w:val="en-US"/>
        </w:rPr>
        <w:t>‎caller‎</w:t>
      </w:r>
      <w:r>
        <w:rPr>
          <w:rFonts w:ascii="B Nazanin" w:eastAsia="B Nazanin" w:hAnsi="B Nazanin"/>
          <w:rtl/>
        </w:rPr>
        <w:t xml:space="preserve"> واگذار می‌کند تا همراه نسخه‌ی بیمار ثبت شود. یکتایی ستون </w:t>
      </w:r>
      <w:r>
        <w:rPr>
          <w:rFonts w:eastAsia="Times New Roman" w:cs="Times New Roman"/>
          <w:sz w:val="26"/>
          <w:szCs w:val="26"/>
          <w:lang w:val="en-US"/>
        </w:rPr>
        <w:t>‎name‎</w:t>
      </w:r>
      <w:r>
        <w:rPr>
          <w:rFonts w:ascii="B Nazanin" w:eastAsia="B Nazanin" w:hAnsi="B Nazanin"/>
          <w:rtl/>
        </w:rPr>
        <w:t xml:space="preserve"> در پایگاه با جست‌وجوی </w:t>
      </w:r>
      <w:r>
        <w:rPr>
          <w:rFonts w:eastAsia="Times New Roman" w:cs="Times New Roman"/>
          <w:sz w:val="26"/>
          <w:szCs w:val="26"/>
          <w:lang w:val="en-US"/>
        </w:rPr>
        <w:t>‎case-insensitive‎</w:t>
      </w:r>
      <w:r>
        <w:rPr>
          <w:rFonts w:ascii="B Nazanin" w:eastAsia="B Nazanin" w:hAnsi="B Nazanin"/>
          <w:rtl/>
        </w:rPr>
        <w:t xml:space="preserve"> کاملاً یکسان نیست؛ همچنین دو درخواست هم‌زمان می‌توانند هر دو نبود رکورد را ببینند. برای محیط پرترافیک باید قید سازگار و رسیدگی به </w:t>
      </w:r>
      <w:r>
        <w:rPr>
          <w:rFonts w:eastAsia="Times New Roman" w:cs="Times New Roman"/>
          <w:sz w:val="26"/>
          <w:szCs w:val="26"/>
          <w:lang w:val="en-US"/>
        </w:rPr>
        <w:t>‎race‎</w:t>
      </w:r>
      <w:r>
        <w:rPr>
          <w:rFonts w:ascii="B Nazanin" w:eastAsia="B Nazanin" w:hAnsi="B Nazanin"/>
          <w:rtl/>
        </w:rPr>
        <w:t xml:space="preserve"> بررسی شود.</w:t>
      </w:r>
    </w:p>
    <w:p w14:paraId="07245068" w14:textId="77777777" w:rsidR="00DD1570" w:rsidRDefault="00095290">
      <w:pPr>
        <w:bidi/>
        <w:jc w:val="both"/>
      </w:pPr>
      <w:r>
        <w:rPr>
          <w:rFonts w:eastAsia="Times New Roman" w:cs="Times New Roman"/>
          <w:sz w:val="26"/>
          <w:szCs w:val="26"/>
          <w:lang w:val="en-US"/>
        </w:rPr>
        <w:t>‎Condition‎</w:t>
      </w:r>
      <w:r>
        <w:rPr>
          <w:rFonts w:ascii="B Nazanin" w:eastAsia="B Nazanin" w:hAnsi="B Nazanin"/>
          <w:rtl/>
        </w:rPr>
        <w:t xml:space="preserve"> یک مشکل بالینی متنی با </w:t>
      </w:r>
      <w:r>
        <w:rPr>
          <w:rFonts w:eastAsia="Times New Roman" w:cs="Times New Roman"/>
          <w:sz w:val="26"/>
          <w:szCs w:val="26"/>
          <w:lang w:val="en-US"/>
        </w:rPr>
        <w:t>‎status‎</w:t>
      </w:r>
      <w:r>
        <w:rPr>
          <w:rFonts w:ascii="B Nazanin" w:eastAsia="B Nazanin" w:hAnsi="B Nazanin"/>
          <w:rtl/>
        </w:rPr>
        <w:t xml:space="preserve">، </w:t>
      </w:r>
      <w:r>
        <w:rPr>
          <w:rFonts w:eastAsia="Times New Roman" w:cs="Times New Roman"/>
          <w:sz w:val="26"/>
          <w:szCs w:val="26"/>
          <w:lang w:val="en-US"/>
        </w:rPr>
        <w:t>‎onset_date‎</w:t>
      </w:r>
      <w:r>
        <w:rPr>
          <w:rFonts w:ascii="B Nazanin" w:eastAsia="B Nazanin" w:hAnsi="B Nazanin"/>
          <w:rtl/>
        </w:rPr>
        <w:t xml:space="preserve">، </w:t>
      </w:r>
      <w:r>
        <w:rPr>
          <w:rFonts w:eastAsia="Times New Roman" w:cs="Times New Roman"/>
          <w:sz w:val="26"/>
          <w:szCs w:val="26"/>
          <w:lang w:val="en-US"/>
        </w:rPr>
        <w:t>‎resolved_date‎</w:t>
      </w:r>
      <w:r>
        <w:rPr>
          <w:rFonts w:ascii="B Nazanin" w:eastAsia="B Nazanin" w:hAnsi="B Nazanin"/>
          <w:rtl/>
        </w:rPr>
        <w:t xml:space="preserve"> و </w:t>
      </w:r>
      <w:r>
        <w:rPr>
          <w:rFonts w:eastAsia="Times New Roman" w:cs="Times New Roman"/>
          <w:sz w:val="26"/>
          <w:szCs w:val="26"/>
          <w:lang w:val="en-US"/>
        </w:rPr>
        <w:t>‎notes‎</w:t>
      </w:r>
      <w:r>
        <w:rPr>
          <w:rFonts w:ascii="B Nazanin" w:eastAsia="B Nazanin" w:hAnsi="B Nazanin"/>
          <w:rtl/>
        </w:rPr>
        <w:t xml:space="preserve"> است. کاتالوگ بیماری یا کد تشخیصی استاندارد برای آن تعریف نشده است. </w:t>
      </w:r>
      <w:r>
        <w:rPr>
          <w:rFonts w:eastAsia="Times New Roman" w:cs="Times New Roman"/>
          <w:sz w:val="26"/>
          <w:szCs w:val="26"/>
          <w:lang w:val="en-US"/>
        </w:rPr>
        <w:t>‎Allergy‎</w:t>
      </w:r>
      <w:r>
        <w:rPr>
          <w:rFonts w:ascii="B Nazanin" w:eastAsia="B Nazanin" w:hAnsi="B Nazanin"/>
          <w:rtl/>
        </w:rPr>
        <w:t xml:space="preserve"> نیز </w:t>
      </w:r>
      <w:r>
        <w:rPr>
          <w:rFonts w:eastAsia="Times New Roman" w:cs="Times New Roman"/>
          <w:sz w:val="26"/>
          <w:szCs w:val="26"/>
          <w:lang w:val="en-US"/>
        </w:rPr>
        <w:t>‎allergen‎</w:t>
      </w:r>
      <w:r>
        <w:rPr>
          <w:rFonts w:ascii="B Nazanin" w:eastAsia="B Nazanin" w:hAnsi="B Nazanin"/>
          <w:rtl/>
        </w:rPr>
        <w:t xml:space="preserve">، </w:t>
      </w:r>
      <w:r>
        <w:rPr>
          <w:rFonts w:eastAsia="Times New Roman" w:cs="Times New Roman"/>
          <w:sz w:val="26"/>
          <w:szCs w:val="26"/>
          <w:lang w:val="en-US"/>
        </w:rPr>
        <w:t>‎reaction‎</w:t>
      </w:r>
      <w:r>
        <w:rPr>
          <w:rFonts w:ascii="B Nazanin" w:eastAsia="B Nazanin" w:hAnsi="B Nazanin"/>
          <w:rtl/>
        </w:rPr>
        <w:t xml:space="preserve"> و </w:t>
      </w:r>
      <w:r>
        <w:rPr>
          <w:rFonts w:eastAsia="Times New Roman" w:cs="Times New Roman"/>
          <w:sz w:val="26"/>
          <w:szCs w:val="26"/>
          <w:lang w:val="en-US"/>
        </w:rPr>
        <w:t>‎severity‎</w:t>
      </w:r>
      <w:r>
        <w:rPr>
          <w:rFonts w:ascii="B Nazanin" w:eastAsia="B Nazanin" w:hAnsi="B Nazanin"/>
          <w:rtl/>
        </w:rPr>
        <w:t xml:space="preserve"> دارد و شدت‌های </w:t>
      </w:r>
      <w:r>
        <w:rPr>
          <w:rFonts w:eastAsia="Times New Roman" w:cs="Times New Roman"/>
          <w:sz w:val="26"/>
          <w:szCs w:val="26"/>
          <w:lang w:val="en-US"/>
        </w:rPr>
        <w:t>‎severe‎</w:t>
      </w:r>
      <w:r>
        <w:rPr>
          <w:rFonts w:ascii="B Nazanin" w:eastAsia="B Nazanin" w:hAnsi="B Nazanin"/>
          <w:rtl/>
        </w:rPr>
        <w:t xml:space="preserve">، </w:t>
      </w:r>
      <w:r>
        <w:rPr>
          <w:rFonts w:eastAsia="Times New Roman" w:cs="Times New Roman"/>
          <w:sz w:val="26"/>
          <w:szCs w:val="26"/>
          <w:lang w:val="en-US"/>
        </w:rPr>
        <w:t>‎moderate‎</w:t>
      </w:r>
      <w:r>
        <w:rPr>
          <w:rFonts w:ascii="B Nazanin" w:eastAsia="B Nazanin" w:hAnsi="B Nazanin"/>
          <w:rtl/>
        </w:rPr>
        <w:t xml:space="preserve">، </w:t>
      </w:r>
      <w:r>
        <w:rPr>
          <w:rFonts w:eastAsia="Times New Roman" w:cs="Times New Roman"/>
          <w:sz w:val="26"/>
          <w:szCs w:val="26"/>
          <w:lang w:val="en-US"/>
        </w:rPr>
        <w:t>‎mild‎</w:t>
      </w:r>
      <w:r>
        <w:rPr>
          <w:rFonts w:ascii="B Nazanin" w:eastAsia="B Nazanin" w:hAnsi="B Nazanin"/>
          <w:rtl/>
        </w:rPr>
        <w:t xml:space="preserve"> و </w:t>
      </w:r>
      <w:r>
        <w:rPr>
          <w:rFonts w:eastAsia="Times New Roman" w:cs="Times New Roman"/>
          <w:sz w:val="26"/>
          <w:szCs w:val="26"/>
          <w:lang w:val="en-US"/>
        </w:rPr>
        <w:t>‎unknown‎</w:t>
      </w:r>
      <w:r>
        <w:rPr>
          <w:rFonts w:ascii="B Nazanin" w:eastAsia="B Nazanin" w:hAnsi="B Nazanin"/>
          <w:rtl/>
        </w:rPr>
        <w:t xml:space="preserve"> را نگهداری می‌کند. فهرست مشکلات، فعال‌ها را </w:t>
      </w:r>
      <w:r>
        <w:rPr>
          <w:rFonts w:ascii="B Nazanin" w:eastAsia="B Nazanin" w:hAnsi="B Nazanin"/>
          <w:rtl/>
        </w:rPr>
        <w:lastRenderedPageBreak/>
        <w:t>مقدم می‌گذارد و فهرست حساسیت، شدیدترها را. این ترتیب، تصمیم نمایش است و از آن نمی‌توان رتبه‌بندی قطعی خطر بیمار را نتیجه گرفت.</w:t>
      </w:r>
    </w:p>
    <w:p w14:paraId="172D6433" w14:textId="77777777" w:rsidR="00DD1570" w:rsidRDefault="00095290">
      <w:pPr>
        <w:bidi/>
        <w:jc w:val="both"/>
      </w:pPr>
      <w:r>
        <w:rPr>
          <w:rFonts w:eastAsia="Times New Roman" w:cs="Times New Roman"/>
          <w:sz w:val="26"/>
          <w:szCs w:val="26"/>
          <w:lang w:val="en-US"/>
        </w:rPr>
        <w:t>‎LabResult‎</w:t>
      </w:r>
      <w:r>
        <w:rPr>
          <w:rFonts w:ascii="B Nazanin" w:eastAsia="B Nazanin" w:hAnsi="B Nazanin"/>
          <w:rtl/>
        </w:rPr>
        <w:t xml:space="preserve"> یک مدل عمومی برای مقدار منتخب است: </w:t>
      </w:r>
      <w:r>
        <w:rPr>
          <w:rFonts w:eastAsia="Times New Roman" w:cs="Times New Roman"/>
          <w:sz w:val="26"/>
          <w:szCs w:val="26"/>
          <w:lang w:val="en-US"/>
        </w:rPr>
        <w:t>‎test_name‎</w:t>
      </w:r>
      <w:r>
        <w:rPr>
          <w:rFonts w:ascii="B Nazanin" w:eastAsia="B Nazanin" w:hAnsi="B Nazanin"/>
          <w:rtl/>
        </w:rPr>
        <w:t xml:space="preserve">، </w:t>
      </w:r>
      <w:r>
        <w:rPr>
          <w:rFonts w:eastAsia="Times New Roman" w:cs="Times New Roman"/>
          <w:sz w:val="26"/>
          <w:szCs w:val="26"/>
          <w:lang w:val="en-US"/>
        </w:rPr>
        <w:t>‎value‎</w:t>
      </w:r>
      <w:r>
        <w:rPr>
          <w:rFonts w:ascii="B Nazanin" w:eastAsia="B Nazanin" w:hAnsi="B Nazanin"/>
          <w:rtl/>
        </w:rPr>
        <w:t xml:space="preserve"> متنی، </w:t>
      </w:r>
      <w:r>
        <w:rPr>
          <w:rFonts w:eastAsia="Times New Roman" w:cs="Times New Roman"/>
          <w:sz w:val="26"/>
          <w:szCs w:val="26"/>
          <w:lang w:val="en-US"/>
        </w:rPr>
        <w:t>‎unit‎</w:t>
      </w:r>
      <w:r>
        <w:rPr>
          <w:rFonts w:ascii="B Nazanin" w:eastAsia="B Nazanin" w:hAnsi="B Nazanin"/>
          <w:rtl/>
        </w:rPr>
        <w:t xml:space="preserve">، </w:t>
      </w:r>
      <w:r>
        <w:rPr>
          <w:rFonts w:eastAsia="Times New Roman" w:cs="Times New Roman"/>
          <w:sz w:val="26"/>
          <w:szCs w:val="26"/>
          <w:lang w:val="en-US"/>
        </w:rPr>
        <w:t>‎reference_range‎</w:t>
      </w:r>
      <w:r>
        <w:rPr>
          <w:rFonts w:ascii="B Nazanin" w:eastAsia="B Nazanin" w:hAnsi="B Nazanin"/>
          <w:rtl/>
        </w:rPr>
        <w:t xml:space="preserve">، </w:t>
      </w:r>
      <w:r>
        <w:rPr>
          <w:rFonts w:eastAsia="Times New Roman" w:cs="Times New Roman"/>
          <w:sz w:val="26"/>
          <w:szCs w:val="26"/>
          <w:lang w:val="en-US"/>
        </w:rPr>
        <w:t>‎flag‎</w:t>
      </w:r>
      <w:r>
        <w:rPr>
          <w:rFonts w:ascii="B Nazanin" w:eastAsia="B Nazanin" w:hAnsi="B Nazanin"/>
          <w:rtl/>
        </w:rPr>
        <w:t xml:space="preserve"> و </w:t>
      </w:r>
      <w:r>
        <w:rPr>
          <w:rFonts w:eastAsia="Times New Roman" w:cs="Times New Roman"/>
          <w:sz w:val="26"/>
          <w:szCs w:val="26"/>
          <w:lang w:val="en-US"/>
        </w:rPr>
        <w:t>‎result_date.‎</w:t>
      </w:r>
      <w:r>
        <w:rPr>
          <w:rFonts w:ascii="B Nazanin" w:eastAsia="B Nazanin" w:hAnsi="B Nazanin"/>
          <w:rtl/>
        </w:rPr>
        <w:t xml:space="preserve"> نگهداری </w:t>
      </w:r>
      <w:r>
        <w:rPr>
          <w:rFonts w:eastAsia="Times New Roman" w:cs="Times New Roman"/>
          <w:sz w:val="26"/>
          <w:szCs w:val="26"/>
          <w:lang w:val="en-US"/>
        </w:rPr>
        <w:t>‎value‎</w:t>
      </w:r>
      <w:r>
        <w:rPr>
          <w:rFonts w:ascii="B Nazanin" w:eastAsia="B Nazanin" w:hAnsi="B Nazanin"/>
          <w:rtl/>
        </w:rPr>
        <w:t xml:space="preserve"> به‌صورت متن نتایج کیفی را ممکن می‌کند، ولی محاسبه‌ی عددی یا مقایسه‌ی خودکار با بازه را بدون تبدیل اضافه فراهم نمی‌کند. وجود مدل به معنی وجود استخراج خودکار </w:t>
      </w:r>
      <w:r>
        <w:rPr>
          <w:rFonts w:eastAsia="Times New Roman" w:cs="Times New Roman"/>
          <w:sz w:val="26"/>
          <w:szCs w:val="26"/>
          <w:lang w:val="en-US"/>
        </w:rPr>
        <w:t>‎Hb‎</w:t>
      </w:r>
      <w:r>
        <w:rPr>
          <w:rFonts w:ascii="B Nazanin" w:eastAsia="B Nazanin" w:hAnsi="B Nazanin"/>
          <w:rtl/>
        </w:rPr>
        <w:t xml:space="preserve"> یا </w:t>
      </w:r>
      <w:r>
        <w:rPr>
          <w:rFonts w:eastAsia="Times New Roman" w:cs="Times New Roman"/>
          <w:sz w:val="26"/>
          <w:szCs w:val="26"/>
          <w:lang w:val="en-US"/>
        </w:rPr>
        <w:t>‎WBC‎</w:t>
      </w:r>
      <w:r>
        <w:rPr>
          <w:rFonts w:ascii="B Nazanin" w:eastAsia="B Nazanin" w:hAnsi="B Nazanin"/>
          <w:rtl/>
        </w:rPr>
        <w:t xml:space="preserve"> نیست. </w:t>
      </w:r>
      <w:r>
        <w:rPr>
          <w:rFonts w:eastAsia="Times New Roman" w:cs="Times New Roman"/>
          <w:sz w:val="26"/>
          <w:szCs w:val="26"/>
          <w:lang w:val="en-US"/>
        </w:rPr>
        <w:t>‎router‎</w:t>
      </w:r>
      <w:r>
        <w:rPr>
          <w:rFonts w:ascii="B Nazanin" w:eastAsia="B Nazanin" w:hAnsi="B Nazanin"/>
          <w:rtl/>
        </w:rPr>
        <w:t xml:space="preserve"> فعلی مسیر </w:t>
      </w:r>
      <w:r>
        <w:rPr>
          <w:rFonts w:eastAsia="Times New Roman" w:cs="Times New Roman"/>
          <w:sz w:val="26"/>
          <w:szCs w:val="26"/>
          <w:lang w:val="en-US"/>
        </w:rPr>
        <w:t>‎CRUD‎</w:t>
      </w:r>
      <w:r>
        <w:rPr>
          <w:rFonts w:ascii="B Nazanin" w:eastAsia="B Nazanin" w:hAnsi="B Nazanin"/>
          <w:rtl/>
        </w:rPr>
        <w:t xml:space="preserve"> مستقل آزمایش و یادداشت عمومی را ثبت نکرده است؛ یادداشت از صوت مسیر مشخص دارد و آزمایش در داده‌ی نمونه و </w:t>
      </w:r>
      <w:r>
        <w:rPr>
          <w:rFonts w:eastAsia="Times New Roman" w:cs="Times New Roman"/>
          <w:sz w:val="26"/>
          <w:szCs w:val="26"/>
          <w:lang w:val="en-US"/>
        </w:rPr>
        <w:t>‎Context‎</w:t>
      </w:r>
      <w:r>
        <w:rPr>
          <w:rFonts w:ascii="B Nazanin" w:eastAsia="B Nazanin" w:hAnsi="B Nazanin"/>
          <w:rtl/>
        </w:rPr>
        <w:t xml:space="preserve"> دیده می‌شود.</w:t>
      </w:r>
    </w:p>
    <w:p w14:paraId="4369B7C4" w14:textId="77777777" w:rsidR="00DD1570" w:rsidRDefault="00095290">
      <w:pPr>
        <w:pStyle w:val="Heading2"/>
        <w:bidi/>
      </w:pPr>
      <w:bookmarkStart w:id="31" w:name="_Toc242880308"/>
      <w:r>
        <w:rPr>
          <w:rFonts w:eastAsia="Times New Roman" w:cs="Times New Roman"/>
          <w:lang w:val="en-US"/>
        </w:rPr>
        <w:t>۴-۵.</w:t>
      </w:r>
      <w:r>
        <w:rPr>
          <w:rFonts w:ascii="B Nazanin" w:eastAsia="B Nazanin" w:hAnsi="B Nazanin"/>
          <w:rtl/>
        </w:rPr>
        <w:t xml:space="preserve"> روابط و رفتار حذف</w:t>
      </w:r>
      <w:bookmarkEnd w:id="31"/>
    </w:p>
    <w:p w14:paraId="49BBBFBB" w14:textId="77777777" w:rsidR="00DD1570" w:rsidRDefault="00095290">
      <w:pPr>
        <w:bidi/>
        <w:jc w:val="both"/>
      </w:pPr>
      <w:r>
        <w:rPr>
          <w:rFonts w:ascii="B Nazanin" w:eastAsia="B Nazanin" w:hAnsi="B Nazanin"/>
          <w:rtl/>
        </w:rPr>
        <w:t xml:space="preserve">شکل </w:t>
      </w:r>
      <w:r>
        <w:rPr>
          <w:rFonts w:eastAsia="Times New Roman" w:cs="Times New Roman"/>
          <w:sz w:val="26"/>
          <w:szCs w:val="26"/>
          <w:lang w:val="en-US"/>
        </w:rPr>
        <w:t>‎۴-۱‎</w:t>
      </w:r>
      <w:r>
        <w:rPr>
          <w:rFonts w:ascii="B Nazanin" w:eastAsia="B Nazanin" w:hAnsi="B Nazanin"/>
          <w:rtl/>
        </w:rPr>
        <w:t xml:space="preserve"> رابطه‌های اصلی را نمایش می‌دهد. بیمار ریشه‌ی بیشتر داده‌ی بالینی است. ارتباط نسخه با </w:t>
      </w:r>
      <w:r>
        <w:rPr>
          <w:rFonts w:eastAsia="Times New Roman" w:cs="Times New Roman"/>
          <w:sz w:val="26"/>
          <w:szCs w:val="26"/>
          <w:lang w:val="en-US"/>
        </w:rPr>
        <w:t>‎Medication‎</w:t>
      </w:r>
      <w:r>
        <w:rPr>
          <w:rFonts w:ascii="B Nazanin" w:eastAsia="B Nazanin" w:hAnsi="B Nazanin"/>
          <w:rtl/>
        </w:rPr>
        <w:t xml:space="preserve"> و ارتباط پیام با </w:t>
      </w:r>
      <w:r>
        <w:rPr>
          <w:rFonts w:eastAsia="Times New Roman" w:cs="Times New Roman"/>
          <w:sz w:val="26"/>
          <w:szCs w:val="26"/>
          <w:lang w:val="en-US"/>
        </w:rPr>
        <w:t>‎Conversation‎</w:t>
      </w:r>
      <w:r>
        <w:rPr>
          <w:rFonts w:ascii="B Nazanin" w:eastAsia="B Nazanin" w:hAnsi="B Nazanin"/>
          <w:rtl/>
        </w:rPr>
        <w:t xml:space="preserve"> در زنجیره‌های جدا قرار دارند. </w:t>
      </w:r>
      <w:r>
        <w:rPr>
          <w:rFonts w:eastAsia="Times New Roman" w:cs="Times New Roman"/>
          <w:sz w:val="26"/>
          <w:szCs w:val="26"/>
          <w:lang w:val="en-US"/>
        </w:rPr>
        <w:t>‎PatientUserAccess‎</w:t>
      </w:r>
      <w:r>
        <w:rPr>
          <w:rFonts w:ascii="B Nazanin" w:eastAsia="B Nazanin" w:hAnsi="B Nazanin"/>
          <w:rtl/>
        </w:rPr>
        <w:t xml:space="preserve"> پیوند </w:t>
      </w:r>
      <w:r>
        <w:rPr>
          <w:rFonts w:eastAsia="Times New Roman" w:cs="Times New Roman"/>
          <w:sz w:val="26"/>
          <w:szCs w:val="26"/>
          <w:lang w:val="en-US"/>
        </w:rPr>
        <w:t>‎user‎</w:t>
      </w:r>
      <w:r>
        <w:rPr>
          <w:rFonts w:ascii="B Nazanin" w:eastAsia="B Nazanin" w:hAnsi="B Nazanin"/>
          <w:rtl/>
        </w:rPr>
        <w:t xml:space="preserve"> و </w:t>
      </w:r>
      <w:r>
        <w:rPr>
          <w:rFonts w:eastAsia="Times New Roman" w:cs="Times New Roman"/>
          <w:sz w:val="26"/>
          <w:szCs w:val="26"/>
          <w:lang w:val="en-US"/>
        </w:rPr>
        <w:t>‎patient‎</w:t>
      </w:r>
      <w:r>
        <w:rPr>
          <w:rFonts w:ascii="B Nazanin" w:eastAsia="B Nazanin" w:hAnsi="B Nazanin"/>
          <w:rtl/>
        </w:rPr>
        <w:t xml:space="preserve"> را با قید یکتایی زوج برقرار می‌کند. این نمودار از </w:t>
      </w:r>
      <w:r>
        <w:rPr>
          <w:rFonts w:eastAsia="Times New Roman" w:cs="Times New Roman"/>
          <w:sz w:val="26"/>
          <w:szCs w:val="26"/>
          <w:lang w:val="en-US"/>
        </w:rPr>
        <w:t>‎FK‎</w:t>
      </w:r>
      <w:r>
        <w:rPr>
          <w:rFonts w:ascii="B Nazanin" w:eastAsia="B Nazanin" w:hAnsi="B Nazanin"/>
          <w:rtl/>
        </w:rPr>
        <w:t>های مدل‌ها ساخته شده است و سرویس فرضی یا جدول برداری ندارد.</w:t>
      </w:r>
    </w:p>
    <w:p w14:paraId="42B7477E" w14:textId="77777777" w:rsidR="00DD1570" w:rsidRDefault="00095290">
      <w:pPr>
        <w:keepNext/>
        <w:bidi/>
        <w:jc w:val="center"/>
      </w:pPr>
      <w:r>
        <w:rPr>
          <w:noProof/>
        </w:rPr>
        <w:drawing>
          <wp:inline distT="0" distB="0" distL="0" distR="0" wp14:anchorId="101265DE" wp14:editId="2CDAB3C4">
            <wp:extent cx="5868000" cy="344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35"/>
                    <a:stretch>
                      <a:fillRect/>
                    </a:stretch>
                  </pic:blipFill>
                  <pic:spPr>
                    <a:xfrm>
                      <a:off x="0" y="0"/>
                      <a:ext cx="5868000" cy="3447450"/>
                    </a:xfrm>
                    <a:prstGeom prst="rect">
                      <a:avLst/>
                    </a:prstGeom>
                  </pic:spPr>
                </pic:pic>
              </a:graphicData>
            </a:graphic>
          </wp:inline>
        </w:drawing>
      </w:r>
    </w:p>
    <w:p w14:paraId="0C3E8F75" w14:textId="77777777" w:rsidR="00DD1570" w:rsidRDefault="00095290">
      <w:pPr>
        <w:pStyle w:val="ReportFigure"/>
        <w:bidi/>
        <w:jc w:val="center"/>
      </w:pPr>
      <w:bookmarkStart w:id="32" w:name="_Toc242880432"/>
      <w:r>
        <w:rPr>
          <w:rFonts w:ascii="B Nazanin" w:eastAsia="B Nazanin" w:hAnsi="B Nazanin"/>
          <w:rtl/>
        </w:rPr>
        <w:t xml:space="preserve">شکل </w:t>
      </w:r>
      <w:r>
        <w:rPr>
          <w:rFonts w:eastAsia="Times New Roman" w:cs="Times New Roman"/>
          <w:sz w:val="22"/>
          <w:szCs w:val="22"/>
          <w:lang w:val="en-US"/>
        </w:rPr>
        <w:t>‎۴-۱‎</w:t>
      </w:r>
      <w:r>
        <w:rPr>
          <w:rFonts w:ascii="B Nazanin" w:eastAsia="B Nazanin" w:hAnsi="B Nazanin"/>
          <w:rtl/>
        </w:rPr>
        <w:t xml:space="preserve"> رابطه‌های اصلی پایگاه داده</w:t>
      </w:r>
      <w:bookmarkEnd w:id="32"/>
    </w:p>
    <w:p w14:paraId="57123772" w14:textId="77777777" w:rsidR="00DD1570" w:rsidRDefault="00095290">
      <w:pPr>
        <w:bidi/>
        <w:jc w:val="both"/>
      </w:pPr>
      <w:r>
        <w:rPr>
          <w:rFonts w:eastAsia="Times New Roman" w:cs="Times New Roman"/>
          <w:sz w:val="26"/>
          <w:szCs w:val="26"/>
          <w:lang w:val="en-US"/>
        </w:rPr>
        <w:t>‎ClinicalNote‎</w:t>
      </w:r>
      <w:r>
        <w:rPr>
          <w:rFonts w:ascii="B Nazanin" w:eastAsia="B Nazanin" w:hAnsi="B Nazanin"/>
          <w:rtl/>
        </w:rPr>
        <w:t xml:space="preserve"> می‌تواند به </w:t>
      </w:r>
      <w:r>
        <w:rPr>
          <w:rFonts w:eastAsia="Times New Roman" w:cs="Times New Roman"/>
          <w:sz w:val="26"/>
          <w:szCs w:val="26"/>
          <w:lang w:val="en-US"/>
        </w:rPr>
        <w:t>‎VoiceNote‎</w:t>
      </w:r>
      <w:r>
        <w:rPr>
          <w:rFonts w:ascii="B Nazanin" w:eastAsia="B Nazanin" w:hAnsi="B Nazanin"/>
          <w:rtl/>
        </w:rPr>
        <w:t xml:space="preserve"> با </w:t>
      </w:r>
      <w:r>
        <w:rPr>
          <w:rFonts w:eastAsia="Times New Roman" w:cs="Times New Roman"/>
          <w:sz w:val="26"/>
          <w:szCs w:val="26"/>
          <w:lang w:val="en-US"/>
        </w:rPr>
        <w:t>‎SET NULL‎</w:t>
      </w:r>
      <w:r>
        <w:rPr>
          <w:rFonts w:ascii="B Nazanin" w:eastAsia="B Nazanin" w:hAnsi="B Nazanin"/>
          <w:rtl/>
        </w:rPr>
        <w:t xml:space="preserve"> مرتبط باشد. حذف ضبط، یادداشت تأییدشده را از بین نمی‌برد، ولی لینک آن را خالی می‌کند. </w:t>
      </w:r>
      <w:r>
        <w:rPr>
          <w:rFonts w:eastAsia="Times New Roman" w:cs="Times New Roman"/>
          <w:sz w:val="26"/>
          <w:szCs w:val="26"/>
          <w:lang w:val="en-US"/>
        </w:rPr>
        <w:t>‎LabResult‎</w:t>
      </w:r>
      <w:r>
        <w:rPr>
          <w:rFonts w:ascii="B Nazanin" w:eastAsia="B Nazanin" w:hAnsi="B Nazanin"/>
          <w:rtl/>
        </w:rPr>
        <w:t xml:space="preserve"> نیز برای </w:t>
      </w:r>
      <w:r>
        <w:rPr>
          <w:rFonts w:eastAsia="Times New Roman" w:cs="Times New Roman"/>
          <w:sz w:val="26"/>
          <w:szCs w:val="26"/>
          <w:lang w:val="en-US"/>
        </w:rPr>
        <w:t>‎document_id‎</w:t>
      </w:r>
      <w:r>
        <w:rPr>
          <w:rFonts w:ascii="B Nazanin" w:eastAsia="B Nazanin" w:hAnsi="B Nazanin"/>
          <w:rtl/>
        </w:rPr>
        <w:t xml:space="preserve"> رفتار </w:t>
      </w:r>
      <w:r>
        <w:rPr>
          <w:rFonts w:eastAsia="Times New Roman" w:cs="Times New Roman"/>
          <w:sz w:val="26"/>
          <w:szCs w:val="26"/>
          <w:lang w:val="en-US"/>
        </w:rPr>
        <w:t>‎SET NULL‎</w:t>
      </w:r>
      <w:r>
        <w:rPr>
          <w:rFonts w:ascii="B Nazanin" w:eastAsia="B Nazanin" w:hAnsi="B Nazanin"/>
          <w:rtl/>
        </w:rPr>
        <w:t xml:space="preserve"> دارد. در مقابل پیام‌های یک گفتگو با حذف </w:t>
      </w:r>
      <w:r>
        <w:rPr>
          <w:rFonts w:eastAsia="Times New Roman" w:cs="Times New Roman"/>
          <w:sz w:val="26"/>
          <w:szCs w:val="26"/>
          <w:lang w:val="en-US"/>
        </w:rPr>
        <w:t>‎Conversation‎</w:t>
      </w:r>
      <w:r>
        <w:rPr>
          <w:rFonts w:ascii="B Nazanin" w:eastAsia="B Nazanin" w:hAnsi="B Nazanin"/>
          <w:rtl/>
        </w:rPr>
        <w:t xml:space="preserve"> پاک می‌شوند. برای کاتالوگ دارو حذف </w:t>
      </w:r>
      <w:r>
        <w:rPr>
          <w:rFonts w:eastAsia="Times New Roman" w:cs="Times New Roman"/>
          <w:sz w:val="26"/>
          <w:szCs w:val="26"/>
          <w:lang w:val="en-US"/>
        </w:rPr>
        <w:t>‎cascade‎</w:t>
      </w:r>
      <w:r>
        <w:rPr>
          <w:rFonts w:ascii="B Nazanin" w:eastAsia="B Nazanin" w:hAnsi="B Nazanin"/>
          <w:rtl/>
        </w:rPr>
        <w:t xml:space="preserve"> از نسخه وجود ندارد؛ مدخل ارجاع‌شده را نمی‌توان مانند فرزند بیمار حذف کرد. این تصمیم‌ها باید با سیاست نگهداری داده هماهنگ باشند.</w:t>
      </w:r>
    </w:p>
    <w:p w14:paraId="70E5F63D" w14:textId="77777777" w:rsidR="00DD1570" w:rsidRDefault="00095290">
      <w:pPr>
        <w:bidi/>
        <w:jc w:val="both"/>
      </w:pPr>
      <w:r>
        <w:rPr>
          <w:rFonts w:eastAsia="Times New Roman" w:cs="Times New Roman"/>
          <w:sz w:val="26"/>
          <w:szCs w:val="26"/>
          <w:lang w:val="en-US"/>
        </w:rPr>
        <w:lastRenderedPageBreak/>
        <w:t>‎ClinicalEvent‎</w:t>
      </w:r>
      <w:r>
        <w:rPr>
          <w:rFonts w:ascii="B Nazanin" w:eastAsia="B Nazanin" w:hAnsi="B Nazanin"/>
          <w:rtl/>
        </w:rPr>
        <w:t xml:space="preserve"> به منبع با </w:t>
      </w:r>
      <w:r>
        <w:rPr>
          <w:rFonts w:eastAsia="Times New Roman" w:cs="Times New Roman"/>
          <w:sz w:val="26"/>
          <w:szCs w:val="26"/>
          <w:lang w:val="en-US"/>
        </w:rPr>
        <w:t>‎source_type‎</w:t>
      </w:r>
      <w:r>
        <w:rPr>
          <w:rFonts w:ascii="B Nazanin" w:eastAsia="B Nazanin" w:hAnsi="B Nazanin"/>
          <w:rtl/>
        </w:rPr>
        <w:t xml:space="preserve"> و </w:t>
      </w:r>
      <w:r>
        <w:rPr>
          <w:rFonts w:eastAsia="Times New Roman" w:cs="Times New Roman"/>
          <w:sz w:val="26"/>
          <w:szCs w:val="26"/>
          <w:lang w:val="en-US"/>
        </w:rPr>
        <w:t>‎source_id‎</w:t>
      </w:r>
      <w:r>
        <w:rPr>
          <w:rFonts w:ascii="B Nazanin" w:eastAsia="B Nazanin" w:hAnsi="B Nazanin"/>
          <w:rtl/>
        </w:rPr>
        <w:t xml:space="preserve"> اشاره می‌کند، اما این اشاره </w:t>
      </w:r>
      <w:r>
        <w:rPr>
          <w:rFonts w:eastAsia="Times New Roman" w:cs="Times New Roman"/>
          <w:sz w:val="26"/>
          <w:szCs w:val="26"/>
          <w:lang w:val="en-US"/>
        </w:rPr>
        <w:t>‎FK‎</w:t>
      </w:r>
      <w:r>
        <w:rPr>
          <w:rFonts w:ascii="B Nazanin" w:eastAsia="B Nazanin" w:hAnsi="B Nazanin"/>
          <w:rtl/>
        </w:rPr>
        <w:t xml:space="preserve"> واقعی به چند جدول مختلف نیست. باز بودن نوع رویداد انعطاف دارد؛ هزینه‌ی آن نبود کنترل ارجاعی پایگاه برای </w:t>
      </w:r>
      <w:r>
        <w:rPr>
          <w:rFonts w:eastAsia="Times New Roman" w:cs="Times New Roman"/>
          <w:sz w:val="26"/>
          <w:szCs w:val="26"/>
          <w:lang w:val="en-US"/>
        </w:rPr>
        <w:t>‎source_id‎</w:t>
      </w:r>
      <w:r>
        <w:rPr>
          <w:rFonts w:ascii="B Nazanin" w:eastAsia="B Nazanin" w:hAnsi="B Nazanin"/>
          <w:rtl/>
        </w:rPr>
        <w:t xml:space="preserve"> است. تایم‌لاین اصلی برای جلوگیری از اتکا به این جدول ناقص، از رکوردهای واقعی ساخته می‌شود. جدول رویداد همچنان برای برخی عملیات پر می‌شود و نباید آن را دفتر ممیزی کامل یا منبع انحصاری تایم‌لاین دانست.</w:t>
      </w:r>
    </w:p>
    <w:p w14:paraId="41247C98" w14:textId="77777777" w:rsidR="00DD1570" w:rsidRDefault="00095290">
      <w:pPr>
        <w:pStyle w:val="Heading2"/>
        <w:bidi/>
      </w:pPr>
      <w:bookmarkStart w:id="33" w:name="_Toc242880309"/>
      <w:r>
        <w:rPr>
          <w:rFonts w:eastAsia="Times New Roman" w:cs="Times New Roman"/>
          <w:lang w:val="en-US"/>
        </w:rPr>
        <w:t>۴-۶.</w:t>
      </w:r>
      <w:r>
        <w:rPr>
          <w:rFonts w:ascii="B Nazanin" w:eastAsia="B Nazanin" w:hAnsi="B Nazanin"/>
          <w:rtl/>
        </w:rPr>
        <w:t xml:space="preserve"> نشست پایگاه داده و مهاجرت‌ها</w:t>
      </w:r>
      <w:bookmarkEnd w:id="33"/>
    </w:p>
    <w:p w14:paraId="2FCCA591" w14:textId="77777777" w:rsidR="00DD1570" w:rsidRDefault="00095290">
      <w:pPr>
        <w:bidi/>
        <w:jc w:val="both"/>
      </w:pPr>
      <w:r>
        <w:rPr>
          <w:rFonts w:eastAsia="Times New Roman" w:cs="Times New Roman"/>
          <w:sz w:val="26"/>
          <w:szCs w:val="26"/>
          <w:lang w:val="en-US"/>
        </w:rPr>
        <w:t>‎Engine‎</w:t>
      </w:r>
      <w:r>
        <w:rPr>
          <w:rFonts w:ascii="B Nazanin" w:eastAsia="B Nazanin" w:hAnsi="B Nazanin"/>
          <w:rtl/>
        </w:rPr>
        <w:t xml:space="preserve"> با </w:t>
      </w:r>
      <w:r>
        <w:rPr>
          <w:rFonts w:eastAsia="Times New Roman" w:cs="Times New Roman"/>
          <w:sz w:val="26"/>
          <w:szCs w:val="26"/>
          <w:lang w:val="en-US"/>
        </w:rPr>
        <w:t>‎pool_pre_ping‎</w:t>
      </w:r>
      <w:r>
        <w:rPr>
          <w:rFonts w:ascii="B Nazanin" w:eastAsia="B Nazanin" w:hAnsi="B Nazanin"/>
          <w:rtl/>
        </w:rPr>
        <w:t xml:space="preserve"> و </w:t>
      </w:r>
      <w:r>
        <w:rPr>
          <w:rFonts w:eastAsia="Times New Roman" w:cs="Times New Roman"/>
          <w:sz w:val="26"/>
          <w:szCs w:val="26"/>
          <w:lang w:val="en-US"/>
        </w:rPr>
        <w:t>‎echo=False‎</w:t>
      </w:r>
      <w:r>
        <w:rPr>
          <w:rFonts w:ascii="B Nazanin" w:eastAsia="B Nazanin" w:hAnsi="B Nazanin"/>
          <w:rtl/>
        </w:rPr>
        <w:t xml:space="preserve"> ساخته می‌شود. </w:t>
      </w:r>
      <w:r>
        <w:rPr>
          <w:rFonts w:eastAsia="Times New Roman" w:cs="Times New Roman"/>
          <w:sz w:val="26"/>
          <w:szCs w:val="26"/>
          <w:lang w:val="en-US"/>
        </w:rPr>
        <w:t>‎pre_ping‎</w:t>
      </w:r>
      <w:r>
        <w:rPr>
          <w:rFonts w:ascii="B Nazanin" w:eastAsia="B Nazanin" w:hAnsi="B Nazanin"/>
          <w:rtl/>
        </w:rPr>
        <w:t xml:space="preserve"> پیش از استفاده، اتصال موجود را می‌آزماید و احتمال استفاده از اتصال قطع‌شده را کاهش می‌دهد؛ این ویژگی تضمین بازیابی هر تراکنش نیمه‌تمام نیست. </w:t>
      </w:r>
      <w:r>
        <w:rPr>
          <w:rFonts w:eastAsia="Times New Roman" w:cs="Times New Roman"/>
          <w:sz w:val="26"/>
          <w:szCs w:val="26"/>
          <w:lang w:val="en-US"/>
        </w:rPr>
        <w:t>‎SessionLocal‎</w:t>
      </w:r>
      <w:r>
        <w:rPr>
          <w:rFonts w:ascii="B Nazanin" w:eastAsia="B Nazanin" w:hAnsi="B Nazanin"/>
          <w:rtl/>
        </w:rPr>
        <w:t xml:space="preserve"> با </w:t>
      </w:r>
      <w:r>
        <w:rPr>
          <w:rFonts w:eastAsia="Times New Roman" w:cs="Times New Roman"/>
          <w:sz w:val="26"/>
          <w:szCs w:val="26"/>
          <w:lang w:val="en-US"/>
        </w:rPr>
        <w:t>‎autoflush=False‎</w:t>
      </w:r>
      <w:r>
        <w:rPr>
          <w:rFonts w:ascii="B Nazanin" w:eastAsia="B Nazanin" w:hAnsi="B Nazanin"/>
          <w:rtl/>
        </w:rPr>
        <w:t xml:space="preserve">، </w:t>
      </w:r>
      <w:r>
        <w:rPr>
          <w:rFonts w:eastAsia="Times New Roman" w:cs="Times New Roman"/>
          <w:sz w:val="26"/>
          <w:szCs w:val="26"/>
          <w:lang w:val="en-US"/>
        </w:rPr>
        <w:t>‎autocommit=False‎</w:t>
      </w:r>
      <w:r>
        <w:rPr>
          <w:rFonts w:ascii="B Nazanin" w:eastAsia="B Nazanin" w:hAnsi="B Nazanin"/>
          <w:rtl/>
        </w:rPr>
        <w:t xml:space="preserve"> و </w:t>
      </w:r>
      <w:r>
        <w:rPr>
          <w:rFonts w:eastAsia="Times New Roman" w:cs="Times New Roman"/>
          <w:sz w:val="26"/>
          <w:szCs w:val="26"/>
          <w:lang w:val="en-US"/>
        </w:rPr>
        <w:t>‎expire_on_commit=False‎</w:t>
      </w:r>
      <w:r>
        <w:rPr>
          <w:rFonts w:ascii="B Nazanin" w:eastAsia="B Nazanin" w:hAnsi="B Nazanin"/>
          <w:rtl/>
        </w:rPr>
        <w:t xml:space="preserve"> تنظیم شده است. </w:t>
      </w:r>
      <w:r>
        <w:rPr>
          <w:rFonts w:eastAsia="Times New Roman" w:cs="Times New Roman"/>
          <w:sz w:val="26"/>
          <w:szCs w:val="26"/>
          <w:lang w:val="en-US"/>
        </w:rPr>
        <w:t>‎get_db‎</w:t>
      </w:r>
      <w:r>
        <w:rPr>
          <w:rFonts w:ascii="B Nazanin" w:eastAsia="B Nazanin" w:hAnsi="B Nazanin"/>
          <w:rtl/>
        </w:rPr>
        <w:t xml:space="preserve"> با </w:t>
      </w:r>
      <w:r>
        <w:rPr>
          <w:rFonts w:eastAsia="Times New Roman" w:cs="Times New Roman"/>
          <w:sz w:val="26"/>
          <w:szCs w:val="26"/>
          <w:lang w:val="en-US"/>
        </w:rPr>
        <w:t>‎finally Session‎</w:t>
      </w:r>
      <w:r>
        <w:rPr>
          <w:rFonts w:ascii="B Nazanin" w:eastAsia="B Nazanin" w:hAnsi="B Nazanin"/>
          <w:rtl/>
        </w:rPr>
        <w:t xml:space="preserve"> را می‌بندد. مدیریت </w:t>
      </w:r>
      <w:r>
        <w:rPr>
          <w:rFonts w:eastAsia="Times New Roman" w:cs="Times New Roman"/>
          <w:sz w:val="26"/>
          <w:szCs w:val="26"/>
          <w:lang w:val="en-US"/>
        </w:rPr>
        <w:t>‎commit‎</w:t>
      </w:r>
      <w:r>
        <w:rPr>
          <w:rFonts w:ascii="B Nazanin" w:eastAsia="B Nazanin" w:hAnsi="B Nazanin"/>
          <w:rtl/>
        </w:rPr>
        <w:t xml:space="preserve"> و </w:t>
      </w:r>
      <w:r>
        <w:rPr>
          <w:rFonts w:eastAsia="Times New Roman" w:cs="Times New Roman"/>
          <w:sz w:val="26"/>
          <w:szCs w:val="26"/>
          <w:lang w:val="en-US"/>
        </w:rPr>
        <w:t>‎rollback‎</w:t>
      </w:r>
      <w:r>
        <w:rPr>
          <w:rFonts w:ascii="B Nazanin" w:eastAsia="B Nazanin" w:hAnsi="B Nazanin"/>
          <w:rtl/>
        </w:rPr>
        <w:t xml:space="preserve"> در اختیار مسیر یا سرویس قرار دارد [</w:t>
      </w:r>
      <w:r>
        <w:rPr>
          <w:rFonts w:eastAsia="Times New Roman" w:cs="Times New Roman"/>
          <w:sz w:val="26"/>
          <w:szCs w:val="26"/>
          <w:lang w:val="en-US"/>
        </w:rPr>
        <w:t>‎۲‎</w:t>
      </w:r>
      <w:r>
        <w:rPr>
          <w:rFonts w:ascii="B Nazanin" w:eastAsia="B Nazanin" w:hAnsi="B Nazanin"/>
          <w:rtl/>
        </w:rPr>
        <w:t>].</w:t>
      </w:r>
    </w:p>
    <w:p w14:paraId="58F8770D" w14:textId="77777777" w:rsidR="00DD1570" w:rsidRDefault="00095290">
      <w:pPr>
        <w:bidi/>
        <w:jc w:val="both"/>
      </w:pPr>
      <w:r>
        <w:rPr>
          <w:rFonts w:ascii="B Nazanin" w:eastAsia="B Nazanin" w:hAnsi="B Nazanin"/>
          <w:rtl/>
        </w:rPr>
        <w:t xml:space="preserve">هفت </w:t>
      </w:r>
      <w:r>
        <w:rPr>
          <w:rFonts w:eastAsia="Times New Roman" w:cs="Times New Roman"/>
          <w:sz w:val="26"/>
          <w:szCs w:val="26"/>
          <w:lang w:val="en-US"/>
        </w:rPr>
        <w:t>‎revision‎</w:t>
      </w:r>
      <w:r>
        <w:rPr>
          <w:rFonts w:ascii="B Nazanin" w:eastAsia="B Nazanin" w:hAnsi="B Nazanin"/>
          <w:rtl/>
        </w:rPr>
        <w:t xml:space="preserve"> در </w:t>
      </w:r>
      <w:r>
        <w:rPr>
          <w:rFonts w:eastAsia="Times New Roman" w:cs="Times New Roman"/>
          <w:sz w:val="26"/>
          <w:szCs w:val="26"/>
          <w:lang w:val="en-US"/>
        </w:rPr>
        <w:t>‎Alembic‎</w:t>
      </w:r>
      <w:r>
        <w:rPr>
          <w:rFonts w:ascii="B Nazanin" w:eastAsia="B Nazanin" w:hAnsi="B Nazanin"/>
          <w:rtl/>
        </w:rPr>
        <w:t xml:space="preserve"> زنجیره‌ی تغییر </w:t>
      </w:r>
      <w:r>
        <w:rPr>
          <w:rFonts w:eastAsia="Times New Roman" w:cs="Times New Roman"/>
          <w:sz w:val="26"/>
          <w:szCs w:val="26"/>
          <w:lang w:val="en-US"/>
        </w:rPr>
        <w:t>‎schema‎</w:t>
      </w:r>
      <w:r>
        <w:rPr>
          <w:rFonts w:ascii="B Nazanin" w:eastAsia="B Nazanin" w:hAnsi="B Nazanin"/>
          <w:rtl/>
        </w:rPr>
        <w:t xml:space="preserve"> را ثبت می‌کنند: هسته‌ی بالینی، تحلیل سند، پاک‌سازی صوت، گفتگو، شواهد پیام، کاربر و دسترسی، و </w:t>
      </w:r>
      <w:r>
        <w:rPr>
          <w:rFonts w:eastAsia="Times New Roman" w:cs="Times New Roman"/>
          <w:sz w:val="26"/>
          <w:szCs w:val="26"/>
          <w:lang w:val="en-US"/>
        </w:rPr>
        <w:t>‎OTP.‎</w:t>
      </w:r>
      <w:r>
        <w:rPr>
          <w:rFonts w:ascii="B Nazanin" w:eastAsia="B Nazanin" w:hAnsi="B Nazanin"/>
          <w:rtl/>
        </w:rPr>
        <w:t xml:space="preserve"> فایل‌های مهاجرت در فصل استقرار به‌عنوان گام جدا اجرا می‌شوند؛ </w:t>
      </w:r>
      <w:r>
        <w:rPr>
          <w:rFonts w:eastAsia="Times New Roman" w:cs="Times New Roman"/>
          <w:sz w:val="26"/>
          <w:szCs w:val="26"/>
          <w:lang w:val="en-US"/>
        </w:rPr>
        <w:t>‎create_all‎</w:t>
      </w:r>
      <w:r>
        <w:rPr>
          <w:rFonts w:ascii="B Nazanin" w:eastAsia="B Nazanin" w:hAnsi="B Nazanin"/>
          <w:rtl/>
        </w:rPr>
        <w:t xml:space="preserve"> در </w:t>
      </w:r>
      <w:r>
        <w:rPr>
          <w:rFonts w:eastAsia="Times New Roman" w:cs="Times New Roman"/>
          <w:sz w:val="26"/>
          <w:szCs w:val="26"/>
          <w:lang w:val="en-US"/>
        </w:rPr>
        <w:t>‎fixture‎</w:t>
      </w:r>
      <w:r>
        <w:rPr>
          <w:rFonts w:ascii="B Nazanin" w:eastAsia="B Nazanin" w:hAnsi="B Nazanin"/>
          <w:rtl/>
        </w:rPr>
        <w:t xml:space="preserve"> تست جای آزمودن واقعی </w:t>
      </w:r>
      <w:r>
        <w:rPr>
          <w:rFonts w:eastAsia="Times New Roman" w:cs="Times New Roman"/>
          <w:sz w:val="26"/>
          <w:szCs w:val="26"/>
          <w:lang w:val="en-US"/>
        </w:rPr>
        <w:t>‎migration‎</w:t>
      </w:r>
      <w:r>
        <w:rPr>
          <w:rFonts w:ascii="B Nazanin" w:eastAsia="B Nazanin" w:hAnsi="B Nazanin"/>
          <w:rtl/>
        </w:rPr>
        <w:t xml:space="preserve"> را نمی‌گیرد. برای انتشار باید نسخه‌ی </w:t>
      </w:r>
      <w:r>
        <w:rPr>
          <w:rFonts w:eastAsia="Times New Roman" w:cs="Times New Roman"/>
          <w:sz w:val="26"/>
          <w:szCs w:val="26"/>
          <w:lang w:val="en-US"/>
        </w:rPr>
        <w:t>‎schema‎</w:t>
      </w:r>
      <w:r>
        <w:rPr>
          <w:rFonts w:ascii="B Nazanin" w:eastAsia="B Nazanin" w:hAnsi="B Nazanin"/>
          <w:rtl/>
        </w:rPr>
        <w:t xml:space="preserve"> موجود و </w:t>
      </w:r>
      <w:r>
        <w:rPr>
          <w:rFonts w:eastAsia="Times New Roman" w:cs="Times New Roman"/>
          <w:sz w:val="26"/>
          <w:szCs w:val="26"/>
          <w:lang w:val="en-US"/>
        </w:rPr>
        <w:t>‎head‎</w:t>
      </w:r>
      <w:r>
        <w:rPr>
          <w:rFonts w:ascii="B Nazanin" w:eastAsia="B Nazanin" w:hAnsi="B Nazanin"/>
          <w:rtl/>
        </w:rPr>
        <w:t xml:space="preserve"> مهاجرت یکسان باشند، و سازگاری </w:t>
      </w:r>
      <w:r>
        <w:rPr>
          <w:rFonts w:eastAsia="Times New Roman" w:cs="Times New Roman"/>
          <w:sz w:val="26"/>
          <w:szCs w:val="26"/>
          <w:lang w:val="en-US"/>
        </w:rPr>
        <w:t>‎downgrade‎</w:t>
      </w:r>
      <w:r>
        <w:rPr>
          <w:rFonts w:ascii="B Nazanin" w:eastAsia="B Nazanin" w:hAnsi="B Nazanin"/>
          <w:rtl/>
        </w:rPr>
        <w:t xml:space="preserve"> فقط روی داده‌ی آزمایشی بررسی شود.</w:t>
      </w:r>
    </w:p>
    <w:p w14:paraId="4EFC2396" w14:textId="77777777" w:rsidR="00DD1570" w:rsidRDefault="00095290">
      <w:pPr>
        <w:pStyle w:val="ReportTable"/>
        <w:keepNext/>
        <w:bidi/>
        <w:jc w:val="center"/>
      </w:pPr>
      <w:bookmarkStart w:id="34" w:name="_Toc242880443"/>
      <w:r>
        <w:rPr>
          <w:rFonts w:ascii="B Nazanin" w:eastAsia="B Nazanin" w:hAnsi="B Nazanin"/>
          <w:rtl/>
        </w:rPr>
        <w:t xml:space="preserve">جدول </w:t>
      </w:r>
      <w:r>
        <w:rPr>
          <w:rFonts w:eastAsia="Times New Roman" w:cs="Times New Roman"/>
          <w:sz w:val="22"/>
          <w:szCs w:val="22"/>
          <w:lang w:val="en-US"/>
        </w:rPr>
        <w:t>‎۳‎</w:t>
      </w:r>
      <w:r>
        <w:rPr>
          <w:rFonts w:ascii="B Nazanin" w:eastAsia="B Nazanin" w:hAnsi="B Nazanin"/>
          <w:rtl/>
        </w:rPr>
        <w:t xml:space="preserve"> زنجیره‌ی واقعی مهاجرت‌ها</w:t>
      </w:r>
      <w:bookmarkEnd w:id="34"/>
    </w:p>
    <w:tbl>
      <w:tblPr>
        <w:bidiVisual/>
        <w:tblW w:w="0" w:type="auto"/>
        <w:jc w:val="center"/>
        <w:tblLayout w:type="fixed"/>
        <w:tblLook w:val="04A0" w:firstRow="1" w:lastRow="0" w:firstColumn="1" w:lastColumn="0" w:noHBand="0" w:noVBand="1"/>
      </w:tblPr>
      <w:tblGrid>
        <w:gridCol w:w="1871"/>
        <w:gridCol w:w="1871"/>
        <w:gridCol w:w="5613"/>
      </w:tblGrid>
      <w:tr w:rsidR="00DD1570" w14:paraId="6C1C0F6A"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9EE009E" w14:textId="77777777" w:rsidR="00DD1570" w:rsidRDefault="00095290">
            <w:pPr>
              <w:pStyle w:val="ReportCell"/>
              <w:keepNext/>
            </w:pPr>
            <w:r>
              <w:rPr>
                <w:rFonts w:eastAsia="Times New Roman" w:cs="Times New Roman"/>
                <w:b/>
                <w:bCs/>
                <w:sz w:val="21"/>
                <w:szCs w:val="21"/>
                <w:lang w:val="en-US"/>
              </w:rPr>
              <w:t>Revision</w:t>
            </w:r>
          </w:p>
        </w:tc>
        <w:tc>
          <w:tcPr>
            <w:tcW w:w="187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A9A800B" w14:textId="77777777" w:rsidR="00DD1570" w:rsidRDefault="00095290">
            <w:pPr>
              <w:pStyle w:val="ReportCell"/>
              <w:keepNext/>
              <w:bidi/>
            </w:pPr>
            <w:r>
              <w:rPr>
                <w:rFonts w:ascii="B Nazanin" w:eastAsia="B Nazanin" w:hAnsi="B Nazanin"/>
                <w:b/>
                <w:bCs/>
                <w:rtl/>
              </w:rPr>
              <w:t>پیشین</w:t>
            </w:r>
          </w:p>
        </w:tc>
        <w:tc>
          <w:tcPr>
            <w:tcW w:w="5613"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42F0D40" w14:textId="77777777" w:rsidR="00DD1570" w:rsidRDefault="00095290">
            <w:pPr>
              <w:pStyle w:val="ReportCell"/>
              <w:keepNext/>
              <w:bidi/>
            </w:pPr>
            <w:r>
              <w:rPr>
                <w:rFonts w:ascii="B Nazanin" w:eastAsia="B Nazanin" w:hAnsi="B Nazanin"/>
                <w:b/>
                <w:bCs/>
                <w:rtl/>
              </w:rPr>
              <w:t>تغییر</w:t>
            </w:r>
          </w:p>
        </w:tc>
      </w:tr>
      <w:tr w:rsidR="00DD1570" w14:paraId="538340E5"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883412" w14:textId="77777777" w:rsidR="00DD1570" w:rsidRDefault="00095290">
            <w:pPr>
              <w:pStyle w:val="ReportCell"/>
            </w:pPr>
            <w:r>
              <w:rPr>
                <w:rFonts w:eastAsia="Times New Roman" w:cs="Times New Roman"/>
                <w:sz w:val="21"/>
                <w:szCs w:val="21"/>
                <w:lang w:val="en-US"/>
              </w:rPr>
              <w:t>d3d54628e9bd</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425303" w14:textId="77777777" w:rsidR="00DD1570" w:rsidRDefault="00095290">
            <w:pPr>
              <w:pStyle w:val="ReportCell"/>
              <w:bidi/>
            </w:pPr>
            <w:r>
              <w:rPr>
                <w:rFonts w:ascii="B Nazanin" w:eastAsia="B Nazanin" w:hAnsi="B Nazanin"/>
                <w:rtl/>
              </w:rPr>
              <w:t>آغاز</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773D9C" w14:textId="77777777" w:rsidR="00DD1570" w:rsidRDefault="00095290">
            <w:pPr>
              <w:pStyle w:val="ReportCell"/>
            </w:pPr>
            <w:r>
              <w:rPr>
                <w:rFonts w:eastAsia="Times New Roman" w:cs="Times New Roman"/>
                <w:sz w:val="21"/>
                <w:szCs w:val="21"/>
                <w:lang w:val="en-US"/>
              </w:rPr>
              <w:t>create_core_clinical_entities</w:t>
            </w:r>
          </w:p>
        </w:tc>
      </w:tr>
      <w:tr w:rsidR="00DD1570" w14:paraId="23C7832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5D7D03" w14:textId="77777777" w:rsidR="00DD1570" w:rsidRDefault="00095290">
            <w:pPr>
              <w:pStyle w:val="ReportCell"/>
            </w:pPr>
            <w:r>
              <w:rPr>
                <w:rFonts w:eastAsia="Times New Roman" w:cs="Times New Roman"/>
                <w:sz w:val="21"/>
                <w:szCs w:val="21"/>
                <w:lang w:val="en-US"/>
              </w:rPr>
              <w:t>b309d1be6900</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691C48A" w14:textId="77777777" w:rsidR="00DD1570" w:rsidRDefault="00095290">
            <w:pPr>
              <w:pStyle w:val="ReportCell"/>
            </w:pPr>
            <w:r>
              <w:rPr>
                <w:rFonts w:eastAsia="Times New Roman" w:cs="Times New Roman"/>
                <w:sz w:val="21"/>
                <w:szCs w:val="21"/>
                <w:lang w:val="en-US"/>
              </w:rPr>
              <w:t>d3d54628e9bd</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2DC411" w14:textId="77777777" w:rsidR="00DD1570" w:rsidRDefault="00095290">
            <w:pPr>
              <w:pStyle w:val="ReportCell"/>
            </w:pPr>
            <w:r>
              <w:rPr>
                <w:rFonts w:eastAsia="Times New Roman" w:cs="Times New Roman"/>
                <w:sz w:val="21"/>
                <w:szCs w:val="21"/>
                <w:lang w:val="en-US"/>
              </w:rPr>
              <w:t>add_document_ai_analysis_columns</w:t>
            </w:r>
          </w:p>
        </w:tc>
      </w:tr>
      <w:tr w:rsidR="00DD1570" w14:paraId="6220106B"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FFA492" w14:textId="77777777" w:rsidR="00DD1570" w:rsidRDefault="00095290">
            <w:pPr>
              <w:pStyle w:val="ReportCell"/>
            </w:pPr>
            <w:r>
              <w:rPr>
                <w:rFonts w:eastAsia="Times New Roman" w:cs="Times New Roman"/>
                <w:sz w:val="21"/>
                <w:szCs w:val="21"/>
                <w:lang w:val="en-US"/>
              </w:rPr>
              <w:t>fe6bf890d790</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59455C" w14:textId="77777777" w:rsidR="00DD1570" w:rsidRDefault="00095290">
            <w:pPr>
              <w:pStyle w:val="ReportCell"/>
            </w:pPr>
            <w:r>
              <w:rPr>
                <w:rFonts w:eastAsia="Times New Roman" w:cs="Times New Roman"/>
                <w:sz w:val="21"/>
                <w:szCs w:val="21"/>
                <w:lang w:val="en-US"/>
              </w:rPr>
              <w:t>b309d1be6900</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C6CFD6" w14:textId="77777777" w:rsidR="00DD1570" w:rsidRDefault="00095290">
            <w:pPr>
              <w:pStyle w:val="ReportCell"/>
            </w:pPr>
            <w:r>
              <w:rPr>
                <w:rFonts w:eastAsia="Times New Roman" w:cs="Times New Roman"/>
                <w:sz w:val="21"/>
                <w:szCs w:val="21"/>
                <w:lang w:val="en-US"/>
              </w:rPr>
              <w:t>add_voice_note_cleanup_columns</w:t>
            </w:r>
          </w:p>
        </w:tc>
      </w:tr>
      <w:tr w:rsidR="00DD1570" w14:paraId="593C4F9B"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22C43F" w14:textId="77777777" w:rsidR="00DD1570" w:rsidRDefault="00095290">
            <w:pPr>
              <w:pStyle w:val="ReportCell"/>
            </w:pPr>
            <w:r>
              <w:rPr>
                <w:rFonts w:eastAsia="Times New Roman" w:cs="Times New Roman"/>
                <w:sz w:val="21"/>
                <w:szCs w:val="21"/>
                <w:lang w:val="en-US"/>
              </w:rPr>
              <w:t>03378aed5376</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CF6386" w14:textId="77777777" w:rsidR="00DD1570" w:rsidRDefault="00095290">
            <w:pPr>
              <w:pStyle w:val="ReportCell"/>
            </w:pPr>
            <w:r>
              <w:rPr>
                <w:rFonts w:eastAsia="Times New Roman" w:cs="Times New Roman"/>
                <w:sz w:val="21"/>
                <w:szCs w:val="21"/>
                <w:lang w:val="en-US"/>
              </w:rPr>
              <w:t>fe6bf890d790</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2A0631" w14:textId="77777777" w:rsidR="00DD1570" w:rsidRDefault="00095290">
            <w:pPr>
              <w:pStyle w:val="ReportCell"/>
            </w:pPr>
            <w:r>
              <w:rPr>
                <w:rFonts w:eastAsia="Times New Roman" w:cs="Times New Roman"/>
                <w:sz w:val="21"/>
                <w:szCs w:val="21"/>
                <w:lang w:val="en-US"/>
              </w:rPr>
              <w:t>add_persistent_conversations</w:t>
            </w:r>
          </w:p>
        </w:tc>
      </w:tr>
      <w:tr w:rsidR="00DD1570" w14:paraId="6128367E"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C6C3EC" w14:textId="77777777" w:rsidR="00DD1570" w:rsidRDefault="00095290">
            <w:pPr>
              <w:pStyle w:val="ReportCell"/>
            </w:pPr>
            <w:r>
              <w:rPr>
                <w:rFonts w:eastAsia="Times New Roman" w:cs="Times New Roman"/>
                <w:sz w:val="21"/>
                <w:szCs w:val="21"/>
                <w:lang w:val="en-US"/>
              </w:rPr>
              <w:t>ab22d66552c2</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573409" w14:textId="77777777" w:rsidR="00DD1570" w:rsidRDefault="00095290">
            <w:pPr>
              <w:pStyle w:val="ReportCell"/>
            </w:pPr>
            <w:r>
              <w:rPr>
                <w:rFonts w:eastAsia="Times New Roman" w:cs="Times New Roman"/>
                <w:sz w:val="21"/>
                <w:szCs w:val="21"/>
                <w:lang w:val="en-US"/>
              </w:rPr>
              <w:t>03378aed5376</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742E7E" w14:textId="77777777" w:rsidR="00DD1570" w:rsidRDefault="00095290">
            <w:pPr>
              <w:pStyle w:val="ReportCell"/>
            </w:pPr>
            <w:r>
              <w:rPr>
                <w:rFonts w:eastAsia="Times New Roman" w:cs="Times New Roman"/>
                <w:sz w:val="21"/>
                <w:szCs w:val="21"/>
                <w:lang w:val="en-US"/>
              </w:rPr>
              <w:t>add_message_evidence</w:t>
            </w:r>
          </w:p>
        </w:tc>
      </w:tr>
      <w:tr w:rsidR="00DD1570" w14:paraId="6C8CBE01"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BF6BBF" w14:textId="77777777" w:rsidR="00DD1570" w:rsidRDefault="00095290">
            <w:pPr>
              <w:pStyle w:val="ReportCell"/>
            </w:pPr>
            <w:r>
              <w:rPr>
                <w:rFonts w:eastAsia="Times New Roman" w:cs="Times New Roman"/>
                <w:sz w:val="21"/>
                <w:szCs w:val="21"/>
                <w:lang w:val="en-US"/>
              </w:rPr>
              <w:t>9a1c78a56f1a</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09559DF" w14:textId="77777777" w:rsidR="00DD1570" w:rsidRDefault="00095290">
            <w:pPr>
              <w:pStyle w:val="ReportCell"/>
            </w:pPr>
            <w:r>
              <w:rPr>
                <w:rFonts w:eastAsia="Times New Roman" w:cs="Times New Roman"/>
                <w:sz w:val="21"/>
                <w:szCs w:val="21"/>
                <w:lang w:val="en-US"/>
              </w:rPr>
              <w:t>ab22d66552c2</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A5B7E6" w14:textId="77777777" w:rsidR="00DD1570" w:rsidRDefault="00095290">
            <w:pPr>
              <w:pStyle w:val="ReportCell"/>
            </w:pPr>
            <w:r>
              <w:rPr>
                <w:rFonts w:eastAsia="Times New Roman" w:cs="Times New Roman"/>
                <w:sz w:val="21"/>
                <w:szCs w:val="21"/>
                <w:lang w:val="en-US"/>
              </w:rPr>
              <w:t>add_users_and_patient_access</w:t>
            </w:r>
          </w:p>
        </w:tc>
      </w:tr>
      <w:tr w:rsidR="00DD1570" w14:paraId="0091FCF7"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622931" w14:textId="77777777" w:rsidR="00DD1570" w:rsidRDefault="00095290">
            <w:pPr>
              <w:pStyle w:val="ReportCell"/>
            </w:pPr>
            <w:r>
              <w:rPr>
                <w:rFonts w:eastAsia="Times New Roman" w:cs="Times New Roman"/>
                <w:sz w:val="21"/>
                <w:szCs w:val="21"/>
                <w:lang w:val="en-US"/>
              </w:rPr>
              <w:t>49c86fd969f2</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D32E51" w14:textId="77777777" w:rsidR="00DD1570" w:rsidRDefault="00095290">
            <w:pPr>
              <w:pStyle w:val="ReportCell"/>
            </w:pPr>
            <w:r>
              <w:rPr>
                <w:rFonts w:eastAsia="Times New Roman" w:cs="Times New Roman"/>
                <w:sz w:val="21"/>
                <w:szCs w:val="21"/>
                <w:lang w:val="en-US"/>
              </w:rPr>
              <w:t>9a1c78a56f1a</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A4BA76" w14:textId="77777777" w:rsidR="00DD1570" w:rsidRDefault="00095290">
            <w:pPr>
              <w:pStyle w:val="ReportCell"/>
            </w:pPr>
            <w:r>
              <w:rPr>
                <w:rFonts w:eastAsia="Times New Roman" w:cs="Times New Roman"/>
                <w:sz w:val="21"/>
                <w:szCs w:val="21"/>
                <w:lang w:val="en-US"/>
              </w:rPr>
              <w:t>add_otp_login</w:t>
            </w:r>
          </w:p>
        </w:tc>
      </w:tr>
    </w:tbl>
    <w:p w14:paraId="7BA236C4" w14:textId="77777777" w:rsidR="00DD1570" w:rsidRDefault="00DD1570">
      <w:pPr>
        <w:bidi/>
        <w:spacing w:after="0"/>
        <w:jc w:val="both"/>
      </w:pPr>
    </w:p>
    <w:p w14:paraId="191BEF66" w14:textId="77777777" w:rsidR="00DD1570" w:rsidRDefault="00095290">
      <w:pPr>
        <w:pStyle w:val="Heading2"/>
        <w:bidi/>
      </w:pPr>
      <w:bookmarkStart w:id="35" w:name="_Toc242880310"/>
      <w:r>
        <w:rPr>
          <w:rFonts w:eastAsia="Times New Roman" w:cs="Times New Roman"/>
          <w:lang w:val="en-US"/>
        </w:rPr>
        <w:t>۴-۷.</w:t>
      </w:r>
      <w:r>
        <w:rPr>
          <w:rFonts w:ascii="B Nazanin" w:eastAsia="B Nazanin" w:hAnsi="B Nazanin"/>
          <w:rtl/>
        </w:rPr>
        <w:t xml:space="preserve"> خطا و یکپارچگی عملیات</w:t>
      </w:r>
      <w:bookmarkEnd w:id="35"/>
    </w:p>
    <w:p w14:paraId="5FBBD42D" w14:textId="77777777" w:rsidR="00DD1570" w:rsidRDefault="00095290">
      <w:pPr>
        <w:bidi/>
        <w:jc w:val="both"/>
      </w:pPr>
      <w:r>
        <w:rPr>
          <w:rFonts w:ascii="B Nazanin" w:eastAsia="B Nazanin" w:hAnsi="B Nazanin"/>
          <w:rtl/>
        </w:rPr>
        <w:t xml:space="preserve">خطر مهم در عملیات چندمرحله‌ای، موفقیت ناقص است. </w:t>
      </w:r>
      <w:r>
        <w:rPr>
          <w:rFonts w:eastAsia="Times New Roman" w:cs="Times New Roman"/>
          <w:sz w:val="26"/>
          <w:szCs w:val="26"/>
          <w:lang w:val="en-US"/>
        </w:rPr>
        <w:t>‎upload‎</w:t>
      </w:r>
      <w:r>
        <w:rPr>
          <w:rFonts w:ascii="B Nazanin" w:eastAsia="B Nazanin" w:hAnsi="B Nazanin"/>
          <w:rtl/>
        </w:rPr>
        <w:t xml:space="preserve"> سند پیش از ساخت رکورد، شیء را ذخیره می‌کند؛ حذف سند نیز فایل را پیش از </w:t>
      </w:r>
      <w:r>
        <w:rPr>
          <w:rFonts w:eastAsia="Times New Roman" w:cs="Times New Roman"/>
          <w:sz w:val="26"/>
          <w:szCs w:val="26"/>
          <w:lang w:val="en-US"/>
        </w:rPr>
        <w:t>‎commit‎</w:t>
      </w:r>
      <w:r>
        <w:rPr>
          <w:rFonts w:ascii="B Nazanin" w:eastAsia="B Nazanin" w:hAnsi="B Nazanin"/>
          <w:rtl/>
        </w:rPr>
        <w:t xml:space="preserve"> پایگاه حذف می‌کند. هر دو مسیر نیازمند رسیدگی جبرانی‌اند. در پردازش پس‌زمینه، </w:t>
      </w:r>
      <w:r>
        <w:rPr>
          <w:rFonts w:eastAsia="Times New Roman" w:cs="Times New Roman"/>
          <w:sz w:val="26"/>
          <w:szCs w:val="26"/>
          <w:lang w:val="en-US"/>
        </w:rPr>
        <w:t>‎SQLAlchemyError‎</w:t>
      </w:r>
      <w:r>
        <w:rPr>
          <w:rFonts w:ascii="B Nazanin" w:eastAsia="B Nazanin" w:hAnsi="B Nazanin"/>
          <w:rtl/>
        </w:rPr>
        <w:t xml:space="preserve"> به </w:t>
      </w:r>
      <w:r>
        <w:rPr>
          <w:rFonts w:eastAsia="Times New Roman" w:cs="Times New Roman"/>
          <w:sz w:val="26"/>
          <w:szCs w:val="26"/>
          <w:lang w:val="en-US"/>
        </w:rPr>
        <w:t>‎rollback‎</w:t>
      </w:r>
      <w:r>
        <w:rPr>
          <w:rFonts w:ascii="B Nazanin" w:eastAsia="B Nazanin" w:hAnsi="B Nazanin"/>
          <w:rtl/>
        </w:rPr>
        <w:t xml:space="preserve"> و </w:t>
      </w:r>
      <w:r>
        <w:rPr>
          <w:rFonts w:eastAsia="Times New Roman" w:cs="Times New Roman"/>
          <w:sz w:val="26"/>
          <w:szCs w:val="26"/>
          <w:lang w:val="en-US"/>
        </w:rPr>
        <w:t>‎log‎</w:t>
      </w:r>
      <w:r>
        <w:rPr>
          <w:rFonts w:ascii="B Nazanin" w:eastAsia="B Nazanin" w:hAnsi="B Nazanin"/>
          <w:rtl/>
        </w:rPr>
        <w:t xml:space="preserve"> تبدیل می‌شود تا تغییر هم‌زمان </w:t>
      </w:r>
      <w:r>
        <w:rPr>
          <w:rFonts w:ascii="B Nazanin" w:eastAsia="B Nazanin" w:hAnsi="B Nazanin"/>
          <w:rtl/>
        </w:rPr>
        <w:lastRenderedPageBreak/>
        <w:t xml:space="preserve">یا حذف رکورد باعث </w:t>
      </w:r>
      <w:r>
        <w:rPr>
          <w:rFonts w:eastAsia="Times New Roman" w:cs="Times New Roman"/>
          <w:sz w:val="26"/>
          <w:szCs w:val="26"/>
          <w:lang w:val="en-US"/>
        </w:rPr>
        <w:t>‎crash‎</w:t>
      </w:r>
      <w:r>
        <w:rPr>
          <w:rFonts w:ascii="B Nazanin" w:eastAsia="B Nazanin" w:hAnsi="B Nazanin"/>
          <w:rtl/>
        </w:rPr>
        <w:t xml:space="preserve"> بی‌مهار نشود. با این حال صرف گرفتن </w:t>
      </w:r>
      <w:r>
        <w:rPr>
          <w:rFonts w:eastAsia="Times New Roman" w:cs="Times New Roman"/>
          <w:sz w:val="26"/>
          <w:szCs w:val="26"/>
          <w:lang w:val="en-US"/>
        </w:rPr>
        <w:t>‎exception‎</w:t>
      </w:r>
      <w:r>
        <w:rPr>
          <w:rFonts w:ascii="B Nazanin" w:eastAsia="B Nazanin" w:hAnsi="B Nazanin"/>
          <w:rtl/>
        </w:rPr>
        <w:t xml:space="preserve"> به معنی اصلاح تمام وضعیت‌های نیمه‌کاره نیست.</w:t>
      </w:r>
    </w:p>
    <w:p w14:paraId="43C79E0F" w14:textId="77777777" w:rsidR="00DD1570" w:rsidRDefault="00095290">
      <w:pPr>
        <w:bidi/>
        <w:jc w:val="both"/>
      </w:pPr>
      <w:r>
        <w:rPr>
          <w:rFonts w:ascii="B Nazanin" w:eastAsia="B Nazanin" w:hAnsi="B Nazanin"/>
          <w:rtl/>
        </w:rPr>
        <w:t xml:space="preserve">برای توسعه‌ی بعدی می‌توان وضعیت کار، شناسه‌ی درخواست و نتیجه‌ی هر مرحله را در یک جدول عملیاتی نگهداری کرد. پردازش تکراری باید </w:t>
      </w:r>
      <w:r>
        <w:rPr>
          <w:rFonts w:eastAsia="Times New Roman" w:cs="Times New Roman"/>
          <w:sz w:val="26"/>
          <w:szCs w:val="26"/>
          <w:lang w:val="en-US"/>
        </w:rPr>
        <w:t>‎idempotent‎</w:t>
      </w:r>
      <w:r>
        <w:rPr>
          <w:rFonts w:ascii="B Nazanin" w:eastAsia="B Nazanin" w:hAnsi="B Nazanin"/>
          <w:rtl/>
        </w:rPr>
        <w:t xml:space="preserve"> باشد، یعنی تکرار آن به داده‌ی ناسازگار یا نسخه‌ی تکراری منجر نشود. در نسخه‌ی فعلی </w:t>
      </w:r>
      <w:r>
        <w:rPr>
          <w:rFonts w:eastAsia="Times New Roman" w:cs="Times New Roman"/>
          <w:sz w:val="26"/>
          <w:szCs w:val="26"/>
          <w:lang w:val="en-US"/>
        </w:rPr>
        <w:t>‎idempotency key‎</w:t>
      </w:r>
      <w:r>
        <w:rPr>
          <w:rFonts w:ascii="B Nazanin" w:eastAsia="B Nazanin" w:hAnsi="B Nazanin"/>
          <w:rtl/>
        </w:rPr>
        <w:t xml:space="preserve"> عمومی برای ارسال پیام، آپلود یا ایجاد یادداشت تعریف نشده است. بنابراین </w:t>
      </w:r>
      <w:r>
        <w:rPr>
          <w:rFonts w:eastAsia="Times New Roman" w:cs="Times New Roman"/>
          <w:sz w:val="26"/>
          <w:szCs w:val="26"/>
          <w:lang w:val="en-US"/>
        </w:rPr>
        <w:t>‎retry‎</w:t>
      </w:r>
      <w:r>
        <w:rPr>
          <w:rFonts w:ascii="B Nazanin" w:eastAsia="B Nazanin" w:hAnsi="B Nazanin"/>
          <w:rtl/>
        </w:rPr>
        <w:t xml:space="preserve"> مرورگر پس از قطع پاسخ باید با احتیاط طراحی و آزمایش شود.</w:t>
      </w:r>
    </w:p>
    <w:p w14:paraId="5C078BE0" w14:textId="77777777" w:rsidR="00DD1570" w:rsidRPr="008041EC" w:rsidRDefault="00DD1570" w:rsidP="008041EC">
      <w:pPr>
        <w:spacing w:after="0" w:line="20" w:lineRule="exact"/>
        <w:rPr>
          <w:sz w:val="2"/>
          <w:szCs w:val="2"/>
        </w:rPr>
        <w:sectPr w:rsidR="00DD1570" w:rsidRPr="008041EC">
          <w:headerReference w:type="even" r:id="rId36"/>
          <w:headerReference w:type="default" r:id="rId37"/>
          <w:footerReference w:type="even" r:id="rId38"/>
          <w:footerReference w:type="default" r:id="rId39"/>
          <w:headerReference w:type="first" r:id="rId40"/>
          <w:footerReference w:type="first" r:id="rId41"/>
          <w:type w:val="oddPage"/>
          <w:pgSz w:w="11906" w:h="16838"/>
          <w:pgMar w:top="1984" w:right="1417" w:bottom="1134" w:left="1134" w:header="1417" w:footer="567" w:gutter="0"/>
          <w:cols w:space="720"/>
          <w:titlePg/>
          <w:docGrid w:linePitch="360"/>
        </w:sectPr>
      </w:pPr>
    </w:p>
    <w:p w14:paraId="288DF5D4" w14:textId="77777777" w:rsidR="00DD1570" w:rsidRDefault="00095290">
      <w:pPr>
        <w:pStyle w:val="Heading1"/>
        <w:bidi/>
      </w:pPr>
      <w:bookmarkStart w:id="36" w:name="section_5"/>
      <w:bookmarkStart w:id="37" w:name="_Toc242880311"/>
      <w:bookmarkEnd w:id="36"/>
      <w:r>
        <w:rPr>
          <w:rFonts w:ascii="B Nazanin" w:eastAsia="B Nazanin" w:hAnsi="B Nazanin"/>
          <w:rtl/>
        </w:rPr>
        <w:lastRenderedPageBreak/>
        <w:t>فصل پنجم پرونده بیمار زمینه و تایم‌لاین</w:t>
      </w:r>
      <w:bookmarkEnd w:id="37"/>
    </w:p>
    <w:p w14:paraId="691C9D9B" w14:textId="77777777" w:rsidR="00DD1570" w:rsidRDefault="00095290">
      <w:pPr>
        <w:pStyle w:val="Heading2"/>
        <w:bidi/>
      </w:pPr>
      <w:bookmarkStart w:id="38" w:name="_Toc242880312"/>
      <w:r>
        <w:rPr>
          <w:rFonts w:eastAsia="Times New Roman" w:cs="Times New Roman"/>
          <w:lang w:val="en-US"/>
        </w:rPr>
        <w:t>۵-۱.</w:t>
      </w:r>
      <w:r>
        <w:rPr>
          <w:rFonts w:ascii="B Nazanin" w:eastAsia="B Nazanin" w:hAnsi="B Nazanin"/>
          <w:rtl/>
        </w:rPr>
        <w:t xml:space="preserve"> تجمیع داده بدون تولید اطلاعات تازه</w:t>
      </w:r>
      <w:bookmarkEnd w:id="38"/>
    </w:p>
    <w:p w14:paraId="09D72A1D" w14:textId="77777777" w:rsidR="00DD1570" w:rsidRDefault="00095290">
      <w:pPr>
        <w:bidi/>
        <w:jc w:val="both"/>
      </w:pPr>
      <w:r>
        <w:rPr>
          <w:rFonts w:eastAsia="Times New Roman" w:cs="Times New Roman"/>
          <w:sz w:val="26"/>
          <w:szCs w:val="26"/>
          <w:lang w:val="en-US"/>
        </w:rPr>
        <w:t>‎build_patient_context‎</w:t>
      </w:r>
      <w:r>
        <w:rPr>
          <w:rFonts w:ascii="B Nazanin" w:eastAsia="B Nazanin" w:hAnsi="B Nazanin"/>
          <w:rtl/>
        </w:rPr>
        <w:t xml:space="preserve"> در </w:t>
      </w:r>
      <w:r>
        <w:rPr>
          <w:rFonts w:eastAsia="Times New Roman" w:cs="Times New Roman"/>
          <w:sz w:val="26"/>
          <w:szCs w:val="26"/>
          <w:lang w:val="en-US"/>
        </w:rPr>
        <w:t>‎services/patient_context.py‎</w:t>
      </w:r>
      <w:r>
        <w:rPr>
          <w:rFonts w:ascii="B Nazanin" w:eastAsia="B Nazanin" w:hAnsi="B Nazanin"/>
          <w:rtl/>
        </w:rPr>
        <w:t xml:space="preserve"> هفت گروه داده‌ی بالینی را همراه مشخصات بیمار می‌خواند: مشکلات، داروها، حساسیت‌ها، آزمایش‌ها، اسناد، صوت و یادداشت‌ها. خروجی </w:t>
      </w:r>
      <w:r>
        <w:rPr>
          <w:rFonts w:eastAsia="Times New Roman" w:cs="Times New Roman"/>
          <w:sz w:val="26"/>
          <w:szCs w:val="26"/>
          <w:lang w:val="en-US"/>
        </w:rPr>
        <w:t>‎PatientContextResponse‎</w:t>
      </w:r>
      <w:r>
        <w:rPr>
          <w:rFonts w:ascii="B Nazanin" w:eastAsia="B Nazanin" w:hAnsi="B Nazanin"/>
          <w:rtl/>
        </w:rPr>
        <w:t xml:space="preserve"> شامل </w:t>
      </w:r>
      <w:r>
        <w:rPr>
          <w:rFonts w:eastAsia="Times New Roman" w:cs="Times New Roman"/>
          <w:sz w:val="26"/>
          <w:szCs w:val="26"/>
          <w:lang w:val="en-US"/>
        </w:rPr>
        <w:t>‎generated_at‎</w:t>
      </w:r>
      <w:r>
        <w:rPr>
          <w:rFonts w:ascii="B Nazanin" w:eastAsia="B Nazanin" w:hAnsi="B Nazanin"/>
          <w:rtl/>
        </w:rPr>
        <w:t xml:space="preserve"> است. این زمان، لحظه‌ی ساخت پاسخ را نشان می‌دهد؛ تاریخ ویزیت یا زمان رخداد همه‌ی اطلاعات نیست. در این سرویس تماس </w:t>
      </w:r>
      <w:r>
        <w:rPr>
          <w:rFonts w:eastAsia="Times New Roman" w:cs="Times New Roman"/>
          <w:sz w:val="26"/>
          <w:szCs w:val="26"/>
          <w:lang w:val="en-US"/>
        </w:rPr>
        <w:t>‎AI‎</w:t>
      </w:r>
      <w:r>
        <w:rPr>
          <w:rFonts w:ascii="B Nazanin" w:eastAsia="B Nazanin" w:hAnsi="B Nazanin"/>
          <w:rtl/>
        </w:rPr>
        <w:t xml:space="preserve"> یا جست‌وجوی برداری وجود ندارد. شکل </w:t>
      </w:r>
      <w:r>
        <w:rPr>
          <w:rFonts w:eastAsia="Times New Roman" w:cs="Times New Roman"/>
          <w:sz w:val="26"/>
          <w:szCs w:val="26"/>
          <w:lang w:val="en-US"/>
        </w:rPr>
        <w:t>‎۵-۱‎</w:t>
      </w:r>
      <w:r>
        <w:rPr>
          <w:rFonts w:ascii="B Nazanin" w:eastAsia="B Nazanin" w:hAnsi="B Nazanin"/>
          <w:rtl/>
        </w:rPr>
        <w:t xml:space="preserve"> مسیر تجمیع را نشان می‌دهد.</w:t>
      </w:r>
    </w:p>
    <w:p w14:paraId="1E77561B" w14:textId="77777777" w:rsidR="00DD1570" w:rsidRDefault="00095290">
      <w:pPr>
        <w:keepNext/>
        <w:bidi/>
        <w:jc w:val="center"/>
      </w:pPr>
      <w:r>
        <w:rPr>
          <w:noProof/>
        </w:rPr>
        <w:drawing>
          <wp:inline distT="0" distB="0" distL="0" distR="0" wp14:anchorId="5D2F2FEE" wp14:editId="764EB378">
            <wp:extent cx="5868000" cy="198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42"/>
                    <a:stretch>
                      <a:fillRect/>
                    </a:stretch>
                  </pic:blipFill>
                  <pic:spPr>
                    <a:xfrm>
                      <a:off x="0" y="0"/>
                      <a:ext cx="5868000" cy="1980450"/>
                    </a:xfrm>
                    <a:prstGeom prst="rect">
                      <a:avLst/>
                    </a:prstGeom>
                  </pic:spPr>
                </pic:pic>
              </a:graphicData>
            </a:graphic>
          </wp:inline>
        </w:drawing>
      </w:r>
    </w:p>
    <w:p w14:paraId="632F0CCB" w14:textId="77777777" w:rsidR="00DD1570" w:rsidRDefault="00095290">
      <w:pPr>
        <w:pStyle w:val="ReportFigure"/>
        <w:bidi/>
        <w:jc w:val="center"/>
      </w:pPr>
      <w:bookmarkStart w:id="39" w:name="_Toc242880433"/>
      <w:r>
        <w:rPr>
          <w:rFonts w:ascii="B Nazanin" w:eastAsia="B Nazanin" w:hAnsi="B Nazanin"/>
          <w:rtl/>
        </w:rPr>
        <w:t xml:space="preserve">شکل </w:t>
      </w:r>
      <w:r>
        <w:rPr>
          <w:rFonts w:eastAsia="Times New Roman" w:cs="Times New Roman"/>
          <w:sz w:val="22"/>
          <w:szCs w:val="22"/>
          <w:lang w:val="en-US"/>
        </w:rPr>
        <w:t>‎۵-۱‎</w:t>
      </w:r>
      <w:r>
        <w:rPr>
          <w:rFonts w:ascii="B Nazanin" w:eastAsia="B Nazanin" w:hAnsi="B Nazanin"/>
          <w:rtl/>
        </w:rPr>
        <w:t xml:space="preserve"> ساخت زمینه از رکوردهای مرتبط بیمار</w:t>
      </w:r>
      <w:bookmarkEnd w:id="39"/>
    </w:p>
    <w:p w14:paraId="1F0AB06C" w14:textId="77777777" w:rsidR="00DD1570" w:rsidRDefault="00095290">
      <w:pPr>
        <w:bidi/>
        <w:jc w:val="both"/>
      </w:pPr>
      <w:r>
        <w:rPr>
          <w:rFonts w:ascii="B Nazanin" w:eastAsia="B Nazanin" w:hAnsi="B Nazanin"/>
          <w:rtl/>
        </w:rPr>
        <w:t xml:space="preserve">هر </w:t>
      </w:r>
      <w:r>
        <w:rPr>
          <w:rFonts w:eastAsia="Times New Roman" w:cs="Times New Roman"/>
          <w:sz w:val="26"/>
          <w:szCs w:val="26"/>
          <w:lang w:val="en-US"/>
        </w:rPr>
        <w:t>‎query‎</w:t>
      </w:r>
      <w:r>
        <w:rPr>
          <w:rFonts w:ascii="B Nazanin" w:eastAsia="B Nazanin" w:hAnsi="B Nazanin"/>
          <w:rtl/>
        </w:rPr>
        <w:t xml:space="preserve"> با </w:t>
      </w:r>
      <w:r>
        <w:rPr>
          <w:rFonts w:eastAsia="Times New Roman" w:cs="Times New Roman"/>
          <w:sz w:val="26"/>
          <w:szCs w:val="26"/>
          <w:lang w:val="en-US"/>
        </w:rPr>
        <w:t>‎patient_id‎</w:t>
      </w:r>
      <w:r>
        <w:rPr>
          <w:rFonts w:ascii="B Nazanin" w:eastAsia="B Nazanin" w:hAnsi="B Nazanin"/>
          <w:rtl/>
        </w:rPr>
        <w:t xml:space="preserve"> محدود می‌شود. چنین فیلتر مشترکی لازمه‌ی جلوگیری از آمیخته شدن داده‌ی دو پرونده است، اما جای بررسی مجوز کاربر را نمی‌گیرد. بررسی مجوز پیش از ورود در </w:t>
      </w:r>
      <w:r>
        <w:rPr>
          <w:rFonts w:eastAsia="Times New Roman" w:cs="Times New Roman"/>
          <w:sz w:val="26"/>
          <w:szCs w:val="26"/>
          <w:lang w:val="en-US"/>
        </w:rPr>
        <w:t>‎route‎</w:t>
      </w:r>
      <w:r>
        <w:rPr>
          <w:rFonts w:ascii="B Nazanin" w:eastAsia="B Nazanin" w:hAnsi="B Nazanin"/>
          <w:rtl/>
        </w:rPr>
        <w:t xml:space="preserve"> انجام می‌شود. مصرف‌کننده‌ی داخلی مانند </w:t>
      </w:r>
      <w:r>
        <w:rPr>
          <w:rFonts w:eastAsia="Times New Roman" w:cs="Times New Roman"/>
          <w:sz w:val="26"/>
          <w:szCs w:val="26"/>
          <w:lang w:val="en-US"/>
        </w:rPr>
        <w:t>‎MCP‎</w:t>
      </w:r>
      <w:r>
        <w:rPr>
          <w:rFonts w:ascii="B Nazanin" w:eastAsia="B Nazanin" w:hAnsi="B Nazanin"/>
          <w:rtl/>
        </w:rPr>
        <w:t xml:space="preserve"> نیز از همین </w:t>
      </w:r>
      <w:r>
        <w:rPr>
          <w:rFonts w:eastAsia="Times New Roman" w:cs="Times New Roman"/>
          <w:sz w:val="26"/>
          <w:szCs w:val="26"/>
          <w:lang w:val="en-US"/>
        </w:rPr>
        <w:t>‎builder‎</w:t>
      </w:r>
      <w:r>
        <w:rPr>
          <w:rFonts w:ascii="B Nazanin" w:eastAsia="B Nazanin" w:hAnsi="B Nazanin"/>
          <w:rtl/>
        </w:rPr>
        <w:t xml:space="preserve"> استفاده می‌کند، ولی اگر مستقیم اجرا شود احراز هویت وب را همراه ندارد. بنابراین </w:t>
      </w:r>
      <w:r>
        <w:rPr>
          <w:rFonts w:eastAsia="Times New Roman" w:cs="Times New Roman"/>
          <w:sz w:val="26"/>
          <w:szCs w:val="26"/>
          <w:lang w:val="en-US"/>
        </w:rPr>
        <w:t>‎patient-scoped‎</w:t>
      </w:r>
      <w:r>
        <w:rPr>
          <w:rFonts w:ascii="B Nazanin" w:eastAsia="B Nazanin" w:hAnsi="B Nazanin"/>
          <w:rtl/>
        </w:rPr>
        <w:t xml:space="preserve"> بودن </w:t>
      </w:r>
      <w:r>
        <w:rPr>
          <w:rFonts w:eastAsia="Times New Roman" w:cs="Times New Roman"/>
          <w:sz w:val="26"/>
          <w:szCs w:val="26"/>
          <w:lang w:val="en-US"/>
        </w:rPr>
        <w:t>‎query‎</w:t>
      </w:r>
      <w:r>
        <w:rPr>
          <w:rFonts w:ascii="B Nazanin" w:eastAsia="B Nazanin" w:hAnsi="B Nazanin"/>
          <w:rtl/>
        </w:rPr>
        <w:t xml:space="preserve"> و </w:t>
      </w:r>
      <w:r>
        <w:rPr>
          <w:rFonts w:eastAsia="Times New Roman" w:cs="Times New Roman"/>
          <w:sz w:val="26"/>
          <w:szCs w:val="26"/>
          <w:lang w:val="en-US"/>
        </w:rPr>
        <w:t>‎user-authorized‎</w:t>
      </w:r>
      <w:r>
        <w:rPr>
          <w:rFonts w:ascii="B Nazanin" w:eastAsia="B Nazanin" w:hAnsi="B Nazanin"/>
          <w:rtl/>
        </w:rPr>
        <w:t xml:space="preserve"> بودن فراخوانی باید دو شرط جدا تلقی شوند.</w:t>
      </w:r>
    </w:p>
    <w:p w14:paraId="781EEF8E" w14:textId="77777777" w:rsidR="00DD1570" w:rsidRDefault="00095290">
      <w:pPr>
        <w:bidi/>
        <w:jc w:val="both"/>
      </w:pPr>
      <w:r>
        <w:rPr>
          <w:rFonts w:ascii="B Nazanin" w:eastAsia="B Nazanin" w:hAnsi="B Nazanin"/>
          <w:rtl/>
        </w:rPr>
        <w:t xml:space="preserve">ساخت زنده‌ی </w:t>
      </w:r>
      <w:r>
        <w:rPr>
          <w:rFonts w:eastAsia="Times New Roman" w:cs="Times New Roman"/>
          <w:sz w:val="26"/>
          <w:szCs w:val="26"/>
          <w:lang w:val="en-US"/>
        </w:rPr>
        <w:t>‎Context‎</w:t>
      </w:r>
      <w:r>
        <w:rPr>
          <w:rFonts w:ascii="B Nazanin" w:eastAsia="B Nazanin" w:hAnsi="B Nazanin"/>
          <w:rtl/>
        </w:rPr>
        <w:t xml:space="preserve"> از انحراف یک نسخه‌ی کپی‌شده نسبت به پایگاه اصلی جلوگیری می‌کند. هزینه‌ی آن چند </w:t>
      </w:r>
      <w:r>
        <w:rPr>
          <w:rFonts w:eastAsia="Times New Roman" w:cs="Times New Roman"/>
          <w:sz w:val="26"/>
          <w:szCs w:val="26"/>
          <w:lang w:val="en-US"/>
        </w:rPr>
        <w:t>‎query‎</w:t>
      </w:r>
      <w:r>
        <w:rPr>
          <w:rFonts w:ascii="B Nazanin" w:eastAsia="B Nazanin" w:hAnsi="B Nazanin"/>
          <w:rtl/>
        </w:rPr>
        <w:t xml:space="preserve"> در هر بار پرسش است. در نسخه‌ی فعلی لایه‌ی </w:t>
      </w:r>
      <w:r>
        <w:rPr>
          <w:rFonts w:eastAsia="Times New Roman" w:cs="Times New Roman"/>
          <w:sz w:val="26"/>
          <w:szCs w:val="26"/>
          <w:lang w:val="en-US"/>
        </w:rPr>
        <w:t>‎cache‎</w:t>
      </w:r>
      <w:r>
        <w:rPr>
          <w:rFonts w:ascii="B Nazanin" w:eastAsia="B Nazanin" w:hAnsi="B Nazanin"/>
          <w:rtl/>
        </w:rPr>
        <w:t xml:space="preserve"> برای </w:t>
      </w:r>
      <w:r>
        <w:rPr>
          <w:rFonts w:eastAsia="Times New Roman" w:cs="Times New Roman"/>
          <w:sz w:val="26"/>
          <w:szCs w:val="26"/>
          <w:lang w:val="en-US"/>
        </w:rPr>
        <w:t>‎Context‎</w:t>
      </w:r>
      <w:r>
        <w:rPr>
          <w:rFonts w:ascii="B Nazanin" w:eastAsia="B Nazanin" w:hAnsi="B Nazanin"/>
          <w:rtl/>
        </w:rPr>
        <w:t xml:space="preserve"> و </w:t>
      </w:r>
      <w:r>
        <w:rPr>
          <w:rFonts w:eastAsia="Times New Roman" w:cs="Times New Roman"/>
          <w:sz w:val="26"/>
          <w:szCs w:val="26"/>
          <w:lang w:val="en-US"/>
        </w:rPr>
        <w:t>‎invalidation‎</w:t>
      </w:r>
      <w:r>
        <w:rPr>
          <w:rFonts w:ascii="B Nazanin" w:eastAsia="B Nazanin" w:hAnsi="B Nazanin"/>
          <w:rtl/>
        </w:rPr>
        <w:t xml:space="preserve"> متناظر دیده نمی‌شود. در مقیاس نمونه‌ی دانشگاهی این سادگی قابل فهم است؛ در داده‌ی بزرگ باید زمان </w:t>
      </w:r>
      <w:r>
        <w:rPr>
          <w:rFonts w:eastAsia="Times New Roman" w:cs="Times New Roman"/>
          <w:sz w:val="26"/>
          <w:szCs w:val="26"/>
          <w:lang w:val="en-US"/>
        </w:rPr>
        <w:t>‎query‎</w:t>
      </w:r>
      <w:r>
        <w:rPr>
          <w:rFonts w:ascii="B Nazanin" w:eastAsia="B Nazanin" w:hAnsi="B Nazanin"/>
          <w:rtl/>
        </w:rPr>
        <w:t xml:space="preserve">ها، حجم پاسخ و تعداد تماس‌های هم‌زمان اندازه‌گیری شود. انتخاب </w:t>
      </w:r>
      <w:r>
        <w:rPr>
          <w:rFonts w:eastAsia="Times New Roman" w:cs="Times New Roman"/>
          <w:sz w:val="26"/>
          <w:szCs w:val="26"/>
          <w:lang w:val="en-US"/>
        </w:rPr>
        <w:t>‎cache‎</w:t>
      </w:r>
      <w:r>
        <w:rPr>
          <w:rFonts w:ascii="B Nazanin" w:eastAsia="B Nazanin" w:hAnsi="B Nazanin"/>
          <w:rtl/>
        </w:rPr>
        <w:t xml:space="preserve"> بدون سیاست تغییر داده می‌تواند همان مسئله‌ی کهنگی را بازگرداند.</w:t>
      </w:r>
    </w:p>
    <w:p w14:paraId="55D90FFF" w14:textId="77777777" w:rsidR="00DD1570" w:rsidRDefault="00095290">
      <w:pPr>
        <w:pStyle w:val="Heading2"/>
        <w:bidi/>
      </w:pPr>
      <w:bookmarkStart w:id="40" w:name="_Toc242880313"/>
      <w:r>
        <w:rPr>
          <w:rFonts w:eastAsia="Times New Roman" w:cs="Times New Roman"/>
          <w:lang w:val="en-US"/>
        </w:rPr>
        <w:t>۵-۲.</w:t>
      </w:r>
      <w:r>
        <w:rPr>
          <w:rFonts w:ascii="B Nazanin" w:eastAsia="B Nazanin" w:hAnsi="B Nazanin"/>
          <w:rtl/>
        </w:rPr>
        <w:t xml:space="preserve"> ترتیب و سقف اطلاعات</w:t>
      </w:r>
      <w:bookmarkEnd w:id="40"/>
    </w:p>
    <w:p w14:paraId="03479BC2" w14:textId="77777777" w:rsidR="00DD1570" w:rsidRDefault="00095290">
      <w:pPr>
        <w:bidi/>
        <w:jc w:val="both"/>
      </w:pPr>
      <w:r>
        <w:rPr>
          <w:rFonts w:ascii="B Nazanin" w:eastAsia="B Nazanin" w:hAnsi="B Nazanin"/>
          <w:rtl/>
        </w:rPr>
        <w:t xml:space="preserve">در هر گروه سقف </w:t>
      </w:r>
      <w:r>
        <w:rPr>
          <w:rFonts w:eastAsia="Times New Roman" w:cs="Times New Roman"/>
          <w:sz w:val="26"/>
          <w:szCs w:val="26"/>
          <w:lang w:val="en-US"/>
        </w:rPr>
        <w:t>‎_RECENT_LIMIT‎</w:t>
      </w:r>
      <w:r>
        <w:rPr>
          <w:rFonts w:ascii="B Nazanin" w:eastAsia="B Nazanin" w:hAnsi="B Nazanin"/>
          <w:rtl/>
        </w:rPr>
        <w:t xml:space="preserve"> برابر دویست رکورد است. این سقف دفاعی اندازه‌ی فهرست را محدود می‌کند، اما انتخاب معنایی مرتبط‌ترین اطلاعات با سؤال نیست. برای مشکلات، </w:t>
      </w:r>
      <w:r>
        <w:rPr>
          <w:rFonts w:eastAsia="Times New Roman" w:cs="Times New Roman"/>
          <w:sz w:val="26"/>
          <w:szCs w:val="26"/>
          <w:lang w:val="en-US"/>
        </w:rPr>
        <w:t>‎active‎</w:t>
      </w:r>
      <w:r>
        <w:rPr>
          <w:rFonts w:ascii="B Nazanin" w:eastAsia="B Nazanin" w:hAnsi="B Nazanin"/>
          <w:rtl/>
        </w:rPr>
        <w:t xml:space="preserve"> مقدم است و </w:t>
      </w:r>
      <w:r>
        <w:rPr>
          <w:rFonts w:ascii="B Nazanin" w:eastAsia="B Nazanin" w:hAnsi="B Nazanin"/>
          <w:rtl/>
        </w:rPr>
        <w:lastRenderedPageBreak/>
        <w:t xml:space="preserve">سپس تاریخ شروع نزولی و </w:t>
      </w:r>
      <w:r>
        <w:rPr>
          <w:rFonts w:eastAsia="Times New Roman" w:cs="Times New Roman"/>
          <w:sz w:val="26"/>
          <w:szCs w:val="26"/>
          <w:lang w:val="en-US"/>
        </w:rPr>
        <w:t>‎id‎</w:t>
      </w:r>
      <w:r>
        <w:rPr>
          <w:rFonts w:ascii="B Nazanin" w:eastAsia="B Nazanin" w:hAnsi="B Nazanin"/>
          <w:rtl/>
        </w:rPr>
        <w:t xml:space="preserve"> نزولی می‌آید. برای دارو، </w:t>
      </w:r>
      <w:r>
        <w:rPr>
          <w:rFonts w:eastAsia="Times New Roman" w:cs="Times New Roman"/>
          <w:sz w:val="26"/>
          <w:szCs w:val="26"/>
          <w:lang w:val="en-US"/>
        </w:rPr>
        <w:t>‎active‎</w:t>
      </w:r>
      <w:r>
        <w:rPr>
          <w:rFonts w:ascii="B Nazanin" w:eastAsia="B Nazanin" w:hAnsi="B Nazanin"/>
          <w:rtl/>
        </w:rPr>
        <w:t xml:space="preserve">، </w:t>
      </w:r>
      <w:r>
        <w:rPr>
          <w:rFonts w:eastAsia="Times New Roman" w:cs="Times New Roman"/>
          <w:sz w:val="26"/>
          <w:szCs w:val="26"/>
          <w:lang w:val="en-US"/>
        </w:rPr>
        <w:t>‎stopped‎</w:t>
      </w:r>
      <w:r>
        <w:rPr>
          <w:rFonts w:ascii="B Nazanin" w:eastAsia="B Nazanin" w:hAnsi="B Nazanin"/>
          <w:rtl/>
        </w:rPr>
        <w:t xml:space="preserve"> و سایر وضعیت‌ها به ترتیب قرار می‌گیرند. حساسیت </w:t>
      </w:r>
      <w:r>
        <w:rPr>
          <w:rFonts w:eastAsia="Times New Roman" w:cs="Times New Roman"/>
          <w:sz w:val="26"/>
          <w:szCs w:val="26"/>
          <w:lang w:val="en-US"/>
        </w:rPr>
        <w:t>‎severe‎</w:t>
      </w:r>
      <w:r>
        <w:rPr>
          <w:rFonts w:ascii="B Nazanin" w:eastAsia="B Nazanin" w:hAnsi="B Nazanin"/>
          <w:rtl/>
        </w:rPr>
        <w:t xml:space="preserve"> بر </w:t>
      </w:r>
      <w:r>
        <w:rPr>
          <w:rFonts w:eastAsia="Times New Roman" w:cs="Times New Roman"/>
          <w:sz w:val="26"/>
          <w:szCs w:val="26"/>
          <w:lang w:val="en-US"/>
        </w:rPr>
        <w:t>‎moderate‎</w:t>
      </w:r>
      <w:r>
        <w:rPr>
          <w:rFonts w:ascii="B Nazanin" w:eastAsia="B Nazanin" w:hAnsi="B Nazanin"/>
          <w:rtl/>
        </w:rPr>
        <w:t xml:space="preserve"> و </w:t>
      </w:r>
      <w:r>
        <w:rPr>
          <w:rFonts w:eastAsia="Times New Roman" w:cs="Times New Roman"/>
          <w:sz w:val="26"/>
          <w:szCs w:val="26"/>
          <w:lang w:val="en-US"/>
        </w:rPr>
        <w:t>‎mild‎</w:t>
      </w:r>
      <w:r>
        <w:rPr>
          <w:rFonts w:ascii="B Nazanin" w:eastAsia="B Nazanin" w:hAnsi="B Nazanin"/>
          <w:rtl/>
        </w:rPr>
        <w:t xml:space="preserve"> مقدم است. این ترتیب موجب می‌شود داده‌ی مهم‌تر از نظر وضعیت پیش از پر شدن سقف وارد شود.</w:t>
      </w:r>
    </w:p>
    <w:p w14:paraId="6D2F0717" w14:textId="77777777" w:rsidR="00DD1570" w:rsidRDefault="00095290">
      <w:pPr>
        <w:bidi/>
        <w:jc w:val="both"/>
      </w:pPr>
      <w:r>
        <w:rPr>
          <w:rFonts w:ascii="B Nazanin" w:eastAsia="B Nazanin" w:hAnsi="B Nazanin"/>
          <w:rtl/>
        </w:rPr>
        <w:t xml:space="preserve">آزمایش‌ها با </w:t>
      </w:r>
      <w:r>
        <w:rPr>
          <w:rFonts w:eastAsia="Times New Roman" w:cs="Times New Roman"/>
          <w:sz w:val="26"/>
          <w:szCs w:val="26"/>
          <w:lang w:val="en-US"/>
        </w:rPr>
        <w:t>‎result_date‎</w:t>
      </w:r>
      <w:r>
        <w:rPr>
          <w:rFonts w:ascii="B Nazanin" w:eastAsia="B Nazanin" w:hAnsi="B Nazanin"/>
          <w:rtl/>
        </w:rPr>
        <w:t xml:space="preserve"> نزولی و تاریخ </w:t>
      </w:r>
      <w:r>
        <w:rPr>
          <w:rFonts w:eastAsia="Times New Roman" w:cs="Times New Roman"/>
          <w:sz w:val="26"/>
          <w:szCs w:val="26"/>
          <w:lang w:val="en-US"/>
        </w:rPr>
        <w:t>‎null‎</w:t>
      </w:r>
      <w:r>
        <w:rPr>
          <w:rFonts w:ascii="B Nazanin" w:eastAsia="B Nazanin" w:hAnsi="B Nazanin"/>
          <w:rtl/>
        </w:rPr>
        <w:t xml:space="preserve"> در انتها خوانده می‌شوند. سند، صوت و یادداشت با </w:t>
      </w:r>
      <w:r>
        <w:rPr>
          <w:rFonts w:eastAsia="Times New Roman" w:cs="Times New Roman"/>
          <w:sz w:val="26"/>
          <w:szCs w:val="26"/>
          <w:lang w:val="en-US"/>
        </w:rPr>
        <w:t>‎created_at‎</w:t>
      </w:r>
      <w:r>
        <w:rPr>
          <w:rFonts w:ascii="B Nazanin" w:eastAsia="B Nazanin" w:hAnsi="B Nazanin"/>
          <w:rtl/>
        </w:rPr>
        <w:t xml:space="preserve"> و </w:t>
      </w:r>
      <w:r>
        <w:rPr>
          <w:rFonts w:eastAsia="Times New Roman" w:cs="Times New Roman"/>
          <w:sz w:val="26"/>
          <w:szCs w:val="26"/>
          <w:lang w:val="en-US"/>
        </w:rPr>
        <w:t>‎id‎</w:t>
      </w:r>
      <w:r>
        <w:rPr>
          <w:rFonts w:ascii="B Nazanin" w:eastAsia="B Nazanin" w:hAnsi="B Nazanin"/>
          <w:rtl/>
        </w:rPr>
        <w:t xml:space="preserve"> نزولی مرتب می‌شوند. </w:t>
      </w:r>
      <w:r>
        <w:rPr>
          <w:rFonts w:eastAsia="Times New Roman" w:cs="Times New Roman"/>
          <w:sz w:val="26"/>
          <w:szCs w:val="26"/>
          <w:lang w:val="en-US"/>
        </w:rPr>
        <w:t>‎selectinload‎</w:t>
      </w:r>
      <w:r>
        <w:rPr>
          <w:rFonts w:ascii="B Nazanin" w:eastAsia="B Nazanin" w:hAnsi="B Nazanin"/>
          <w:rtl/>
        </w:rPr>
        <w:t xml:space="preserve"> برای مدخل دارو از </w:t>
      </w:r>
      <w:r>
        <w:rPr>
          <w:rFonts w:eastAsia="Times New Roman" w:cs="Times New Roman"/>
          <w:sz w:val="26"/>
          <w:szCs w:val="26"/>
          <w:lang w:val="en-US"/>
        </w:rPr>
        <w:t>‎query‎</w:t>
      </w:r>
      <w:r>
        <w:rPr>
          <w:rFonts w:ascii="B Nazanin" w:eastAsia="B Nazanin" w:hAnsi="B Nazanin"/>
          <w:rtl/>
        </w:rPr>
        <w:t xml:space="preserve"> جدا برای هر نسخه جلوگیری می‌کند. استفاده از ترتیب دوم روی </w:t>
      </w:r>
      <w:r>
        <w:rPr>
          <w:rFonts w:eastAsia="Times New Roman" w:cs="Times New Roman"/>
          <w:sz w:val="26"/>
          <w:szCs w:val="26"/>
          <w:lang w:val="en-US"/>
        </w:rPr>
        <w:t>‎id‎</w:t>
      </w:r>
      <w:r>
        <w:rPr>
          <w:rFonts w:ascii="B Nazanin" w:eastAsia="B Nazanin" w:hAnsi="B Nazanin"/>
          <w:rtl/>
        </w:rPr>
        <w:t xml:space="preserve"> نیز زمانی که تاریخ‌ها برابرند خروجی را قابل پیش‌بینی می‌سازد. این جزئیات برای تست و تجربه‌ی کاربر اهمیت دارند، زیرا تغییر بی‌دلیل ترتیب می‌تواند به‌صورت تغییر پرونده برداشت شود.</w:t>
      </w:r>
    </w:p>
    <w:p w14:paraId="402FDE3E" w14:textId="77777777" w:rsidR="00DD1570" w:rsidRDefault="00095290">
      <w:pPr>
        <w:bidi/>
        <w:jc w:val="both"/>
      </w:pPr>
      <w:r>
        <w:rPr>
          <w:rFonts w:ascii="B Nazanin" w:eastAsia="B Nazanin" w:hAnsi="B Nazanin"/>
          <w:rtl/>
        </w:rPr>
        <w:t xml:space="preserve">عنوان «زمینه‌ی کامل» در توضیح </w:t>
      </w:r>
      <w:r>
        <w:rPr>
          <w:rFonts w:eastAsia="Times New Roman" w:cs="Times New Roman"/>
          <w:sz w:val="26"/>
          <w:szCs w:val="26"/>
          <w:lang w:val="en-US"/>
        </w:rPr>
        <w:t>‎API‎</w:t>
      </w:r>
      <w:r>
        <w:rPr>
          <w:rFonts w:ascii="B Nazanin" w:eastAsia="B Nazanin" w:hAnsi="B Nazanin"/>
          <w:rtl/>
        </w:rPr>
        <w:t xml:space="preserve"> باید با سقف دویست خوانده شود. اگر بیمار بیش از این مقدار رکورد در یک گروه داشته باشد، همه‌ی تاریخچه وارد پاسخ نمی‌شود. کد فیلد مشخصی برای اعلام تعداد حذف‌شده از </w:t>
      </w:r>
      <w:r>
        <w:rPr>
          <w:rFonts w:eastAsia="Times New Roman" w:cs="Times New Roman"/>
          <w:sz w:val="26"/>
          <w:szCs w:val="26"/>
          <w:lang w:val="en-US"/>
        </w:rPr>
        <w:t>‎Context‎</w:t>
      </w:r>
      <w:r>
        <w:rPr>
          <w:rFonts w:ascii="B Nazanin" w:eastAsia="B Nazanin" w:hAnsi="B Nazanin"/>
          <w:rtl/>
        </w:rPr>
        <w:t xml:space="preserve"> ندارد. مدل نمی‌تواند از نبود یک رکورد در ورودی نتیجه بگیرد آن اتفاق هرگز رخ نداده است. بهتر است در توسعه‌ی بعدی علاوه بر محدوده‌ی زمانی، اطلاعات </w:t>
      </w:r>
      <w:r>
        <w:rPr>
          <w:rFonts w:eastAsia="Times New Roman" w:cs="Times New Roman"/>
          <w:sz w:val="26"/>
          <w:szCs w:val="26"/>
          <w:lang w:val="en-US"/>
        </w:rPr>
        <w:t>‎truncation‎</w:t>
      </w:r>
      <w:r>
        <w:rPr>
          <w:rFonts w:ascii="B Nazanin" w:eastAsia="B Nazanin" w:hAnsi="B Nazanin"/>
          <w:rtl/>
        </w:rPr>
        <w:t xml:space="preserve"> نیز در قرارداد زمینه ثبت شود.</w:t>
      </w:r>
    </w:p>
    <w:p w14:paraId="076DB5B0" w14:textId="77777777" w:rsidR="00DD1570" w:rsidRDefault="00095290">
      <w:pPr>
        <w:pStyle w:val="Heading2"/>
        <w:bidi/>
      </w:pPr>
      <w:bookmarkStart w:id="41" w:name="_Toc242880314"/>
      <w:r>
        <w:rPr>
          <w:rFonts w:eastAsia="Times New Roman" w:cs="Times New Roman"/>
          <w:lang w:val="en-US"/>
        </w:rPr>
        <w:t>۵-۳.</w:t>
      </w:r>
      <w:r>
        <w:rPr>
          <w:rFonts w:ascii="B Nazanin" w:eastAsia="B Nazanin" w:hAnsi="B Nazanin"/>
          <w:rtl/>
        </w:rPr>
        <w:t xml:space="preserve"> تفاوت نمای کلی بیمار با زمینه‌ی بالینی</w:t>
      </w:r>
      <w:bookmarkEnd w:id="41"/>
    </w:p>
    <w:p w14:paraId="16DFC727" w14:textId="77777777" w:rsidR="00DD1570" w:rsidRDefault="00095290">
      <w:pPr>
        <w:bidi/>
        <w:jc w:val="both"/>
      </w:pPr>
      <w:r>
        <w:rPr>
          <w:rFonts w:eastAsia="Times New Roman" w:cs="Times New Roman"/>
          <w:sz w:val="26"/>
          <w:szCs w:val="26"/>
          <w:lang w:val="en-US"/>
        </w:rPr>
        <w:t>‎get_patient_overview‎</w:t>
      </w:r>
      <w:r>
        <w:rPr>
          <w:rFonts w:ascii="B Nazanin" w:eastAsia="B Nazanin" w:hAnsi="B Nazanin"/>
          <w:rtl/>
        </w:rPr>
        <w:t xml:space="preserve"> پاسخ کوچک‌تری برای نمای مرور بیمار دارد. مشکلات با </w:t>
      </w:r>
      <w:r>
        <w:rPr>
          <w:rFonts w:eastAsia="Times New Roman" w:cs="Times New Roman"/>
          <w:sz w:val="26"/>
          <w:szCs w:val="26"/>
          <w:lang w:val="en-US"/>
        </w:rPr>
        <w:t>‎active‎</w:t>
      </w:r>
      <w:r>
        <w:rPr>
          <w:rFonts w:ascii="B Nazanin" w:eastAsia="B Nazanin" w:hAnsi="B Nazanin"/>
          <w:rtl/>
        </w:rPr>
        <w:t xml:space="preserve"> مقدم و حساسیت‌ها با </w:t>
      </w:r>
      <w:r>
        <w:rPr>
          <w:rFonts w:eastAsia="Times New Roman" w:cs="Times New Roman"/>
          <w:sz w:val="26"/>
          <w:szCs w:val="26"/>
          <w:lang w:val="en-US"/>
        </w:rPr>
        <w:t>‎severe‎</w:t>
      </w:r>
      <w:r>
        <w:rPr>
          <w:rFonts w:ascii="B Nazanin" w:eastAsia="B Nazanin" w:hAnsi="B Nazanin"/>
          <w:rtl/>
        </w:rPr>
        <w:t xml:space="preserve"> مقدم‌اند؛ داروها فقط </w:t>
      </w:r>
      <w:r>
        <w:rPr>
          <w:rFonts w:eastAsia="Times New Roman" w:cs="Times New Roman"/>
          <w:sz w:val="26"/>
          <w:szCs w:val="26"/>
          <w:lang w:val="en-US"/>
        </w:rPr>
        <w:t>‎active‎</w:t>
      </w:r>
      <w:r>
        <w:rPr>
          <w:rFonts w:ascii="B Nazanin" w:eastAsia="B Nazanin" w:hAnsi="B Nazanin"/>
          <w:rtl/>
        </w:rPr>
        <w:t xml:space="preserve"> هستند. نتایج آزمایش و یادداشت بالینی به پنج مورد اخیر محدود می‌شوند. این پاسخ با </w:t>
      </w:r>
      <w:r>
        <w:rPr>
          <w:rFonts w:eastAsia="Times New Roman" w:cs="Times New Roman"/>
          <w:sz w:val="26"/>
          <w:szCs w:val="26"/>
          <w:lang w:val="en-US"/>
        </w:rPr>
        <w:t>‎Context‎</w:t>
      </w:r>
      <w:r>
        <w:rPr>
          <w:rFonts w:ascii="B Nazanin" w:eastAsia="B Nazanin" w:hAnsi="B Nazanin"/>
          <w:rtl/>
        </w:rPr>
        <w:t xml:space="preserve"> که سابقه‌ی دارو را نیز حمل می‌کند یکسان نیست. استفاده از </w:t>
      </w:r>
      <w:r>
        <w:rPr>
          <w:rFonts w:eastAsia="Times New Roman" w:cs="Times New Roman"/>
          <w:sz w:val="26"/>
          <w:szCs w:val="26"/>
          <w:lang w:val="en-US"/>
        </w:rPr>
        <w:t>‎overview‎</w:t>
      </w:r>
      <w:r>
        <w:rPr>
          <w:rFonts w:ascii="B Nazanin" w:eastAsia="B Nazanin" w:hAnsi="B Nazanin"/>
          <w:rtl/>
        </w:rPr>
        <w:t xml:space="preserve"> برای پرسشی درباره‌ی داروی متوقف‌شده می‌تواند اطلاعات لازم را حذف کند؛ به همین دلیل مسیر </w:t>
      </w:r>
      <w:r>
        <w:rPr>
          <w:rFonts w:eastAsia="Times New Roman" w:cs="Times New Roman"/>
          <w:sz w:val="26"/>
          <w:szCs w:val="26"/>
          <w:lang w:val="en-US"/>
        </w:rPr>
        <w:t>‎AI‎</w:t>
      </w:r>
      <w:r>
        <w:rPr>
          <w:rFonts w:ascii="B Nazanin" w:eastAsia="B Nazanin" w:hAnsi="B Nazanin"/>
          <w:rtl/>
        </w:rPr>
        <w:t xml:space="preserve"> از </w:t>
      </w:r>
      <w:r>
        <w:rPr>
          <w:rFonts w:eastAsia="Times New Roman" w:cs="Times New Roman"/>
          <w:sz w:val="26"/>
          <w:szCs w:val="26"/>
          <w:lang w:val="en-US"/>
        </w:rPr>
        <w:t>‎builder‎</w:t>
      </w:r>
      <w:r>
        <w:rPr>
          <w:rFonts w:ascii="B Nazanin" w:eastAsia="B Nazanin" w:hAnsi="B Nazanin"/>
          <w:rtl/>
        </w:rPr>
        <w:t xml:space="preserve"> مستقل </w:t>
      </w:r>
      <w:r>
        <w:rPr>
          <w:rFonts w:eastAsia="Times New Roman" w:cs="Times New Roman"/>
          <w:sz w:val="26"/>
          <w:szCs w:val="26"/>
          <w:lang w:val="en-US"/>
        </w:rPr>
        <w:t>‎Context‎</w:t>
      </w:r>
      <w:r>
        <w:rPr>
          <w:rFonts w:ascii="B Nazanin" w:eastAsia="B Nazanin" w:hAnsi="B Nazanin"/>
          <w:rtl/>
        </w:rPr>
        <w:t xml:space="preserve"> استفاده می‌کند.</w:t>
      </w:r>
    </w:p>
    <w:p w14:paraId="21E7EF13" w14:textId="77777777" w:rsidR="00DD1570" w:rsidRDefault="00095290">
      <w:pPr>
        <w:bidi/>
        <w:jc w:val="both"/>
      </w:pPr>
      <w:r>
        <w:rPr>
          <w:rFonts w:ascii="B Nazanin" w:eastAsia="B Nazanin" w:hAnsi="B Nazanin"/>
          <w:rtl/>
        </w:rPr>
        <w:t xml:space="preserve">واژه‌ی </w:t>
      </w:r>
      <w:r>
        <w:rPr>
          <w:rFonts w:eastAsia="Times New Roman" w:cs="Times New Roman"/>
          <w:sz w:val="26"/>
          <w:szCs w:val="26"/>
          <w:lang w:val="en-US"/>
        </w:rPr>
        <w:t>Summary</w:t>
      </w:r>
      <w:r>
        <w:rPr>
          <w:rFonts w:ascii="B Nazanin" w:eastAsia="B Nazanin" w:hAnsi="B Nazanin"/>
          <w:rtl/>
        </w:rPr>
        <w:t xml:space="preserve"> در رابط به نمای ساختاریافته‌ی بیمار اشاره می‌کند. محتوای آن از رکوردها انتخاب می‌شود و برای ساختش مدل فراخوانی نمی‌شود. در مدل داده، </w:t>
      </w:r>
      <w:r>
        <w:rPr>
          <w:rFonts w:eastAsia="Times New Roman" w:cs="Times New Roman"/>
          <w:sz w:val="26"/>
          <w:szCs w:val="26"/>
          <w:lang w:val="en-US"/>
        </w:rPr>
        <w:t>ai_summary</w:t>
      </w:r>
      <w:r>
        <w:rPr>
          <w:rFonts w:ascii="B Nazanin" w:eastAsia="B Nazanin" w:hAnsi="B Nazanin"/>
          <w:rtl/>
        </w:rPr>
        <w:t xml:space="preserve"> تحلیل روایی یک سند و </w:t>
      </w:r>
      <w:r>
        <w:rPr>
          <w:rFonts w:eastAsia="Times New Roman" w:cs="Times New Roman"/>
          <w:sz w:val="26"/>
          <w:szCs w:val="26"/>
          <w:lang w:val="en-US"/>
        </w:rPr>
        <w:t>cleaned_note</w:t>
      </w:r>
      <w:r>
        <w:rPr>
          <w:rFonts w:ascii="B Nazanin" w:eastAsia="B Nazanin" w:hAnsi="B Nazanin"/>
          <w:rtl/>
        </w:rPr>
        <w:t xml:space="preserve"> متن مشتق از یک ضبط است. این خروجی‌ها به منبع مشخص خود وابسته‌اند و با خلاصه‌ی مستقل کل پرونده تفاوت دارند.</w:t>
      </w:r>
    </w:p>
    <w:p w14:paraId="59CB5F74" w14:textId="77777777" w:rsidR="00DD1570" w:rsidRDefault="00095290">
      <w:pPr>
        <w:pStyle w:val="Heading2"/>
        <w:bidi/>
      </w:pPr>
      <w:bookmarkStart w:id="42" w:name="_Toc242880315"/>
      <w:r>
        <w:rPr>
          <w:rFonts w:eastAsia="Times New Roman" w:cs="Times New Roman"/>
          <w:lang w:val="en-US"/>
        </w:rPr>
        <w:t>۵-۴.</w:t>
      </w:r>
      <w:r>
        <w:rPr>
          <w:rFonts w:ascii="B Nazanin" w:eastAsia="B Nazanin" w:hAnsi="B Nazanin"/>
          <w:rtl/>
        </w:rPr>
        <w:t xml:space="preserve"> تایم‌لاین مشتق از رکورد</w:t>
      </w:r>
      <w:bookmarkEnd w:id="42"/>
    </w:p>
    <w:p w14:paraId="6A19BDC7" w14:textId="77777777" w:rsidR="00DD1570" w:rsidRDefault="00095290">
      <w:pPr>
        <w:bidi/>
        <w:jc w:val="both"/>
      </w:pPr>
      <w:r>
        <w:rPr>
          <w:rFonts w:eastAsia="Times New Roman" w:cs="Times New Roman"/>
          <w:sz w:val="26"/>
          <w:szCs w:val="26"/>
          <w:lang w:val="en-US"/>
        </w:rPr>
        <w:t>‎build_timeline‎</w:t>
      </w:r>
      <w:r>
        <w:rPr>
          <w:rFonts w:ascii="B Nazanin" w:eastAsia="B Nazanin" w:hAnsi="B Nazanin"/>
          <w:rtl/>
        </w:rPr>
        <w:t xml:space="preserve"> برای مشکل، دارو، سند، صوت، یادداشت و آزمایش رویداد می‌سازد. برای </w:t>
      </w:r>
      <w:r>
        <w:rPr>
          <w:rFonts w:eastAsia="Times New Roman" w:cs="Times New Roman"/>
          <w:sz w:val="26"/>
          <w:szCs w:val="26"/>
          <w:lang w:val="en-US"/>
        </w:rPr>
        <w:t>‎Condition‎</w:t>
      </w:r>
      <w:r>
        <w:rPr>
          <w:rFonts w:ascii="B Nazanin" w:eastAsia="B Nazanin" w:hAnsi="B Nazanin"/>
          <w:rtl/>
        </w:rPr>
        <w:t xml:space="preserve"> یک رویداد شروع و در صورت وجود </w:t>
      </w:r>
      <w:r>
        <w:rPr>
          <w:rFonts w:eastAsia="Times New Roman" w:cs="Times New Roman"/>
          <w:sz w:val="26"/>
          <w:szCs w:val="26"/>
          <w:lang w:val="en-US"/>
        </w:rPr>
        <w:t>‎resolved_date‎</w:t>
      </w:r>
      <w:r>
        <w:rPr>
          <w:rFonts w:ascii="B Nazanin" w:eastAsia="B Nazanin" w:hAnsi="B Nazanin"/>
          <w:rtl/>
        </w:rPr>
        <w:t xml:space="preserve"> یک رویداد رفع می‌آید. برای </w:t>
      </w:r>
      <w:r>
        <w:rPr>
          <w:rFonts w:eastAsia="Times New Roman" w:cs="Times New Roman"/>
          <w:sz w:val="26"/>
          <w:szCs w:val="26"/>
          <w:lang w:val="en-US"/>
        </w:rPr>
        <w:t>‎PatientMedication‎</w:t>
      </w:r>
      <w:r>
        <w:rPr>
          <w:rFonts w:ascii="B Nazanin" w:eastAsia="B Nazanin" w:hAnsi="B Nazanin"/>
          <w:rtl/>
        </w:rPr>
        <w:t xml:space="preserve"> شروع وجود دارد و پایان زمانی اضافه می‌شود که </w:t>
      </w:r>
      <w:r>
        <w:rPr>
          <w:rFonts w:eastAsia="Times New Roman" w:cs="Times New Roman"/>
          <w:sz w:val="26"/>
          <w:szCs w:val="26"/>
          <w:lang w:val="en-US"/>
        </w:rPr>
        <w:t>‎end_date‎</w:t>
      </w:r>
      <w:r>
        <w:rPr>
          <w:rFonts w:ascii="B Nazanin" w:eastAsia="B Nazanin" w:hAnsi="B Nazanin"/>
          <w:rtl/>
        </w:rPr>
        <w:t xml:space="preserve"> موجود و </w:t>
      </w:r>
      <w:r>
        <w:rPr>
          <w:rFonts w:eastAsia="Times New Roman" w:cs="Times New Roman"/>
          <w:sz w:val="26"/>
          <w:szCs w:val="26"/>
          <w:lang w:val="en-US"/>
        </w:rPr>
        <w:t>‎status‎</w:t>
      </w:r>
      <w:r>
        <w:rPr>
          <w:rFonts w:ascii="B Nazanin" w:eastAsia="B Nazanin" w:hAnsi="B Nazanin"/>
          <w:rtl/>
        </w:rPr>
        <w:t xml:space="preserve"> غیر</w:t>
      </w:r>
      <w:r>
        <w:rPr>
          <w:rFonts w:eastAsia="Times New Roman" w:cs="Times New Roman"/>
          <w:sz w:val="26"/>
          <w:szCs w:val="26"/>
          <w:lang w:val="en-US"/>
        </w:rPr>
        <w:t>‎active‎</w:t>
      </w:r>
      <w:r>
        <w:rPr>
          <w:rFonts w:ascii="B Nazanin" w:eastAsia="B Nazanin" w:hAnsi="B Nazanin"/>
          <w:rtl/>
        </w:rPr>
        <w:t xml:space="preserve"> باشد. سند و صوت با تاریخ ایجاد و آزمایش با </w:t>
      </w:r>
      <w:r>
        <w:rPr>
          <w:rFonts w:eastAsia="Times New Roman" w:cs="Times New Roman"/>
          <w:sz w:val="26"/>
          <w:szCs w:val="26"/>
          <w:lang w:val="en-US"/>
        </w:rPr>
        <w:t>‎result_date‎</w:t>
      </w:r>
      <w:r>
        <w:rPr>
          <w:rFonts w:ascii="B Nazanin" w:eastAsia="B Nazanin" w:hAnsi="B Nazanin"/>
          <w:rtl/>
        </w:rPr>
        <w:t xml:space="preserve"> معرفی می‌شوند. حساسیت در حلقه‌های این تابع رویداد مستقل ندارد.</w:t>
      </w:r>
    </w:p>
    <w:p w14:paraId="789276EC" w14:textId="77777777" w:rsidR="00DD1570" w:rsidRDefault="00095290">
      <w:pPr>
        <w:bidi/>
        <w:jc w:val="both"/>
      </w:pPr>
      <w:r>
        <w:rPr>
          <w:rFonts w:eastAsia="Times New Roman" w:cs="Times New Roman"/>
          <w:sz w:val="26"/>
          <w:szCs w:val="26"/>
          <w:lang w:val="en-US"/>
        </w:rPr>
        <w:t>‎helper‎</w:t>
      </w:r>
      <w:r>
        <w:rPr>
          <w:rFonts w:ascii="B Nazanin" w:eastAsia="B Nazanin" w:hAnsi="B Nazanin"/>
          <w:rtl/>
        </w:rPr>
        <w:t xml:space="preserve"> داخلی </w:t>
      </w:r>
      <w:r>
        <w:rPr>
          <w:rFonts w:eastAsia="Times New Roman" w:cs="Times New Roman"/>
          <w:sz w:val="26"/>
          <w:szCs w:val="26"/>
          <w:lang w:val="en-US"/>
        </w:rPr>
        <w:t>‎add‎</w:t>
      </w:r>
      <w:r>
        <w:rPr>
          <w:rFonts w:ascii="B Nazanin" w:eastAsia="B Nazanin" w:hAnsi="B Nazanin"/>
          <w:rtl/>
        </w:rPr>
        <w:t xml:space="preserve">، </w:t>
      </w:r>
      <w:r>
        <w:rPr>
          <w:rFonts w:eastAsia="Times New Roman" w:cs="Times New Roman"/>
          <w:sz w:val="26"/>
          <w:szCs w:val="26"/>
          <w:lang w:val="en-US"/>
        </w:rPr>
        <w:t>‎event_type‎</w:t>
      </w:r>
      <w:r>
        <w:rPr>
          <w:rFonts w:ascii="B Nazanin" w:eastAsia="B Nazanin" w:hAnsi="B Nazanin"/>
          <w:rtl/>
        </w:rPr>
        <w:t xml:space="preserve">، </w:t>
      </w:r>
      <w:r>
        <w:rPr>
          <w:rFonts w:eastAsia="Times New Roman" w:cs="Times New Roman"/>
          <w:sz w:val="26"/>
          <w:szCs w:val="26"/>
          <w:lang w:val="en-US"/>
        </w:rPr>
        <w:t>‎date‎</w:t>
      </w:r>
      <w:r>
        <w:rPr>
          <w:rFonts w:ascii="B Nazanin" w:eastAsia="B Nazanin" w:hAnsi="B Nazanin"/>
          <w:rtl/>
        </w:rPr>
        <w:t xml:space="preserve">، </w:t>
      </w:r>
      <w:r>
        <w:rPr>
          <w:rFonts w:eastAsia="Times New Roman" w:cs="Times New Roman"/>
          <w:sz w:val="26"/>
          <w:szCs w:val="26"/>
          <w:lang w:val="en-US"/>
        </w:rPr>
        <w:t>‎title‎</w:t>
      </w:r>
      <w:r>
        <w:rPr>
          <w:rFonts w:ascii="B Nazanin" w:eastAsia="B Nazanin" w:hAnsi="B Nazanin"/>
          <w:rtl/>
        </w:rPr>
        <w:t xml:space="preserve">، </w:t>
      </w:r>
      <w:r>
        <w:rPr>
          <w:rFonts w:eastAsia="Times New Roman" w:cs="Times New Roman"/>
          <w:sz w:val="26"/>
          <w:szCs w:val="26"/>
          <w:lang w:val="en-US"/>
        </w:rPr>
        <w:t>‎description‎</w:t>
      </w:r>
      <w:r>
        <w:rPr>
          <w:rFonts w:ascii="B Nazanin" w:eastAsia="B Nazanin" w:hAnsi="B Nazanin"/>
          <w:rtl/>
        </w:rPr>
        <w:t xml:space="preserve">، </w:t>
      </w:r>
      <w:r>
        <w:rPr>
          <w:rFonts w:eastAsia="Times New Roman" w:cs="Times New Roman"/>
          <w:sz w:val="26"/>
          <w:szCs w:val="26"/>
          <w:lang w:val="en-US"/>
        </w:rPr>
        <w:t>‎source_type‎</w:t>
      </w:r>
      <w:r>
        <w:rPr>
          <w:rFonts w:ascii="B Nazanin" w:eastAsia="B Nazanin" w:hAnsi="B Nazanin"/>
          <w:rtl/>
        </w:rPr>
        <w:t xml:space="preserve"> و </w:t>
      </w:r>
      <w:r>
        <w:rPr>
          <w:rFonts w:eastAsia="Times New Roman" w:cs="Times New Roman"/>
          <w:sz w:val="26"/>
          <w:szCs w:val="26"/>
          <w:lang w:val="en-US"/>
        </w:rPr>
        <w:t>‎source_id‎</w:t>
      </w:r>
      <w:r>
        <w:rPr>
          <w:rFonts w:ascii="B Nazanin" w:eastAsia="B Nazanin" w:hAnsi="B Nazanin"/>
          <w:rtl/>
        </w:rPr>
        <w:t xml:space="preserve"> را به </w:t>
      </w:r>
      <w:r>
        <w:rPr>
          <w:rFonts w:eastAsia="Times New Roman" w:cs="Times New Roman"/>
          <w:sz w:val="26"/>
          <w:szCs w:val="26"/>
          <w:lang w:val="en-US"/>
        </w:rPr>
        <w:t>‎TimelineItem‎</w:t>
      </w:r>
      <w:r>
        <w:rPr>
          <w:rFonts w:ascii="B Nazanin" w:eastAsia="B Nazanin" w:hAnsi="B Nazanin"/>
          <w:rtl/>
        </w:rPr>
        <w:t xml:space="preserve"> تبدیل می‌کند. تاریخ اصلی اگر موجود نباشد با </w:t>
      </w:r>
      <w:r>
        <w:rPr>
          <w:rFonts w:eastAsia="Times New Roman" w:cs="Times New Roman"/>
          <w:sz w:val="26"/>
          <w:szCs w:val="26"/>
          <w:lang w:val="en-US"/>
        </w:rPr>
        <w:t>‎created_at‎</w:t>
      </w:r>
      <w:r>
        <w:rPr>
          <w:rFonts w:ascii="B Nazanin" w:eastAsia="B Nazanin" w:hAnsi="B Nazanin"/>
          <w:rtl/>
        </w:rPr>
        <w:t xml:space="preserve"> جایگزین می‌شود. </w:t>
      </w:r>
      <w:r>
        <w:rPr>
          <w:rFonts w:eastAsia="Times New Roman" w:cs="Times New Roman"/>
          <w:sz w:val="26"/>
          <w:szCs w:val="26"/>
          <w:lang w:val="en-US"/>
        </w:rPr>
        <w:t>‎date‎</w:t>
      </w:r>
      <w:r>
        <w:rPr>
          <w:rFonts w:ascii="B Nazanin" w:eastAsia="B Nazanin" w:hAnsi="B Nazanin"/>
          <w:rtl/>
        </w:rPr>
        <w:t xml:space="preserve"> بدون </w:t>
      </w:r>
      <w:r>
        <w:rPr>
          <w:rFonts w:ascii="B Nazanin" w:eastAsia="B Nazanin" w:hAnsi="B Nazanin"/>
          <w:rtl/>
        </w:rPr>
        <w:lastRenderedPageBreak/>
        <w:t xml:space="preserve">ساعت در نیمه‌شب </w:t>
      </w:r>
      <w:r>
        <w:rPr>
          <w:rFonts w:eastAsia="Times New Roman" w:cs="Times New Roman"/>
          <w:sz w:val="26"/>
          <w:szCs w:val="26"/>
          <w:lang w:val="en-US"/>
        </w:rPr>
        <w:t>‎UTC‎</w:t>
      </w:r>
      <w:r>
        <w:rPr>
          <w:rFonts w:ascii="B Nazanin" w:eastAsia="B Nazanin" w:hAnsi="B Nazanin"/>
          <w:rtl/>
        </w:rPr>
        <w:t xml:space="preserve"> قرار می‌گیرد و </w:t>
      </w:r>
      <w:r>
        <w:rPr>
          <w:rFonts w:eastAsia="Times New Roman" w:cs="Times New Roman"/>
          <w:sz w:val="26"/>
          <w:szCs w:val="26"/>
          <w:lang w:val="en-US"/>
        </w:rPr>
        <w:t>‎datetime‎</w:t>
      </w:r>
      <w:r>
        <w:rPr>
          <w:rFonts w:ascii="B Nazanin" w:eastAsia="B Nazanin" w:hAnsi="B Nazanin"/>
          <w:rtl/>
        </w:rPr>
        <w:t xml:space="preserve"> بدون </w:t>
      </w:r>
      <w:r>
        <w:rPr>
          <w:rFonts w:eastAsia="Times New Roman" w:cs="Times New Roman"/>
          <w:sz w:val="26"/>
          <w:szCs w:val="26"/>
          <w:lang w:val="en-US"/>
        </w:rPr>
        <w:t>‎timezone‎</w:t>
      </w:r>
      <w:r>
        <w:rPr>
          <w:rFonts w:ascii="B Nazanin" w:eastAsia="B Nazanin" w:hAnsi="B Nazanin"/>
          <w:rtl/>
        </w:rPr>
        <w:t xml:space="preserve">، </w:t>
      </w:r>
      <w:r>
        <w:rPr>
          <w:rFonts w:eastAsia="Times New Roman" w:cs="Times New Roman"/>
          <w:sz w:val="26"/>
          <w:szCs w:val="26"/>
          <w:lang w:val="en-US"/>
        </w:rPr>
        <w:t>‎UTC‎</w:t>
      </w:r>
      <w:r>
        <w:rPr>
          <w:rFonts w:ascii="B Nazanin" w:eastAsia="B Nazanin" w:hAnsi="B Nazanin"/>
          <w:rtl/>
        </w:rPr>
        <w:t xml:space="preserve"> فرض می‌شود. این قاعده برای مرتب‌سازی سازگار است، اما نمی‌تواند زمان واقعی رویداد مجهول را کشف کند. در نمایش باید معنای «تاریخ ثبت» از «تاریخ رخداد» قابل تشخیص باشد.</w:t>
      </w:r>
    </w:p>
    <w:p w14:paraId="25E930B3" w14:textId="77777777" w:rsidR="00DD1570" w:rsidRDefault="00095290">
      <w:pPr>
        <w:bidi/>
        <w:jc w:val="both"/>
      </w:pPr>
      <w:r>
        <w:rPr>
          <w:rFonts w:ascii="B Nazanin" w:eastAsia="B Nazanin" w:hAnsi="B Nazanin"/>
          <w:rtl/>
        </w:rPr>
        <w:t xml:space="preserve">مرتب‌سازی نهایی روی سه‌تایی </w:t>
      </w:r>
      <w:r>
        <w:rPr>
          <w:rFonts w:eastAsia="Times New Roman" w:cs="Times New Roman"/>
          <w:sz w:val="26"/>
          <w:szCs w:val="26"/>
          <w:lang w:val="en-US"/>
        </w:rPr>
        <w:t>‎date‎</w:t>
      </w:r>
      <w:r>
        <w:rPr>
          <w:rFonts w:ascii="B Nazanin" w:eastAsia="B Nazanin" w:hAnsi="B Nazanin"/>
          <w:rtl/>
        </w:rPr>
        <w:t xml:space="preserve">، </w:t>
      </w:r>
      <w:r>
        <w:rPr>
          <w:rFonts w:eastAsia="Times New Roman" w:cs="Times New Roman"/>
          <w:sz w:val="26"/>
          <w:szCs w:val="26"/>
          <w:lang w:val="en-US"/>
        </w:rPr>
        <w:t>‎source_type‎</w:t>
      </w:r>
      <w:r>
        <w:rPr>
          <w:rFonts w:ascii="B Nazanin" w:eastAsia="B Nazanin" w:hAnsi="B Nazanin"/>
          <w:rtl/>
        </w:rPr>
        <w:t xml:space="preserve"> و </w:t>
      </w:r>
      <w:r>
        <w:rPr>
          <w:rFonts w:eastAsia="Times New Roman" w:cs="Times New Roman"/>
          <w:sz w:val="26"/>
          <w:szCs w:val="26"/>
          <w:lang w:val="en-US"/>
        </w:rPr>
        <w:t>‎source_id‎</w:t>
      </w:r>
      <w:r>
        <w:rPr>
          <w:rFonts w:ascii="B Nazanin" w:eastAsia="B Nazanin" w:hAnsi="B Nazanin"/>
          <w:rtl/>
        </w:rPr>
        <w:t xml:space="preserve"> با </w:t>
      </w:r>
      <w:r>
        <w:rPr>
          <w:rFonts w:eastAsia="Times New Roman" w:cs="Times New Roman"/>
          <w:sz w:val="26"/>
          <w:szCs w:val="26"/>
          <w:lang w:val="en-US"/>
        </w:rPr>
        <w:t>‎reverse=True‎</w:t>
      </w:r>
      <w:r>
        <w:rPr>
          <w:rFonts w:ascii="B Nazanin" w:eastAsia="B Nazanin" w:hAnsi="B Nazanin"/>
          <w:rtl/>
        </w:rPr>
        <w:t xml:space="preserve"> انجام می‌شود. تساوی زمان‌ها به ترتیب قطعی منابع می‌انجامد، نه به ترتیب بالینی اثبات‌شده. این روش در برابر حذف رکورد نیز روشن است: رویداد مشتق آن در پاسخ بعدی وجود نخواهد داشت. رویداد دستی </w:t>
      </w:r>
      <w:r>
        <w:rPr>
          <w:rFonts w:eastAsia="Times New Roman" w:cs="Times New Roman"/>
          <w:sz w:val="26"/>
          <w:szCs w:val="26"/>
          <w:lang w:val="en-US"/>
        </w:rPr>
        <w:t>‎ClinicalEvent‎</w:t>
      </w:r>
      <w:r>
        <w:rPr>
          <w:rFonts w:ascii="B Nazanin" w:eastAsia="B Nazanin" w:hAnsi="B Nazanin"/>
          <w:rtl/>
        </w:rPr>
        <w:t xml:space="preserve"> که منبعش در گروه‌های تابع نیست، صرفاً به دلیل بودن در آن جدول وارد این تایم‌لاین نمی‌شود.</w:t>
      </w:r>
    </w:p>
    <w:p w14:paraId="7DFE0B54" w14:textId="77777777" w:rsidR="00DD1570" w:rsidRDefault="00095290">
      <w:pPr>
        <w:pStyle w:val="ReportTable"/>
        <w:keepNext/>
        <w:bidi/>
        <w:jc w:val="center"/>
      </w:pPr>
      <w:bookmarkStart w:id="43" w:name="_Toc242880444"/>
      <w:r>
        <w:rPr>
          <w:rFonts w:ascii="B Nazanin" w:eastAsia="B Nazanin" w:hAnsi="B Nazanin"/>
          <w:rtl/>
        </w:rPr>
        <w:t xml:space="preserve">جدول </w:t>
      </w:r>
      <w:r>
        <w:rPr>
          <w:rFonts w:eastAsia="Times New Roman" w:cs="Times New Roman"/>
          <w:sz w:val="22"/>
          <w:szCs w:val="22"/>
          <w:lang w:val="en-US"/>
        </w:rPr>
        <w:t>‎۴‎</w:t>
      </w:r>
      <w:r>
        <w:rPr>
          <w:rFonts w:ascii="B Nazanin" w:eastAsia="B Nazanin" w:hAnsi="B Nazanin"/>
          <w:rtl/>
        </w:rPr>
        <w:t xml:space="preserve"> منبع و تاریخ رویدادهای تایم‌لاین</w:t>
      </w:r>
      <w:bookmarkEnd w:id="43"/>
    </w:p>
    <w:tbl>
      <w:tblPr>
        <w:bidiVisual/>
        <w:tblW w:w="0" w:type="auto"/>
        <w:jc w:val="center"/>
        <w:tblLayout w:type="fixed"/>
        <w:tblLook w:val="04A0" w:firstRow="1" w:lastRow="0" w:firstColumn="1" w:lastColumn="0" w:noHBand="0" w:noVBand="1"/>
      </w:tblPr>
      <w:tblGrid>
        <w:gridCol w:w="2268"/>
        <w:gridCol w:w="2551"/>
        <w:gridCol w:w="4535"/>
      </w:tblGrid>
      <w:tr w:rsidR="00DD1570" w14:paraId="062255C0"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605A096" w14:textId="77777777" w:rsidR="00DD1570" w:rsidRDefault="00095290">
            <w:pPr>
              <w:pStyle w:val="ReportCell"/>
              <w:keepNext/>
              <w:bidi/>
            </w:pPr>
            <w:r>
              <w:rPr>
                <w:rFonts w:ascii="B Nazanin" w:eastAsia="B Nazanin" w:hAnsi="B Nazanin"/>
                <w:b/>
                <w:bCs/>
                <w:rtl/>
              </w:rPr>
              <w:t>منبع</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0EE52C3" w14:textId="77777777" w:rsidR="00DD1570" w:rsidRDefault="00095290">
            <w:pPr>
              <w:pStyle w:val="ReportCell"/>
              <w:keepNext/>
              <w:bidi/>
            </w:pPr>
            <w:r>
              <w:rPr>
                <w:rFonts w:ascii="B Nazanin" w:eastAsia="B Nazanin" w:hAnsi="B Nazanin"/>
                <w:b/>
                <w:bCs/>
                <w:rtl/>
              </w:rPr>
              <w:t>رویداد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1E9EC7E" w14:textId="77777777" w:rsidR="00DD1570" w:rsidRDefault="00095290">
            <w:pPr>
              <w:pStyle w:val="ReportCell"/>
              <w:keepNext/>
              <w:bidi/>
            </w:pPr>
            <w:r>
              <w:rPr>
                <w:rFonts w:ascii="B Nazanin" w:eastAsia="B Nazanin" w:hAnsi="B Nazanin"/>
                <w:b/>
                <w:bCs/>
                <w:rtl/>
              </w:rPr>
              <w:t xml:space="preserve">تاریخ اصلی و </w:t>
            </w:r>
            <w:r>
              <w:rPr>
                <w:rFonts w:eastAsia="Times New Roman" w:cs="Times New Roman"/>
                <w:b/>
                <w:bCs/>
                <w:sz w:val="22"/>
                <w:szCs w:val="22"/>
                <w:lang w:val="en-US"/>
              </w:rPr>
              <w:t>‎fallback‎</w:t>
            </w:r>
          </w:p>
        </w:tc>
      </w:tr>
      <w:tr w:rsidR="00DD1570" w14:paraId="7768B91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404E2A" w14:textId="77777777" w:rsidR="00DD1570" w:rsidRDefault="00095290">
            <w:pPr>
              <w:pStyle w:val="ReportCell"/>
            </w:pPr>
            <w:r>
              <w:rPr>
                <w:rFonts w:eastAsia="Times New Roman" w:cs="Times New Roman"/>
                <w:sz w:val="21"/>
                <w:szCs w:val="21"/>
                <w:lang w:val="en-US"/>
              </w:rPr>
              <w:t>Condition</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03808F" w14:textId="77777777" w:rsidR="00DD1570" w:rsidRDefault="00095290">
            <w:pPr>
              <w:pStyle w:val="ReportCell"/>
            </w:pPr>
            <w:r>
              <w:rPr>
                <w:rFonts w:eastAsia="Times New Roman" w:cs="Times New Roman"/>
                <w:sz w:val="21"/>
                <w:szCs w:val="21"/>
                <w:lang w:val="en-US"/>
              </w:rPr>
              <w:t>condition_onset / condition_resolved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567BA74" w14:textId="77777777" w:rsidR="00DD1570" w:rsidRDefault="00095290">
            <w:pPr>
              <w:pStyle w:val="ReportCell"/>
              <w:bidi/>
            </w:pPr>
            <w:r>
              <w:rPr>
                <w:rFonts w:eastAsia="Times New Roman" w:cs="Times New Roman"/>
                <w:sz w:val="22"/>
                <w:szCs w:val="22"/>
                <w:lang w:val="en-US"/>
              </w:rPr>
              <w:t>‎onset_date‎</w:t>
            </w:r>
            <w:r>
              <w:rPr>
                <w:rFonts w:ascii="B Nazanin" w:eastAsia="B Nazanin" w:hAnsi="B Nazanin"/>
                <w:rtl/>
              </w:rPr>
              <w:t xml:space="preserve"> یا </w:t>
            </w:r>
            <w:r>
              <w:rPr>
                <w:rFonts w:eastAsia="Times New Roman" w:cs="Times New Roman"/>
                <w:sz w:val="22"/>
                <w:szCs w:val="22"/>
                <w:lang w:val="en-US"/>
              </w:rPr>
              <w:t>‎resolved_date‎</w:t>
            </w:r>
            <w:r>
              <w:rPr>
                <w:rFonts w:ascii="B Nazanin" w:eastAsia="B Nazanin" w:hAnsi="B Nazanin"/>
                <w:rtl/>
              </w:rPr>
              <w:t xml:space="preserve">؛ نبود تاریخ شروع → </w:t>
            </w:r>
            <w:r>
              <w:rPr>
                <w:rFonts w:eastAsia="Times New Roman" w:cs="Times New Roman"/>
                <w:sz w:val="22"/>
                <w:szCs w:val="22"/>
                <w:lang w:val="en-US"/>
              </w:rPr>
              <w:t>‎created_at‎</w:t>
            </w:r>
          </w:p>
        </w:tc>
      </w:tr>
      <w:tr w:rsidR="00DD1570" w14:paraId="41A0278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90EBF1" w14:textId="77777777" w:rsidR="00DD1570" w:rsidRDefault="00095290">
            <w:pPr>
              <w:pStyle w:val="ReportCell"/>
            </w:pPr>
            <w:r>
              <w:rPr>
                <w:rFonts w:eastAsia="Times New Roman" w:cs="Times New Roman"/>
                <w:sz w:val="21"/>
                <w:szCs w:val="21"/>
                <w:lang w:val="en-US"/>
              </w:rPr>
              <w:t>PatientMedication</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B82E87" w14:textId="77777777" w:rsidR="00DD1570" w:rsidRDefault="00095290">
            <w:pPr>
              <w:pStyle w:val="ReportCell"/>
            </w:pPr>
            <w:r>
              <w:rPr>
                <w:rFonts w:eastAsia="Times New Roman" w:cs="Times New Roman"/>
                <w:sz w:val="21"/>
                <w:szCs w:val="21"/>
                <w:lang w:val="en-US"/>
              </w:rPr>
              <w:t>medication_started / medication_stopped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DDD0CC" w14:textId="77777777" w:rsidR="00DD1570" w:rsidRDefault="00095290">
            <w:pPr>
              <w:pStyle w:val="ReportCell"/>
              <w:bidi/>
            </w:pPr>
            <w:r>
              <w:rPr>
                <w:rFonts w:eastAsia="Times New Roman" w:cs="Times New Roman"/>
                <w:sz w:val="22"/>
                <w:szCs w:val="22"/>
                <w:lang w:val="en-US"/>
              </w:rPr>
              <w:t>‎start_date‎</w:t>
            </w:r>
            <w:r>
              <w:rPr>
                <w:rFonts w:ascii="B Nazanin" w:eastAsia="B Nazanin" w:hAnsi="B Nazanin"/>
                <w:rtl/>
              </w:rPr>
              <w:t xml:space="preserve">؛ پایان فقط با </w:t>
            </w:r>
            <w:r>
              <w:rPr>
                <w:rFonts w:eastAsia="Times New Roman" w:cs="Times New Roman"/>
                <w:sz w:val="22"/>
                <w:szCs w:val="22"/>
                <w:lang w:val="en-US"/>
              </w:rPr>
              <w:t>‎end_date‎</w:t>
            </w:r>
            <w:r>
              <w:rPr>
                <w:rFonts w:ascii="B Nazanin" w:eastAsia="B Nazanin" w:hAnsi="B Nazanin"/>
                <w:rtl/>
              </w:rPr>
              <w:t xml:space="preserve"> و وضعیت غیر</w:t>
            </w:r>
            <w:r>
              <w:rPr>
                <w:rFonts w:eastAsia="Times New Roman" w:cs="Times New Roman"/>
                <w:sz w:val="22"/>
                <w:szCs w:val="22"/>
                <w:lang w:val="en-US"/>
              </w:rPr>
              <w:t>‎active‎</w:t>
            </w:r>
          </w:p>
        </w:tc>
      </w:tr>
      <w:tr w:rsidR="00DD1570" w14:paraId="6725B60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1A5FC2" w14:textId="77777777" w:rsidR="00DD1570" w:rsidRDefault="00095290">
            <w:pPr>
              <w:pStyle w:val="ReportCell"/>
            </w:pPr>
            <w:r>
              <w:rPr>
                <w:rFonts w:eastAsia="Times New Roman" w:cs="Times New Roman"/>
                <w:sz w:val="21"/>
                <w:szCs w:val="21"/>
                <w:lang w:val="en-US"/>
              </w:rPr>
              <w:t>Document</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D861E7" w14:textId="77777777" w:rsidR="00DD1570" w:rsidRDefault="00095290">
            <w:pPr>
              <w:pStyle w:val="ReportCell"/>
            </w:pPr>
            <w:r>
              <w:rPr>
                <w:rFonts w:eastAsia="Times New Roman" w:cs="Times New Roman"/>
                <w:sz w:val="21"/>
                <w:szCs w:val="21"/>
                <w:lang w:val="en-US"/>
              </w:rPr>
              <w:t>document_uploaded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30BF40" w14:textId="77777777" w:rsidR="00DD1570" w:rsidRDefault="00095290">
            <w:pPr>
              <w:pStyle w:val="ReportCell"/>
            </w:pPr>
            <w:r>
              <w:rPr>
                <w:rFonts w:eastAsia="Times New Roman" w:cs="Times New Roman"/>
                <w:sz w:val="21"/>
                <w:szCs w:val="21"/>
                <w:lang w:val="en-US"/>
              </w:rPr>
              <w:t>created_at</w:t>
            </w:r>
          </w:p>
        </w:tc>
      </w:tr>
      <w:tr w:rsidR="00DD1570" w14:paraId="62FA5B8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C59BE3" w14:textId="77777777" w:rsidR="00DD1570" w:rsidRDefault="00095290">
            <w:pPr>
              <w:pStyle w:val="ReportCell"/>
            </w:pPr>
            <w:r>
              <w:rPr>
                <w:rFonts w:eastAsia="Times New Roman" w:cs="Times New Roman"/>
                <w:sz w:val="21"/>
                <w:szCs w:val="21"/>
                <w:lang w:val="en-US"/>
              </w:rPr>
              <w:t>VoiceNote</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FA2FC7" w14:textId="77777777" w:rsidR="00DD1570" w:rsidRDefault="00095290">
            <w:pPr>
              <w:pStyle w:val="ReportCell"/>
            </w:pPr>
            <w:r>
              <w:rPr>
                <w:rFonts w:eastAsia="Times New Roman" w:cs="Times New Roman"/>
                <w:sz w:val="21"/>
                <w:szCs w:val="21"/>
                <w:lang w:val="en-US"/>
              </w:rPr>
              <w:t>voice_note_recorded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07B6BE" w14:textId="77777777" w:rsidR="00DD1570" w:rsidRDefault="00095290">
            <w:pPr>
              <w:pStyle w:val="ReportCell"/>
            </w:pPr>
            <w:r>
              <w:rPr>
                <w:rFonts w:eastAsia="Times New Roman" w:cs="Times New Roman"/>
                <w:sz w:val="21"/>
                <w:szCs w:val="21"/>
                <w:lang w:val="en-US"/>
              </w:rPr>
              <w:t>created_at</w:t>
            </w:r>
          </w:p>
        </w:tc>
      </w:tr>
      <w:tr w:rsidR="00DD1570" w14:paraId="134399F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99564D1" w14:textId="77777777" w:rsidR="00DD1570" w:rsidRDefault="00095290">
            <w:pPr>
              <w:pStyle w:val="ReportCell"/>
            </w:pPr>
            <w:r>
              <w:rPr>
                <w:rFonts w:eastAsia="Times New Roman" w:cs="Times New Roman"/>
                <w:sz w:val="21"/>
                <w:szCs w:val="21"/>
                <w:lang w:val="en-US"/>
              </w:rPr>
              <w:t>ClinicalNote</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49708E" w14:textId="77777777" w:rsidR="00DD1570" w:rsidRDefault="00095290">
            <w:pPr>
              <w:pStyle w:val="ReportCell"/>
            </w:pPr>
            <w:r>
              <w:rPr>
                <w:rFonts w:eastAsia="Times New Roman" w:cs="Times New Roman"/>
                <w:sz w:val="21"/>
                <w:szCs w:val="21"/>
                <w:lang w:val="en-US"/>
              </w:rPr>
              <w:t>note_created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6FCE21" w14:textId="77777777" w:rsidR="00DD1570" w:rsidRDefault="00095290">
            <w:pPr>
              <w:pStyle w:val="ReportCell"/>
            </w:pPr>
            <w:r>
              <w:rPr>
                <w:rFonts w:eastAsia="Times New Roman" w:cs="Times New Roman"/>
                <w:sz w:val="21"/>
                <w:szCs w:val="21"/>
                <w:lang w:val="en-US"/>
              </w:rPr>
              <w:t>created_at</w:t>
            </w:r>
          </w:p>
        </w:tc>
      </w:tr>
      <w:tr w:rsidR="00DD1570" w14:paraId="5D2F630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764145" w14:textId="77777777" w:rsidR="00DD1570" w:rsidRDefault="00095290">
            <w:pPr>
              <w:pStyle w:val="ReportCell"/>
            </w:pPr>
            <w:r>
              <w:rPr>
                <w:rFonts w:eastAsia="Times New Roman" w:cs="Times New Roman"/>
                <w:sz w:val="21"/>
                <w:szCs w:val="21"/>
                <w:lang w:val="en-US"/>
              </w:rPr>
              <w:t>LabResult</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B2B1D0" w14:textId="77777777" w:rsidR="00DD1570" w:rsidRDefault="00095290">
            <w:pPr>
              <w:pStyle w:val="ReportCell"/>
            </w:pPr>
            <w:r>
              <w:rPr>
                <w:rFonts w:eastAsia="Times New Roman" w:cs="Times New Roman"/>
                <w:sz w:val="21"/>
                <w:szCs w:val="21"/>
                <w:lang w:val="en-US"/>
              </w:rPr>
              <w:t>lab_result</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45C1F74" w14:textId="77777777" w:rsidR="00DD1570" w:rsidRDefault="00095290">
            <w:pPr>
              <w:pStyle w:val="ReportCell"/>
              <w:bidi/>
            </w:pPr>
            <w:r>
              <w:rPr>
                <w:rFonts w:eastAsia="Times New Roman" w:cs="Times New Roman"/>
                <w:sz w:val="22"/>
                <w:szCs w:val="22"/>
                <w:lang w:val="en-US"/>
              </w:rPr>
              <w:t>‎result_date‎</w:t>
            </w:r>
            <w:r>
              <w:rPr>
                <w:rFonts w:ascii="B Nazanin" w:eastAsia="B Nazanin" w:hAnsi="B Nazanin"/>
                <w:rtl/>
              </w:rPr>
              <w:t xml:space="preserve">؛ در نبود → </w:t>
            </w:r>
            <w:r>
              <w:rPr>
                <w:rFonts w:eastAsia="Times New Roman" w:cs="Times New Roman"/>
                <w:sz w:val="22"/>
                <w:szCs w:val="22"/>
                <w:lang w:val="en-US"/>
              </w:rPr>
              <w:t>‎created_at‎</w:t>
            </w:r>
          </w:p>
        </w:tc>
      </w:tr>
    </w:tbl>
    <w:p w14:paraId="7DF70517" w14:textId="77777777" w:rsidR="00DD1570" w:rsidRDefault="00DD1570">
      <w:pPr>
        <w:bidi/>
        <w:spacing w:after="0"/>
        <w:jc w:val="both"/>
      </w:pPr>
    </w:p>
    <w:p w14:paraId="088B45BC" w14:textId="77777777" w:rsidR="00DD1570" w:rsidRDefault="00095290">
      <w:pPr>
        <w:pStyle w:val="Heading2"/>
        <w:bidi/>
      </w:pPr>
      <w:bookmarkStart w:id="44" w:name="_Toc242880316"/>
      <w:r>
        <w:rPr>
          <w:rFonts w:eastAsia="Times New Roman" w:cs="Times New Roman"/>
          <w:lang w:val="en-US"/>
        </w:rPr>
        <w:t>۵-۵.</w:t>
      </w:r>
      <w:r>
        <w:rPr>
          <w:rFonts w:ascii="B Nazanin" w:eastAsia="B Nazanin" w:hAnsi="B Nazanin"/>
          <w:rtl/>
        </w:rPr>
        <w:t xml:space="preserve"> کیفیت داده و تفسیر نبود اطلاعات</w:t>
      </w:r>
      <w:bookmarkEnd w:id="44"/>
    </w:p>
    <w:p w14:paraId="61FEF2DE" w14:textId="77777777" w:rsidR="00DD1570" w:rsidRDefault="00095290">
      <w:pPr>
        <w:bidi/>
        <w:jc w:val="both"/>
      </w:pPr>
      <w:r>
        <w:rPr>
          <w:rFonts w:eastAsia="Times New Roman" w:cs="Times New Roman"/>
          <w:sz w:val="26"/>
          <w:szCs w:val="26"/>
          <w:lang w:val="en-US"/>
        </w:rPr>
        <w:t>‎Context‎</w:t>
      </w:r>
      <w:r>
        <w:rPr>
          <w:rFonts w:ascii="B Nazanin" w:eastAsia="B Nazanin" w:hAnsi="B Nazanin"/>
          <w:rtl/>
        </w:rPr>
        <w:t xml:space="preserve"> وضعیت فعال و غیرفعال دارو، شدت حساسیت و تاریخ‌ها را حمل می‌کند، ولی اعتبار پزشکی آن‌ها را خودکار بازبینی نمی‌کند. اگر یک وضعیت اشتباه ثبت شده باشد، مدل همان داده را می‌بیند. اگر </w:t>
      </w:r>
      <w:r>
        <w:rPr>
          <w:rFonts w:eastAsia="Times New Roman" w:cs="Times New Roman"/>
          <w:sz w:val="26"/>
          <w:szCs w:val="26"/>
          <w:lang w:val="en-US"/>
        </w:rPr>
        <w:t>‎value‎</w:t>
      </w:r>
      <w:r>
        <w:rPr>
          <w:rFonts w:ascii="B Nazanin" w:eastAsia="B Nazanin" w:hAnsi="B Nazanin"/>
          <w:rtl/>
        </w:rPr>
        <w:t xml:space="preserve"> آزمایش متن غیرقابل تبدیل باشد، </w:t>
      </w:r>
      <w:r>
        <w:rPr>
          <w:rFonts w:eastAsia="Times New Roman" w:cs="Times New Roman"/>
          <w:sz w:val="26"/>
          <w:szCs w:val="26"/>
          <w:lang w:val="en-US"/>
        </w:rPr>
        <w:t>‎builder‎</w:t>
      </w:r>
      <w:r>
        <w:rPr>
          <w:rFonts w:ascii="B Nazanin" w:eastAsia="B Nazanin" w:hAnsi="B Nazanin"/>
          <w:rtl/>
        </w:rPr>
        <w:t xml:space="preserve"> آن را اصلاح نمی‌کند. این رفتار برای حفظ منبع مناسب است، اما ضرورت بازبینی داده‌ی ورودی را از بین نمی‌برد. تولید پاسخ دقیق‌تر به داده‌ی معتبر و کافی نیاز دارد.</w:t>
      </w:r>
    </w:p>
    <w:p w14:paraId="0CB829FC" w14:textId="77777777" w:rsidR="00DD1570" w:rsidRDefault="00095290">
      <w:pPr>
        <w:bidi/>
        <w:jc w:val="both"/>
      </w:pPr>
      <w:r>
        <w:rPr>
          <w:rFonts w:ascii="B Nazanin" w:eastAsia="B Nazanin" w:hAnsi="B Nazanin"/>
          <w:rtl/>
        </w:rPr>
        <w:t xml:space="preserve">نبود آلرژی ثبت‌شده با تأیید «فاقد آلرژی» متفاوت است. فهرست خالی فقط می‌گوید رکوردی در محدوده‌ی خوانده‌شده وجود ندارد. چنین تمایزی در داده‌ی نمونه و آزمون </w:t>
      </w:r>
      <w:r>
        <w:rPr>
          <w:rFonts w:eastAsia="Times New Roman" w:cs="Times New Roman"/>
          <w:sz w:val="26"/>
          <w:szCs w:val="26"/>
          <w:lang w:val="en-US"/>
        </w:rPr>
        <w:t>‎Context‎</w:t>
      </w:r>
      <w:r>
        <w:rPr>
          <w:rFonts w:ascii="B Nazanin" w:eastAsia="B Nazanin" w:hAnsi="B Nazanin"/>
          <w:rtl/>
        </w:rPr>
        <w:t xml:space="preserve"> خالی اهمیت دارد. مدل باید نبود اطلاعات را بیان کند؛ </w:t>
      </w:r>
      <w:r>
        <w:rPr>
          <w:rFonts w:eastAsia="Times New Roman" w:cs="Times New Roman"/>
          <w:sz w:val="26"/>
          <w:szCs w:val="26"/>
          <w:lang w:val="en-US"/>
        </w:rPr>
        <w:t>‎prompt‎</w:t>
      </w:r>
      <w:r>
        <w:rPr>
          <w:rFonts w:ascii="B Nazanin" w:eastAsia="B Nazanin" w:hAnsi="B Nazanin"/>
          <w:rtl/>
        </w:rPr>
        <w:t xml:space="preserve"> این رفتار را درخواست می‌کند، ولی </w:t>
      </w:r>
      <w:r>
        <w:rPr>
          <w:rFonts w:eastAsia="Times New Roman" w:cs="Times New Roman"/>
          <w:sz w:val="26"/>
          <w:szCs w:val="26"/>
          <w:lang w:val="en-US"/>
        </w:rPr>
        <w:t>‎schema‎</w:t>
      </w:r>
      <w:r>
        <w:rPr>
          <w:rFonts w:ascii="B Nazanin" w:eastAsia="B Nazanin" w:hAnsi="B Nazanin"/>
          <w:rtl/>
        </w:rPr>
        <w:t xml:space="preserve"> به‌تنهایی معنای منفی بالینی را تعیین نمی‌کند. افزودن نشانگرهای صریح «پرسیده نشده» و «بررسی و رد شده» می‌تواند ابهام را کاهش دهد.</w:t>
      </w:r>
    </w:p>
    <w:p w14:paraId="102F5B47" w14:textId="77777777" w:rsidR="00DD1570" w:rsidRDefault="00095290">
      <w:pPr>
        <w:bidi/>
        <w:jc w:val="both"/>
      </w:pPr>
      <w:r>
        <w:rPr>
          <w:rFonts w:eastAsia="Times New Roman" w:cs="Times New Roman"/>
          <w:sz w:val="26"/>
          <w:szCs w:val="26"/>
          <w:lang w:val="en-US"/>
        </w:rPr>
        <w:t>Context</w:t>
      </w:r>
      <w:r>
        <w:rPr>
          <w:rFonts w:ascii="B Nazanin" w:eastAsia="B Nazanin" w:hAnsi="B Nazanin"/>
          <w:rtl/>
        </w:rPr>
        <w:t xml:space="preserve"> متن خام سند و رونوشت صوت را نیز حمل می‌کند. کاربر برای تبدیل رونوشت به </w:t>
      </w:r>
      <w:r>
        <w:rPr>
          <w:rFonts w:eastAsia="Times New Roman" w:cs="Times New Roman"/>
          <w:sz w:val="26"/>
          <w:szCs w:val="26"/>
          <w:lang w:val="en-US"/>
        </w:rPr>
        <w:t>ClinicalNote</w:t>
      </w:r>
      <w:r>
        <w:rPr>
          <w:rFonts w:ascii="B Nazanin" w:eastAsia="B Nazanin" w:hAnsi="B Nazanin"/>
          <w:rtl/>
        </w:rPr>
        <w:t xml:space="preserve"> متن را بازبینی و ارسال می‌کند، اما مدل می‌تواند پیش از این مرحله </w:t>
      </w:r>
      <w:r>
        <w:rPr>
          <w:rFonts w:eastAsia="Times New Roman" w:cs="Times New Roman"/>
          <w:sz w:val="26"/>
          <w:szCs w:val="26"/>
          <w:lang w:val="en-US"/>
        </w:rPr>
        <w:t>transcript</w:t>
      </w:r>
      <w:r>
        <w:rPr>
          <w:rFonts w:ascii="B Nazanin" w:eastAsia="B Nazanin" w:hAnsi="B Nazanin"/>
          <w:rtl/>
        </w:rPr>
        <w:t xml:space="preserve"> را در زمینه دریافت کند. پس تأیید یادداشت و دسترسی مدل به متن خام دو مرحله‌ی جدا هستند. افزودن وضعیت بازبینی به قرارداد زمینه می‌تواند به مصرف‌کننده نشان دهد کدام متن هنوز تأیید نشده است.</w:t>
      </w:r>
    </w:p>
    <w:p w14:paraId="03CD6526" w14:textId="77777777" w:rsidR="00DD1570" w:rsidRDefault="00095290">
      <w:pPr>
        <w:pStyle w:val="Heading2"/>
        <w:bidi/>
      </w:pPr>
      <w:bookmarkStart w:id="45" w:name="_Toc242880317"/>
      <w:r>
        <w:rPr>
          <w:rFonts w:eastAsia="Times New Roman" w:cs="Times New Roman"/>
          <w:lang w:val="en-US"/>
        </w:rPr>
        <w:lastRenderedPageBreak/>
        <w:t>۵-۶.</w:t>
      </w:r>
      <w:r>
        <w:rPr>
          <w:rFonts w:ascii="B Nazanin" w:eastAsia="B Nazanin" w:hAnsi="B Nazanin"/>
          <w:rtl/>
        </w:rPr>
        <w:t xml:space="preserve"> آزمون‌های زمینه و مسیر آینده</w:t>
      </w:r>
      <w:bookmarkEnd w:id="45"/>
    </w:p>
    <w:p w14:paraId="79AE18AD" w14:textId="77777777" w:rsidR="00DD1570" w:rsidRDefault="00095290">
      <w:pPr>
        <w:bidi/>
        <w:jc w:val="both"/>
      </w:pPr>
      <w:r>
        <w:rPr>
          <w:rFonts w:eastAsia="Times New Roman" w:cs="Times New Roman"/>
          <w:sz w:val="26"/>
          <w:szCs w:val="26"/>
          <w:lang w:val="en-US"/>
        </w:rPr>
        <w:t>‎test_patient_context_api.py‎</w:t>
      </w:r>
      <w:r>
        <w:rPr>
          <w:rFonts w:ascii="B Nazanin" w:eastAsia="B Nazanin" w:hAnsi="B Nazanin"/>
          <w:rtl/>
        </w:rPr>
        <w:t xml:space="preserve"> و </w:t>
      </w:r>
      <w:r>
        <w:rPr>
          <w:rFonts w:eastAsia="Times New Roman" w:cs="Times New Roman"/>
          <w:sz w:val="26"/>
          <w:szCs w:val="26"/>
          <w:lang w:val="en-US"/>
        </w:rPr>
        <w:t>‎test_patient_overview_api.py‎</w:t>
      </w:r>
      <w:r>
        <w:rPr>
          <w:rFonts w:ascii="B Nazanin" w:eastAsia="B Nazanin" w:hAnsi="B Nazanin"/>
          <w:rtl/>
        </w:rPr>
        <w:t xml:space="preserve"> انتظار حضور گروه‌ها، ترتیب و داده‌ی اخیر را تعریف می‌کنند. </w:t>
      </w:r>
      <w:r>
        <w:rPr>
          <w:rFonts w:eastAsia="Times New Roman" w:cs="Times New Roman"/>
          <w:sz w:val="26"/>
          <w:szCs w:val="26"/>
          <w:lang w:val="en-US"/>
        </w:rPr>
        <w:t>‎test_patient_context_api.py‎</w:t>
      </w:r>
      <w:r>
        <w:rPr>
          <w:rFonts w:ascii="B Nazanin" w:eastAsia="B Nazanin" w:hAnsi="B Nazanin"/>
          <w:rtl/>
        </w:rPr>
        <w:t xml:space="preserve"> همچنین تایم‌لاین و </w:t>
      </w:r>
      <w:r>
        <w:rPr>
          <w:rFonts w:eastAsia="Times New Roman" w:cs="Times New Roman"/>
          <w:sz w:val="26"/>
          <w:szCs w:val="26"/>
          <w:lang w:val="en-US"/>
        </w:rPr>
        <w:t>‎fallback‎</w:t>
      </w:r>
      <w:r>
        <w:rPr>
          <w:rFonts w:ascii="B Nazanin" w:eastAsia="B Nazanin" w:hAnsi="B Nazanin"/>
          <w:rtl/>
        </w:rPr>
        <w:t xml:space="preserve"> تاریخ را بررسی می‌کند. این آزمون‌ها به </w:t>
      </w:r>
      <w:r>
        <w:rPr>
          <w:rFonts w:eastAsia="Times New Roman" w:cs="Times New Roman"/>
          <w:sz w:val="26"/>
          <w:szCs w:val="26"/>
          <w:lang w:val="en-US"/>
        </w:rPr>
        <w:t>‎PostgreSQL fixture‎</w:t>
      </w:r>
      <w:r>
        <w:rPr>
          <w:rFonts w:ascii="B Nazanin" w:eastAsia="B Nazanin" w:hAnsi="B Nazanin"/>
          <w:rtl/>
        </w:rPr>
        <w:t xml:space="preserve"> متکی‌اند و در اجرای منتخب این گزارش اجرا نشده‌اند. شواهد آن‌ها وجود قرارداد آزموده‌شدنی است؛ نتیجه‌ی فعلی آن‌ها باید با اجرای مستقل روی پایگاه آزمایشی گزارش شود.</w:t>
      </w:r>
    </w:p>
    <w:p w14:paraId="26F595B1" w14:textId="77777777" w:rsidR="00DD1570" w:rsidRDefault="00095290">
      <w:pPr>
        <w:bidi/>
        <w:jc w:val="both"/>
      </w:pPr>
      <w:r>
        <w:rPr>
          <w:rFonts w:ascii="B Nazanin" w:eastAsia="B Nazanin" w:hAnsi="B Nazanin"/>
          <w:rtl/>
        </w:rPr>
        <w:t xml:space="preserve">بهبود مناسب </w:t>
      </w:r>
      <w:r>
        <w:rPr>
          <w:rFonts w:eastAsia="Times New Roman" w:cs="Times New Roman"/>
          <w:sz w:val="26"/>
          <w:szCs w:val="26"/>
          <w:lang w:val="en-US"/>
        </w:rPr>
        <w:t>‎Context‎</w:t>
      </w:r>
      <w:r>
        <w:rPr>
          <w:rFonts w:ascii="B Nazanin" w:eastAsia="B Nazanin" w:hAnsi="B Nazanin"/>
          <w:rtl/>
        </w:rPr>
        <w:t xml:space="preserve">، انتخاب کنترل‌شده‌ی داده بر اساس سؤال و حفظ اطلاعات حذف‌شده است. می‌توان پرسش درباره‌ی دارو را به سابقه‌ی مصرف و حساسیت محدود کرد، اما این انتخاب باید قابل توضیح باشد و اطلاعات حساس لازم را کنار نگذارد. روش انتخاب باید در کنار حالت «پرونده‌ی کامل‌تر» ارزیابی شود. صرف کاهش تعداد </w:t>
      </w:r>
      <w:r>
        <w:rPr>
          <w:rFonts w:eastAsia="Times New Roman" w:cs="Times New Roman"/>
          <w:sz w:val="26"/>
          <w:szCs w:val="26"/>
          <w:lang w:val="en-US"/>
        </w:rPr>
        <w:t>‎token‎</w:t>
      </w:r>
      <w:r>
        <w:rPr>
          <w:rFonts w:ascii="B Nazanin" w:eastAsia="B Nazanin" w:hAnsi="B Nazanin"/>
          <w:rtl/>
        </w:rPr>
        <w:t xml:space="preserve"> کافی نیست؛ باید نرخ حذف شواهد لازم و اثر آن بر پاسخ اندازه‌گیری شود.</w:t>
      </w:r>
    </w:p>
    <w:p w14:paraId="367C700F" w14:textId="77777777" w:rsidR="00DD1570" w:rsidRPr="008041EC" w:rsidRDefault="00DD1570" w:rsidP="008041EC">
      <w:pPr>
        <w:spacing w:after="0" w:line="20" w:lineRule="exact"/>
        <w:rPr>
          <w:sz w:val="2"/>
          <w:szCs w:val="2"/>
        </w:rPr>
        <w:sectPr w:rsidR="00DD1570" w:rsidRPr="008041EC">
          <w:headerReference w:type="even" r:id="rId43"/>
          <w:headerReference w:type="default" r:id="rId44"/>
          <w:footerReference w:type="even" r:id="rId45"/>
          <w:footerReference w:type="default" r:id="rId46"/>
          <w:headerReference w:type="first" r:id="rId47"/>
          <w:footerReference w:type="first" r:id="rId48"/>
          <w:type w:val="oddPage"/>
          <w:pgSz w:w="11906" w:h="16838"/>
          <w:pgMar w:top="1984" w:right="1417" w:bottom="1134" w:left="1134" w:header="1417" w:footer="567" w:gutter="0"/>
          <w:cols w:space="720"/>
          <w:titlePg/>
          <w:docGrid w:linePitch="360"/>
        </w:sectPr>
      </w:pPr>
    </w:p>
    <w:p w14:paraId="5EE3B13C" w14:textId="77777777" w:rsidR="00DD1570" w:rsidRDefault="00095290">
      <w:pPr>
        <w:pStyle w:val="Heading1"/>
        <w:bidi/>
      </w:pPr>
      <w:bookmarkStart w:id="46" w:name="section_6"/>
      <w:bookmarkStart w:id="47" w:name="_Toc242880318"/>
      <w:bookmarkEnd w:id="46"/>
      <w:r>
        <w:rPr>
          <w:rFonts w:ascii="B Nazanin" w:eastAsia="B Nazanin" w:hAnsi="B Nazanin"/>
          <w:rtl/>
        </w:rPr>
        <w:lastRenderedPageBreak/>
        <w:t>فصل ششم بارگذاری پردازش و تحلیل اسناد</w:t>
      </w:r>
      <w:bookmarkEnd w:id="47"/>
    </w:p>
    <w:p w14:paraId="60133711" w14:textId="77777777" w:rsidR="00DD1570" w:rsidRDefault="00095290">
      <w:pPr>
        <w:pStyle w:val="Heading2"/>
        <w:bidi/>
      </w:pPr>
      <w:bookmarkStart w:id="48" w:name="_Toc242880319"/>
      <w:r>
        <w:rPr>
          <w:rFonts w:eastAsia="Times New Roman" w:cs="Times New Roman"/>
          <w:lang w:val="en-US"/>
        </w:rPr>
        <w:t>۶-۱.</w:t>
      </w:r>
      <w:r>
        <w:rPr>
          <w:rFonts w:ascii="B Nazanin" w:eastAsia="B Nazanin" w:hAnsi="B Nazanin"/>
          <w:rtl/>
        </w:rPr>
        <w:t xml:space="preserve"> قرارداد بارگذاری و ثبت متادیتا</w:t>
      </w:r>
      <w:bookmarkEnd w:id="48"/>
    </w:p>
    <w:p w14:paraId="5C347312" w14:textId="77777777" w:rsidR="00DD1570" w:rsidRDefault="00095290">
      <w:pPr>
        <w:bidi/>
        <w:jc w:val="both"/>
      </w:pPr>
      <w:r>
        <w:rPr>
          <w:rFonts w:ascii="B Nazanin" w:eastAsia="B Nazanin" w:hAnsi="B Nazanin"/>
          <w:rtl/>
        </w:rPr>
        <w:t xml:space="preserve">مسیر </w:t>
      </w:r>
      <w:r>
        <w:rPr>
          <w:rFonts w:eastAsia="Times New Roman" w:cs="Times New Roman"/>
          <w:sz w:val="26"/>
          <w:szCs w:val="26"/>
          <w:lang w:val="en-US"/>
        </w:rPr>
        <w:t>‎POST‎</w:t>
      </w:r>
      <w:r>
        <w:rPr>
          <w:rFonts w:ascii="B Nazanin" w:eastAsia="B Nazanin" w:hAnsi="B Nazanin"/>
          <w:rtl/>
        </w:rPr>
        <w:t xml:space="preserve"> </w:t>
      </w:r>
      <w:r>
        <w:rPr>
          <w:rFonts w:eastAsia="Times New Roman" w:cs="Times New Roman"/>
          <w:sz w:val="26"/>
          <w:szCs w:val="26"/>
          <w:lang w:val="en-US"/>
        </w:rPr>
        <w:t>‎/api/v1/patients/{patient_id}/documents‎</w:t>
      </w:r>
      <w:r>
        <w:rPr>
          <w:rFonts w:ascii="B Nazanin" w:eastAsia="B Nazanin" w:hAnsi="B Nazanin"/>
          <w:rtl/>
        </w:rPr>
        <w:t xml:space="preserve"> فایل را با فیلد </w:t>
      </w:r>
      <w:r>
        <w:rPr>
          <w:rFonts w:eastAsia="Times New Roman" w:cs="Times New Roman"/>
          <w:sz w:val="26"/>
          <w:szCs w:val="26"/>
          <w:lang w:val="en-US"/>
        </w:rPr>
        <w:t>‎file‎</w:t>
      </w:r>
      <w:r>
        <w:rPr>
          <w:rFonts w:ascii="B Nazanin" w:eastAsia="B Nazanin" w:hAnsi="B Nazanin"/>
          <w:rtl/>
        </w:rPr>
        <w:t xml:space="preserve"> و </w:t>
      </w:r>
      <w:r>
        <w:rPr>
          <w:rFonts w:eastAsia="Times New Roman" w:cs="Times New Roman"/>
          <w:sz w:val="26"/>
          <w:szCs w:val="26"/>
          <w:lang w:val="en-US"/>
        </w:rPr>
        <w:t>‎title‎</w:t>
      </w:r>
      <w:r>
        <w:rPr>
          <w:rFonts w:ascii="B Nazanin" w:eastAsia="B Nazanin" w:hAnsi="B Nazanin"/>
          <w:rtl/>
        </w:rPr>
        <w:t xml:space="preserve"> و </w:t>
      </w:r>
      <w:r>
        <w:rPr>
          <w:rFonts w:eastAsia="Times New Roman" w:cs="Times New Roman"/>
          <w:sz w:val="26"/>
          <w:szCs w:val="26"/>
          <w:lang w:val="en-US"/>
        </w:rPr>
        <w:t>‎doc_type‎</w:t>
      </w:r>
      <w:r>
        <w:rPr>
          <w:rFonts w:ascii="B Nazanin" w:eastAsia="B Nazanin" w:hAnsi="B Nazanin"/>
          <w:rtl/>
        </w:rPr>
        <w:t xml:space="preserve"> اختیاری دریافت می‌کند. بیمار از وابستگی مجوزدار می‌آید. نام فایل حداکثر سیصد نویسه و حجم حداکثر بیست </w:t>
      </w:r>
      <w:r>
        <w:rPr>
          <w:rFonts w:eastAsia="Times New Roman" w:cs="Times New Roman"/>
          <w:sz w:val="26"/>
          <w:szCs w:val="26"/>
          <w:lang w:val="en-US"/>
        </w:rPr>
        <w:t>‎MiB‎</w:t>
      </w:r>
      <w:r>
        <w:rPr>
          <w:rFonts w:ascii="B Nazanin" w:eastAsia="B Nazanin" w:hAnsi="B Nazanin"/>
          <w:rtl/>
        </w:rPr>
        <w:t xml:space="preserve"> است. نوع‌های مجاز </w:t>
      </w:r>
      <w:r>
        <w:rPr>
          <w:rFonts w:eastAsia="Times New Roman" w:cs="Times New Roman"/>
          <w:sz w:val="26"/>
          <w:szCs w:val="26"/>
          <w:lang w:val="en-US"/>
        </w:rPr>
        <w:t>‎PDF‎</w:t>
      </w:r>
      <w:r>
        <w:rPr>
          <w:rFonts w:ascii="B Nazanin" w:eastAsia="B Nazanin" w:hAnsi="B Nazanin"/>
          <w:rtl/>
        </w:rPr>
        <w:t xml:space="preserve">، </w:t>
      </w:r>
      <w:r>
        <w:rPr>
          <w:rFonts w:eastAsia="Times New Roman" w:cs="Times New Roman"/>
          <w:sz w:val="26"/>
          <w:szCs w:val="26"/>
          <w:lang w:val="en-US"/>
        </w:rPr>
        <w:t>‎PNG‎</w:t>
      </w:r>
      <w:r>
        <w:rPr>
          <w:rFonts w:ascii="B Nazanin" w:eastAsia="B Nazanin" w:hAnsi="B Nazanin"/>
          <w:rtl/>
        </w:rPr>
        <w:t xml:space="preserve">، </w:t>
      </w:r>
      <w:r>
        <w:rPr>
          <w:rFonts w:eastAsia="Times New Roman" w:cs="Times New Roman"/>
          <w:sz w:val="26"/>
          <w:szCs w:val="26"/>
          <w:lang w:val="en-US"/>
        </w:rPr>
        <w:t>‎JPEG‎</w:t>
      </w:r>
      <w:r>
        <w:rPr>
          <w:rFonts w:ascii="B Nazanin" w:eastAsia="B Nazanin" w:hAnsi="B Nazanin"/>
          <w:rtl/>
        </w:rPr>
        <w:t xml:space="preserve">، </w:t>
      </w:r>
      <w:r>
        <w:rPr>
          <w:rFonts w:eastAsia="Times New Roman" w:cs="Times New Roman"/>
          <w:sz w:val="26"/>
          <w:szCs w:val="26"/>
          <w:lang w:val="en-US"/>
        </w:rPr>
        <w:t>‎WebP‎</w:t>
      </w:r>
      <w:r>
        <w:rPr>
          <w:rFonts w:ascii="B Nazanin" w:eastAsia="B Nazanin" w:hAnsi="B Nazanin"/>
          <w:rtl/>
        </w:rPr>
        <w:t xml:space="preserve"> و متن ساده‌اند. فایل خالی و نوع خارج از فهرست به </w:t>
      </w:r>
      <w:r>
        <w:rPr>
          <w:rFonts w:eastAsia="Times New Roman" w:cs="Times New Roman"/>
          <w:sz w:val="26"/>
          <w:szCs w:val="26"/>
          <w:lang w:val="en-US"/>
        </w:rPr>
        <w:t>‎۴۲۲‎</w:t>
      </w:r>
      <w:r>
        <w:rPr>
          <w:rFonts w:ascii="B Nazanin" w:eastAsia="B Nazanin" w:hAnsi="B Nazanin"/>
          <w:rtl/>
        </w:rPr>
        <w:t xml:space="preserve"> تبدیل می‌شوند. </w:t>
      </w:r>
      <w:r>
        <w:rPr>
          <w:rFonts w:eastAsia="Times New Roman" w:cs="Times New Roman"/>
          <w:sz w:val="26"/>
          <w:szCs w:val="26"/>
          <w:lang w:val="en-US"/>
        </w:rPr>
        <w:t>‎MIME‎</w:t>
      </w:r>
      <w:r>
        <w:rPr>
          <w:rFonts w:ascii="B Nazanin" w:eastAsia="B Nazanin" w:hAnsi="B Nazanin"/>
          <w:rtl/>
        </w:rPr>
        <w:t xml:space="preserve"> از مشخصات </w:t>
      </w:r>
      <w:r>
        <w:rPr>
          <w:rFonts w:eastAsia="Times New Roman" w:cs="Times New Roman"/>
          <w:sz w:val="26"/>
          <w:szCs w:val="26"/>
          <w:lang w:val="en-US"/>
        </w:rPr>
        <w:t>‎UploadFile‎</w:t>
      </w:r>
      <w:r>
        <w:rPr>
          <w:rFonts w:ascii="B Nazanin" w:eastAsia="B Nazanin" w:hAnsi="B Nazanin"/>
          <w:rtl/>
        </w:rPr>
        <w:t xml:space="preserve"> خوانده می‌شود؛ بررسی امضای واقعی بایت فایل به‌عنوان کنترل جدا پیاده نشده است.</w:t>
      </w:r>
    </w:p>
    <w:p w14:paraId="632F68F5" w14:textId="77777777" w:rsidR="00DD1570" w:rsidRDefault="00095290">
      <w:pPr>
        <w:bidi/>
        <w:jc w:val="both"/>
      </w:pPr>
      <w:r>
        <w:rPr>
          <w:rFonts w:ascii="B Nazanin" w:eastAsia="B Nazanin" w:hAnsi="B Nazanin"/>
          <w:rtl/>
        </w:rPr>
        <w:t xml:space="preserve">پس از </w:t>
      </w:r>
      <w:r>
        <w:rPr>
          <w:rFonts w:eastAsia="Times New Roman" w:cs="Times New Roman"/>
          <w:sz w:val="26"/>
          <w:szCs w:val="26"/>
          <w:lang w:val="en-US"/>
        </w:rPr>
        <w:t>‎read‎</w:t>
      </w:r>
      <w:r>
        <w:rPr>
          <w:rFonts w:ascii="B Nazanin" w:eastAsia="B Nazanin" w:hAnsi="B Nazanin"/>
          <w:rtl/>
        </w:rPr>
        <w:t xml:space="preserve"> کامل، </w:t>
      </w:r>
      <w:r>
        <w:rPr>
          <w:rFonts w:eastAsia="Times New Roman" w:cs="Times New Roman"/>
          <w:sz w:val="26"/>
          <w:szCs w:val="26"/>
          <w:lang w:val="en-US"/>
        </w:rPr>
        <w:t>‎storage.upload_file‎</w:t>
      </w:r>
      <w:r>
        <w:rPr>
          <w:rFonts w:ascii="B Nazanin" w:eastAsia="B Nazanin" w:hAnsi="B Nazanin"/>
          <w:rtl/>
        </w:rPr>
        <w:t xml:space="preserve"> بایت‌ها را به </w:t>
      </w:r>
      <w:r>
        <w:rPr>
          <w:rFonts w:eastAsia="Times New Roman" w:cs="Times New Roman"/>
          <w:sz w:val="26"/>
          <w:szCs w:val="26"/>
          <w:lang w:val="en-US"/>
        </w:rPr>
        <w:t>‎MinIO‎</w:t>
      </w:r>
      <w:r>
        <w:rPr>
          <w:rFonts w:ascii="B Nazanin" w:eastAsia="B Nazanin" w:hAnsi="B Nazanin"/>
          <w:rtl/>
        </w:rPr>
        <w:t xml:space="preserve"> می‌فرستد. رکورد </w:t>
      </w:r>
      <w:r>
        <w:rPr>
          <w:rFonts w:eastAsia="Times New Roman" w:cs="Times New Roman"/>
          <w:sz w:val="26"/>
          <w:szCs w:val="26"/>
          <w:lang w:val="en-US"/>
        </w:rPr>
        <w:t>‎Document‎</w:t>
      </w:r>
      <w:r>
        <w:rPr>
          <w:rFonts w:ascii="B Nazanin" w:eastAsia="B Nazanin" w:hAnsi="B Nazanin"/>
          <w:rtl/>
        </w:rPr>
        <w:t xml:space="preserve"> عنوان، نوع، کلید، نام اولیه، </w:t>
      </w:r>
      <w:r>
        <w:rPr>
          <w:rFonts w:eastAsia="Times New Roman" w:cs="Times New Roman"/>
          <w:sz w:val="26"/>
          <w:szCs w:val="26"/>
          <w:lang w:val="en-US"/>
        </w:rPr>
        <w:t>‎MIME‎</w:t>
      </w:r>
      <w:r>
        <w:rPr>
          <w:rFonts w:ascii="B Nazanin" w:eastAsia="B Nazanin" w:hAnsi="B Nazanin"/>
          <w:rtl/>
        </w:rPr>
        <w:t xml:space="preserve"> و </w:t>
      </w:r>
      <w:r>
        <w:rPr>
          <w:rFonts w:eastAsia="Times New Roman" w:cs="Times New Roman"/>
          <w:sz w:val="26"/>
          <w:szCs w:val="26"/>
          <w:lang w:val="en-US"/>
        </w:rPr>
        <w:t>‎file_size_bytes‎</w:t>
      </w:r>
      <w:r>
        <w:rPr>
          <w:rFonts w:ascii="B Nazanin" w:eastAsia="B Nazanin" w:hAnsi="B Nazanin"/>
          <w:rtl/>
        </w:rPr>
        <w:t xml:space="preserve"> را نگهداری می‌کند. </w:t>
      </w:r>
      <w:r>
        <w:rPr>
          <w:rFonts w:eastAsia="Times New Roman" w:cs="Times New Roman"/>
          <w:sz w:val="26"/>
          <w:szCs w:val="26"/>
          <w:lang w:val="en-US"/>
        </w:rPr>
        <w:t>‎flush‎</w:t>
      </w:r>
      <w:r>
        <w:rPr>
          <w:rFonts w:ascii="B Nazanin" w:eastAsia="B Nazanin" w:hAnsi="B Nazanin"/>
          <w:rtl/>
        </w:rPr>
        <w:t xml:space="preserve"> شناسه را فراهم می‌سازد و یک </w:t>
      </w:r>
      <w:r>
        <w:rPr>
          <w:rFonts w:eastAsia="Times New Roman" w:cs="Times New Roman"/>
          <w:sz w:val="26"/>
          <w:szCs w:val="26"/>
          <w:lang w:val="en-US"/>
        </w:rPr>
        <w:t>‎ClinicalEvent‎</w:t>
      </w:r>
      <w:r>
        <w:rPr>
          <w:rFonts w:ascii="B Nazanin" w:eastAsia="B Nazanin" w:hAnsi="B Nazanin"/>
          <w:rtl/>
        </w:rPr>
        <w:t xml:space="preserve"> برای بارگذاری ایجاد می‌شود. سپس </w:t>
      </w:r>
      <w:r>
        <w:rPr>
          <w:rFonts w:eastAsia="Times New Roman" w:cs="Times New Roman"/>
          <w:sz w:val="26"/>
          <w:szCs w:val="26"/>
          <w:lang w:val="en-US"/>
        </w:rPr>
        <w:t>‎commit‎</w:t>
      </w:r>
      <w:r>
        <w:rPr>
          <w:rFonts w:ascii="B Nazanin" w:eastAsia="B Nazanin" w:hAnsi="B Nazanin"/>
          <w:rtl/>
        </w:rPr>
        <w:t xml:space="preserve"> و </w:t>
      </w:r>
      <w:r>
        <w:rPr>
          <w:rFonts w:eastAsia="Times New Roman" w:cs="Times New Roman"/>
          <w:sz w:val="26"/>
          <w:szCs w:val="26"/>
          <w:lang w:val="en-US"/>
        </w:rPr>
        <w:t>‎refresh‎</w:t>
      </w:r>
      <w:r>
        <w:rPr>
          <w:rFonts w:ascii="B Nazanin" w:eastAsia="B Nazanin" w:hAnsi="B Nazanin"/>
          <w:rtl/>
        </w:rPr>
        <w:t xml:space="preserve"> انجام می‌گیرد و </w:t>
      </w:r>
      <w:r>
        <w:rPr>
          <w:rFonts w:eastAsia="Times New Roman" w:cs="Times New Roman"/>
          <w:sz w:val="26"/>
          <w:szCs w:val="26"/>
          <w:lang w:val="en-US"/>
        </w:rPr>
        <w:t>‎process_document‎</w:t>
      </w:r>
      <w:r>
        <w:rPr>
          <w:rFonts w:ascii="B Nazanin" w:eastAsia="B Nazanin" w:hAnsi="B Nazanin"/>
          <w:rtl/>
        </w:rPr>
        <w:t xml:space="preserve"> با شناسه در </w:t>
      </w:r>
      <w:r>
        <w:rPr>
          <w:rFonts w:eastAsia="Times New Roman" w:cs="Times New Roman"/>
          <w:sz w:val="26"/>
          <w:szCs w:val="26"/>
          <w:lang w:val="en-US"/>
        </w:rPr>
        <w:t>‎BackgroundTasks‎</w:t>
      </w:r>
      <w:r>
        <w:rPr>
          <w:rFonts w:ascii="B Nazanin" w:eastAsia="B Nazanin" w:hAnsi="B Nazanin"/>
          <w:rtl/>
        </w:rPr>
        <w:t xml:space="preserve"> قرار می‌گیرد. شکل </w:t>
      </w:r>
      <w:r>
        <w:rPr>
          <w:rFonts w:eastAsia="Times New Roman" w:cs="Times New Roman"/>
          <w:sz w:val="26"/>
          <w:szCs w:val="26"/>
          <w:lang w:val="en-US"/>
        </w:rPr>
        <w:t>‎۶-۱‎</w:t>
      </w:r>
      <w:r>
        <w:rPr>
          <w:rFonts w:ascii="B Nazanin" w:eastAsia="B Nazanin" w:hAnsi="B Nazanin"/>
          <w:rtl/>
        </w:rPr>
        <w:t xml:space="preserve"> نقاط ذخیره و تولید داده‌ی مشتق را نشان می‌دهد.</w:t>
      </w:r>
    </w:p>
    <w:p w14:paraId="2CDA5CAA" w14:textId="77777777" w:rsidR="00DD1570" w:rsidRDefault="00095290">
      <w:pPr>
        <w:keepNext/>
        <w:bidi/>
        <w:jc w:val="center"/>
      </w:pPr>
      <w:r>
        <w:rPr>
          <w:noProof/>
        </w:rPr>
        <w:drawing>
          <wp:inline distT="0" distB="0" distL="0" distR="0" wp14:anchorId="44480605" wp14:editId="1A1BB85F">
            <wp:extent cx="5868000" cy="198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s.png"/>
                    <pic:cNvPicPr/>
                  </pic:nvPicPr>
                  <pic:blipFill>
                    <a:blip r:embed="rId49"/>
                    <a:stretch>
                      <a:fillRect/>
                    </a:stretch>
                  </pic:blipFill>
                  <pic:spPr>
                    <a:xfrm>
                      <a:off x="0" y="0"/>
                      <a:ext cx="5868000" cy="1980450"/>
                    </a:xfrm>
                    <a:prstGeom prst="rect">
                      <a:avLst/>
                    </a:prstGeom>
                  </pic:spPr>
                </pic:pic>
              </a:graphicData>
            </a:graphic>
          </wp:inline>
        </w:drawing>
      </w:r>
    </w:p>
    <w:p w14:paraId="5021C18B" w14:textId="77777777" w:rsidR="00DD1570" w:rsidRDefault="00095290">
      <w:pPr>
        <w:pStyle w:val="ReportFigure"/>
        <w:bidi/>
        <w:jc w:val="center"/>
      </w:pPr>
      <w:bookmarkStart w:id="49" w:name="_Toc242880434"/>
      <w:r>
        <w:rPr>
          <w:rFonts w:ascii="B Nazanin" w:eastAsia="B Nazanin" w:hAnsi="B Nazanin"/>
          <w:rtl/>
        </w:rPr>
        <w:t xml:space="preserve">شکل </w:t>
      </w:r>
      <w:r>
        <w:rPr>
          <w:rFonts w:eastAsia="Times New Roman" w:cs="Times New Roman"/>
          <w:sz w:val="22"/>
          <w:szCs w:val="22"/>
          <w:lang w:val="en-US"/>
        </w:rPr>
        <w:t>‎۶-۱‎</w:t>
      </w:r>
      <w:r>
        <w:rPr>
          <w:rFonts w:ascii="B Nazanin" w:eastAsia="B Nazanin" w:hAnsi="B Nazanin"/>
          <w:rtl/>
        </w:rPr>
        <w:t xml:space="preserve"> جریان سند از فایل اولیه تا متن و تحلیل اختیاری</w:t>
      </w:r>
      <w:bookmarkEnd w:id="49"/>
    </w:p>
    <w:p w14:paraId="3A0ADEE4" w14:textId="77777777" w:rsidR="00DD1570" w:rsidRDefault="00095290">
      <w:pPr>
        <w:pStyle w:val="Heading2"/>
        <w:bidi/>
      </w:pPr>
      <w:bookmarkStart w:id="50" w:name="_Toc242880320"/>
      <w:r>
        <w:rPr>
          <w:rFonts w:eastAsia="Times New Roman" w:cs="Times New Roman"/>
          <w:lang w:val="en-US"/>
        </w:rPr>
        <w:t>۶-۲.</w:t>
      </w:r>
      <w:r>
        <w:rPr>
          <w:rFonts w:ascii="B Nazanin" w:eastAsia="B Nazanin" w:hAnsi="B Nazanin"/>
          <w:rtl/>
        </w:rPr>
        <w:t xml:space="preserve"> کلید شیء و مسئولیت ذخیره‌ساز</w:t>
      </w:r>
      <w:bookmarkEnd w:id="50"/>
    </w:p>
    <w:p w14:paraId="4E15B229" w14:textId="77777777" w:rsidR="00DD1570" w:rsidRDefault="00095290">
      <w:pPr>
        <w:bidi/>
        <w:jc w:val="both"/>
      </w:pPr>
      <w:r>
        <w:rPr>
          <w:rFonts w:eastAsia="Times New Roman" w:cs="Times New Roman"/>
          <w:sz w:val="26"/>
          <w:szCs w:val="26"/>
          <w:lang w:val="en-US"/>
        </w:rPr>
        <w:t>‎build_storage_key‎</w:t>
      </w:r>
      <w:r>
        <w:rPr>
          <w:rFonts w:ascii="B Nazanin" w:eastAsia="B Nazanin" w:hAnsi="B Nazanin"/>
          <w:rtl/>
        </w:rPr>
        <w:t xml:space="preserve"> اجزای مسیر ورودی را حذف می‌کند، نویسه‌های نامطمئن را با زیرخط جایگزین می‌کند، نقطه‌های پی‌درپی را جمع می‌کند و نام را تا صد و پنجاه نویسه محدود می‌سازد. مسیر نهایی شامل </w:t>
      </w:r>
      <w:r>
        <w:rPr>
          <w:rFonts w:eastAsia="Times New Roman" w:cs="Times New Roman"/>
          <w:sz w:val="26"/>
          <w:szCs w:val="26"/>
          <w:lang w:val="en-US"/>
        </w:rPr>
        <w:t>‎patients‎</w:t>
      </w:r>
      <w:r>
        <w:rPr>
          <w:rFonts w:ascii="B Nazanin" w:eastAsia="B Nazanin" w:hAnsi="B Nazanin"/>
          <w:rtl/>
        </w:rPr>
        <w:t xml:space="preserve">، شناسه‌ی بیمار، پوشه و </w:t>
      </w:r>
      <w:r>
        <w:rPr>
          <w:rFonts w:eastAsia="Times New Roman" w:cs="Times New Roman"/>
          <w:sz w:val="26"/>
          <w:szCs w:val="26"/>
          <w:lang w:val="en-US"/>
        </w:rPr>
        <w:t>‎UUID‎</w:t>
      </w:r>
      <w:r>
        <w:rPr>
          <w:rFonts w:ascii="B Nazanin" w:eastAsia="B Nazanin" w:hAnsi="B Nazanin"/>
          <w:rtl/>
        </w:rPr>
        <w:t xml:space="preserve"> است. استفاده از شناسه‌ی یکتا احتمال برخورد نام را کاهش می‌دهد و مانع می‌شود نام تکراری فایل قبلی را بازنویسی کند. وجود شناسه‌ی بیمار در مسیر، مجوز نیست و حفاظت باید در مسیر دسترسی اعمال شود.</w:t>
      </w:r>
    </w:p>
    <w:p w14:paraId="3160A6DD" w14:textId="77777777" w:rsidR="00DD1570" w:rsidRDefault="00095290">
      <w:pPr>
        <w:bidi/>
        <w:jc w:val="both"/>
      </w:pPr>
      <w:r>
        <w:rPr>
          <w:rFonts w:eastAsia="Times New Roman" w:cs="Times New Roman"/>
          <w:sz w:val="26"/>
          <w:szCs w:val="26"/>
          <w:lang w:val="en-US"/>
        </w:rPr>
        <w:t>‎get_client‎</w:t>
      </w:r>
      <w:r>
        <w:rPr>
          <w:rFonts w:ascii="B Nazanin" w:eastAsia="B Nazanin" w:hAnsi="B Nazanin"/>
          <w:rtl/>
        </w:rPr>
        <w:t xml:space="preserve"> نمونه‌ی </w:t>
      </w:r>
      <w:r>
        <w:rPr>
          <w:rFonts w:eastAsia="Times New Roman" w:cs="Times New Roman"/>
          <w:sz w:val="26"/>
          <w:szCs w:val="26"/>
          <w:lang w:val="en-US"/>
        </w:rPr>
        <w:t>‎MinIO‎</w:t>
      </w:r>
      <w:r>
        <w:rPr>
          <w:rFonts w:ascii="B Nazanin" w:eastAsia="B Nazanin" w:hAnsi="B Nazanin"/>
          <w:rtl/>
        </w:rPr>
        <w:t xml:space="preserve"> را به‌صورت </w:t>
      </w:r>
      <w:r>
        <w:rPr>
          <w:rFonts w:eastAsia="Times New Roman" w:cs="Times New Roman"/>
          <w:sz w:val="26"/>
          <w:szCs w:val="26"/>
          <w:lang w:val="en-US"/>
        </w:rPr>
        <w:t>‎lazy‎</w:t>
      </w:r>
      <w:r>
        <w:rPr>
          <w:rFonts w:ascii="B Nazanin" w:eastAsia="B Nazanin" w:hAnsi="B Nazanin"/>
          <w:rtl/>
        </w:rPr>
        <w:t xml:space="preserve"> می‌سازد. در </w:t>
      </w:r>
      <w:r>
        <w:rPr>
          <w:rFonts w:eastAsia="Times New Roman" w:cs="Times New Roman"/>
          <w:sz w:val="26"/>
          <w:szCs w:val="26"/>
          <w:lang w:val="en-US"/>
        </w:rPr>
        <w:t>‎upload‎</w:t>
      </w:r>
      <w:r>
        <w:rPr>
          <w:rFonts w:ascii="B Nazanin" w:eastAsia="B Nazanin" w:hAnsi="B Nazanin"/>
          <w:rtl/>
        </w:rPr>
        <w:t xml:space="preserve">، </w:t>
      </w:r>
      <w:r>
        <w:rPr>
          <w:rFonts w:eastAsia="Times New Roman" w:cs="Times New Roman"/>
          <w:sz w:val="26"/>
          <w:szCs w:val="26"/>
          <w:lang w:val="en-US"/>
        </w:rPr>
        <w:t>‎bucket‎</w:t>
      </w:r>
      <w:r>
        <w:rPr>
          <w:rFonts w:ascii="B Nazanin" w:eastAsia="B Nazanin" w:hAnsi="B Nazanin"/>
          <w:rtl/>
        </w:rPr>
        <w:t xml:space="preserve"> در صورت نبود ایجاد می‌شود. </w:t>
      </w:r>
      <w:r>
        <w:rPr>
          <w:rFonts w:eastAsia="Times New Roman" w:cs="Times New Roman"/>
          <w:sz w:val="26"/>
          <w:szCs w:val="26"/>
          <w:lang w:val="en-US"/>
        </w:rPr>
        <w:t>‎get_object_bytes‎</w:t>
      </w:r>
      <w:r>
        <w:rPr>
          <w:rFonts w:ascii="B Nazanin" w:eastAsia="B Nazanin" w:hAnsi="B Nazanin"/>
          <w:rtl/>
        </w:rPr>
        <w:t xml:space="preserve"> پاسخ را در </w:t>
      </w:r>
      <w:r>
        <w:rPr>
          <w:rFonts w:eastAsia="Times New Roman" w:cs="Times New Roman"/>
          <w:sz w:val="26"/>
          <w:szCs w:val="26"/>
          <w:lang w:val="en-US"/>
        </w:rPr>
        <w:t>‎finally‎</w:t>
      </w:r>
      <w:r>
        <w:rPr>
          <w:rFonts w:ascii="B Nazanin" w:eastAsia="B Nazanin" w:hAnsi="B Nazanin"/>
          <w:rtl/>
        </w:rPr>
        <w:t xml:space="preserve"> می‌بندد و اتصال را آزاد می‌کند. خطاهای </w:t>
      </w:r>
      <w:r>
        <w:rPr>
          <w:rFonts w:eastAsia="Times New Roman" w:cs="Times New Roman"/>
          <w:sz w:val="26"/>
          <w:szCs w:val="26"/>
          <w:lang w:val="en-US"/>
        </w:rPr>
        <w:t>‎S3Error‎</w:t>
      </w:r>
      <w:r>
        <w:rPr>
          <w:rFonts w:ascii="B Nazanin" w:eastAsia="B Nazanin" w:hAnsi="B Nazanin"/>
          <w:rtl/>
        </w:rPr>
        <w:t xml:space="preserve"> به </w:t>
      </w:r>
      <w:r>
        <w:rPr>
          <w:rFonts w:eastAsia="Times New Roman" w:cs="Times New Roman"/>
          <w:sz w:val="26"/>
          <w:szCs w:val="26"/>
          <w:lang w:val="en-US"/>
        </w:rPr>
        <w:lastRenderedPageBreak/>
        <w:t>‎StorageError‎</w:t>
      </w:r>
      <w:r>
        <w:rPr>
          <w:rFonts w:ascii="B Nazanin" w:eastAsia="B Nazanin" w:hAnsi="B Nazanin"/>
          <w:rtl/>
        </w:rPr>
        <w:t xml:space="preserve"> تبدیل می‌شوند تا </w:t>
      </w:r>
      <w:r>
        <w:rPr>
          <w:rFonts w:eastAsia="Times New Roman" w:cs="Times New Roman"/>
          <w:sz w:val="26"/>
          <w:szCs w:val="26"/>
          <w:lang w:val="en-US"/>
        </w:rPr>
        <w:t>‎route‎</w:t>
      </w:r>
      <w:r>
        <w:rPr>
          <w:rFonts w:ascii="B Nazanin" w:eastAsia="B Nazanin" w:hAnsi="B Nazanin"/>
          <w:rtl/>
        </w:rPr>
        <w:t xml:space="preserve"> با جزئیات </w:t>
      </w:r>
      <w:r>
        <w:rPr>
          <w:rFonts w:eastAsia="Times New Roman" w:cs="Times New Roman"/>
          <w:sz w:val="26"/>
          <w:szCs w:val="26"/>
          <w:lang w:val="en-US"/>
        </w:rPr>
        <w:t>‎SDK‎</w:t>
      </w:r>
      <w:r>
        <w:rPr>
          <w:rFonts w:ascii="B Nazanin" w:eastAsia="B Nazanin" w:hAnsi="B Nazanin"/>
          <w:rtl/>
        </w:rPr>
        <w:t xml:space="preserve"> درگیر نباشد. با این حال همه‌ی خطاهای </w:t>
      </w:r>
      <w:r>
        <w:rPr>
          <w:rFonts w:eastAsia="Times New Roman" w:cs="Times New Roman"/>
          <w:sz w:val="26"/>
          <w:szCs w:val="26"/>
          <w:lang w:val="en-US"/>
        </w:rPr>
        <w:t>‎transport‎</w:t>
      </w:r>
      <w:r>
        <w:rPr>
          <w:rFonts w:ascii="B Nazanin" w:eastAsia="B Nazanin" w:hAnsi="B Nazanin"/>
          <w:rtl/>
        </w:rPr>
        <w:t xml:space="preserve"> الزاماً </w:t>
      </w:r>
      <w:r>
        <w:rPr>
          <w:rFonts w:eastAsia="Times New Roman" w:cs="Times New Roman"/>
          <w:sz w:val="26"/>
          <w:szCs w:val="26"/>
          <w:lang w:val="en-US"/>
        </w:rPr>
        <w:t>‎S3Error‎</w:t>
      </w:r>
      <w:r>
        <w:rPr>
          <w:rFonts w:ascii="B Nazanin" w:eastAsia="B Nazanin" w:hAnsi="B Nazanin"/>
          <w:rtl/>
        </w:rPr>
        <w:t xml:space="preserve"> نیستند؛ نتیجه‌ی اجرای تست ذخیره‌سازی نشان داد قطع اتصال می‌تواند در </w:t>
      </w:r>
      <w:r>
        <w:rPr>
          <w:rFonts w:eastAsia="Times New Roman" w:cs="Times New Roman"/>
          <w:sz w:val="26"/>
          <w:szCs w:val="26"/>
          <w:lang w:val="en-US"/>
        </w:rPr>
        <w:t>‎fixture‎</w:t>
      </w:r>
      <w:r>
        <w:rPr>
          <w:rFonts w:ascii="B Nazanin" w:eastAsia="B Nazanin" w:hAnsi="B Nazanin"/>
          <w:rtl/>
        </w:rPr>
        <w:t xml:space="preserve"> به </w:t>
      </w:r>
      <w:r>
        <w:rPr>
          <w:rFonts w:eastAsia="Times New Roman" w:cs="Times New Roman"/>
          <w:sz w:val="26"/>
          <w:szCs w:val="26"/>
          <w:lang w:val="en-US"/>
        </w:rPr>
        <w:t>‎exception‎</w:t>
      </w:r>
      <w:r>
        <w:rPr>
          <w:rFonts w:ascii="B Nazanin" w:eastAsia="B Nazanin" w:hAnsi="B Nazanin"/>
          <w:rtl/>
        </w:rPr>
        <w:t xml:space="preserve"> دیگری برسد.</w:t>
      </w:r>
    </w:p>
    <w:p w14:paraId="63EE2933" w14:textId="77777777" w:rsidR="00DD1570" w:rsidRDefault="00095290">
      <w:pPr>
        <w:bidi/>
        <w:jc w:val="both"/>
      </w:pPr>
      <w:r>
        <w:rPr>
          <w:rFonts w:eastAsia="Times New Roman" w:cs="Times New Roman"/>
          <w:sz w:val="26"/>
          <w:szCs w:val="26"/>
          <w:lang w:val="en-US"/>
        </w:rPr>
        <w:t>‎presigned_download_url‎</w:t>
      </w:r>
      <w:r>
        <w:rPr>
          <w:rFonts w:ascii="B Nazanin" w:eastAsia="B Nazanin" w:hAnsi="B Nazanin"/>
          <w:rtl/>
        </w:rPr>
        <w:t xml:space="preserve"> به‌طور پیش‌فرض یک ساعت اعتبار دارد. این نشانی یک مجوز موقت مبتنی بر امضا است و تا پایان اعتبار می‌تواند توسط دارنده‌ی آن استفاده شود. خروجی مدل نباید این </w:t>
      </w:r>
      <w:r>
        <w:rPr>
          <w:rFonts w:eastAsia="Times New Roman" w:cs="Times New Roman"/>
          <w:sz w:val="26"/>
          <w:szCs w:val="26"/>
          <w:lang w:val="en-US"/>
        </w:rPr>
        <w:t>‎URL‎</w:t>
      </w:r>
      <w:r>
        <w:rPr>
          <w:rFonts w:ascii="B Nazanin" w:eastAsia="B Nazanin" w:hAnsi="B Nazanin"/>
          <w:rtl/>
        </w:rPr>
        <w:t xml:space="preserve"> را تولید کند و </w:t>
      </w:r>
      <w:r>
        <w:rPr>
          <w:rFonts w:eastAsia="Times New Roman" w:cs="Times New Roman"/>
          <w:sz w:val="26"/>
          <w:szCs w:val="26"/>
          <w:lang w:val="en-US"/>
        </w:rPr>
        <w:t>‎URL‎</w:t>
      </w:r>
      <w:r>
        <w:rPr>
          <w:rFonts w:ascii="B Nazanin" w:eastAsia="B Nazanin" w:hAnsi="B Nazanin"/>
          <w:rtl/>
        </w:rPr>
        <w:t xml:space="preserve"> در </w:t>
      </w:r>
      <w:r>
        <w:rPr>
          <w:rFonts w:eastAsia="Times New Roman" w:cs="Times New Roman"/>
          <w:sz w:val="26"/>
          <w:szCs w:val="26"/>
          <w:lang w:val="en-US"/>
        </w:rPr>
        <w:t>‎evidence‎</w:t>
      </w:r>
      <w:r>
        <w:rPr>
          <w:rFonts w:ascii="B Nazanin" w:eastAsia="B Nazanin" w:hAnsi="B Nazanin"/>
          <w:rtl/>
        </w:rPr>
        <w:t xml:space="preserve"> پایدار ذخیره نمی‌شود. این انتخاب از کهنه شدن لینک‌های ذخیره‌شده جلوگیری می‌کند، ولی سیاست اعتبار و امکان لغو پس از تغییر دسترسی همچنان نیازمند بررسی عملیاتی است.</w:t>
      </w:r>
    </w:p>
    <w:p w14:paraId="42AF7D37" w14:textId="77777777" w:rsidR="00DD1570" w:rsidRDefault="00095290">
      <w:pPr>
        <w:pStyle w:val="Heading2"/>
        <w:bidi/>
      </w:pPr>
      <w:bookmarkStart w:id="51" w:name="_Toc242880321"/>
      <w:r>
        <w:rPr>
          <w:rFonts w:eastAsia="Times New Roman" w:cs="Times New Roman"/>
          <w:lang w:val="en-US"/>
        </w:rPr>
        <w:t>۶-۳.</w:t>
      </w:r>
      <w:r>
        <w:rPr>
          <w:rFonts w:ascii="B Nazanin" w:eastAsia="B Nazanin" w:hAnsi="B Nazanin"/>
          <w:rtl/>
        </w:rPr>
        <w:t xml:space="preserve"> استخراج متن و وضعیت کار</w:t>
      </w:r>
      <w:bookmarkEnd w:id="51"/>
    </w:p>
    <w:p w14:paraId="61639233" w14:textId="77777777" w:rsidR="00DD1570" w:rsidRDefault="00095290">
      <w:pPr>
        <w:bidi/>
        <w:jc w:val="both"/>
      </w:pPr>
      <w:r>
        <w:rPr>
          <w:rFonts w:eastAsia="Times New Roman" w:cs="Times New Roman"/>
          <w:sz w:val="26"/>
          <w:szCs w:val="26"/>
          <w:lang w:val="en-US"/>
        </w:rPr>
        <w:t>‎process_document Session‎</w:t>
      </w:r>
      <w:r>
        <w:rPr>
          <w:rFonts w:ascii="B Nazanin" w:eastAsia="B Nazanin" w:hAnsi="B Nazanin"/>
          <w:rtl/>
        </w:rPr>
        <w:t xml:space="preserve"> مستقل می‌سازد و </w:t>
      </w:r>
      <w:r>
        <w:rPr>
          <w:rFonts w:eastAsia="Times New Roman" w:cs="Times New Roman"/>
          <w:sz w:val="26"/>
          <w:szCs w:val="26"/>
          <w:lang w:val="en-US"/>
        </w:rPr>
        <w:t>‎Document‎</w:t>
      </w:r>
      <w:r>
        <w:rPr>
          <w:rFonts w:ascii="B Nazanin" w:eastAsia="B Nazanin" w:hAnsi="B Nazanin"/>
          <w:rtl/>
        </w:rPr>
        <w:t xml:space="preserve"> را با </w:t>
      </w:r>
      <w:r>
        <w:rPr>
          <w:rFonts w:eastAsia="Times New Roman" w:cs="Times New Roman"/>
          <w:sz w:val="26"/>
          <w:szCs w:val="26"/>
          <w:lang w:val="en-US"/>
        </w:rPr>
        <w:t>‎id‎</w:t>
      </w:r>
      <w:r>
        <w:rPr>
          <w:rFonts w:ascii="B Nazanin" w:eastAsia="B Nazanin" w:hAnsi="B Nazanin"/>
          <w:rtl/>
        </w:rPr>
        <w:t xml:space="preserve"> می‌خواند. نبود رکورد با </w:t>
      </w:r>
      <w:r>
        <w:rPr>
          <w:rFonts w:eastAsia="Times New Roman" w:cs="Times New Roman"/>
          <w:sz w:val="26"/>
          <w:szCs w:val="26"/>
          <w:lang w:val="en-US"/>
        </w:rPr>
        <w:t>‎log‎</w:t>
      </w:r>
      <w:r>
        <w:rPr>
          <w:rFonts w:ascii="B Nazanin" w:eastAsia="B Nazanin" w:hAnsi="B Nazanin"/>
          <w:rtl/>
        </w:rPr>
        <w:t xml:space="preserve"> و بازگشت مدیریت می‌شود. ابتدا </w:t>
      </w:r>
      <w:r>
        <w:rPr>
          <w:rFonts w:eastAsia="Times New Roman" w:cs="Times New Roman"/>
          <w:sz w:val="26"/>
          <w:szCs w:val="26"/>
          <w:lang w:val="en-US"/>
        </w:rPr>
        <w:t>‎extraction_status‎</w:t>
      </w:r>
      <w:r>
        <w:rPr>
          <w:rFonts w:ascii="B Nazanin" w:eastAsia="B Nazanin" w:hAnsi="B Nazanin"/>
          <w:rtl/>
        </w:rPr>
        <w:t xml:space="preserve"> به </w:t>
      </w:r>
      <w:r>
        <w:rPr>
          <w:rFonts w:eastAsia="Times New Roman" w:cs="Times New Roman"/>
          <w:sz w:val="26"/>
          <w:szCs w:val="26"/>
          <w:lang w:val="en-US"/>
        </w:rPr>
        <w:t>‎processing‎</w:t>
      </w:r>
      <w:r>
        <w:rPr>
          <w:rFonts w:ascii="B Nazanin" w:eastAsia="B Nazanin" w:hAnsi="B Nazanin"/>
          <w:rtl/>
        </w:rPr>
        <w:t xml:space="preserve"> می‌رود و </w:t>
      </w:r>
      <w:r>
        <w:rPr>
          <w:rFonts w:eastAsia="Times New Roman" w:cs="Times New Roman"/>
          <w:sz w:val="26"/>
          <w:szCs w:val="26"/>
          <w:lang w:val="en-US"/>
        </w:rPr>
        <w:t>‎commit‎</w:t>
      </w:r>
      <w:r>
        <w:rPr>
          <w:rFonts w:ascii="B Nazanin" w:eastAsia="B Nazanin" w:hAnsi="B Nazanin"/>
          <w:rtl/>
        </w:rPr>
        <w:t xml:space="preserve"> می‌شود. فایل از ذخیره‌ساز خوانده و </w:t>
      </w:r>
      <w:r>
        <w:rPr>
          <w:rFonts w:eastAsia="Times New Roman" w:cs="Times New Roman"/>
          <w:sz w:val="26"/>
          <w:szCs w:val="26"/>
          <w:lang w:val="en-US"/>
        </w:rPr>
        <w:t>‎extract_text‎</w:t>
      </w:r>
      <w:r>
        <w:rPr>
          <w:rFonts w:ascii="B Nazanin" w:eastAsia="B Nazanin" w:hAnsi="B Nazanin"/>
          <w:rtl/>
        </w:rPr>
        <w:t xml:space="preserve"> اجرا می‌شود. متن </w:t>
      </w:r>
      <w:r>
        <w:rPr>
          <w:rFonts w:eastAsia="Times New Roman" w:cs="Times New Roman"/>
          <w:sz w:val="26"/>
          <w:szCs w:val="26"/>
          <w:lang w:val="en-US"/>
        </w:rPr>
        <w:t>‎strip‎</w:t>
      </w:r>
      <w:r>
        <w:rPr>
          <w:rFonts w:ascii="B Nazanin" w:eastAsia="B Nazanin" w:hAnsi="B Nazanin"/>
          <w:rtl/>
        </w:rPr>
        <w:t xml:space="preserve">شده یا </w:t>
      </w:r>
      <w:r>
        <w:rPr>
          <w:rFonts w:eastAsia="Times New Roman" w:cs="Times New Roman"/>
          <w:sz w:val="26"/>
          <w:szCs w:val="26"/>
          <w:lang w:val="en-US"/>
        </w:rPr>
        <w:t>‎None‎</w:t>
      </w:r>
      <w:r>
        <w:rPr>
          <w:rFonts w:ascii="B Nazanin" w:eastAsia="B Nazanin" w:hAnsi="B Nazanin"/>
          <w:rtl/>
        </w:rPr>
        <w:t xml:space="preserve"> و وضعیت </w:t>
      </w:r>
      <w:r>
        <w:rPr>
          <w:rFonts w:eastAsia="Times New Roman" w:cs="Times New Roman"/>
          <w:sz w:val="26"/>
          <w:szCs w:val="26"/>
          <w:lang w:val="en-US"/>
        </w:rPr>
        <w:t>‎completed‎</w:t>
      </w:r>
      <w:r>
        <w:rPr>
          <w:rFonts w:ascii="B Nazanin" w:eastAsia="B Nazanin" w:hAnsi="B Nazanin"/>
          <w:rtl/>
        </w:rPr>
        <w:t xml:space="preserve"> ثبت می‌شوند. </w:t>
      </w:r>
      <w:r>
        <w:rPr>
          <w:rFonts w:eastAsia="Times New Roman" w:cs="Times New Roman"/>
          <w:sz w:val="26"/>
          <w:szCs w:val="26"/>
          <w:lang w:val="en-US"/>
        </w:rPr>
        <w:t>‎completed‎</w:t>
      </w:r>
      <w:r>
        <w:rPr>
          <w:rFonts w:ascii="B Nazanin" w:eastAsia="B Nazanin" w:hAnsi="B Nazanin"/>
          <w:rtl/>
        </w:rPr>
        <w:t xml:space="preserve"> در اینجا پایان اجرای ابزار است و لزوماً به معنی متن غیرخالی یا استخراج صحیح تمام محتوای سند نیست.</w:t>
      </w:r>
    </w:p>
    <w:p w14:paraId="43ECABF5" w14:textId="77777777" w:rsidR="00DD1570" w:rsidRDefault="00095290">
      <w:pPr>
        <w:bidi/>
        <w:jc w:val="both"/>
      </w:pPr>
      <w:r>
        <w:rPr>
          <w:rFonts w:ascii="B Nazanin" w:eastAsia="B Nazanin" w:hAnsi="B Nazanin"/>
          <w:rtl/>
        </w:rPr>
        <w:t xml:space="preserve">در شکست عمومی، متن پاک و وضعیت </w:t>
      </w:r>
      <w:r>
        <w:rPr>
          <w:rFonts w:eastAsia="Times New Roman" w:cs="Times New Roman"/>
          <w:sz w:val="26"/>
          <w:szCs w:val="26"/>
          <w:lang w:val="en-US"/>
        </w:rPr>
        <w:t>‎failed‎</w:t>
      </w:r>
      <w:r>
        <w:rPr>
          <w:rFonts w:ascii="B Nazanin" w:eastAsia="B Nazanin" w:hAnsi="B Nazanin"/>
          <w:rtl/>
        </w:rPr>
        <w:t xml:space="preserve"> ثبت می‌شود؛ در </w:t>
      </w:r>
      <w:r>
        <w:rPr>
          <w:rFonts w:eastAsia="Times New Roman" w:cs="Times New Roman"/>
          <w:sz w:val="26"/>
          <w:szCs w:val="26"/>
          <w:lang w:val="en-US"/>
        </w:rPr>
        <w:t>‎SQLAlchemyError rollback‎</w:t>
      </w:r>
      <w:r>
        <w:rPr>
          <w:rFonts w:ascii="B Nazanin" w:eastAsia="B Nazanin" w:hAnsi="B Nazanin"/>
          <w:rtl/>
        </w:rPr>
        <w:t xml:space="preserve"> انجام می‌گیرد. خطای روش استخراج در </w:t>
      </w:r>
      <w:r>
        <w:rPr>
          <w:rFonts w:eastAsia="Times New Roman" w:cs="Times New Roman"/>
          <w:sz w:val="26"/>
          <w:szCs w:val="26"/>
          <w:lang w:val="en-US"/>
        </w:rPr>
        <w:t>‎log‎</w:t>
      </w:r>
      <w:r>
        <w:rPr>
          <w:rFonts w:ascii="B Nazanin" w:eastAsia="B Nazanin" w:hAnsi="B Nazanin"/>
          <w:rtl/>
        </w:rPr>
        <w:t xml:space="preserve"> دیده می‌شود، ولی </w:t>
      </w:r>
      <w:r>
        <w:rPr>
          <w:rFonts w:eastAsia="Times New Roman" w:cs="Times New Roman"/>
          <w:sz w:val="26"/>
          <w:szCs w:val="26"/>
          <w:lang w:val="en-US"/>
        </w:rPr>
        <w:t>‎Document‎</w:t>
      </w:r>
      <w:r>
        <w:rPr>
          <w:rFonts w:ascii="B Nazanin" w:eastAsia="B Nazanin" w:hAnsi="B Nazanin"/>
          <w:rtl/>
        </w:rPr>
        <w:t xml:space="preserve"> فیلد </w:t>
      </w:r>
      <w:r>
        <w:rPr>
          <w:rFonts w:eastAsia="Times New Roman" w:cs="Times New Roman"/>
          <w:sz w:val="26"/>
          <w:szCs w:val="26"/>
          <w:lang w:val="en-US"/>
        </w:rPr>
        <w:t>‎error_message‎</w:t>
      </w:r>
      <w:r>
        <w:rPr>
          <w:rFonts w:ascii="B Nazanin" w:eastAsia="B Nazanin" w:hAnsi="B Nazanin"/>
          <w:rtl/>
        </w:rPr>
        <w:t xml:space="preserve"> مانند </w:t>
      </w:r>
      <w:r>
        <w:rPr>
          <w:rFonts w:eastAsia="Times New Roman" w:cs="Times New Roman"/>
          <w:sz w:val="26"/>
          <w:szCs w:val="26"/>
          <w:lang w:val="en-US"/>
        </w:rPr>
        <w:t>‎VoiceNote‎</w:t>
      </w:r>
      <w:r>
        <w:rPr>
          <w:rFonts w:ascii="B Nazanin" w:eastAsia="B Nazanin" w:hAnsi="B Nazanin"/>
          <w:rtl/>
        </w:rPr>
        <w:t xml:space="preserve"> ندارد. روش </w:t>
      </w:r>
      <w:r>
        <w:rPr>
          <w:rFonts w:eastAsia="Times New Roman" w:cs="Times New Roman"/>
          <w:sz w:val="26"/>
          <w:szCs w:val="26"/>
          <w:lang w:val="en-US"/>
        </w:rPr>
        <w:t>‎ExtractionResult‎</w:t>
      </w:r>
      <w:r>
        <w:rPr>
          <w:rFonts w:ascii="B Nazanin" w:eastAsia="B Nazanin" w:hAnsi="B Nazanin"/>
          <w:rtl/>
        </w:rPr>
        <w:t xml:space="preserve"> نیز در </w:t>
      </w:r>
      <w:r>
        <w:rPr>
          <w:rFonts w:eastAsia="Times New Roman" w:cs="Times New Roman"/>
          <w:sz w:val="26"/>
          <w:szCs w:val="26"/>
          <w:lang w:val="en-US"/>
        </w:rPr>
        <w:t>‎log‎</w:t>
      </w:r>
      <w:r>
        <w:rPr>
          <w:rFonts w:ascii="B Nazanin" w:eastAsia="B Nazanin" w:hAnsi="B Nazanin"/>
          <w:rtl/>
        </w:rPr>
        <w:t xml:space="preserve"> ثبت می‌شود و ستون مستقل </w:t>
      </w:r>
      <w:r>
        <w:rPr>
          <w:rFonts w:eastAsia="Times New Roman" w:cs="Times New Roman"/>
          <w:sz w:val="26"/>
          <w:szCs w:val="26"/>
          <w:lang w:val="en-US"/>
        </w:rPr>
        <w:t>‎method‎</w:t>
      </w:r>
      <w:r>
        <w:rPr>
          <w:rFonts w:ascii="B Nazanin" w:eastAsia="B Nazanin" w:hAnsi="B Nazanin"/>
          <w:rtl/>
        </w:rPr>
        <w:t xml:space="preserve"> در مدل </w:t>
      </w:r>
      <w:r>
        <w:rPr>
          <w:rFonts w:eastAsia="Times New Roman" w:cs="Times New Roman"/>
          <w:sz w:val="26"/>
          <w:szCs w:val="26"/>
          <w:lang w:val="en-US"/>
        </w:rPr>
        <w:t>‎Document‎</w:t>
      </w:r>
      <w:r>
        <w:rPr>
          <w:rFonts w:ascii="B Nazanin" w:eastAsia="B Nazanin" w:hAnsi="B Nazanin"/>
          <w:rtl/>
        </w:rPr>
        <w:t xml:space="preserve"> دیده نمی‌شود. بنابراین اطلاعات منشأ موجود شامل فایل و ارتباط رکورد است، نه یک گزارش پایدار کامل از نسخه‌ی </w:t>
      </w:r>
      <w:r>
        <w:rPr>
          <w:rFonts w:eastAsia="Times New Roman" w:cs="Times New Roman"/>
          <w:sz w:val="26"/>
          <w:szCs w:val="26"/>
          <w:lang w:val="en-US"/>
        </w:rPr>
        <w:t>‎OCR‎</w:t>
      </w:r>
      <w:r>
        <w:rPr>
          <w:rFonts w:ascii="B Nazanin" w:eastAsia="B Nazanin" w:hAnsi="B Nazanin"/>
          <w:rtl/>
        </w:rPr>
        <w:t xml:space="preserve"> و روش هر صفحه.</w:t>
      </w:r>
    </w:p>
    <w:p w14:paraId="698DB263" w14:textId="77777777" w:rsidR="00DD1570" w:rsidRDefault="00095290">
      <w:pPr>
        <w:bidi/>
        <w:jc w:val="both"/>
      </w:pPr>
      <w:r>
        <w:rPr>
          <w:rFonts w:ascii="B Nazanin" w:eastAsia="B Nazanin" w:hAnsi="B Nazanin"/>
          <w:rtl/>
        </w:rPr>
        <w:t xml:space="preserve">مسیر </w:t>
      </w:r>
      <w:r>
        <w:rPr>
          <w:rFonts w:eastAsia="Times New Roman" w:cs="Times New Roman"/>
          <w:sz w:val="26"/>
          <w:szCs w:val="26"/>
          <w:lang w:val="en-US"/>
        </w:rPr>
        <w:t>‎extract‎</w:t>
      </w:r>
      <w:r>
        <w:rPr>
          <w:rFonts w:ascii="B Nazanin" w:eastAsia="B Nazanin" w:hAnsi="B Nazanin"/>
          <w:rtl/>
        </w:rPr>
        <w:t xml:space="preserve"> برای اجرای مجدد </w:t>
      </w:r>
      <w:r>
        <w:rPr>
          <w:rFonts w:eastAsia="Times New Roman" w:cs="Times New Roman"/>
          <w:sz w:val="26"/>
          <w:szCs w:val="26"/>
          <w:lang w:val="en-US"/>
        </w:rPr>
        <w:t>‎۲۰۲‎</w:t>
      </w:r>
      <w:r>
        <w:rPr>
          <w:rFonts w:ascii="B Nazanin" w:eastAsia="B Nazanin" w:hAnsi="B Nazanin"/>
          <w:rtl/>
        </w:rPr>
        <w:t xml:space="preserve"> می‌دهد و اگر وضعیت </w:t>
      </w:r>
      <w:r>
        <w:rPr>
          <w:rFonts w:eastAsia="Times New Roman" w:cs="Times New Roman"/>
          <w:sz w:val="26"/>
          <w:szCs w:val="26"/>
          <w:lang w:val="en-US"/>
        </w:rPr>
        <w:t>‎processing‎</w:t>
      </w:r>
      <w:r>
        <w:rPr>
          <w:rFonts w:ascii="B Nazanin" w:eastAsia="B Nazanin" w:hAnsi="B Nazanin"/>
          <w:rtl/>
        </w:rPr>
        <w:t xml:space="preserve"> باشد </w:t>
      </w:r>
      <w:r>
        <w:rPr>
          <w:rFonts w:eastAsia="Times New Roman" w:cs="Times New Roman"/>
          <w:sz w:val="26"/>
          <w:szCs w:val="26"/>
          <w:lang w:val="en-US"/>
        </w:rPr>
        <w:t>‎۴۰۹‎</w:t>
      </w:r>
      <w:r>
        <w:rPr>
          <w:rFonts w:ascii="B Nazanin" w:eastAsia="B Nazanin" w:hAnsi="B Nazanin"/>
          <w:rtl/>
        </w:rPr>
        <w:t xml:space="preserve"> برمی‌گرداند. کنترل فقط روی وضعیت جاری است و </w:t>
      </w:r>
      <w:r>
        <w:rPr>
          <w:rFonts w:eastAsia="Times New Roman" w:cs="Times New Roman"/>
          <w:sz w:val="26"/>
          <w:szCs w:val="26"/>
          <w:lang w:val="en-US"/>
        </w:rPr>
        <w:t>‎enqueue‎</w:t>
      </w:r>
      <w:r>
        <w:rPr>
          <w:rFonts w:ascii="B Nazanin" w:eastAsia="B Nazanin" w:hAnsi="B Nazanin"/>
          <w:rtl/>
        </w:rPr>
        <w:t xml:space="preserve"> هم‌زمان پیش از تغییر آن به </w:t>
      </w:r>
      <w:r>
        <w:rPr>
          <w:rFonts w:eastAsia="Times New Roman" w:cs="Times New Roman"/>
          <w:sz w:val="26"/>
          <w:szCs w:val="26"/>
          <w:lang w:val="en-US"/>
        </w:rPr>
        <w:t>‎processing‎</w:t>
      </w:r>
      <w:r>
        <w:rPr>
          <w:rFonts w:ascii="B Nazanin" w:eastAsia="B Nazanin" w:hAnsi="B Nazanin"/>
          <w:rtl/>
        </w:rPr>
        <w:t xml:space="preserve"> هنوز می‌تواند به بررسی رقابت نیاز داشته باشد. رابط باید وضعیت را دوباره بخواند؛ این پاسخ به معنی پایان استخراج نیست. برای صف پایدار، لازم است شناسه‌ی </w:t>
      </w:r>
      <w:r>
        <w:rPr>
          <w:rFonts w:eastAsia="Times New Roman" w:cs="Times New Roman"/>
          <w:sz w:val="26"/>
          <w:szCs w:val="26"/>
          <w:lang w:val="en-US"/>
        </w:rPr>
        <w:t>‎job‎</w:t>
      </w:r>
      <w:r>
        <w:rPr>
          <w:rFonts w:ascii="B Nazanin" w:eastAsia="B Nazanin" w:hAnsi="B Nazanin"/>
          <w:rtl/>
        </w:rPr>
        <w:t xml:space="preserve"> و انتقال وضعیت در یک قرارداد اتمیک تعریف شود.</w:t>
      </w:r>
    </w:p>
    <w:p w14:paraId="7C017EBD" w14:textId="77777777" w:rsidR="00DD1570" w:rsidRDefault="00095290">
      <w:pPr>
        <w:pStyle w:val="Heading2"/>
        <w:bidi/>
      </w:pPr>
      <w:bookmarkStart w:id="52" w:name="_Toc242880322"/>
      <w:r>
        <w:rPr>
          <w:rFonts w:eastAsia="Times New Roman" w:cs="Times New Roman"/>
          <w:lang w:val="en-US"/>
        </w:rPr>
        <w:t>۶-۴.</w:t>
      </w:r>
      <w:r>
        <w:rPr>
          <w:rFonts w:ascii="B Nazanin" w:eastAsia="B Nazanin" w:hAnsi="B Nazanin"/>
          <w:rtl/>
        </w:rPr>
        <w:t xml:space="preserve"> استخراج متن </w:t>
      </w:r>
      <w:r>
        <w:rPr>
          <w:rFonts w:eastAsia="Times New Roman" w:cs="Times New Roman"/>
          <w:sz w:val="34"/>
          <w:szCs w:val="34"/>
          <w:lang w:val="en-US"/>
        </w:rPr>
        <w:t>PDF</w:t>
      </w:r>
      <w:r>
        <w:rPr>
          <w:rFonts w:ascii="B Nazanin" w:eastAsia="B Nazanin" w:hAnsi="B Nazanin"/>
          <w:rtl/>
        </w:rPr>
        <w:t xml:space="preserve"> و تشخیص نوری نویسه‌ها </w:t>
      </w:r>
      <w:r>
        <w:rPr>
          <w:rFonts w:eastAsia="Times New Roman" w:cs="Times New Roman"/>
          <w:sz w:val="34"/>
          <w:szCs w:val="34"/>
          <w:lang w:val="en-US"/>
        </w:rPr>
        <w:t>(OCR)</w:t>
      </w:r>
      <w:bookmarkEnd w:id="52"/>
    </w:p>
    <w:p w14:paraId="606825C0" w14:textId="77777777" w:rsidR="00DD1570" w:rsidRDefault="00095290">
      <w:pPr>
        <w:bidi/>
        <w:jc w:val="both"/>
      </w:pPr>
      <w:r>
        <w:rPr>
          <w:rFonts w:ascii="B Nazanin" w:eastAsia="B Nazanin" w:hAnsi="B Nazanin"/>
          <w:rtl/>
        </w:rPr>
        <w:t xml:space="preserve">برای </w:t>
      </w:r>
      <w:r>
        <w:rPr>
          <w:rFonts w:eastAsia="Times New Roman" w:cs="Times New Roman"/>
          <w:sz w:val="26"/>
          <w:szCs w:val="26"/>
          <w:lang w:val="en-US"/>
        </w:rPr>
        <w:t>‎text/plain‎</w:t>
      </w:r>
      <w:r>
        <w:rPr>
          <w:rFonts w:ascii="B Nazanin" w:eastAsia="B Nazanin" w:hAnsi="B Nazanin"/>
          <w:rtl/>
        </w:rPr>
        <w:t xml:space="preserve">، </w:t>
      </w:r>
      <w:r>
        <w:rPr>
          <w:rFonts w:eastAsia="Times New Roman" w:cs="Times New Roman"/>
          <w:sz w:val="26"/>
          <w:szCs w:val="26"/>
          <w:lang w:val="en-US"/>
        </w:rPr>
        <w:t>‎UTF-8‎</w:t>
      </w:r>
      <w:r>
        <w:rPr>
          <w:rFonts w:ascii="B Nazanin" w:eastAsia="B Nazanin" w:hAnsi="B Nazanin"/>
          <w:rtl/>
        </w:rPr>
        <w:t xml:space="preserve"> با </w:t>
      </w:r>
      <w:r>
        <w:rPr>
          <w:rFonts w:eastAsia="Times New Roman" w:cs="Times New Roman"/>
          <w:sz w:val="26"/>
          <w:szCs w:val="26"/>
          <w:lang w:val="en-US"/>
        </w:rPr>
        <w:t>‎errors=replace‎</w:t>
      </w:r>
      <w:r>
        <w:rPr>
          <w:rFonts w:ascii="B Nazanin" w:eastAsia="B Nazanin" w:hAnsi="B Nazanin"/>
          <w:rtl/>
        </w:rPr>
        <w:t xml:space="preserve"> استفاده می‌شود. بایت نامعتبر باعث توقف </w:t>
      </w:r>
      <w:r>
        <w:rPr>
          <w:rFonts w:eastAsia="Times New Roman" w:cs="Times New Roman"/>
          <w:sz w:val="26"/>
          <w:szCs w:val="26"/>
          <w:lang w:val="en-US"/>
        </w:rPr>
        <w:t>‎decoding‎</w:t>
      </w:r>
      <w:r>
        <w:rPr>
          <w:rFonts w:ascii="B Nazanin" w:eastAsia="B Nazanin" w:hAnsi="B Nazanin"/>
          <w:rtl/>
        </w:rPr>
        <w:t xml:space="preserve"> نمی‌شود، اما ممکن است نویسه‌ی جایگزین در متن ایجاد کند. </w:t>
      </w:r>
      <w:r>
        <w:rPr>
          <w:rFonts w:eastAsia="Times New Roman" w:cs="Times New Roman"/>
          <w:sz w:val="26"/>
          <w:szCs w:val="26"/>
          <w:lang w:val="en-US"/>
        </w:rPr>
        <w:t>‎PDF‎</w:t>
      </w:r>
      <w:r>
        <w:rPr>
          <w:rFonts w:ascii="B Nazanin" w:eastAsia="B Nazanin" w:hAnsi="B Nazanin"/>
          <w:rtl/>
        </w:rPr>
        <w:t xml:space="preserve"> با </w:t>
      </w:r>
      <w:r>
        <w:rPr>
          <w:rFonts w:eastAsia="Times New Roman" w:cs="Times New Roman"/>
          <w:sz w:val="26"/>
          <w:szCs w:val="26"/>
          <w:lang w:val="en-US"/>
        </w:rPr>
        <w:t>‎pypdf‎</w:t>
      </w:r>
      <w:r>
        <w:rPr>
          <w:rFonts w:ascii="B Nazanin" w:eastAsia="B Nazanin" w:hAnsi="B Nazanin"/>
          <w:rtl/>
        </w:rPr>
        <w:t xml:space="preserve"> خوانده و فقط پنجاه صفحه‌ی نخست وارد پردازش می‌شود. متن صفحات به هم متصل می‌گردد و اگر طول مجموع آن حداقل پنجاه نویسه باشد روش </w:t>
      </w:r>
      <w:r>
        <w:rPr>
          <w:rFonts w:eastAsia="Times New Roman" w:cs="Times New Roman"/>
          <w:sz w:val="26"/>
          <w:szCs w:val="26"/>
          <w:lang w:val="en-US"/>
        </w:rPr>
        <w:t>‎pdf_text‎</w:t>
      </w:r>
      <w:r>
        <w:rPr>
          <w:rFonts w:ascii="B Nazanin" w:eastAsia="B Nazanin" w:hAnsi="B Nazanin"/>
          <w:rtl/>
        </w:rPr>
        <w:t xml:space="preserve"> انتخاب می‌شود. آستانه بر مجموع سند است؛ برای هر صفحه‌ی کم‌متن به‌طور مستقل </w:t>
      </w:r>
      <w:r>
        <w:rPr>
          <w:rFonts w:eastAsia="Times New Roman" w:cs="Times New Roman"/>
          <w:sz w:val="26"/>
          <w:szCs w:val="26"/>
          <w:lang w:val="en-US"/>
        </w:rPr>
        <w:t>‎OCR‎</w:t>
      </w:r>
      <w:r>
        <w:rPr>
          <w:rFonts w:ascii="B Nazanin" w:eastAsia="B Nazanin" w:hAnsi="B Nazanin"/>
          <w:rtl/>
        </w:rPr>
        <w:t xml:space="preserve"> اجرا نمی‌شود.</w:t>
      </w:r>
    </w:p>
    <w:p w14:paraId="167D11CA" w14:textId="77777777" w:rsidR="00DD1570" w:rsidRDefault="00095290">
      <w:pPr>
        <w:bidi/>
        <w:jc w:val="both"/>
      </w:pPr>
      <w:r>
        <w:rPr>
          <w:rFonts w:ascii="B Nazanin" w:eastAsia="B Nazanin" w:hAnsi="B Nazanin"/>
          <w:rtl/>
        </w:rPr>
        <w:lastRenderedPageBreak/>
        <w:t xml:space="preserve">در </w:t>
      </w:r>
      <w:r>
        <w:rPr>
          <w:rFonts w:eastAsia="Times New Roman" w:cs="Times New Roman"/>
          <w:sz w:val="26"/>
          <w:szCs w:val="26"/>
          <w:lang w:val="en-US"/>
        </w:rPr>
        <w:t>‎PDF‎</w:t>
      </w:r>
      <w:r>
        <w:rPr>
          <w:rFonts w:ascii="B Nazanin" w:eastAsia="B Nazanin" w:hAnsi="B Nazanin"/>
          <w:rtl/>
        </w:rPr>
        <w:t xml:space="preserve"> ترکیبی، ممکن است صفحه‌ی اول متن کافی داشته باشد و صفحات اسکن‌شده‌ی بعدی بدون متن بمانند. این محدودیت از شرط مجموع متن نتیجه می‌شود. اگر مجموع کوتاه باشد، تصاویر جاسازی‌شده‌ی صفحات برای </w:t>
      </w:r>
      <w:r>
        <w:rPr>
          <w:rFonts w:eastAsia="Times New Roman" w:cs="Times New Roman"/>
          <w:sz w:val="26"/>
          <w:szCs w:val="26"/>
          <w:lang w:val="en-US"/>
        </w:rPr>
        <w:t>‎OCR‎</w:t>
      </w:r>
      <w:r>
        <w:rPr>
          <w:rFonts w:ascii="B Nazanin" w:eastAsia="B Nazanin" w:hAnsi="B Nazanin"/>
          <w:rtl/>
        </w:rPr>
        <w:t xml:space="preserve"> استفاده می‌شوند. این مسیر با رندر تمام صفحه به تصویر فرق دارد؛ چیدمان چند تصویر، متن برداری یا سند غیرمعمول می‌تواند پوشش متفاوتی داشته باشد. مستندات </w:t>
      </w:r>
      <w:r>
        <w:rPr>
          <w:rFonts w:eastAsia="Times New Roman" w:cs="Times New Roman"/>
          <w:sz w:val="26"/>
          <w:szCs w:val="26"/>
          <w:lang w:val="en-US"/>
        </w:rPr>
        <w:t>‎pypdf‎</w:t>
      </w:r>
      <w:r>
        <w:rPr>
          <w:rFonts w:ascii="B Nazanin" w:eastAsia="B Nazanin" w:hAnsi="B Nazanin"/>
          <w:rtl/>
        </w:rPr>
        <w:t xml:space="preserve"> نیز تمایز استخراج لایه‌ی متن و </w:t>
      </w:r>
      <w:r>
        <w:rPr>
          <w:rFonts w:eastAsia="Times New Roman" w:cs="Times New Roman"/>
          <w:sz w:val="26"/>
          <w:szCs w:val="26"/>
          <w:lang w:val="en-US"/>
        </w:rPr>
        <w:t>‎OCR‎</w:t>
      </w:r>
      <w:r>
        <w:rPr>
          <w:rFonts w:ascii="B Nazanin" w:eastAsia="B Nazanin" w:hAnsi="B Nazanin"/>
          <w:rtl/>
        </w:rPr>
        <w:t xml:space="preserve"> را توضیح می‌دهد [</w:t>
      </w:r>
      <w:r>
        <w:rPr>
          <w:rFonts w:eastAsia="Times New Roman" w:cs="Times New Roman"/>
          <w:sz w:val="26"/>
          <w:szCs w:val="26"/>
          <w:lang w:val="en-US"/>
        </w:rPr>
        <w:t>‎۸‎</w:t>
      </w:r>
      <w:r>
        <w:rPr>
          <w:rFonts w:ascii="B Nazanin" w:eastAsia="B Nazanin" w:hAnsi="B Nazanin"/>
          <w:rtl/>
        </w:rPr>
        <w:t>].</w:t>
      </w:r>
    </w:p>
    <w:p w14:paraId="57204075" w14:textId="77777777" w:rsidR="00DD1570" w:rsidRDefault="00095290">
      <w:pPr>
        <w:bidi/>
        <w:jc w:val="both"/>
      </w:pPr>
      <w:r>
        <w:rPr>
          <w:rFonts w:eastAsia="Times New Roman" w:cs="Times New Roman"/>
          <w:sz w:val="26"/>
          <w:szCs w:val="26"/>
          <w:lang w:val="en-US"/>
        </w:rPr>
        <w:t>‎Tesseract‎</w:t>
      </w:r>
      <w:r>
        <w:rPr>
          <w:rFonts w:ascii="B Nazanin" w:eastAsia="B Nazanin" w:hAnsi="B Nazanin"/>
          <w:rtl/>
        </w:rPr>
        <w:t xml:space="preserve"> در اولین نیاز بررسی و نتیجه‌ی آماده بودن </w:t>
      </w:r>
      <w:r>
        <w:rPr>
          <w:rFonts w:eastAsia="Times New Roman" w:cs="Times New Roman"/>
          <w:sz w:val="26"/>
          <w:szCs w:val="26"/>
          <w:lang w:val="en-US"/>
        </w:rPr>
        <w:t>‎cache‎</w:t>
      </w:r>
      <w:r>
        <w:rPr>
          <w:rFonts w:ascii="B Nazanin" w:eastAsia="B Nazanin" w:hAnsi="B Nazanin"/>
          <w:rtl/>
        </w:rPr>
        <w:t xml:space="preserve"> می‌شود. اگر هر دو </w:t>
      </w:r>
      <w:r>
        <w:rPr>
          <w:rFonts w:eastAsia="Times New Roman" w:cs="Times New Roman"/>
          <w:sz w:val="26"/>
          <w:szCs w:val="26"/>
          <w:lang w:val="en-US"/>
        </w:rPr>
        <w:t>‎fas‎</w:t>
      </w:r>
      <w:r>
        <w:rPr>
          <w:rFonts w:ascii="B Nazanin" w:eastAsia="B Nazanin" w:hAnsi="B Nazanin"/>
          <w:rtl/>
        </w:rPr>
        <w:t xml:space="preserve"> و </w:t>
      </w:r>
      <w:r>
        <w:rPr>
          <w:rFonts w:eastAsia="Times New Roman" w:cs="Times New Roman"/>
          <w:sz w:val="26"/>
          <w:szCs w:val="26"/>
          <w:lang w:val="en-US"/>
        </w:rPr>
        <w:t>‎eng‎</w:t>
      </w:r>
      <w:r>
        <w:rPr>
          <w:rFonts w:ascii="B Nazanin" w:eastAsia="B Nazanin" w:hAnsi="B Nazanin"/>
          <w:rtl/>
        </w:rPr>
        <w:t xml:space="preserve"> نصب باشند زبان </w:t>
      </w:r>
      <w:r>
        <w:rPr>
          <w:rFonts w:eastAsia="Times New Roman" w:cs="Times New Roman"/>
          <w:sz w:val="26"/>
          <w:szCs w:val="26"/>
          <w:lang w:val="en-US"/>
        </w:rPr>
        <w:t>‎fas+eng‎</w:t>
      </w:r>
      <w:r>
        <w:rPr>
          <w:rFonts w:ascii="B Nazanin" w:eastAsia="B Nazanin" w:hAnsi="B Nazanin"/>
          <w:rtl/>
        </w:rPr>
        <w:t xml:space="preserve"> انتخاب می‌شود و در غیر این صورت یکی از زبان‌های موجود استفاده می‌شود. تصویر با </w:t>
      </w:r>
      <w:r>
        <w:rPr>
          <w:rFonts w:eastAsia="Times New Roman" w:cs="Times New Roman"/>
          <w:sz w:val="26"/>
          <w:szCs w:val="26"/>
          <w:lang w:val="en-US"/>
        </w:rPr>
        <w:t>‎Pillow‎</w:t>
      </w:r>
      <w:r>
        <w:rPr>
          <w:rFonts w:ascii="B Nazanin" w:eastAsia="B Nazanin" w:hAnsi="B Nazanin"/>
          <w:rtl/>
        </w:rPr>
        <w:t xml:space="preserve"> خوانده می‌شود و </w:t>
      </w:r>
      <w:r>
        <w:rPr>
          <w:rFonts w:eastAsia="Times New Roman" w:cs="Times New Roman"/>
          <w:sz w:val="26"/>
          <w:szCs w:val="26"/>
          <w:lang w:val="en-US"/>
        </w:rPr>
        <w:t>‎pytesseract‎</w:t>
      </w:r>
      <w:r>
        <w:rPr>
          <w:rFonts w:ascii="B Nazanin" w:eastAsia="B Nazanin" w:hAnsi="B Nazanin"/>
          <w:rtl/>
        </w:rPr>
        <w:t xml:space="preserve"> متن می‌دهد. نبود </w:t>
      </w:r>
      <w:r>
        <w:rPr>
          <w:rFonts w:eastAsia="Times New Roman" w:cs="Times New Roman"/>
          <w:sz w:val="26"/>
          <w:szCs w:val="26"/>
          <w:lang w:val="en-US"/>
        </w:rPr>
        <w:t>‎binary‎</w:t>
      </w:r>
      <w:r>
        <w:rPr>
          <w:rFonts w:ascii="B Nazanin" w:eastAsia="B Nazanin" w:hAnsi="B Nazanin"/>
          <w:rtl/>
        </w:rPr>
        <w:t xml:space="preserve"> با </w:t>
      </w:r>
      <w:r>
        <w:rPr>
          <w:rFonts w:eastAsia="Times New Roman" w:cs="Times New Roman"/>
          <w:sz w:val="26"/>
          <w:szCs w:val="26"/>
          <w:lang w:val="en-US"/>
        </w:rPr>
        <w:t>‎ExtractionUnavailable‎</w:t>
      </w:r>
      <w:r>
        <w:rPr>
          <w:rFonts w:ascii="B Nazanin" w:eastAsia="B Nazanin" w:hAnsi="B Nazanin"/>
          <w:rtl/>
        </w:rPr>
        <w:t xml:space="preserve"> بیان می‌شود. نصب بسته‌ی </w:t>
      </w:r>
      <w:r>
        <w:rPr>
          <w:rFonts w:eastAsia="Times New Roman" w:cs="Times New Roman"/>
          <w:sz w:val="26"/>
          <w:szCs w:val="26"/>
          <w:lang w:val="en-US"/>
        </w:rPr>
        <w:t>‎Python‎</w:t>
      </w:r>
      <w:r>
        <w:rPr>
          <w:rFonts w:ascii="B Nazanin" w:eastAsia="B Nazanin" w:hAnsi="B Nazanin"/>
          <w:rtl/>
        </w:rPr>
        <w:t xml:space="preserve"> به‌تنهایی </w:t>
      </w:r>
      <w:r>
        <w:rPr>
          <w:rFonts w:eastAsia="Times New Roman" w:cs="Times New Roman"/>
          <w:sz w:val="26"/>
          <w:szCs w:val="26"/>
          <w:lang w:val="en-US"/>
        </w:rPr>
        <w:t>‎OCR‎</w:t>
      </w:r>
      <w:r>
        <w:rPr>
          <w:rFonts w:ascii="B Nazanin" w:eastAsia="B Nazanin" w:hAnsi="B Nazanin"/>
          <w:rtl/>
        </w:rPr>
        <w:t xml:space="preserve"> را فعال نمی‌کند؛ </w:t>
      </w:r>
      <w:r>
        <w:rPr>
          <w:rFonts w:eastAsia="Times New Roman" w:cs="Times New Roman"/>
          <w:sz w:val="26"/>
          <w:szCs w:val="26"/>
          <w:lang w:val="en-US"/>
        </w:rPr>
        <w:t>‎executable‎</w:t>
      </w:r>
      <w:r>
        <w:rPr>
          <w:rFonts w:ascii="B Nazanin" w:eastAsia="B Nazanin" w:hAnsi="B Nazanin"/>
          <w:rtl/>
        </w:rPr>
        <w:t xml:space="preserve"> و بسته‌ی زبان هم لازم‌اند.</w:t>
      </w:r>
    </w:p>
    <w:p w14:paraId="0B55ACB0" w14:textId="77777777" w:rsidR="00DD1570" w:rsidRDefault="00095290">
      <w:pPr>
        <w:bidi/>
        <w:jc w:val="both"/>
      </w:pPr>
      <w:r>
        <w:rPr>
          <w:rFonts w:ascii="B Nazanin" w:eastAsia="B Nazanin" w:hAnsi="B Nazanin"/>
          <w:rtl/>
        </w:rPr>
        <w:t xml:space="preserve">کیفیت </w:t>
      </w:r>
      <w:r>
        <w:rPr>
          <w:rFonts w:eastAsia="Times New Roman" w:cs="Times New Roman"/>
          <w:sz w:val="26"/>
          <w:szCs w:val="26"/>
          <w:lang w:val="en-US"/>
        </w:rPr>
        <w:t>‎OCR‎</w:t>
      </w:r>
      <w:r>
        <w:rPr>
          <w:rFonts w:ascii="B Nazanin" w:eastAsia="B Nazanin" w:hAnsi="B Nazanin"/>
          <w:rtl/>
        </w:rPr>
        <w:t xml:space="preserve"> به خوانایی فایل و ترتیب خروجی وابسته است. کد فعلی </w:t>
      </w:r>
      <w:r>
        <w:rPr>
          <w:rFonts w:eastAsia="Times New Roman" w:cs="Times New Roman"/>
          <w:sz w:val="26"/>
          <w:szCs w:val="26"/>
          <w:lang w:val="en-US"/>
        </w:rPr>
        <w:t>‎validator‎</w:t>
      </w:r>
      <w:r>
        <w:rPr>
          <w:rFonts w:ascii="B Nazanin" w:eastAsia="B Nazanin" w:hAnsi="B Nazanin"/>
          <w:rtl/>
        </w:rPr>
        <w:t xml:space="preserve"> واحدهای آزمایشگاهی، </w:t>
      </w:r>
      <w:r>
        <w:rPr>
          <w:rFonts w:eastAsia="Times New Roman" w:cs="Times New Roman"/>
          <w:sz w:val="26"/>
          <w:szCs w:val="26"/>
          <w:lang w:val="en-US"/>
        </w:rPr>
        <w:t>‎confidence‎</w:t>
      </w:r>
      <w:r>
        <w:rPr>
          <w:rFonts w:ascii="B Nazanin" w:eastAsia="B Nazanin" w:hAnsi="B Nazanin"/>
          <w:rtl/>
        </w:rPr>
        <w:t xml:space="preserve"> هر واژه یا تصحیح عدد با فایل اولیه ندارد. در تست تصویر فارسی تنها تولید حداقل متن معنادار از نظر طول بررسی می‌شود؛ این آزمون دقت نویسه یا تطابق محتوای پزشکی را نمی‌سنجد. حفظ فایل اولیه امکان بازبینی را می‌دهد، اما جای سنجش خطای استخراج را نمی‌گیرد.</w:t>
      </w:r>
    </w:p>
    <w:p w14:paraId="70CE89CA" w14:textId="77777777" w:rsidR="00DD1570" w:rsidRDefault="00095290">
      <w:pPr>
        <w:pStyle w:val="Heading2"/>
        <w:bidi/>
      </w:pPr>
      <w:bookmarkStart w:id="53" w:name="_Toc242880323"/>
      <w:r>
        <w:rPr>
          <w:rFonts w:eastAsia="Times New Roman" w:cs="Times New Roman"/>
          <w:lang w:val="en-US"/>
        </w:rPr>
        <w:t>۶-۵.</w:t>
      </w:r>
      <w:r>
        <w:rPr>
          <w:rFonts w:ascii="B Nazanin" w:eastAsia="B Nazanin" w:hAnsi="B Nazanin"/>
          <w:rtl/>
        </w:rPr>
        <w:t xml:space="preserve"> تحلیل سند با هوش مصنوعی</w:t>
      </w:r>
      <w:bookmarkEnd w:id="53"/>
    </w:p>
    <w:p w14:paraId="3E8910E1" w14:textId="77777777" w:rsidR="00DD1570" w:rsidRDefault="00095290">
      <w:pPr>
        <w:bidi/>
        <w:jc w:val="both"/>
      </w:pPr>
      <w:r>
        <w:rPr>
          <w:rFonts w:ascii="B Nazanin" w:eastAsia="B Nazanin" w:hAnsi="B Nazanin"/>
          <w:rtl/>
        </w:rPr>
        <w:t xml:space="preserve">تحلیل در </w:t>
      </w:r>
      <w:r>
        <w:rPr>
          <w:rFonts w:eastAsia="Times New Roman" w:cs="Times New Roman"/>
          <w:sz w:val="26"/>
          <w:szCs w:val="26"/>
          <w:lang w:val="en-US"/>
        </w:rPr>
        <w:t>‎POST‎</w:t>
      </w:r>
      <w:r>
        <w:rPr>
          <w:rFonts w:ascii="B Nazanin" w:eastAsia="B Nazanin" w:hAnsi="B Nazanin"/>
          <w:rtl/>
        </w:rPr>
        <w:t xml:space="preserve"> </w:t>
      </w:r>
      <w:r>
        <w:rPr>
          <w:rFonts w:eastAsia="Times New Roman" w:cs="Times New Roman"/>
          <w:sz w:val="26"/>
          <w:szCs w:val="26"/>
          <w:lang w:val="en-US"/>
        </w:rPr>
        <w:t>‎/api/v1/documents/{document_id}/analyze‎</w:t>
      </w:r>
      <w:r>
        <w:rPr>
          <w:rFonts w:ascii="B Nazanin" w:eastAsia="B Nazanin" w:hAnsi="B Nazanin"/>
          <w:rtl/>
        </w:rPr>
        <w:t xml:space="preserve"> با خواندن سند و بررسی دسترسی آغاز می‌شود. شرط اجرای آن </w:t>
      </w:r>
      <w:r>
        <w:rPr>
          <w:rFonts w:eastAsia="Times New Roman" w:cs="Times New Roman"/>
          <w:sz w:val="26"/>
          <w:szCs w:val="26"/>
          <w:lang w:val="en-US"/>
        </w:rPr>
        <w:t>‎completed‎</w:t>
      </w:r>
      <w:r>
        <w:rPr>
          <w:rFonts w:ascii="B Nazanin" w:eastAsia="B Nazanin" w:hAnsi="B Nazanin"/>
          <w:rtl/>
        </w:rPr>
        <w:t xml:space="preserve"> بودن استخراج و غیرخالی بودن </w:t>
      </w:r>
      <w:r>
        <w:rPr>
          <w:rFonts w:eastAsia="Times New Roman" w:cs="Times New Roman"/>
          <w:sz w:val="26"/>
          <w:szCs w:val="26"/>
          <w:lang w:val="en-US"/>
        </w:rPr>
        <w:t>‎extracted_text‎</w:t>
      </w:r>
      <w:r>
        <w:rPr>
          <w:rFonts w:ascii="B Nazanin" w:eastAsia="B Nazanin" w:hAnsi="B Nazanin"/>
          <w:rtl/>
        </w:rPr>
        <w:t xml:space="preserve"> است؛ در غیر این صورت </w:t>
      </w:r>
      <w:r>
        <w:rPr>
          <w:rFonts w:eastAsia="Times New Roman" w:cs="Times New Roman"/>
          <w:sz w:val="26"/>
          <w:szCs w:val="26"/>
          <w:lang w:val="en-US"/>
        </w:rPr>
        <w:t>‎۴۰۹‎</w:t>
      </w:r>
      <w:r>
        <w:rPr>
          <w:rFonts w:ascii="B Nazanin" w:eastAsia="B Nazanin" w:hAnsi="B Nazanin"/>
          <w:rtl/>
        </w:rPr>
        <w:t xml:space="preserve"> داده می‌شود. </w:t>
      </w:r>
      <w:r>
        <w:rPr>
          <w:rFonts w:eastAsia="Times New Roman" w:cs="Times New Roman"/>
          <w:sz w:val="26"/>
          <w:szCs w:val="26"/>
          <w:lang w:val="en-US"/>
        </w:rPr>
        <w:t>‎analyze_document‎</w:t>
      </w:r>
      <w:r>
        <w:rPr>
          <w:rFonts w:ascii="B Nazanin" w:eastAsia="B Nazanin" w:hAnsi="B Nazanin"/>
          <w:rtl/>
        </w:rPr>
        <w:t xml:space="preserve"> با ارائه‌دهنده‌ی مشترک </w:t>
      </w:r>
      <w:r>
        <w:rPr>
          <w:rFonts w:eastAsia="Times New Roman" w:cs="Times New Roman"/>
          <w:sz w:val="26"/>
          <w:szCs w:val="26"/>
          <w:lang w:val="en-US"/>
        </w:rPr>
        <w:t>‎AI‎</w:t>
      </w:r>
      <w:r>
        <w:rPr>
          <w:rFonts w:ascii="B Nazanin" w:eastAsia="B Nazanin" w:hAnsi="B Nazanin"/>
          <w:rtl/>
        </w:rPr>
        <w:t xml:space="preserve"> یک پیام از عنوان، نوع و متن سند می‌سازد. درخواست، خلاصه‌ای فارسی با یافته‌های موجود و محدودیت‌ها می‌خواهد و از جعل یافته، عدد، تشخیص یا داروی تازه منع می‌کند.</w:t>
      </w:r>
    </w:p>
    <w:p w14:paraId="2B596361" w14:textId="77777777" w:rsidR="00DD1570" w:rsidRDefault="00095290">
      <w:pPr>
        <w:bidi/>
        <w:jc w:val="both"/>
      </w:pPr>
      <w:r>
        <w:rPr>
          <w:rFonts w:ascii="B Nazanin" w:eastAsia="B Nazanin" w:hAnsi="B Nazanin"/>
          <w:rtl/>
        </w:rPr>
        <w:t xml:space="preserve">خروجی متن در </w:t>
      </w:r>
      <w:r>
        <w:rPr>
          <w:rFonts w:eastAsia="Times New Roman" w:cs="Times New Roman"/>
          <w:sz w:val="26"/>
          <w:szCs w:val="26"/>
          <w:lang w:val="en-US"/>
        </w:rPr>
        <w:t>‎ai_summary‎</w:t>
      </w:r>
      <w:r>
        <w:rPr>
          <w:rFonts w:ascii="B Nazanin" w:eastAsia="B Nazanin" w:hAnsi="B Nazanin"/>
          <w:rtl/>
        </w:rPr>
        <w:t xml:space="preserve"> ذخیره می‌شود و </w:t>
      </w:r>
      <w:r>
        <w:rPr>
          <w:rFonts w:eastAsia="Times New Roman" w:cs="Times New Roman"/>
          <w:sz w:val="26"/>
          <w:szCs w:val="26"/>
          <w:lang w:val="en-US"/>
        </w:rPr>
        <w:t>‎analysis_status‎</w:t>
      </w:r>
      <w:r>
        <w:rPr>
          <w:rFonts w:ascii="B Nazanin" w:eastAsia="B Nazanin" w:hAnsi="B Nazanin"/>
          <w:rtl/>
        </w:rPr>
        <w:t xml:space="preserve"> به </w:t>
      </w:r>
      <w:r>
        <w:rPr>
          <w:rFonts w:eastAsia="Times New Roman" w:cs="Times New Roman"/>
          <w:sz w:val="26"/>
          <w:szCs w:val="26"/>
          <w:lang w:val="en-US"/>
        </w:rPr>
        <w:t>‎completed‎</w:t>
      </w:r>
      <w:r>
        <w:rPr>
          <w:rFonts w:ascii="B Nazanin" w:eastAsia="B Nazanin" w:hAnsi="B Nazanin"/>
          <w:rtl/>
        </w:rPr>
        <w:t xml:space="preserve"> یا </w:t>
      </w:r>
      <w:r>
        <w:rPr>
          <w:rFonts w:eastAsia="Times New Roman" w:cs="Times New Roman"/>
          <w:sz w:val="26"/>
          <w:szCs w:val="26"/>
          <w:lang w:val="en-US"/>
        </w:rPr>
        <w:t>‎failed‎</w:t>
      </w:r>
      <w:r>
        <w:rPr>
          <w:rFonts w:ascii="B Nazanin" w:eastAsia="B Nazanin" w:hAnsi="B Nazanin"/>
          <w:rtl/>
        </w:rPr>
        <w:t xml:space="preserve"> می‌رود. اصل فایل و </w:t>
      </w:r>
      <w:r>
        <w:rPr>
          <w:rFonts w:eastAsia="Times New Roman" w:cs="Times New Roman"/>
          <w:sz w:val="26"/>
          <w:szCs w:val="26"/>
          <w:lang w:val="en-US"/>
        </w:rPr>
        <w:t>‎extracted_text‎</w:t>
      </w:r>
      <w:r>
        <w:rPr>
          <w:rFonts w:ascii="B Nazanin" w:eastAsia="B Nazanin" w:hAnsi="B Nazanin"/>
          <w:rtl/>
        </w:rPr>
        <w:t xml:space="preserve"> عوض نمی‌شوند. اگر </w:t>
      </w:r>
      <w:r>
        <w:rPr>
          <w:rFonts w:eastAsia="Times New Roman" w:cs="Times New Roman"/>
          <w:sz w:val="26"/>
          <w:szCs w:val="26"/>
          <w:lang w:val="en-US"/>
        </w:rPr>
        <w:t>‎AI‎</w:t>
      </w:r>
      <w:r>
        <w:rPr>
          <w:rFonts w:ascii="B Nazanin" w:eastAsia="B Nazanin" w:hAnsi="B Nazanin"/>
          <w:rtl/>
        </w:rPr>
        <w:t xml:space="preserve"> تنظیم نشده باشد </w:t>
      </w:r>
      <w:r>
        <w:rPr>
          <w:rFonts w:eastAsia="Times New Roman" w:cs="Times New Roman"/>
          <w:sz w:val="26"/>
          <w:szCs w:val="26"/>
          <w:lang w:val="en-US"/>
        </w:rPr>
        <w:t>‎۵۰۳‎</w:t>
      </w:r>
      <w:r>
        <w:rPr>
          <w:rFonts w:ascii="B Nazanin" w:eastAsia="B Nazanin" w:hAnsi="B Nazanin"/>
          <w:rtl/>
        </w:rPr>
        <w:t xml:space="preserve"> برمی‌گردد؛ اگر </w:t>
      </w:r>
      <w:r>
        <w:rPr>
          <w:rFonts w:eastAsia="Times New Roman" w:cs="Times New Roman"/>
          <w:sz w:val="26"/>
          <w:szCs w:val="26"/>
          <w:lang w:val="en-US"/>
        </w:rPr>
        <w:t>‎AIError‎</w:t>
      </w:r>
      <w:r>
        <w:rPr>
          <w:rFonts w:ascii="B Nazanin" w:eastAsia="B Nazanin" w:hAnsi="B Nazanin"/>
          <w:rtl/>
        </w:rPr>
        <w:t xml:space="preserve"> رخ دهد </w:t>
      </w:r>
      <w:r>
        <w:rPr>
          <w:rFonts w:eastAsia="Times New Roman" w:cs="Times New Roman"/>
          <w:sz w:val="26"/>
          <w:szCs w:val="26"/>
          <w:lang w:val="en-US"/>
        </w:rPr>
        <w:t>‎mark_analysis_failed‎</w:t>
      </w:r>
      <w:r>
        <w:rPr>
          <w:rFonts w:ascii="B Nazanin" w:eastAsia="B Nazanin" w:hAnsi="B Nazanin"/>
          <w:rtl/>
        </w:rPr>
        <w:t xml:space="preserve"> خلاصه را خالی و وضعیت را </w:t>
      </w:r>
      <w:r>
        <w:rPr>
          <w:rFonts w:eastAsia="Times New Roman" w:cs="Times New Roman"/>
          <w:sz w:val="26"/>
          <w:szCs w:val="26"/>
          <w:lang w:val="en-US"/>
        </w:rPr>
        <w:t>‎failed‎</w:t>
      </w:r>
      <w:r>
        <w:rPr>
          <w:rFonts w:ascii="B Nazanin" w:eastAsia="B Nazanin" w:hAnsi="B Nazanin"/>
          <w:rtl/>
        </w:rPr>
        <w:t xml:space="preserve"> می‌کند و </w:t>
      </w:r>
      <w:r>
        <w:rPr>
          <w:rFonts w:eastAsia="Times New Roman" w:cs="Times New Roman"/>
          <w:sz w:val="26"/>
          <w:szCs w:val="26"/>
          <w:lang w:val="en-US"/>
        </w:rPr>
        <w:t>‎route‎</w:t>
      </w:r>
      <w:r>
        <w:rPr>
          <w:rFonts w:ascii="B Nazanin" w:eastAsia="B Nazanin" w:hAnsi="B Nazanin"/>
          <w:rtl/>
        </w:rPr>
        <w:t xml:space="preserve"> خطای </w:t>
      </w:r>
      <w:r>
        <w:rPr>
          <w:rFonts w:eastAsia="Times New Roman" w:cs="Times New Roman"/>
          <w:sz w:val="26"/>
          <w:szCs w:val="26"/>
          <w:lang w:val="en-US"/>
        </w:rPr>
        <w:t>‎۵۰۲‎</w:t>
      </w:r>
      <w:r>
        <w:rPr>
          <w:rFonts w:ascii="B Nazanin" w:eastAsia="B Nazanin" w:hAnsi="B Nazanin"/>
          <w:rtl/>
        </w:rPr>
        <w:t xml:space="preserve"> می‌دهد. این خطا درباره‌ی تحلیل است و نباید به‌عنوان خرابی فایل اصلی نمایش داده شود.</w:t>
      </w:r>
    </w:p>
    <w:p w14:paraId="1F463956" w14:textId="77777777" w:rsidR="00DD1570" w:rsidRDefault="00095290">
      <w:pPr>
        <w:bidi/>
        <w:jc w:val="both"/>
      </w:pPr>
      <w:r>
        <w:rPr>
          <w:rFonts w:ascii="B Nazanin" w:eastAsia="B Nazanin" w:hAnsi="B Nazanin"/>
          <w:rtl/>
        </w:rPr>
        <w:t xml:space="preserve">خروجی تحلیل سند، متن آزاد </w:t>
      </w:r>
      <w:r>
        <w:rPr>
          <w:rFonts w:eastAsia="Times New Roman" w:cs="Times New Roman"/>
          <w:sz w:val="26"/>
          <w:szCs w:val="26"/>
          <w:lang w:val="en-US"/>
        </w:rPr>
        <w:t>ai_summary</w:t>
      </w:r>
      <w:r>
        <w:rPr>
          <w:rFonts w:ascii="B Nazanin" w:eastAsia="B Nazanin" w:hAnsi="B Nazanin"/>
          <w:rtl/>
        </w:rPr>
        <w:t xml:space="preserve"> است. سرویس از این متن رکورد </w:t>
      </w:r>
      <w:r>
        <w:rPr>
          <w:rFonts w:eastAsia="Times New Roman" w:cs="Times New Roman"/>
          <w:sz w:val="26"/>
          <w:szCs w:val="26"/>
          <w:lang w:val="en-US"/>
        </w:rPr>
        <w:t>LabResult</w:t>
      </w:r>
      <w:r>
        <w:rPr>
          <w:rFonts w:ascii="B Nazanin" w:eastAsia="B Nazanin" w:hAnsi="B Nazanin"/>
          <w:rtl/>
        </w:rPr>
        <w:t xml:space="preserve"> نمی‌سازد؛ ثبت مقدار آزمایش به طرح‌واره، واحد، منبع و بازبینی جدا نیاز دارد. پروپوزال استخراج فیلدهای منتخب را هدف گرفته بود، در حالی که مسیر فعلی تا استخراج متن و تحلیل سطح سند پیش رفته است. برای نمونه، اشاره‌ی مدل به یک مقدار در خلاصه، آن مقدار را به داده‌ی ساختاریافته‌ی ثبت‌شده تبدیل نمی‌کند.</w:t>
      </w:r>
    </w:p>
    <w:p w14:paraId="64125B73" w14:textId="77777777" w:rsidR="00DD1570" w:rsidRDefault="00095290">
      <w:pPr>
        <w:pStyle w:val="Heading2"/>
        <w:bidi/>
      </w:pPr>
      <w:bookmarkStart w:id="54" w:name="_Toc242880324"/>
      <w:r>
        <w:rPr>
          <w:rFonts w:eastAsia="Times New Roman" w:cs="Times New Roman"/>
          <w:lang w:val="en-US"/>
        </w:rPr>
        <w:lastRenderedPageBreak/>
        <w:t>۶-۶.</w:t>
      </w:r>
      <w:r>
        <w:rPr>
          <w:rFonts w:ascii="B Nazanin" w:eastAsia="B Nazanin" w:hAnsi="B Nazanin"/>
          <w:rtl/>
        </w:rPr>
        <w:t xml:space="preserve"> دانلود حذف و نقاط یکپارچه‌سازی</w:t>
      </w:r>
      <w:bookmarkEnd w:id="54"/>
    </w:p>
    <w:p w14:paraId="2F4B485C" w14:textId="77777777" w:rsidR="00DD1570" w:rsidRDefault="00095290">
      <w:pPr>
        <w:bidi/>
        <w:jc w:val="both"/>
      </w:pPr>
      <w:r>
        <w:rPr>
          <w:rFonts w:eastAsia="Times New Roman" w:cs="Times New Roman"/>
          <w:sz w:val="26"/>
          <w:szCs w:val="26"/>
          <w:lang w:val="en-US"/>
        </w:rPr>
        <w:t>‎GET download‎</w:t>
      </w:r>
      <w:r>
        <w:rPr>
          <w:rFonts w:ascii="B Nazanin" w:eastAsia="B Nazanin" w:hAnsi="B Nazanin"/>
          <w:rtl/>
        </w:rPr>
        <w:t xml:space="preserve"> ابتدا </w:t>
      </w:r>
      <w:r>
        <w:rPr>
          <w:rFonts w:eastAsia="Times New Roman" w:cs="Times New Roman"/>
          <w:sz w:val="26"/>
          <w:szCs w:val="26"/>
          <w:lang w:val="en-US"/>
        </w:rPr>
        <w:t>‎_get_document_or_404‎</w:t>
      </w:r>
      <w:r>
        <w:rPr>
          <w:rFonts w:ascii="B Nazanin" w:eastAsia="B Nazanin" w:hAnsi="B Nazanin"/>
          <w:rtl/>
        </w:rPr>
        <w:t xml:space="preserve"> را اجرا می‌کند؛ این </w:t>
      </w:r>
      <w:r>
        <w:rPr>
          <w:rFonts w:eastAsia="Times New Roman" w:cs="Times New Roman"/>
          <w:sz w:val="26"/>
          <w:szCs w:val="26"/>
          <w:lang w:val="en-US"/>
        </w:rPr>
        <w:t>‎helper‎</w:t>
      </w:r>
      <w:r>
        <w:rPr>
          <w:rFonts w:ascii="B Nazanin" w:eastAsia="B Nazanin" w:hAnsi="B Nazanin"/>
          <w:rtl/>
        </w:rPr>
        <w:t xml:space="preserve"> مجوز بیمار را بررسی می‌کند. سپس </w:t>
      </w:r>
      <w:r>
        <w:rPr>
          <w:rFonts w:eastAsia="Times New Roman" w:cs="Times New Roman"/>
          <w:sz w:val="26"/>
          <w:szCs w:val="26"/>
          <w:lang w:val="en-US"/>
        </w:rPr>
        <w:t>‎URL‎</w:t>
      </w:r>
      <w:r>
        <w:rPr>
          <w:rFonts w:ascii="B Nazanin" w:eastAsia="B Nazanin" w:hAnsi="B Nazanin"/>
          <w:rtl/>
        </w:rPr>
        <w:t xml:space="preserve"> امضاشده ساخته و پاسخ </w:t>
      </w:r>
      <w:r>
        <w:rPr>
          <w:rFonts w:eastAsia="Times New Roman" w:cs="Times New Roman"/>
          <w:sz w:val="26"/>
          <w:szCs w:val="26"/>
          <w:lang w:val="en-US"/>
        </w:rPr>
        <w:t>‎۳۰۷‎</w:t>
      </w:r>
      <w:r>
        <w:rPr>
          <w:rFonts w:ascii="B Nazanin" w:eastAsia="B Nazanin" w:hAnsi="B Nazanin"/>
          <w:rtl/>
        </w:rPr>
        <w:t xml:space="preserve"> داده می‌شود. آزمون دسترسی نیز ترتیب مجوز پیش از تولید </w:t>
      </w:r>
      <w:r>
        <w:rPr>
          <w:rFonts w:eastAsia="Times New Roman" w:cs="Times New Roman"/>
          <w:sz w:val="26"/>
          <w:szCs w:val="26"/>
          <w:lang w:val="en-US"/>
        </w:rPr>
        <w:t>‎URL‎</w:t>
      </w:r>
      <w:r>
        <w:rPr>
          <w:rFonts w:ascii="B Nazanin" w:eastAsia="B Nazanin" w:hAnsi="B Nazanin"/>
          <w:rtl/>
        </w:rPr>
        <w:t xml:space="preserve"> را بررسی می‌کند. مسیر </w:t>
      </w:r>
      <w:r>
        <w:rPr>
          <w:rFonts w:eastAsia="Times New Roman" w:cs="Times New Roman"/>
          <w:sz w:val="26"/>
          <w:szCs w:val="26"/>
          <w:lang w:val="en-US"/>
        </w:rPr>
        <w:t>‎PATCH‎</w:t>
      </w:r>
      <w:r>
        <w:rPr>
          <w:rFonts w:ascii="B Nazanin" w:eastAsia="B Nazanin" w:hAnsi="B Nazanin"/>
          <w:rtl/>
        </w:rPr>
        <w:t xml:space="preserve"> عنوان و نوع را تغییر می‌دهد و </w:t>
      </w:r>
      <w:r>
        <w:rPr>
          <w:rFonts w:eastAsia="Times New Roman" w:cs="Times New Roman"/>
          <w:sz w:val="26"/>
          <w:szCs w:val="26"/>
          <w:lang w:val="en-US"/>
        </w:rPr>
        <w:t>‎DELETE‎</w:t>
      </w:r>
      <w:r>
        <w:rPr>
          <w:rFonts w:ascii="B Nazanin" w:eastAsia="B Nazanin" w:hAnsi="B Nazanin"/>
          <w:rtl/>
        </w:rPr>
        <w:t xml:space="preserve"> شیء و رکورد و </w:t>
      </w:r>
      <w:r>
        <w:rPr>
          <w:rFonts w:eastAsia="Times New Roman" w:cs="Times New Roman"/>
          <w:sz w:val="26"/>
          <w:szCs w:val="26"/>
          <w:lang w:val="en-US"/>
        </w:rPr>
        <w:t>‎ClinicalEvent‎</w:t>
      </w:r>
      <w:r>
        <w:rPr>
          <w:rFonts w:ascii="B Nazanin" w:eastAsia="B Nazanin" w:hAnsi="B Nazanin"/>
          <w:rtl/>
        </w:rPr>
        <w:t xml:space="preserve"> متناظر را حذف می‌کند. موفقیت حذف در دو سامانه تراکنش واحد ندارد.</w:t>
      </w:r>
    </w:p>
    <w:p w14:paraId="7623B561" w14:textId="77777777" w:rsidR="00DD1570" w:rsidRDefault="00095290">
      <w:pPr>
        <w:bidi/>
        <w:jc w:val="both"/>
      </w:pPr>
      <w:r>
        <w:rPr>
          <w:rFonts w:ascii="B Nazanin" w:eastAsia="B Nazanin" w:hAnsi="B Nazanin"/>
          <w:rtl/>
        </w:rPr>
        <w:t xml:space="preserve">رابط اسناد، بارگذاری و فهرست فایل‌ها و وضعیت استخراج و تحلیل را نمایش می‌دهد. آزمون سرتاسری این گردش کار باید انتقال مجوز در دانلود، هدایت </w:t>
      </w:r>
      <w:r>
        <w:rPr>
          <w:rFonts w:eastAsia="Times New Roman" w:cs="Times New Roman"/>
          <w:sz w:val="26"/>
          <w:szCs w:val="26"/>
          <w:lang w:val="en-US"/>
        </w:rPr>
        <w:t>۳۰۷</w:t>
      </w:r>
      <w:r>
        <w:rPr>
          <w:rFonts w:ascii="B Nazanin" w:eastAsia="B Nazanin" w:hAnsi="B Nazanin"/>
          <w:rtl/>
        </w:rPr>
        <w:t xml:space="preserve"> و دسترسی مرورگر به </w:t>
      </w:r>
      <w:r>
        <w:rPr>
          <w:rFonts w:eastAsia="Times New Roman" w:cs="Times New Roman"/>
          <w:sz w:val="26"/>
          <w:szCs w:val="26"/>
          <w:lang w:val="en-US"/>
        </w:rPr>
        <w:t>hostname</w:t>
      </w:r>
      <w:r>
        <w:rPr>
          <w:rFonts w:ascii="B Nazanin" w:eastAsia="B Nazanin" w:hAnsi="B Nazanin"/>
          <w:rtl/>
        </w:rPr>
        <w:t xml:space="preserve"> ذخیره‌ساز را نیز پوشش دهد. شکاف پیوند مستقیم </w:t>
      </w:r>
      <w:r>
        <w:rPr>
          <w:rFonts w:eastAsia="Times New Roman" w:cs="Times New Roman"/>
          <w:sz w:val="26"/>
          <w:szCs w:val="26"/>
          <w:lang w:val="en-US"/>
        </w:rPr>
        <w:t>EvidenceList</w:t>
      </w:r>
      <w:r>
        <w:rPr>
          <w:rFonts w:ascii="B Nazanin" w:eastAsia="B Nazanin" w:hAnsi="B Nazanin"/>
          <w:rtl/>
        </w:rPr>
        <w:t xml:space="preserve"> در بخش </w:t>
      </w:r>
      <w:r>
        <w:rPr>
          <w:rFonts w:eastAsia="Times New Roman" w:cs="Times New Roman"/>
          <w:lang w:val="en-US"/>
        </w:rPr>
        <w:t>۳-۴</w:t>
      </w:r>
      <w:r>
        <w:rPr>
          <w:rFonts w:ascii="B Nazanin" w:eastAsia="B Nazanin" w:hAnsi="B Nazanin"/>
          <w:rtl/>
        </w:rPr>
        <w:t xml:space="preserve"> توضیح داده شد؛ تست </w:t>
      </w:r>
      <w:r>
        <w:rPr>
          <w:rFonts w:eastAsia="Times New Roman" w:cs="Times New Roman"/>
          <w:sz w:val="26"/>
          <w:szCs w:val="26"/>
          <w:lang w:val="en-US"/>
        </w:rPr>
        <w:t>API</w:t>
      </w:r>
      <w:r>
        <w:rPr>
          <w:rFonts w:ascii="B Nazanin" w:eastAsia="B Nazanin" w:hAnsi="B Nazanin"/>
          <w:rtl/>
        </w:rPr>
        <w:t xml:space="preserve"> تنها بخش سمت سرور همین جریان را می‌سنجد.</w:t>
      </w:r>
    </w:p>
    <w:p w14:paraId="52F240C6" w14:textId="77777777" w:rsidR="00DD1570" w:rsidRDefault="00095290">
      <w:pPr>
        <w:pStyle w:val="Heading2"/>
        <w:bidi/>
      </w:pPr>
      <w:bookmarkStart w:id="55" w:name="_Toc242880325"/>
      <w:r>
        <w:rPr>
          <w:rFonts w:eastAsia="Times New Roman" w:cs="Times New Roman"/>
          <w:lang w:val="en-US"/>
        </w:rPr>
        <w:t>۶-۷.</w:t>
      </w:r>
      <w:r>
        <w:rPr>
          <w:rFonts w:ascii="B Nazanin" w:eastAsia="B Nazanin" w:hAnsi="B Nazanin"/>
          <w:rtl/>
        </w:rPr>
        <w:t xml:space="preserve"> آزمون‌های پردازش سند و مسیر توسعه</w:t>
      </w:r>
      <w:bookmarkEnd w:id="55"/>
    </w:p>
    <w:p w14:paraId="32ABD38F" w14:textId="77777777" w:rsidR="00DD1570" w:rsidRDefault="00095290">
      <w:pPr>
        <w:bidi/>
        <w:jc w:val="both"/>
      </w:pPr>
      <w:r>
        <w:rPr>
          <w:rFonts w:ascii="B Nazanin" w:eastAsia="B Nazanin" w:hAnsi="B Nazanin"/>
          <w:rtl/>
        </w:rPr>
        <w:t xml:space="preserve">در اجرای منتخب هفت تست </w:t>
      </w:r>
      <w:r>
        <w:rPr>
          <w:rFonts w:eastAsia="Times New Roman" w:cs="Times New Roman"/>
          <w:sz w:val="26"/>
          <w:szCs w:val="26"/>
          <w:lang w:val="en-US"/>
        </w:rPr>
        <w:t>‎extraction‎</w:t>
      </w:r>
      <w:r>
        <w:rPr>
          <w:rFonts w:ascii="B Nazanin" w:eastAsia="B Nazanin" w:hAnsi="B Nazanin"/>
          <w:rtl/>
        </w:rPr>
        <w:t xml:space="preserve"> موفق شدند: متن ساده، </w:t>
      </w:r>
      <w:r>
        <w:rPr>
          <w:rFonts w:eastAsia="Times New Roman" w:cs="Times New Roman"/>
          <w:sz w:val="26"/>
          <w:szCs w:val="26"/>
          <w:lang w:val="en-US"/>
        </w:rPr>
        <w:t>‎PDF‎</w:t>
      </w:r>
      <w:r>
        <w:rPr>
          <w:rFonts w:ascii="B Nazanin" w:eastAsia="B Nazanin" w:hAnsi="B Nazanin"/>
          <w:rtl/>
        </w:rPr>
        <w:t xml:space="preserve"> با لایه‌ی متن، نبود </w:t>
      </w:r>
      <w:r>
        <w:rPr>
          <w:rFonts w:eastAsia="Times New Roman" w:cs="Times New Roman"/>
          <w:sz w:val="26"/>
          <w:szCs w:val="26"/>
          <w:lang w:val="en-US"/>
        </w:rPr>
        <w:t>‎OCR‎</w:t>
      </w:r>
      <w:r>
        <w:rPr>
          <w:rFonts w:ascii="B Nazanin" w:eastAsia="B Nazanin" w:hAnsi="B Nazanin"/>
          <w:rtl/>
        </w:rPr>
        <w:t xml:space="preserve">، </w:t>
      </w:r>
      <w:r>
        <w:rPr>
          <w:rFonts w:eastAsia="Times New Roman" w:cs="Times New Roman"/>
          <w:sz w:val="26"/>
          <w:szCs w:val="26"/>
          <w:lang w:val="en-US"/>
        </w:rPr>
        <w:t>‎OCR‎</w:t>
      </w:r>
      <w:r>
        <w:rPr>
          <w:rFonts w:ascii="B Nazanin" w:eastAsia="B Nazanin" w:hAnsi="B Nazanin"/>
          <w:rtl/>
        </w:rPr>
        <w:t xml:space="preserve"> تصویر انگلیسی و فارسی و نوع نامجاز در میان آن‌هاست. این نتیجه نشان می‌دهد مسیرهای بررسی‌شده در محیط موجود کار کرده‌اند. آزمون‌های </w:t>
      </w:r>
      <w:r>
        <w:rPr>
          <w:rFonts w:eastAsia="Times New Roman" w:cs="Times New Roman"/>
          <w:sz w:val="26"/>
          <w:szCs w:val="26"/>
          <w:lang w:val="en-US"/>
        </w:rPr>
        <w:t>‎API‎</w:t>
      </w:r>
      <w:r>
        <w:rPr>
          <w:rFonts w:ascii="B Nazanin" w:eastAsia="B Nazanin" w:hAnsi="B Nazanin"/>
          <w:rtl/>
        </w:rPr>
        <w:t xml:space="preserve"> اسناد و تحلیل سند در این اجرای محدود انتخاب نشده‌اند و نتیجه‌ی موفق فعلی برای آن‌ها ادعا نمی‌شود.</w:t>
      </w:r>
    </w:p>
    <w:p w14:paraId="04DFD072" w14:textId="77777777" w:rsidR="00DD1570" w:rsidRDefault="00095290">
      <w:pPr>
        <w:bidi/>
        <w:jc w:val="both"/>
      </w:pPr>
      <w:r>
        <w:rPr>
          <w:rFonts w:ascii="B Nazanin" w:eastAsia="B Nazanin" w:hAnsi="B Nazanin"/>
          <w:rtl/>
        </w:rPr>
        <w:t xml:space="preserve">برای مرحله‌ی بعد می‌توان مجموعه‌ای از اسناد مصنوعی با متن مرجع ساخت: سند کاملاً متنی، کاملاً اسکن‌شده، ترکیبی، جدول چندستونی، متن فارسی و لاتین و سند بیش از سقف صفحه. باید هم پوشش صفحات و هم خطای محتوا اندازه‌گیری شود. استخراج فیلد نیازمند </w:t>
      </w:r>
      <w:r>
        <w:rPr>
          <w:rFonts w:eastAsia="Times New Roman" w:cs="Times New Roman"/>
          <w:sz w:val="26"/>
          <w:szCs w:val="26"/>
          <w:lang w:val="en-US"/>
        </w:rPr>
        <w:t>‎schema‎</w:t>
      </w:r>
      <w:r>
        <w:rPr>
          <w:rFonts w:ascii="B Nazanin" w:eastAsia="B Nazanin" w:hAnsi="B Nazanin"/>
          <w:rtl/>
        </w:rPr>
        <w:t xml:space="preserve">، منبع هر مقدار، وضعیت بازبینی و آزمون روی واحد و عدد است. افزودن نام چند فیلد به </w:t>
      </w:r>
      <w:r>
        <w:rPr>
          <w:rFonts w:eastAsia="Times New Roman" w:cs="Times New Roman"/>
          <w:sz w:val="26"/>
          <w:szCs w:val="26"/>
          <w:lang w:val="en-US"/>
        </w:rPr>
        <w:t>‎prompt‎</w:t>
      </w:r>
      <w:r>
        <w:rPr>
          <w:rFonts w:ascii="B Nazanin" w:eastAsia="B Nazanin" w:hAnsi="B Nazanin"/>
          <w:rtl/>
        </w:rPr>
        <w:t>، جای این زنجیره‌ی اعتبارسنجی را نمی‌گیرد.</w:t>
      </w:r>
    </w:p>
    <w:p w14:paraId="194C616F" w14:textId="77777777" w:rsidR="00DD1570" w:rsidRPr="008041EC" w:rsidRDefault="00DD1570" w:rsidP="008041EC">
      <w:pPr>
        <w:spacing w:after="0" w:line="20" w:lineRule="exact"/>
        <w:rPr>
          <w:sz w:val="2"/>
          <w:szCs w:val="2"/>
        </w:rPr>
        <w:sectPr w:rsidR="00DD1570" w:rsidRPr="008041EC">
          <w:headerReference w:type="even" r:id="rId50"/>
          <w:headerReference w:type="default" r:id="rId51"/>
          <w:footerReference w:type="even" r:id="rId52"/>
          <w:footerReference w:type="default" r:id="rId53"/>
          <w:headerReference w:type="first" r:id="rId54"/>
          <w:footerReference w:type="first" r:id="rId55"/>
          <w:type w:val="oddPage"/>
          <w:pgSz w:w="11906" w:h="16838"/>
          <w:pgMar w:top="1984" w:right="1417" w:bottom="1134" w:left="1134" w:header="1417" w:footer="567" w:gutter="0"/>
          <w:cols w:space="720"/>
          <w:titlePg/>
          <w:docGrid w:linePitch="360"/>
        </w:sectPr>
      </w:pPr>
    </w:p>
    <w:p w14:paraId="2242A5C2" w14:textId="77777777" w:rsidR="00DD1570" w:rsidRDefault="00095290">
      <w:pPr>
        <w:pStyle w:val="Heading1"/>
        <w:bidi/>
      </w:pPr>
      <w:bookmarkStart w:id="56" w:name="section_7"/>
      <w:bookmarkStart w:id="57" w:name="_Toc242880326"/>
      <w:bookmarkEnd w:id="56"/>
      <w:r>
        <w:rPr>
          <w:rFonts w:ascii="B Nazanin" w:eastAsia="B Nazanin" w:hAnsi="B Nazanin"/>
          <w:rtl/>
        </w:rPr>
        <w:lastRenderedPageBreak/>
        <w:t>فصل هفتم مدل زبانی و گفتگوی بالینی</w:t>
      </w:r>
      <w:bookmarkEnd w:id="57"/>
    </w:p>
    <w:p w14:paraId="71DDD36C" w14:textId="77777777" w:rsidR="00DD1570" w:rsidRDefault="00095290">
      <w:pPr>
        <w:pStyle w:val="Heading2"/>
        <w:bidi/>
      </w:pPr>
      <w:bookmarkStart w:id="58" w:name="_Toc242880327"/>
      <w:r>
        <w:rPr>
          <w:rFonts w:eastAsia="Times New Roman" w:cs="Times New Roman"/>
          <w:lang w:val="en-US"/>
        </w:rPr>
        <w:t>۷-۱.</w:t>
      </w:r>
      <w:r>
        <w:rPr>
          <w:rFonts w:ascii="B Nazanin" w:eastAsia="B Nazanin" w:hAnsi="B Nazanin"/>
          <w:rtl/>
        </w:rPr>
        <w:t xml:space="preserve"> قرارداد ارائه‌دهنده و پیکربندی</w:t>
      </w:r>
      <w:bookmarkEnd w:id="58"/>
    </w:p>
    <w:p w14:paraId="6604CF2B" w14:textId="77777777" w:rsidR="00DD1570" w:rsidRDefault="00095290">
      <w:pPr>
        <w:bidi/>
        <w:jc w:val="both"/>
      </w:pPr>
      <w:r>
        <w:rPr>
          <w:rFonts w:eastAsia="Times New Roman" w:cs="Times New Roman"/>
          <w:sz w:val="26"/>
          <w:szCs w:val="26"/>
          <w:lang w:val="en-US"/>
        </w:rPr>
        <w:t>‎LLMProvider‎</w:t>
      </w:r>
      <w:r>
        <w:rPr>
          <w:rFonts w:ascii="B Nazanin" w:eastAsia="B Nazanin" w:hAnsi="B Nazanin"/>
          <w:rtl/>
        </w:rPr>
        <w:t xml:space="preserve"> یک </w:t>
      </w:r>
      <w:r>
        <w:rPr>
          <w:rFonts w:eastAsia="Times New Roman" w:cs="Times New Roman"/>
          <w:sz w:val="26"/>
          <w:szCs w:val="26"/>
          <w:lang w:val="en-US"/>
        </w:rPr>
        <w:t>‎Protocol‎</w:t>
      </w:r>
      <w:r>
        <w:rPr>
          <w:rFonts w:ascii="B Nazanin" w:eastAsia="B Nazanin" w:hAnsi="B Nazanin"/>
          <w:rtl/>
        </w:rPr>
        <w:t xml:space="preserve"> با </w:t>
      </w:r>
      <w:r>
        <w:rPr>
          <w:rFonts w:eastAsia="Times New Roman" w:cs="Times New Roman"/>
          <w:sz w:val="26"/>
          <w:szCs w:val="26"/>
          <w:lang w:val="en-US"/>
        </w:rPr>
        <w:t>‎complete‎</w:t>
      </w:r>
      <w:r>
        <w:rPr>
          <w:rFonts w:ascii="B Nazanin" w:eastAsia="B Nazanin" w:hAnsi="B Nazanin"/>
          <w:rtl/>
        </w:rPr>
        <w:t xml:space="preserve"> است. ورودی‌های آن </w:t>
      </w:r>
      <w:r>
        <w:rPr>
          <w:rFonts w:eastAsia="Times New Roman" w:cs="Times New Roman"/>
          <w:sz w:val="26"/>
          <w:szCs w:val="26"/>
          <w:lang w:val="en-US"/>
        </w:rPr>
        <w:t>‎system‎</w:t>
      </w:r>
      <w:r>
        <w:rPr>
          <w:rFonts w:ascii="B Nazanin" w:eastAsia="B Nazanin" w:hAnsi="B Nazanin"/>
          <w:rtl/>
        </w:rPr>
        <w:t xml:space="preserve">، </w:t>
      </w:r>
      <w:r>
        <w:rPr>
          <w:rFonts w:eastAsia="Times New Roman" w:cs="Times New Roman"/>
          <w:sz w:val="26"/>
          <w:szCs w:val="26"/>
          <w:lang w:val="en-US"/>
        </w:rPr>
        <w:t>‎user‎</w:t>
      </w:r>
      <w:r>
        <w:rPr>
          <w:rFonts w:ascii="B Nazanin" w:eastAsia="B Nazanin" w:hAnsi="B Nazanin"/>
          <w:rtl/>
        </w:rPr>
        <w:t xml:space="preserve"> و </w:t>
      </w:r>
      <w:r>
        <w:rPr>
          <w:rFonts w:eastAsia="Times New Roman" w:cs="Times New Roman"/>
          <w:sz w:val="26"/>
          <w:szCs w:val="26"/>
          <w:lang w:val="en-US"/>
        </w:rPr>
        <w:t>‎history‎</w:t>
      </w:r>
      <w:r>
        <w:rPr>
          <w:rFonts w:ascii="B Nazanin" w:eastAsia="B Nazanin" w:hAnsi="B Nazanin"/>
          <w:rtl/>
        </w:rPr>
        <w:t xml:space="preserve"> اختیاری و خروجی آن </w:t>
      </w:r>
      <w:r>
        <w:rPr>
          <w:rFonts w:eastAsia="Times New Roman" w:cs="Times New Roman"/>
          <w:sz w:val="26"/>
          <w:szCs w:val="26"/>
          <w:lang w:val="en-US"/>
        </w:rPr>
        <w:t>‎str‎</w:t>
      </w:r>
      <w:r>
        <w:rPr>
          <w:rFonts w:ascii="B Nazanin" w:eastAsia="B Nazanin" w:hAnsi="B Nazanin"/>
          <w:rtl/>
        </w:rPr>
        <w:t xml:space="preserve"> است. سه پیاده‌سازی موجود عبارت‌اند از </w:t>
      </w:r>
      <w:r>
        <w:rPr>
          <w:rFonts w:eastAsia="Times New Roman" w:cs="Times New Roman"/>
          <w:sz w:val="26"/>
          <w:szCs w:val="26"/>
          <w:lang w:val="en-US"/>
        </w:rPr>
        <w:t>‎OpenAICompatibleProvider‎</w:t>
      </w:r>
      <w:r>
        <w:rPr>
          <w:rFonts w:ascii="B Nazanin" w:eastAsia="B Nazanin" w:hAnsi="B Nazanin"/>
          <w:rtl/>
        </w:rPr>
        <w:t xml:space="preserve">، </w:t>
      </w:r>
      <w:r>
        <w:rPr>
          <w:rFonts w:eastAsia="Times New Roman" w:cs="Times New Roman"/>
          <w:sz w:val="26"/>
          <w:szCs w:val="26"/>
          <w:lang w:val="en-US"/>
        </w:rPr>
        <w:t>‎GeminiProvider‎</w:t>
      </w:r>
      <w:r>
        <w:rPr>
          <w:rFonts w:ascii="B Nazanin" w:eastAsia="B Nazanin" w:hAnsi="B Nazanin"/>
          <w:rtl/>
        </w:rPr>
        <w:t xml:space="preserve"> و </w:t>
      </w:r>
      <w:r>
        <w:rPr>
          <w:rFonts w:eastAsia="Times New Roman" w:cs="Times New Roman"/>
          <w:sz w:val="26"/>
          <w:szCs w:val="26"/>
          <w:lang w:val="en-US"/>
        </w:rPr>
        <w:t>‎OpenRouterProvider.‎</w:t>
      </w:r>
      <w:r>
        <w:rPr>
          <w:rFonts w:ascii="B Nazanin" w:eastAsia="B Nazanin" w:hAnsi="B Nazanin"/>
          <w:rtl/>
        </w:rPr>
        <w:t xml:space="preserve"> درخواست با </w:t>
      </w:r>
      <w:r>
        <w:rPr>
          <w:rFonts w:eastAsia="Times New Roman" w:cs="Times New Roman"/>
          <w:sz w:val="26"/>
          <w:szCs w:val="26"/>
          <w:lang w:val="en-US"/>
        </w:rPr>
        <w:t>‎httpx‎</w:t>
      </w:r>
      <w:r>
        <w:rPr>
          <w:rFonts w:ascii="B Nazanin" w:eastAsia="B Nazanin" w:hAnsi="B Nazanin"/>
          <w:rtl/>
        </w:rPr>
        <w:t xml:space="preserve"> ساخته می‌شود و </w:t>
      </w:r>
      <w:r>
        <w:rPr>
          <w:rFonts w:eastAsia="Times New Roman" w:cs="Times New Roman"/>
          <w:sz w:val="26"/>
          <w:szCs w:val="26"/>
          <w:lang w:val="en-US"/>
        </w:rPr>
        <w:t>‎SDK‎</w:t>
      </w:r>
      <w:r>
        <w:rPr>
          <w:rFonts w:ascii="B Nazanin" w:eastAsia="B Nazanin" w:hAnsi="B Nazanin"/>
          <w:rtl/>
        </w:rPr>
        <w:t xml:space="preserve"> مدل شرط اجرا نیست. قرارداد کوچک باعث می‌شود تحلیل سند، پاک‌سازی صوت، گفتگو و ایمنی ساختاریافته از همان لایه استفاده کنند، هرچند </w:t>
      </w:r>
      <w:r>
        <w:rPr>
          <w:rFonts w:eastAsia="Times New Roman" w:cs="Times New Roman"/>
          <w:sz w:val="26"/>
          <w:szCs w:val="26"/>
          <w:lang w:val="en-US"/>
        </w:rPr>
        <w:t>‎prompt‎</w:t>
      </w:r>
      <w:r>
        <w:rPr>
          <w:rFonts w:ascii="B Nazanin" w:eastAsia="B Nazanin" w:hAnsi="B Nazanin"/>
          <w:rtl/>
        </w:rPr>
        <w:t xml:space="preserve"> و قرارداد خروجی‌شان متفاوت است.</w:t>
      </w:r>
    </w:p>
    <w:p w14:paraId="618C850D" w14:textId="77777777" w:rsidR="00DD1570" w:rsidRDefault="00095290">
      <w:pPr>
        <w:bidi/>
        <w:jc w:val="both"/>
      </w:pPr>
      <w:r>
        <w:rPr>
          <w:rFonts w:eastAsia="Times New Roman" w:cs="Times New Roman"/>
          <w:sz w:val="26"/>
          <w:szCs w:val="26"/>
          <w:lang w:val="en-US"/>
        </w:rPr>
        <w:t>‎build_provider‎</w:t>
      </w:r>
      <w:r>
        <w:rPr>
          <w:rFonts w:ascii="B Nazanin" w:eastAsia="B Nazanin" w:hAnsi="B Nazanin"/>
          <w:rtl/>
        </w:rPr>
        <w:t xml:space="preserve"> شناسه‌ی </w:t>
      </w:r>
      <w:r>
        <w:rPr>
          <w:rFonts w:eastAsia="Times New Roman" w:cs="Times New Roman"/>
          <w:sz w:val="26"/>
          <w:szCs w:val="26"/>
          <w:lang w:val="en-US"/>
        </w:rPr>
        <w:t>‎provider‎</w:t>
      </w:r>
      <w:r>
        <w:rPr>
          <w:rFonts w:ascii="B Nazanin" w:eastAsia="B Nazanin" w:hAnsi="B Nazanin"/>
          <w:rtl/>
        </w:rPr>
        <w:t xml:space="preserve"> و </w:t>
      </w:r>
      <w:r>
        <w:rPr>
          <w:rFonts w:eastAsia="Times New Roman" w:cs="Times New Roman"/>
          <w:sz w:val="26"/>
          <w:szCs w:val="26"/>
          <w:lang w:val="en-US"/>
        </w:rPr>
        <w:t>‎model‎</w:t>
      </w:r>
      <w:r>
        <w:rPr>
          <w:rFonts w:ascii="B Nazanin" w:eastAsia="B Nazanin" w:hAnsi="B Nazanin"/>
          <w:rtl/>
        </w:rPr>
        <w:t xml:space="preserve"> را از درخواست یا تنظیمات می‌گیرد. شناسه‌ی ارائه‌دهنده باید در </w:t>
      </w:r>
      <w:r>
        <w:rPr>
          <w:rFonts w:eastAsia="Times New Roman" w:cs="Times New Roman"/>
          <w:sz w:val="26"/>
          <w:szCs w:val="26"/>
          <w:lang w:val="en-US"/>
        </w:rPr>
        <w:t>‎PROVIDER_IDS‎</w:t>
      </w:r>
      <w:r>
        <w:rPr>
          <w:rFonts w:ascii="B Nazanin" w:eastAsia="B Nazanin" w:hAnsi="B Nazanin"/>
          <w:rtl/>
        </w:rPr>
        <w:t xml:space="preserve"> باشد. </w:t>
      </w:r>
      <w:r>
        <w:rPr>
          <w:rFonts w:eastAsia="Times New Roman" w:cs="Times New Roman"/>
          <w:sz w:val="26"/>
          <w:szCs w:val="26"/>
          <w:lang w:val="en-US"/>
        </w:rPr>
        <w:t>‎model‎</w:t>
      </w:r>
      <w:r>
        <w:rPr>
          <w:rFonts w:ascii="B Nazanin" w:eastAsia="B Nazanin" w:hAnsi="B Nazanin"/>
          <w:rtl/>
        </w:rPr>
        <w:t xml:space="preserve"> طول حداکثر دویست دارد و </w:t>
      </w:r>
      <w:r>
        <w:rPr>
          <w:rFonts w:eastAsia="Times New Roman" w:cs="Times New Roman"/>
          <w:sz w:val="26"/>
          <w:szCs w:val="26"/>
          <w:lang w:val="en-US"/>
        </w:rPr>
        <w:t>‎URL‎</w:t>
      </w:r>
      <w:r>
        <w:rPr>
          <w:rFonts w:ascii="B Nazanin" w:eastAsia="B Nazanin" w:hAnsi="B Nazanin"/>
          <w:rtl/>
        </w:rPr>
        <w:t xml:space="preserve"> یا رشته‌ی دارای فاصله پذیرفته نمی‌شود. کلید و </w:t>
      </w:r>
      <w:r>
        <w:rPr>
          <w:rFonts w:eastAsia="Times New Roman" w:cs="Times New Roman"/>
          <w:sz w:val="26"/>
          <w:szCs w:val="26"/>
          <w:lang w:val="en-US"/>
        </w:rPr>
        <w:t>‎base URL‎</w:t>
      </w:r>
      <w:r>
        <w:rPr>
          <w:rFonts w:ascii="B Nazanin" w:eastAsia="B Nazanin" w:hAnsi="B Nazanin"/>
          <w:rtl/>
        </w:rPr>
        <w:t xml:space="preserve"> از کاربر دریافت نمی‌شوند. در </w:t>
      </w:r>
      <w:r>
        <w:rPr>
          <w:rFonts w:eastAsia="Times New Roman" w:cs="Times New Roman"/>
          <w:sz w:val="26"/>
          <w:szCs w:val="26"/>
          <w:lang w:val="en-US"/>
        </w:rPr>
        <w:t>‎OpenRouter‎</w:t>
      </w:r>
      <w:r>
        <w:rPr>
          <w:rFonts w:ascii="B Nazanin" w:eastAsia="B Nazanin" w:hAnsi="B Nazanin"/>
          <w:rtl/>
        </w:rPr>
        <w:t xml:space="preserve"> کلید اختصاصی </w:t>
      </w:r>
      <w:r>
        <w:rPr>
          <w:rFonts w:eastAsia="Times New Roman" w:cs="Times New Roman"/>
          <w:sz w:val="26"/>
          <w:szCs w:val="26"/>
          <w:lang w:val="en-US"/>
        </w:rPr>
        <w:t>‎OPENROUTER_API_KEY‎</w:t>
      </w:r>
      <w:r>
        <w:rPr>
          <w:rFonts w:ascii="B Nazanin" w:eastAsia="B Nazanin" w:hAnsi="B Nazanin"/>
          <w:rtl/>
        </w:rPr>
        <w:t xml:space="preserve"> مقدم و </w:t>
      </w:r>
      <w:r>
        <w:rPr>
          <w:rFonts w:eastAsia="Times New Roman" w:cs="Times New Roman"/>
          <w:sz w:val="26"/>
          <w:szCs w:val="26"/>
          <w:lang w:val="en-US"/>
        </w:rPr>
        <w:t>‎AI_API_KEY‎</w:t>
      </w:r>
      <w:r>
        <w:rPr>
          <w:rFonts w:ascii="B Nazanin" w:eastAsia="B Nazanin" w:hAnsi="B Nazanin"/>
          <w:rtl/>
        </w:rPr>
        <w:t xml:space="preserve"> جایگزین است؛ سایر مسیرهای متن از </w:t>
      </w:r>
      <w:r>
        <w:rPr>
          <w:rFonts w:eastAsia="Times New Roman" w:cs="Times New Roman"/>
          <w:sz w:val="26"/>
          <w:szCs w:val="26"/>
          <w:lang w:val="en-US"/>
        </w:rPr>
        <w:t>‎AI_API_KEY‎</w:t>
      </w:r>
      <w:r>
        <w:rPr>
          <w:rFonts w:ascii="B Nazanin" w:eastAsia="B Nazanin" w:hAnsi="B Nazanin"/>
          <w:rtl/>
        </w:rPr>
        <w:t xml:space="preserve"> استفاده می‌کنند. نبود کلید </w:t>
      </w:r>
      <w:r>
        <w:rPr>
          <w:rFonts w:eastAsia="Times New Roman" w:cs="Times New Roman"/>
          <w:sz w:val="26"/>
          <w:szCs w:val="26"/>
          <w:lang w:val="en-US"/>
        </w:rPr>
        <w:t>‎AIUnavailableError‎</w:t>
      </w:r>
      <w:r>
        <w:rPr>
          <w:rFonts w:ascii="B Nazanin" w:eastAsia="B Nazanin" w:hAnsi="B Nazanin"/>
          <w:rtl/>
        </w:rPr>
        <w:t xml:space="preserve"> ایجاد می‌کند.</w:t>
      </w:r>
    </w:p>
    <w:p w14:paraId="66D93B28" w14:textId="77777777" w:rsidR="00DD1570" w:rsidRDefault="00095290">
      <w:pPr>
        <w:bidi/>
        <w:jc w:val="both"/>
      </w:pPr>
      <w:r>
        <w:rPr>
          <w:rFonts w:eastAsia="Times New Roman" w:cs="Times New Roman"/>
          <w:sz w:val="26"/>
          <w:szCs w:val="26"/>
          <w:lang w:val="en-US"/>
        </w:rPr>
        <w:t>‎get_provider‎</w:t>
      </w:r>
      <w:r>
        <w:rPr>
          <w:rFonts w:ascii="B Nazanin" w:eastAsia="B Nazanin" w:hAnsi="B Nazanin"/>
          <w:rtl/>
        </w:rPr>
        <w:t xml:space="preserve"> نمونه‌ی پیش‌فرض محیط را </w:t>
      </w:r>
      <w:r>
        <w:rPr>
          <w:rFonts w:eastAsia="Times New Roman" w:cs="Times New Roman"/>
          <w:sz w:val="26"/>
          <w:szCs w:val="26"/>
          <w:lang w:val="en-US"/>
        </w:rPr>
        <w:t>‎cache‎</w:t>
      </w:r>
      <w:r>
        <w:rPr>
          <w:rFonts w:ascii="B Nazanin" w:eastAsia="B Nazanin" w:hAnsi="B Nazanin"/>
          <w:rtl/>
        </w:rPr>
        <w:t xml:space="preserve"> می‌کند و انتخاب صریح درخواست از </w:t>
      </w:r>
      <w:r>
        <w:rPr>
          <w:rFonts w:eastAsia="Times New Roman" w:cs="Times New Roman"/>
          <w:sz w:val="26"/>
          <w:szCs w:val="26"/>
          <w:lang w:val="en-US"/>
        </w:rPr>
        <w:t>‎build_provider‎</w:t>
      </w:r>
      <w:r>
        <w:rPr>
          <w:rFonts w:ascii="B Nazanin" w:eastAsia="B Nazanin" w:hAnsi="B Nazanin"/>
          <w:rtl/>
        </w:rPr>
        <w:t xml:space="preserve"> می‌گذرد. </w:t>
      </w:r>
      <w:r>
        <w:rPr>
          <w:rFonts w:eastAsia="Times New Roman" w:cs="Times New Roman"/>
          <w:sz w:val="26"/>
          <w:szCs w:val="26"/>
          <w:lang w:val="en-US"/>
        </w:rPr>
        <w:t>‎get_settings‎</w:t>
      </w:r>
      <w:r>
        <w:rPr>
          <w:rFonts w:ascii="B Nazanin" w:eastAsia="B Nazanin" w:hAnsi="B Nazanin"/>
          <w:rtl/>
        </w:rPr>
        <w:t xml:space="preserve"> نیز </w:t>
      </w:r>
      <w:r>
        <w:rPr>
          <w:rFonts w:eastAsia="Times New Roman" w:cs="Times New Roman"/>
          <w:sz w:val="26"/>
          <w:szCs w:val="26"/>
          <w:lang w:val="en-US"/>
        </w:rPr>
        <w:t>‎cache‎</w:t>
      </w:r>
      <w:r>
        <w:rPr>
          <w:rFonts w:ascii="B Nazanin" w:eastAsia="B Nazanin" w:hAnsi="B Nazanin"/>
          <w:rtl/>
        </w:rPr>
        <w:t xml:space="preserve"> دارد؛ تغییر فایل محیط در فرایند فعال لزوماً تنظیمات را تازه نمی‌کند. </w:t>
      </w:r>
      <w:r>
        <w:rPr>
          <w:rFonts w:eastAsia="Times New Roman" w:cs="Times New Roman"/>
          <w:sz w:val="26"/>
          <w:szCs w:val="26"/>
          <w:lang w:val="en-US"/>
        </w:rPr>
        <w:t>‎reset_provider_cache‎</w:t>
      </w:r>
      <w:r>
        <w:rPr>
          <w:rFonts w:ascii="B Nazanin" w:eastAsia="B Nazanin" w:hAnsi="B Nazanin"/>
          <w:rtl/>
        </w:rPr>
        <w:t xml:space="preserve"> برای آزمون وجود دارد. در استفاده‌ی عادی باید اثر </w:t>
      </w:r>
      <w:r>
        <w:rPr>
          <w:rFonts w:eastAsia="Times New Roman" w:cs="Times New Roman"/>
          <w:sz w:val="26"/>
          <w:szCs w:val="26"/>
          <w:lang w:val="en-US"/>
        </w:rPr>
        <w:t>‎restart‎</w:t>
      </w:r>
      <w:r>
        <w:rPr>
          <w:rFonts w:ascii="B Nazanin" w:eastAsia="B Nazanin" w:hAnsi="B Nazanin"/>
          <w:rtl/>
        </w:rPr>
        <w:t xml:space="preserve"> و متغیر </w:t>
      </w:r>
      <w:r>
        <w:rPr>
          <w:rFonts w:eastAsia="Times New Roman" w:cs="Times New Roman"/>
          <w:sz w:val="26"/>
          <w:szCs w:val="26"/>
          <w:lang w:val="en-US"/>
        </w:rPr>
        <w:t>‎build-time‎</w:t>
      </w:r>
      <w:r>
        <w:rPr>
          <w:rFonts w:ascii="B Nazanin" w:eastAsia="B Nazanin" w:hAnsi="B Nazanin"/>
          <w:rtl/>
        </w:rPr>
        <w:t xml:space="preserve"> رابط از تنظیمات </w:t>
      </w:r>
      <w:r>
        <w:rPr>
          <w:rFonts w:eastAsia="Times New Roman" w:cs="Times New Roman"/>
          <w:sz w:val="26"/>
          <w:szCs w:val="26"/>
          <w:lang w:val="en-US"/>
        </w:rPr>
        <w:t>‎runtime‎</w:t>
      </w:r>
      <w:r>
        <w:rPr>
          <w:rFonts w:ascii="B Nazanin" w:eastAsia="B Nazanin" w:hAnsi="B Nazanin"/>
          <w:rtl/>
        </w:rPr>
        <w:t xml:space="preserve"> سرور جدا توضیح داده شود.</w:t>
      </w:r>
    </w:p>
    <w:p w14:paraId="36BF5BE7" w14:textId="77777777" w:rsidR="00DD1570" w:rsidRDefault="00095290">
      <w:pPr>
        <w:pStyle w:val="ReportTable"/>
        <w:keepNext/>
        <w:bidi/>
        <w:jc w:val="center"/>
      </w:pPr>
      <w:bookmarkStart w:id="59" w:name="_Toc242880445"/>
      <w:r>
        <w:rPr>
          <w:rFonts w:ascii="B Nazanin" w:eastAsia="B Nazanin" w:hAnsi="B Nazanin"/>
          <w:rtl/>
        </w:rPr>
        <w:t xml:space="preserve">جدول </w:t>
      </w:r>
      <w:r>
        <w:rPr>
          <w:rFonts w:eastAsia="Times New Roman" w:cs="Times New Roman"/>
          <w:sz w:val="22"/>
          <w:szCs w:val="22"/>
          <w:lang w:val="en-US"/>
        </w:rPr>
        <w:t>‎۵‎</w:t>
      </w:r>
      <w:r>
        <w:rPr>
          <w:rFonts w:ascii="B Nazanin" w:eastAsia="B Nazanin" w:hAnsi="B Nazanin"/>
          <w:rtl/>
        </w:rPr>
        <w:t xml:space="preserve"> قرارداد ارائه‌دهنده‌های متن</w:t>
      </w:r>
      <w:bookmarkEnd w:id="59"/>
    </w:p>
    <w:tbl>
      <w:tblPr>
        <w:bidiVisual/>
        <w:tblW w:w="0" w:type="auto"/>
        <w:jc w:val="center"/>
        <w:tblLayout w:type="fixed"/>
        <w:tblLook w:val="04A0" w:firstRow="1" w:lastRow="0" w:firstColumn="1" w:lastColumn="0" w:noHBand="0" w:noVBand="1"/>
      </w:tblPr>
      <w:tblGrid>
        <w:gridCol w:w="3005"/>
        <w:gridCol w:w="2551"/>
        <w:gridCol w:w="3798"/>
      </w:tblGrid>
      <w:tr w:rsidR="00DD1570" w14:paraId="63BB4F5C"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63575BF" w14:textId="77777777" w:rsidR="00DD1570" w:rsidRDefault="00095290">
            <w:pPr>
              <w:pStyle w:val="ReportCell"/>
              <w:keepNext/>
              <w:bidi/>
            </w:pPr>
            <w:r>
              <w:rPr>
                <w:rFonts w:ascii="B Nazanin" w:eastAsia="B Nazanin" w:hAnsi="B Nazanin"/>
                <w:b/>
                <w:bCs/>
                <w:rtl/>
              </w:rPr>
              <w:t>ارائه‌دهنده</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BF30F82" w14:textId="77777777" w:rsidR="00DD1570" w:rsidRDefault="00095290">
            <w:pPr>
              <w:pStyle w:val="ReportCell"/>
              <w:keepNext/>
              <w:bidi/>
            </w:pPr>
            <w:r>
              <w:rPr>
                <w:rFonts w:ascii="B Nazanin" w:eastAsia="B Nazanin" w:hAnsi="B Nazanin"/>
                <w:b/>
                <w:bCs/>
                <w:rtl/>
              </w:rPr>
              <w:t>قالب تماس</w:t>
            </w:r>
          </w:p>
        </w:tc>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6A6B004" w14:textId="77777777" w:rsidR="00DD1570" w:rsidRDefault="00095290">
            <w:pPr>
              <w:pStyle w:val="ReportCell"/>
              <w:keepNext/>
              <w:bidi/>
            </w:pPr>
            <w:r>
              <w:rPr>
                <w:rFonts w:ascii="B Nazanin" w:eastAsia="B Nazanin" w:hAnsi="B Nazanin"/>
                <w:b/>
                <w:bCs/>
                <w:rtl/>
              </w:rPr>
              <w:t>کلید و محدودیت</w:t>
            </w:r>
          </w:p>
        </w:tc>
      </w:tr>
      <w:tr w:rsidR="00DD1570" w14:paraId="2503C3ED"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E06852" w14:textId="77777777" w:rsidR="00DD1570" w:rsidRDefault="00095290">
            <w:pPr>
              <w:pStyle w:val="ReportCell"/>
            </w:pPr>
            <w:r>
              <w:rPr>
                <w:rFonts w:eastAsia="Times New Roman" w:cs="Times New Roman"/>
                <w:sz w:val="21"/>
                <w:szCs w:val="21"/>
                <w:lang w:val="en-US"/>
              </w:rPr>
              <w:t>OpenAICompatibleProvider</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0EDAD7" w14:textId="77777777" w:rsidR="00DD1570" w:rsidRDefault="00095290">
            <w:pPr>
              <w:pStyle w:val="ReportCell"/>
              <w:bidi/>
            </w:pPr>
            <w:r>
              <w:rPr>
                <w:rFonts w:eastAsia="Times New Roman" w:cs="Times New Roman"/>
                <w:sz w:val="22"/>
                <w:szCs w:val="22"/>
                <w:lang w:val="en-US"/>
              </w:rPr>
              <w:t>‎chat/completions‎</w:t>
            </w:r>
            <w:r>
              <w:rPr>
                <w:rFonts w:ascii="B Nazanin" w:eastAsia="B Nazanin" w:hAnsi="B Nazanin"/>
                <w:rtl/>
              </w:rPr>
              <w:t xml:space="preserve"> و </w:t>
            </w:r>
            <w:r>
              <w:rPr>
                <w:rFonts w:eastAsia="Times New Roman" w:cs="Times New Roman"/>
                <w:sz w:val="22"/>
                <w:szCs w:val="22"/>
                <w:lang w:val="en-US"/>
              </w:rPr>
              <w:t>‎messages‎</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EE6E22" w14:textId="77777777" w:rsidR="00DD1570" w:rsidRDefault="00095290">
            <w:pPr>
              <w:pStyle w:val="ReportCell"/>
              <w:bidi/>
            </w:pPr>
            <w:r>
              <w:rPr>
                <w:rFonts w:eastAsia="Times New Roman" w:cs="Times New Roman"/>
                <w:sz w:val="22"/>
                <w:szCs w:val="22"/>
                <w:lang w:val="en-US"/>
              </w:rPr>
              <w:t>‎AI_API_KEY‎</w:t>
            </w:r>
            <w:r>
              <w:rPr>
                <w:rFonts w:ascii="B Nazanin" w:eastAsia="B Nazanin" w:hAnsi="B Nazanin"/>
                <w:rtl/>
              </w:rPr>
              <w:t xml:space="preserve">؛ </w:t>
            </w:r>
            <w:r>
              <w:rPr>
                <w:rFonts w:eastAsia="Times New Roman" w:cs="Times New Roman"/>
                <w:sz w:val="22"/>
                <w:szCs w:val="22"/>
                <w:lang w:val="en-US"/>
              </w:rPr>
              <w:t>‎base URL‎</w:t>
            </w:r>
            <w:r>
              <w:rPr>
                <w:rFonts w:ascii="B Nazanin" w:eastAsia="B Nazanin" w:hAnsi="B Nazanin"/>
                <w:rtl/>
              </w:rPr>
              <w:t xml:space="preserve"> از سرور</w:t>
            </w:r>
          </w:p>
        </w:tc>
      </w:tr>
      <w:tr w:rsidR="00DD1570" w14:paraId="1979671C"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803012" w14:textId="77777777" w:rsidR="00DD1570" w:rsidRDefault="00095290">
            <w:pPr>
              <w:pStyle w:val="ReportCell"/>
            </w:pPr>
            <w:r>
              <w:rPr>
                <w:rFonts w:eastAsia="Times New Roman" w:cs="Times New Roman"/>
                <w:sz w:val="21"/>
                <w:szCs w:val="21"/>
                <w:lang w:val="en-US"/>
              </w:rPr>
              <w:t>GeminiProvider</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C0D543" w14:textId="77777777" w:rsidR="00DD1570" w:rsidRDefault="00095290">
            <w:pPr>
              <w:pStyle w:val="ReportCell"/>
              <w:bidi/>
            </w:pPr>
            <w:r>
              <w:rPr>
                <w:rFonts w:eastAsia="Times New Roman" w:cs="Times New Roman"/>
                <w:sz w:val="22"/>
                <w:szCs w:val="22"/>
                <w:lang w:val="en-US"/>
              </w:rPr>
              <w:t>‎generateContent‎</w:t>
            </w:r>
            <w:r>
              <w:rPr>
                <w:rFonts w:ascii="B Nazanin" w:eastAsia="B Nazanin" w:hAnsi="B Nazanin"/>
                <w:rtl/>
              </w:rPr>
              <w:t xml:space="preserve"> و </w:t>
            </w:r>
            <w:r>
              <w:rPr>
                <w:rFonts w:eastAsia="Times New Roman" w:cs="Times New Roman"/>
                <w:sz w:val="22"/>
                <w:szCs w:val="22"/>
                <w:lang w:val="en-US"/>
              </w:rPr>
              <w:t>‎system_instruction‎</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CC26A6C" w14:textId="77777777" w:rsidR="00DD1570" w:rsidRDefault="00095290">
            <w:pPr>
              <w:pStyle w:val="ReportCell"/>
              <w:bidi/>
            </w:pPr>
            <w:r>
              <w:rPr>
                <w:rFonts w:eastAsia="Times New Roman" w:cs="Times New Roman"/>
                <w:sz w:val="22"/>
                <w:szCs w:val="22"/>
                <w:lang w:val="en-US"/>
              </w:rPr>
              <w:t>‎AI_API_KEY‎</w:t>
            </w:r>
            <w:r>
              <w:rPr>
                <w:rFonts w:ascii="B Nazanin" w:eastAsia="B Nazanin" w:hAnsi="B Nazanin"/>
                <w:rtl/>
              </w:rPr>
              <w:t xml:space="preserve">؛ </w:t>
            </w:r>
            <w:r>
              <w:rPr>
                <w:rFonts w:eastAsia="Times New Roman" w:cs="Times New Roman"/>
                <w:sz w:val="22"/>
                <w:szCs w:val="22"/>
                <w:lang w:val="en-US"/>
              </w:rPr>
              <w:t>‎roles‎</w:t>
            </w:r>
            <w:r>
              <w:rPr>
                <w:rFonts w:ascii="B Nazanin" w:eastAsia="B Nazanin" w:hAnsi="B Nazanin"/>
                <w:rtl/>
              </w:rPr>
              <w:t xml:space="preserve"> به مدل نگاشت می‌شوند</w:t>
            </w:r>
          </w:p>
        </w:tc>
      </w:tr>
      <w:tr w:rsidR="00DD1570" w14:paraId="19CFAD18"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7567A6" w14:textId="77777777" w:rsidR="00DD1570" w:rsidRDefault="00095290">
            <w:pPr>
              <w:pStyle w:val="ReportCell"/>
            </w:pPr>
            <w:r>
              <w:rPr>
                <w:rFonts w:eastAsia="Times New Roman" w:cs="Times New Roman"/>
                <w:sz w:val="21"/>
                <w:szCs w:val="21"/>
                <w:lang w:val="en-US"/>
              </w:rPr>
              <w:t>OpenRouterProvider</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0163A45" w14:textId="77777777" w:rsidR="00DD1570" w:rsidRDefault="00095290">
            <w:pPr>
              <w:pStyle w:val="ReportCell"/>
              <w:bidi/>
            </w:pPr>
            <w:r>
              <w:rPr>
                <w:rFonts w:eastAsia="Times New Roman" w:cs="Times New Roman"/>
                <w:sz w:val="22"/>
                <w:szCs w:val="22"/>
                <w:lang w:val="en-US"/>
              </w:rPr>
              <w:t>‎chat/completions‎</w:t>
            </w:r>
            <w:r>
              <w:rPr>
                <w:rFonts w:ascii="B Nazanin" w:eastAsia="B Nazanin" w:hAnsi="B Nazanin"/>
                <w:rtl/>
              </w:rPr>
              <w:t xml:space="preserve"> و </w:t>
            </w:r>
            <w:r>
              <w:rPr>
                <w:rFonts w:eastAsia="Times New Roman" w:cs="Times New Roman"/>
                <w:sz w:val="22"/>
                <w:szCs w:val="22"/>
                <w:lang w:val="en-US"/>
              </w:rPr>
              <w:t>‎X-Title‎</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C669A5" w14:textId="77777777" w:rsidR="00DD1570" w:rsidRDefault="00095290">
            <w:pPr>
              <w:pStyle w:val="ReportCell"/>
              <w:bidi/>
            </w:pPr>
            <w:r>
              <w:rPr>
                <w:rFonts w:eastAsia="Times New Roman" w:cs="Times New Roman"/>
                <w:sz w:val="22"/>
                <w:szCs w:val="22"/>
                <w:lang w:val="en-US"/>
              </w:rPr>
              <w:t>‎OPENROUTER_API_KEY‎</w:t>
            </w:r>
            <w:r>
              <w:rPr>
                <w:rFonts w:ascii="B Nazanin" w:eastAsia="B Nazanin" w:hAnsi="B Nazanin"/>
                <w:rtl/>
              </w:rPr>
              <w:t xml:space="preserve"> سپس </w:t>
            </w:r>
            <w:r>
              <w:rPr>
                <w:rFonts w:eastAsia="Times New Roman" w:cs="Times New Roman"/>
                <w:sz w:val="22"/>
                <w:szCs w:val="22"/>
                <w:lang w:val="en-US"/>
              </w:rPr>
              <w:t>‎AI_API_KEY‎</w:t>
            </w:r>
            <w:r>
              <w:rPr>
                <w:rFonts w:ascii="B Nazanin" w:eastAsia="B Nazanin" w:hAnsi="B Nazanin"/>
                <w:rtl/>
              </w:rPr>
              <w:t xml:space="preserve">؛ نام مدل تضمین </w:t>
            </w:r>
            <w:r>
              <w:rPr>
                <w:rFonts w:eastAsia="Times New Roman" w:cs="Times New Roman"/>
                <w:sz w:val="22"/>
                <w:szCs w:val="22"/>
                <w:lang w:val="en-US"/>
              </w:rPr>
              <w:t>‎availability‎</w:t>
            </w:r>
            <w:r>
              <w:rPr>
                <w:rFonts w:ascii="B Nazanin" w:eastAsia="B Nazanin" w:hAnsi="B Nazanin"/>
                <w:rtl/>
              </w:rPr>
              <w:t xml:space="preserve"> نیست</w:t>
            </w:r>
          </w:p>
        </w:tc>
      </w:tr>
    </w:tbl>
    <w:p w14:paraId="4F303681" w14:textId="77777777" w:rsidR="00DD1570" w:rsidRDefault="00DD1570">
      <w:pPr>
        <w:bidi/>
        <w:spacing w:after="0"/>
        <w:jc w:val="both"/>
      </w:pPr>
    </w:p>
    <w:p w14:paraId="07A7C2F7" w14:textId="77777777" w:rsidR="00DD1570" w:rsidRDefault="00095290">
      <w:pPr>
        <w:pStyle w:val="Heading2"/>
        <w:bidi/>
      </w:pPr>
      <w:bookmarkStart w:id="60" w:name="_Toc242880328"/>
      <w:r>
        <w:rPr>
          <w:rFonts w:eastAsia="Times New Roman" w:cs="Times New Roman"/>
          <w:lang w:val="en-US"/>
        </w:rPr>
        <w:lastRenderedPageBreak/>
        <w:t>۷-۲.</w:t>
      </w:r>
      <w:r>
        <w:rPr>
          <w:rFonts w:ascii="B Nazanin" w:eastAsia="B Nazanin" w:hAnsi="B Nazanin"/>
          <w:rtl/>
        </w:rPr>
        <w:t xml:space="preserve"> درخواست به ارائه‌دهنده‌های </w:t>
      </w:r>
      <w:r>
        <w:rPr>
          <w:rFonts w:eastAsia="Times New Roman" w:cs="Times New Roman"/>
          <w:sz w:val="34"/>
          <w:szCs w:val="34"/>
          <w:lang w:val="en-US"/>
        </w:rPr>
        <w:t>OpenAI-compatible</w:t>
      </w:r>
      <w:r>
        <w:rPr>
          <w:rFonts w:ascii="B Nazanin" w:eastAsia="B Nazanin" w:hAnsi="B Nazanin"/>
          <w:rtl/>
        </w:rPr>
        <w:t xml:space="preserve"> و </w:t>
      </w:r>
      <w:r>
        <w:rPr>
          <w:rFonts w:eastAsia="Times New Roman" w:cs="Times New Roman"/>
          <w:sz w:val="34"/>
          <w:szCs w:val="34"/>
          <w:lang w:val="en-US"/>
        </w:rPr>
        <w:t>OpenRouter</w:t>
      </w:r>
      <w:bookmarkEnd w:id="60"/>
    </w:p>
    <w:p w14:paraId="49EF37E0" w14:textId="77777777" w:rsidR="00DD1570" w:rsidRDefault="00095290">
      <w:pPr>
        <w:bidi/>
        <w:jc w:val="both"/>
      </w:pPr>
      <w:r>
        <w:rPr>
          <w:rFonts w:eastAsia="Times New Roman" w:cs="Times New Roman"/>
          <w:sz w:val="26"/>
          <w:szCs w:val="26"/>
          <w:lang w:val="en-US"/>
        </w:rPr>
        <w:t>‎OpenAICompatibleProvider‎</w:t>
      </w:r>
      <w:r>
        <w:rPr>
          <w:rFonts w:ascii="B Nazanin" w:eastAsia="B Nazanin" w:hAnsi="B Nazanin"/>
          <w:rtl/>
        </w:rPr>
        <w:t xml:space="preserve"> فهرست </w:t>
      </w:r>
      <w:r>
        <w:rPr>
          <w:rFonts w:eastAsia="Times New Roman" w:cs="Times New Roman"/>
          <w:sz w:val="26"/>
          <w:szCs w:val="26"/>
          <w:lang w:val="en-US"/>
        </w:rPr>
        <w:t>‎messages‎</w:t>
      </w:r>
      <w:r>
        <w:rPr>
          <w:rFonts w:ascii="B Nazanin" w:eastAsia="B Nazanin" w:hAnsi="B Nazanin"/>
          <w:rtl/>
        </w:rPr>
        <w:t xml:space="preserve"> را با </w:t>
      </w:r>
      <w:r>
        <w:rPr>
          <w:rFonts w:eastAsia="Times New Roman" w:cs="Times New Roman"/>
          <w:sz w:val="26"/>
          <w:szCs w:val="26"/>
          <w:lang w:val="en-US"/>
        </w:rPr>
        <w:t>‎system‎</w:t>
      </w:r>
      <w:r>
        <w:rPr>
          <w:rFonts w:ascii="B Nazanin" w:eastAsia="B Nazanin" w:hAnsi="B Nazanin"/>
          <w:rtl/>
        </w:rPr>
        <w:t xml:space="preserve">، </w:t>
      </w:r>
      <w:r>
        <w:rPr>
          <w:rFonts w:eastAsia="Times New Roman" w:cs="Times New Roman"/>
          <w:sz w:val="26"/>
          <w:szCs w:val="26"/>
          <w:lang w:val="en-US"/>
        </w:rPr>
        <w:t>‎history‎</w:t>
      </w:r>
      <w:r>
        <w:rPr>
          <w:rFonts w:ascii="B Nazanin" w:eastAsia="B Nazanin" w:hAnsi="B Nazanin"/>
          <w:rtl/>
        </w:rPr>
        <w:t xml:space="preserve"> و پیام </w:t>
      </w:r>
      <w:r>
        <w:rPr>
          <w:rFonts w:eastAsia="Times New Roman" w:cs="Times New Roman"/>
          <w:sz w:val="26"/>
          <w:szCs w:val="26"/>
          <w:lang w:val="en-US"/>
        </w:rPr>
        <w:t>‎user‎</w:t>
      </w:r>
      <w:r>
        <w:rPr>
          <w:rFonts w:ascii="B Nazanin" w:eastAsia="B Nazanin" w:hAnsi="B Nazanin"/>
          <w:rtl/>
        </w:rPr>
        <w:t xml:space="preserve"> می‌سازد و به </w:t>
      </w:r>
      <w:r>
        <w:rPr>
          <w:rFonts w:eastAsia="Times New Roman" w:cs="Times New Roman"/>
          <w:sz w:val="26"/>
          <w:szCs w:val="26"/>
          <w:lang w:val="en-US"/>
        </w:rPr>
        <w:t>‎/chat/completions‎</w:t>
      </w:r>
      <w:r>
        <w:rPr>
          <w:rFonts w:ascii="B Nazanin" w:eastAsia="B Nazanin" w:hAnsi="B Nazanin"/>
          <w:rtl/>
        </w:rPr>
        <w:t xml:space="preserve"> می‌فرستد. </w:t>
      </w:r>
      <w:r>
        <w:rPr>
          <w:rFonts w:eastAsia="Times New Roman" w:cs="Times New Roman"/>
          <w:sz w:val="26"/>
          <w:szCs w:val="26"/>
          <w:lang w:val="en-US"/>
        </w:rPr>
        <w:t>‎model‎</w:t>
      </w:r>
      <w:r>
        <w:rPr>
          <w:rFonts w:ascii="B Nazanin" w:eastAsia="B Nazanin" w:hAnsi="B Nazanin"/>
          <w:rtl/>
        </w:rPr>
        <w:t xml:space="preserve"> در </w:t>
      </w:r>
      <w:r>
        <w:rPr>
          <w:rFonts w:eastAsia="Times New Roman" w:cs="Times New Roman"/>
          <w:sz w:val="26"/>
          <w:szCs w:val="26"/>
          <w:lang w:val="en-US"/>
        </w:rPr>
        <w:t>‎JSON‎</w:t>
      </w:r>
      <w:r>
        <w:rPr>
          <w:rFonts w:ascii="B Nazanin" w:eastAsia="B Nazanin" w:hAnsi="B Nazanin"/>
          <w:rtl/>
        </w:rPr>
        <w:t xml:space="preserve"> و کلید در </w:t>
      </w:r>
      <w:r>
        <w:rPr>
          <w:rFonts w:eastAsia="Times New Roman" w:cs="Times New Roman"/>
          <w:sz w:val="26"/>
          <w:szCs w:val="26"/>
          <w:lang w:val="en-US"/>
        </w:rPr>
        <w:t>‎Authorization‎</w:t>
      </w:r>
      <w:r>
        <w:rPr>
          <w:rFonts w:ascii="B Nazanin" w:eastAsia="B Nazanin" w:hAnsi="B Nazanin"/>
          <w:rtl/>
        </w:rPr>
        <w:t xml:space="preserve"> قرار می‌گیرد. پاسخ از </w:t>
      </w:r>
      <w:r>
        <w:rPr>
          <w:rFonts w:eastAsia="Times New Roman" w:cs="Times New Roman"/>
          <w:sz w:val="26"/>
          <w:szCs w:val="26"/>
          <w:lang w:val="en-US"/>
        </w:rPr>
        <w:t>‎choices[0].message.content‎</w:t>
      </w:r>
      <w:r>
        <w:rPr>
          <w:rFonts w:ascii="B Nazanin" w:eastAsia="B Nazanin" w:hAnsi="B Nazanin"/>
          <w:rtl/>
        </w:rPr>
        <w:t xml:space="preserve"> خوانده می‌شود. </w:t>
      </w:r>
      <w:r>
        <w:rPr>
          <w:rFonts w:eastAsia="Times New Roman" w:cs="Times New Roman"/>
          <w:sz w:val="26"/>
          <w:szCs w:val="26"/>
          <w:lang w:val="en-US"/>
        </w:rPr>
        <w:t>‎status‎</w:t>
      </w:r>
      <w:r>
        <w:rPr>
          <w:rFonts w:ascii="B Nazanin" w:eastAsia="B Nazanin" w:hAnsi="B Nazanin"/>
          <w:rtl/>
        </w:rPr>
        <w:t xml:space="preserve">های </w:t>
      </w:r>
      <w:r>
        <w:rPr>
          <w:rFonts w:eastAsia="Times New Roman" w:cs="Times New Roman"/>
          <w:sz w:val="26"/>
          <w:szCs w:val="26"/>
          <w:lang w:val="en-US"/>
        </w:rPr>
        <w:t>‎۴۰۱‎</w:t>
      </w:r>
      <w:r>
        <w:rPr>
          <w:rFonts w:ascii="B Nazanin" w:eastAsia="B Nazanin" w:hAnsi="B Nazanin"/>
          <w:rtl/>
        </w:rPr>
        <w:t xml:space="preserve"> و </w:t>
      </w:r>
      <w:r>
        <w:rPr>
          <w:rFonts w:eastAsia="Times New Roman" w:cs="Times New Roman"/>
          <w:sz w:val="26"/>
          <w:szCs w:val="26"/>
          <w:lang w:val="en-US"/>
        </w:rPr>
        <w:t>‎۴۰۳‎</w:t>
      </w:r>
      <w:r>
        <w:rPr>
          <w:rFonts w:ascii="B Nazanin" w:eastAsia="B Nazanin" w:hAnsi="B Nazanin"/>
          <w:rtl/>
        </w:rPr>
        <w:t xml:space="preserve"> به رد کلید، </w:t>
      </w:r>
      <w:r>
        <w:rPr>
          <w:rFonts w:eastAsia="Times New Roman" w:cs="Times New Roman"/>
          <w:sz w:val="26"/>
          <w:szCs w:val="26"/>
          <w:lang w:val="en-US"/>
        </w:rPr>
        <w:t>‎۴۲۹‎</w:t>
      </w:r>
      <w:r>
        <w:rPr>
          <w:rFonts w:ascii="B Nazanin" w:eastAsia="B Nazanin" w:hAnsi="B Nazanin"/>
          <w:rtl/>
        </w:rPr>
        <w:t xml:space="preserve"> به محدودیت نرخ و سایر وضعیت‌های غیر</w:t>
      </w:r>
      <w:r>
        <w:rPr>
          <w:rFonts w:eastAsia="Times New Roman" w:cs="Times New Roman"/>
          <w:sz w:val="26"/>
          <w:szCs w:val="26"/>
          <w:lang w:val="en-US"/>
        </w:rPr>
        <w:t>‎۲۰۰‎</w:t>
      </w:r>
      <w:r>
        <w:rPr>
          <w:rFonts w:ascii="B Nazanin" w:eastAsia="B Nazanin" w:hAnsi="B Nazanin"/>
          <w:rtl/>
        </w:rPr>
        <w:t xml:space="preserve"> به </w:t>
      </w:r>
      <w:r>
        <w:rPr>
          <w:rFonts w:eastAsia="Times New Roman" w:cs="Times New Roman"/>
          <w:sz w:val="26"/>
          <w:szCs w:val="26"/>
          <w:lang w:val="en-US"/>
        </w:rPr>
        <w:t>‎AIError‎</w:t>
      </w:r>
      <w:r>
        <w:rPr>
          <w:rFonts w:ascii="B Nazanin" w:eastAsia="B Nazanin" w:hAnsi="B Nazanin"/>
          <w:rtl/>
        </w:rPr>
        <w:t xml:space="preserve"> تبدیل می‌شوند. نبود ساختار مورد انتظار نیز به خطای تمیز تبدیل می‌گردد.</w:t>
      </w:r>
    </w:p>
    <w:p w14:paraId="793F646A" w14:textId="77777777" w:rsidR="00DD1570" w:rsidRDefault="00095290">
      <w:pPr>
        <w:bidi/>
        <w:jc w:val="both"/>
      </w:pPr>
      <w:r>
        <w:rPr>
          <w:rFonts w:eastAsia="Times New Roman" w:cs="Times New Roman"/>
          <w:sz w:val="26"/>
          <w:szCs w:val="26"/>
          <w:lang w:val="en-US"/>
        </w:rPr>
        <w:t>OpenRouterProvider</w:t>
      </w:r>
      <w:r>
        <w:rPr>
          <w:rFonts w:ascii="B Nazanin" w:eastAsia="B Nazanin" w:hAnsi="B Nazanin"/>
          <w:rtl/>
        </w:rPr>
        <w:t xml:space="preserve"> قالب درخواست را از </w:t>
      </w:r>
      <w:r>
        <w:rPr>
          <w:rFonts w:eastAsia="Times New Roman" w:cs="Times New Roman"/>
          <w:sz w:val="26"/>
          <w:szCs w:val="26"/>
          <w:lang w:val="en-US"/>
        </w:rPr>
        <w:t>OpenAICompatibleProvider</w:t>
      </w:r>
      <w:r>
        <w:rPr>
          <w:rFonts w:ascii="B Nazanin" w:eastAsia="B Nazanin" w:hAnsi="B Nazanin"/>
          <w:rtl/>
        </w:rPr>
        <w:t xml:space="preserve"> به ارث می‌برد و </w:t>
      </w:r>
      <w:r>
        <w:rPr>
          <w:rFonts w:eastAsia="Times New Roman" w:cs="Times New Roman"/>
          <w:sz w:val="26"/>
          <w:szCs w:val="26"/>
          <w:lang w:val="en-US"/>
        </w:rPr>
        <w:t>base URL</w:t>
      </w:r>
      <w:r>
        <w:rPr>
          <w:rFonts w:ascii="B Nazanin" w:eastAsia="B Nazanin" w:hAnsi="B Nazanin"/>
          <w:rtl/>
        </w:rPr>
        <w:t xml:space="preserve"> و </w:t>
      </w:r>
      <w:r>
        <w:rPr>
          <w:rFonts w:eastAsia="Times New Roman" w:cs="Times New Roman"/>
          <w:sz w:val="26"/>
          <w:szCs w:val="26"/>
          <w:lang w:val="en-US"/>
        </w:rPr>
        <w:t>X-Title</w:t>
      </w:r>
      <w:r>
        <w:rPr>
          <w:rFonts w:ascii="B Nazanin" w:eastAsia="B Nazanin" w:hAnsi="B Nazanin"/>
          <w:rtl/>
        </w:rPr>
        <w:t xml:space="preserve"> را تعیین می‌کند. شناسه‌ی پیش‌فرض مخزن </w:t>
      </w:r>
      <w:r>
        <w:rPr>
          <w:rFonts w:eastAsia="Times New Roman" w:cs="Times New Roman"/>
          <w:sz w:val="26"/>
          <w:szCs w:val="26"/>
          <w:lang w:val="en-US"/>
        </w:rPr>
        <w:t>deepseek/deepseek-r1:free</w:t>
      </w:r>
      <w:r>
        <w:rPr>
          <w:rFonts w:ascii="B Nazanin" w:eastAsia="B Nazanin" w:hAnsi="B Nazanin"/>
          <w:rtl/>
        </w:rPr>
        <w:t xml:space="preserve"> است. این مقدار پیکربندی است و دسترس‌پذیری زنده‌ی آن در اجرای حاضر آزموده نشده است. مستندات رسمی </w:t>
      </w:r>
      <w:r>
        <w:rPr>
          <w:rFonts w:eastAsia="Times New Roman" w:cs="Times New Roman"/>
          <w:sz w:val="26"/>
          <w:szCs w:val="26"/>
          <w:lang w:val="en-US"/>
        </w:rPr>
        <w:t>OpenRouter</w:t>
      </w:r>
      <w:r>
        <w:rPr>
          <w:rFonts w:ascii="B Nazanin" w:eastAsia="B Nazanin" w:hAnsi="B Nazanin"/>
          <w:rtl/>
        </w:rPr>
        <w:t xml:space="preserve"> قرارداد عمومی </w:t>
      </w:r>
      <w:r>
        <w:rPr>
          <w:rFonts w:eastAsia="Times New Roman" w:cs="Times New Roman"/>
          <w:sz w:val="26"/>
          <w:szCs w:val="26"/>
          <w:lang w:val="en-US"/>
        </w:rPr>
        <w:t>API</w:t>
      </w:r>
      <w:r>
        <w:rPr>
          <w:rFonts w:ascii="B Nazanin" w:eastAsia="B Nazanin" w:hAnsi="B Nazanin"/>
          <w:rtl/>
        </w:rPr>
        <w:t xml:space="preserve"> را شرح می‌دهد [</w:t>
      </w:r>
      <w:r>
        <w:rPr>
          <w:rFonts w:eastAsia="Times New Roman" w:cs="Times New Roman"/>
          <w:sz w:val="26"/>
          <w:szCs w:val="26"/>
          <w:lang w:val="en-US"/>
        </w:rPr>
        <w:t>۶</w:t>
      </w:r>
      <w:r>
        <w:rPr>
          <w:rFonts w:ascii="B Nazanin" w:eastAsia="B Nazanin" w:hAnsi="B Nazanin"/>
          <w:rtl/>
        </w:rPr>
        <w:t>]؛ انتخاب مدل قابل استفاده باید با حساب و قابلیت مورد نیاز سازگار باشد.</w:t>
      </w:r>
    </w:p>
    <w:p w14:paraId="0FFC20C2" w14:textId="77777777" w:rsidR="00DD1570" w:rsidRDefault="00095290">
      <w:pPr>
        <w:bidi/>
        <w:jc w:val="both"/>
      </w:pPr>
      <w:r>
        <w:rPr>
          <w:rFonts w:ascii="B Nazanin" w:eastAsia="B Nazanin" w:hAnsi="B Nazanin"/>
          <w:rtl/>
        </w:rPr>
        <w:t xml:space="preserve">مدل انتخابی در تمام گردش کارها از رابط اعمال نمی‌شود. </w:t>
      </w:r>
      <w:r>
        <w:rPr>
          <w:rFonts w:eastAsia="Times New Roman" w:cs="Times New Roman"/>
          <w:sz w:val="26"/>
          <w:szCs w:val="26"/>
          <w:lang w:val="en-US"/>
        </w:rPr>
        <w:t>‎chat‎</w:t>
      </w:r>
      <w:r>
        <w:rPr>
          <w:rFonts w:ascii="B Nazanin" w:eastAsia="B Nazanin" w:hAnsi="B Nazanin"/>
          <w:rtl/>
        </w:rPr>
        <w:t xml:space="preserve"> و </w:t>
      </w:r>
      <w:r>
        <w:rPr>
          <w:rFonts w:eastAsia="Times New Roman" w:cs="Times New Roman"/>
          <w:sz w:val="26"/>
          <w:szCs w:val="26"/>
          <w:lang w:val="en-US"/>
        </w:rPr>
        <w:t>‎conversation‎</w:t>
      </w:r>
      <w:r>
        <w:rPr>
          <w:rFonts w:ascii="B Nazanin" w:eastAsia="B Nazanin" w:hAnsi="B Nazanin"/>
          <w:rtl/>
        </w:rPr>
        <w:t xml:space="preserve"> فیلد </w:t>
      </w:r>
      <w:r>
        <w:rPr>
          <w:rFonts w:eastAsia="Times New Roman" w:cs="Times New Roman"/>
          <w:sz w:val="26"/>
          <w:szCs w:val="26"/>
          <w:lang w:val="en-US"/>
        </w:rPr>
        <w:t>‎provider‎</w:t>
      </w:r>
      <w:r>
        <w:rPr>
          <w:rFonts w:ascii="B Nazanin" w:eastAsia="B Nazanin" w:hAnsi="B Nazanin"/>
          <w:rtl/>
        </w:rPr>
        <w:t xml:space="preserve"> و </w:t>
      </w:r>
      <w:r>
        <w:rPr>
          <w:rFonts w:eastAsia="Times New Roman" w:cs="Times New Roman"/>
          <w:sz w:val="26"/>
          <w:szCs w:val="26"/>
          <w:lang w:val="en-US"/>
        </w:rPr>
        <w:t>‎model‎</w:t>
      </w:r>
      <w:r>
        <w:rPr>
          <w:rFonts w:ascii="B Nazanin" w:eastAsia="B Nazanin" w:hAnsi="B Nazanin"/>
          <w:rtl/>
        </w:rPr>
        <w:t xml:space="preserve"> می‌پذیرند، اما تحلیل سند، پاک‌سازی و </w:t>
      </w:r>
      <w:r>
        <w:rPr>
          <w:rFonts w:eastAsia="Times New Roman" w:cs="Times New Roman"/>
          <w:sz w:val="26"/>
          <w:szCs w:val="26"/>
          <w:lang w:val="en-US"/>
        </w:rPr>
        <w:t>‎endpoint‎</w:t>
      </w:r>
      <w:r>
        <w:rPr>
          <w:rFonts w:ascii="B Nazanin" w:eastAsia="B Nazanin" w:hAnsi="B Nazanin"/>
          <w:rtl/>
        </w:rPr>
        <w:t xml:space="preserve"> اختصاصی ایمنی از </w:t>
      </w:r>
      <w:r>
        <w:rPr>
          <w:rFonts w:eastAsia="Times New Roman" w:cs="Times New Roman"/>
          <w:sz w:val="26"/>
          <w:szCs w:val="26"/>
          <w:lang w:val="en-US"/>
        </w:rPr>
        <w:t>‎get_provider‎</w:t>
      </w:r>
      <w:r>
        <w:rPr>
          <w:rFonts w:ascii="B Nazanin" w:eastAsia="B Nazanin" w:hAnsi="B Nazanin"/>
          <w:rtl/>
        </w:rPr>
        <w:t xml:space="preserve"> پیش‌فرض استفاده می‌کنند. حالت </w:t>
      </w:r>
      <w:r>
        <w:rPr>
          <w:rFonts w:eastAsia="Times New Roman" w:cs="Times New Roman"/>
          <w:sz w:val="26"/>
          <w:szCs w:val="26"/>
          <w:lang w:val="en-US"/>
        </w:rPr>
        <w:t>‎agent‎</w:t>
      </w:r>
      <w:r>
        <w:rPr>
          <w:rFonts w:ascii="B Nazanin" w:eastAsia="B Nazanin" w:hAnsi="B Nazanin"/>
          <w:rtl/>
        </w:rPr>
        <w:t xml:space="preserve"> هم از تنظیم پیش‌فرض می‌گیرد. بنابراین انتخاب یک مدل در </w:t>
      </w:r>
      <w:r>
        <w:rPr>
          <w:rFonts w:eastAsia="Times New Roman" w:cs="Times New Roman"/>
          <w:sz w:val="26"/>
          <w:szCs w:val="26"/>
          <w:lang w:val="en-US"/>
        </w:rPr>
        <w:t>‎selector‎</w:t>
      </w:r>
      <w:r>
        <w:rPr>
          <w:rFonts w:ascii="B Nazanin" w:eastAsia="B Nazanin" w:hAnsi="B Nazanin"/>
          <w:rtl/>
        </w:rPr>
        <w:t xml:space="preserve"> گفتگو نباید در گزارش به‌عنوان تغییر مدل تمام سامانه معرفی شود.</w:t>
      </w:r>
    </w:p>
    <w:p w14:paraId="56817BD5" w14:textId="77777777" w:rsidR="00DD1570" w:rsidRDefault="00095290">
      <w:pPr>
        <w:pStyle w:val="Heading2"/>
        <w:bidi/>
      </w:pPr>
      <w:bookmarkStart w:id="61" w:name="_Toc242880329"/>
      <w:r>
        <w:rPr>
          <w:rFonts w:eastAsia="Times New Roman" w:cs="Times New Roman"/>
          <w:lang w:val="en-US"/>
        </w:rPr>
        <w:t>۷-۳.</w:t>
      </w:r>
      <w:r>
        <w:rPr>
          <w:rFonts w:ascii="B Nazanin" w:eastAsia="B Nazanin" w:hAnsi="B Nazanin"/>
          <w:rtl/>
        </w:rPr>
        <w:t xml:space="preserve"> قالب پیام و پاسخ در </w:t>
      </w:r>
      <w:r>
        <w:rPr>
          <w:rFonts w:eastAsia="Times New Roman" w:cs="Times New Roman"/>
          <w:sz w:val="34"/>
          <w:szCs w:val="34"/>
          <w:lang w:val="en-US"/>
        </w:rPr>
        <w:t>Gemini</w:t>
      </w:r>
      <w:bookmarkEnd w:id="61"/>
    </w:p>
    <w:p w14:paraId="40786D8D" w14:textId="77777777" w:rsidR="00DD1570" w:rsidRDefault="00095290">
      <w:pPr>
        <w:bidi/>
        <w:jc w:val="both"/>
      </w:pPr>
      <w:r>
        <w:rPr>
          <w:rFonts w:eastAsia="Times New Roman" w:cs="Times New Roman"/>
          <w:sz w:val="26"/>
          <w:szCs w:val="26"/>
          <w:lang w:val="en-US"/>
        </w:rPr>
        <w:t>‎GeminiProvider‎</w:t>
      </w:r>
      <w:r>
        <w:rPr>
          <w:rFonts w:ascii="B Nazanin" w:eastAsia="B Nazanin" w:hAnsi="B Nazanin"/>
          <w:rtl/>
        </w:rPr>
        <w:t xml:space="preserve"> از </w:t>
      </w:r>
      <w:r>
        <w:rPr>
          <w:rFonts w:eastAsia="Times New Roman" w:cs="Times New Roman"/>
          <w:sz w:val="26"/>
          <w:szCs w:val="26"/>
          <w:lang w:val="en-US"/>
        </w:rPr>
        <w:t>‎models/{model}:generateContent‎</w:t>
      </w:r>
      <w:r>
        <w:rPr>
          <w:rFonts w:ascii="B Nazanin" w:eastAsia="B Nazanin" w:hAnsi="B Nazanin"/>
          <w:rtl/>
        </w:rPr>
        <w:t xml:space="preserve"> در </w:t>
      </w:r>
      <w:r>
        <w:rPr>
          <w:rFonts w:eastAsia="Times New Roman" w:cs="Times New Roman"/>
          <w:sz w:val="26"/>
          <w:szCs w:val="26"/>
          <w:lang w:val="en-US"/>
        </w:rPr>
        <w:t>‎v1beta‎</w:t>
      </w:r>
      <w:r>
        <w:rPr>
          <w:rFonts w:ascii="B Nazanin" w:eastAsia="B Nazanin" w:hAnsi="B Nazanin"/>
          <w:rtl/>
        </w:rPr>
        <w:t xml:space="preserve"> استفاده می‌کند. </w:t>
      </w:r>
      <w:r>
        <w:rPr>
          <w:rFonts w:eastAsia="Times New Roman" w:cs="Times New Roman"/>
          <w:sz w:val="26"/>
          <w:szCs w:val="26"/>
          <w:lang w:val="en-US"/>
        </w:rPr>
        <w:t>‎system‎</w:t>
      </w:r>
      <w:r>
        <w:rPr>
          <w:rFonts w:ascii="B Nazanin" w:eastAsia="B Nazanin" w:hAnsi="B Nazanin"/>
          <w:rtl/>
        </w:rPr>
        <w:t xml:space="preserve"> در </w:t>
      </w:r>
      <w:r>
        <w:rPr>
          <w:rFonts w:eastAsia="Times New Roman" w:cs="Times New Roman"/>
          <w:sz w:val="26"/>
          <w:szCs w:val="26"/>
          <w:lang w:val="en-US"/>
        </w:rPr>
        <w:t>‎system_instruction‎</w:t>
      </w:r>
      <w:r>
        <w:rPr>
          <w:rFonts w:ascii="B Nazanin" w:eastAsia="B Nazanin" w:hAnsi="B Nazanin"/>
          <w:rtl/>
        </w:rPr>
        <w:t xml:space="preserve"> قرار می‌گیرد و </w:t>
      </w:r>
      <w:r>
        <w:rPr>
          <w:rFonts w:eastAsia="Times New Roman" w:cs="Times New Roman"/>
          <w:sz w:val="26"/>
          <w:szCs w:val="26"/>
          <w:lang w:val="en-US"/>
        </w:rPr>
        <w:t>‎history‎</w:t>
      </w:r>
      <w:r>
        <w:rPr>
          <w:rFonts w:ascii="B Nazanin" w:eastAsia="B Nazanin" w:hAnsi="B Nazanin"/>
          <w:rtl/>
        </w:rPr>
        <w:t xml:space="preserve"> با </w:t>
      </w:r>
      <w:r>
        <w:rPr>
          <w:rFonts w:eastAsia="Times New Roman" w:cs="Times New Roman"/>
          <w:sz w:val="26"/>
          <w:szCs w:val="26"/>
          <w:lang w:val="en-US"/>
        </w:rPr>
        <w:t>‎role‎</w:t>
      </w:r>
      <w:r>
        <w:rPr>
          <w:rFonts w:ascii="B Nazanin" w:eastAsia="B Nazanin" w:hAnsi="B Nazanin"/>
          <w:rtl/>
        </w:rPr>
        <w:t xml:space="preserve">های </w:t>
      </w:r>
      <w:r>
        <w:rPr>
          <w:rFonts w:eastAsia="Times New Roman" w:cs="Times New Roman"/>
          <w:sz w:val="26"/>
          <w:szCs w:val="26"/>
          <w:lang w:val="en-US"/>
        </w:rPr>
        <w:t>‎Gemini‎</w:t>
      </w:r>
      <w:r>
        <w:rPr>
          <w:rFonts w:ascii="B Nazanin" w:eastAsia="B Nazanin" w:hAnsi="B Nazanin"/>
          <w:rtl/>
        </w:rPr>
        <w:t xml:space="preserve"> تبدیل می‌شود؛ </w:t>
      </w:r>
      <w:r>
        <w:rPr>
          <w:rFonts w:eastAsia="Times New Roman" w:cs="Times New Roman"/>
          <w:sz w:val="26"/>
          <w:szCs w:val="26"/>
          <w:lang w:val="en-US"/>
        </w:rPr>
        <w:t>‎assistant‎</w:t>
      </w:r>
      <w:r>
        <w:rPr>
          <w:rFonts w:ascii="B Nazanin" w:eastAsia="B Nazanin" w:hAnsi="B Nazanin"/>
          <w:rtl/>
        </w:rPr>
        <w:t xml:space="preserve"> به </w:t>
      </w:r>
      <w:r>
        <w:rPr>
          <w:rFonts w:eastAsia="Times New Roman" w:cs="Times New Roman"/>
          <w:sz w:val="26"/>
          <w:szCs w:val="26"/>
          <w:lang w:val="en-US"/>
        </w:rPr>
        <w:t>‎model‎</w:t>
      </w:r>
      <w:r>
        <w:rPr>
          <w:rFonts w:ascii="B Nazanin" w:eastAsia="B Nazanin" w:hAnsi="B Nazanin"/>
          <w:rtl/>
        </w:rPr>
        <w:t xml:space="preserve"> نگاشت می‌گردد. محتوا به‌صورت </w:t>
      </w:r>
      <w:r>
        <w:rPr>
          <w:rFonts w:eastAsia="Times New Roman" w:cs="Times New Roman"/>
          <w:sz w:val="26"/>
          <w:szCs w:val="26"/>
          <w:lang w:val="en-US"/>
        </w:rPr>
        <w:t>‎parts‎</w:t>
      </w:r>
      <w:r>
        <w:rPr>
          <w:rFonts w:ascii="B Nazanin" w:eastAsia="B Nazanin" w:hAnsi="B Nazanin"/>
          <w:rtl/>
        </w:rPr>
        <w:t xml:space="preserve"> دارای </w:t>
      </w:r>
      <w:r>
        <w:rPr>
          <w:rFonts w:eastAsia="Times New Roman" w:cs="Times New Roman"/>
          <w:sz w:val="26"/>
          <w:szCs w:val="26"/>
          <w:lang w:val="en-US"/>
        </w:rPr>
        <w:t>‎text‎</w:t>
      </w:r>
      <w:r>
        <w:rPr>
          <w:rFonts w:ascii="B Nazanin" w:eastAsia="B Nazanin" w:hAnsi="B Nazanin"/>
          <w:rtl/>
        </w:rPr>
        <w:t xml:space="preserve"> ارسال و پاسخ از </w:t>
      </w:r>
      <w:r>
        <w:rPr>
          <w:rFonts w:eastAsia="Times New Roman" w:cs="Times New Roman"/>
          <w:sz w:val="26"/>
          <w:szCs w:val="26"/>
          <w:lang w:val="en-US"/>
        </w:rPr>
        <w:t>‎candidates[0].content.parts‎</w:t>
      </w:r>
      <w:r>
        <w:rPr>
          <w:rFonts w:ascii="B Nazanin" w:eastAsia="B Nazanin" w:hAnsi="B Nazanin"/>
          <w:rtl/>
        </w:rPr>
        <w:t xml:space="preserve"> به هم متصل می‌شود. کلید در </w:t>
      </w:r>
      <w:r>
        <w:rPr>
          <w:rFonts w:eastAsia="Times New Roman" w:cs="Times New Roman"/>
          <w:sz w:val="26"/>
          <w:szCs w:val="26"/>
          <w:lang w:val="en-US"/>
        </w:rPr>
        <w:t>‎x-goog-api-key‎</w:t>
      </w:r>
      <w:r>
        <w:rPr>
          <w:rFonts w:ascii="B Nazanin" w:eastAsia="B Nazanin" w:hAnsi="B Nazanin"/>
          <w:rtl/>
        </w:rPr>
        <w:t xml:space="preserve"> قرار دارد. مستندات </w:t>
      </w:r>
      <w:r>
        <w:rPr>
          <w:rFonts w:eastAsia="Times New Roman" w:cs="Times New Roman"/>
          <w:sz w:val="26"/>
          <w:szCs w:val="26"/>
          <w:lang w:val="en-US"/>
        </w:rPr>
        <w:t>‎Google‎</w:t>
      </w:r>
      <w:r>
        <w:rPr>
          <w:rFonts w:ascii="B Nazanin" w:eastAsia="B Nazanin" w:hAnsi="B Nazanin"/>
          <w:rtl/>
        </w:rPr>
        <w:t xml:space="preserve"> روش تولید متن را توضیح می‌دهد [</w:t>
      </w:r>
      <w:r>
        <w:rPr>
          <w:rFonts w:eastAsia="Times New Roman" w:cs="Times New Roman"/>
          <w:sz w:val="26"/>
          <w:szCs w:val="26"/>
          <w:lang w:val="en-US"/>
        </w:rPr>
        <w:t>‎۵‎</w:t>
      </w:r>
      <w:r>
        <w:rPr>
          <w:rFonts w:ascii="B Nazanin" w:eastAsia="B Nazanin" w:hAnsi="B Nazanin"/>
          <w:rtl/>
        </w:rPr>
        <w:t xml:space="preserve">]؛ قالب خاص این </w:t>
      </w:r>
      <w:r>
        <w:rPr>
          <w:rFonts w:eastAsia="Times New Roman" w:cs="Times New Roman"/>
          <w:sz w:val="26"/>
          <w:szCs w:val="26"/>
          <w:lang w:val="en-US"/>
        </w:rPr>
        <w:t>‎client‎</w:t>
      </w:r>
      <w:r>
        <w:rPr>
          <w:rFonts w:ascii="B Nazanin" w:eastAsia="B Nazanin" w:hAnsi="B Nazanin"/>
          <w:rtl/>
        </w:rPr>
        <w:t xml:space="preserve"> از کد برداشت شده است.</w:t>
      </w:r>
    </w:p>
    <w:p w14:paraId="670F8586" w14:textId="77777777" w:rsidR="00DD1570" w:rsidRDefault="00095290">
      <w:pPr>
        <w:bidi/>
        <w:jc w:val="both"/>
      </w:pPr>
      <w:r>
        <w:rPr>
          <w:rFonts w:ascii="B Nazanin" w:eastAsia="B Nazanin" w:hAnsi="B Nazanin"/>
          <w:rtl/>
        </w:rPr>
        <w:t xml:space="preserve">برای </w:t>
      </w:r>
      <w:r>
        <w:rPr>
          <w:rFonts w:eastAsia="Times New Roman" w:cs="Times New Roman"/>
          <w:sz w:val="26"/>
          <w:szCs w:val="26"/>
          <w:lang w:val="en-US"/>
        </w:rPr>
        <w:t>‎۴۰۳‎</w:t>
      </w:r>
      <w:r>
        <w:rPr>
          <w:rFonts w:ascii="B Nazanin" w:eastAsia="B Nazanin" w:hAnsi="B Nazanin"/>
          <w:rtl/>
        </w:rPr>
        <w:t xml:space="preserve"> </w:t>
      </w:r>
      <w:r>
        <w:rPr>
          <w:rFonts w:eastAsia="Times New Roman" w:cs="Times New Roman"/>
          <w:sz w:val="26"/>
          <w:szCs w:val="26"/>
          <w:lang w:val="en-US"/>
        </w:rPr>
        <w:t>‎HTML‎</w:t>
      </w:r>
      <w:r>
        <w:rPr>
          <w:rFonts w:ascii="B Nazanin" w:eastAsia="B Nazanin" w:hAnsi="B Nazanin"/>
          <w:rtl/>
        </w:rPr>
        <w:t xml:space="preserve"> یک تشخیص جدا وجود دارد تا مسدود شدن در سطح شبکه با خطای کلید یکسان تلقی نشود. در </w:t>
      </w:r>
      <w:r>
        <w:rPr>
          <w:rFonts w:eastAsia="Times New Roman" w:cs="Times New Roman"/>
          <w:sz w:val="26"/>
          <w:szCs w:val="26"/>
          <w:lang w:val="en-US"/>
        </w:rPr>
        <w:t>‎۴۰۰‎</w:t>
      </w:r>
      <w:r>
        <w:rPr>
          <w:rFonts w:ascii="B Nazanin" w:eastAsia="B Nazanin" w:hAnsi="B Nazanin"/>
          <w:rtl/>
        </w:rPr>
        <w:t xml:space="preserve"> با متن «</w:t>
      </w:r>
      <w:r>
        <w:rPr>
          <w:rFonts w:eastAsia="Times New Roman" w:cs="Times New Roman"/>
          <w:sz w:val="26"/>
          <w:szCs w:val="26"/>
          <w:lang w:val="en-US"/>
        </w:rPr>
        <w:t>‎API key not valid‎</w:t>
      </w:r>
      <w:r>
        <w:rPr>
          <w:rFonts w:ascii="B Nazanin" w:eastAsia="B Nazanin" w:hAnsi="B Nazanin"/>
          <w:rtl/>
        </w:rPr>
        <w:t xml:space="preserve">» رد کلید تشخیص داده می‌شود. این شاخه‌ها برای بیان علت در </w:t>
      </w:r>
      <w:r>
        <w:rPr>
          <w:rFonts w:eastAsia="Times New Roman" w:cs="Times New Roman"/>
          <w:sz w:val="26"/>
          <w:szCs w:val="26"/>
          <w:lang w:val="en-US"/>
        </w:rPr>
        <w:t>‎log‎</w:t>
      </w:r>
      <w:r>
        <w:rPr>
          <w:rFonts w:ascii="B Nazanin" w:eastAsia="B Nazanin" w:hAnsi="B Nazanin"/>
          <w:rtl/>
        </w:rPr>
        <w:t xml:space="preserve"> مفیدند، اما معیار جامع تشخیص همه‌ی محدودیت‌های شبکه نیستند. </w:t>
      </w:r>
      <w:r>
        <w:rPr>
          <w:rFonts w:eastAsia="Times New Roman" w:cs="Times New Roman"/>
          <w:sz w:val="26"/>
          <w:szCs w:val="26"/>
          <w:lang w:val="en-US"/>
        </w:rPr>
        <w:t>‎API‎</w:t>
      </w:r>
      <w:r>
        <w:rPr>
          <w:rFonts w:ascii="B Nazanin" w:eastAsia="B Nazanin" w:hAnsi="B Nazanin"/>
          <w:rtl/>
        </w:rPr>
        <w:t xml:space="preserve"> به کاربر پیام فارسی عمومی می‌دهد و علت اصلی در سمت سرور ثبت می‌شود.</w:t>
      </w:r>
    </w:p>
    <w:p w14:paraId="59825493" w14:textId="77777777" w:rsidR="00DD1570" w:rsidRDefault="00095290">
      <w:pPr>
        <w:bidi/>
        <w:jc w:val="both"/>
      </w:pPr>
      <w:r>
        <w:rPr>
          <w:rFonts w:ascii="B Nazanin" w:eastAsia="B Nazanin" w:hAnsi="B Nazanin"/>
          <w:rtl/>
        </w:rPr>
        <w:t xml:space="preserve">مقدار </w:t>
      </w:r>
      <w:r>
        <w:rPr>
          <w:rFonts w:eastAsia="Times New Roman" w:cs="Times New Roman"/>
          <w:sz w:val="26"/>
          <w:szCs w:val="26"/>
          <w:lang w:val="en-US"/>
        </w:rPr>
        <w:t>gemini-3.6-flash</w:t>
      </w:r>
      <w:r>
        <w:rPr>
          <w:rFonts w:ascii="B Nazanin" w:eastAsia="B Nazanin" w:hAnsi="B Nazanin"/>
          <w:rtl/>
        </w:rPr>
        <w:t xml:space="preserve"> در پیش‌فرض و کاتالوگ ثابت مخزن آمده است. کاتالوگ </w:t>
      </w:r>
      <w:r>
        <w:rPr>
          <w:rFonts w:eastAsia="Times New Roman" w:cs="Times New Roman"/>
          <w:sz w:val="26"/>
          <w:szCs w:val="26"/>
          <w:lang w:val="en-US"/>
        </w:rPr>
        <w:t>Gemini</w:t>
      </w:r>
      <w:r>
        <w:rPr>
          <w:rFonts w:ascii="B Nazanin" w:eastAsia="B Nazanin" w:hAnsi="B Nazanin"/>
          <w:rtl/>
        </w:rPr>
        <w:t xml:space="preserve"> از سرویس کشف مدل دریافت نمی‌شود؛ در نتیجه نام‌های آن ممکن است با مدل‌های قابل استفاده‌ی حساب همگام نباشند. صحت نام و دسترس‌پذیری باید پیش از اجرای واقعی بررسی شود و خطای مدل ناموجود از مسیر مدیریت پاسخ ارائه‌دهنده به کاربر برسد.</w:t>
      </w:r>
    </w:p>
    <w:p w14:paraId="77F35EA5" w14:textId="77777777" w:rsidR="00DD1570" w:rsidRDefault="00095290">
      <w:pPr>
        <w:pStyle w:val="Heading2"/>
        <w:bidi/>
      </w:pPr>
      <w:bookmarkStart w:id="62" w:name="_Toc242880330"/>
      <w:r>
        <w:rPr>
          <w:rFonts w:eastAsia="Times New Roman" w:cs="Times New Roman"/>
          <w:lang w:val="en-US"/>
        </w:rPr>
        <w:lastRenderedPageBreak/>
        <w:t>۷-۴.</w:t>
      </w:r>
      <w:r>
        <w:rPr>
          <w:rFonts w:ascii="B Nazanin" w:eastAsia="B Nazanin" w:hAnsi="B Nazanin"/>
          <w:rtl/>
        </w:rPr>
        <w:t xml:space="preserve"> تکرار تماس و خطای شبکه</w:t>
      </w:r>
      <w:bookmarkEnd w:id="62"/>
    </w:p>
    <w:p w14:paraId="4E82D893" w14:textId="77777777" w:rsidR="00DD1570" w:rsidRDefault="00095290">
      <w:pPr>
        <w:bidi/>
        <w:jc w:val="both"/>
      </w:pPr>
      <w:r>
        <w:rPr>
          <w:rFonts w:eastAsia="Times New Roman" w:cs="Times New Roman"/>
          <w:sz w:val="26"/>
          <w:szCs w:val="26"/>
          <w:lang w:val="en-US"/>
        </w:rPr>
        <w:t>‎_post_with_retries‎</w:t>
      </w:r>
      <w:r>
        <w:rPr>
          <w:rFonts w:ascii="B Nazanin" w:eastAsia="B Nazanin" w:hAnsi="B Nazanin"/>
          <w:rtl/>
        </w:rPr>
        <w:t xml:space="preserve"> برای خطاهای </w:t>
      </w:r>
      <w:r>
        <w:rPr>
          <w:rFonts w:eastAsia="Times New Roman" w:cs="Times New Roman"/>
          <w:sz w:val="26"/>
          <w:szCs w:val="26"/>
          <w:lang w:val="en-US"/>
        </w:rPr>
        <w:t>‎transport‎</w:t>
      </w:r>
      <w:r>
        <w:rPr>
          <w:rFonts w:ascii="B Nazanin" w:eastAsia="B Nazanin" w:hAnsi="B Nazanin"/>
          <w:rtl/>
        </w:rPr>
        <w:t xml:space="preserve"> حداکثر سه تلاش دارد و میان آن‌ها یک و دو ثانیه منتظر می‌ماند. پاسخ </w:t>
      </w:r>
      <w:r>
        <w:rPr>
          <w:rFonts w:eastAsia="Times New Roman" w:cs="Times New Roman"/>
          <w:sz w:val="26"/>
          <w:szCs w:val="26"/>
          <w:lang w:val="en-US"/>
        </w:rPr>
        <w:t>‎HTTP‎</w:t>
      </w:r>
      <w:r>
        <w:rPr>
          <w:rFonts w:ascii="B Nazanin" w:eastAsia="B Nazanin" w:hAnsi="B Nazanin"/>
          <w:rtl/>
        </w:rPr>
        <w:t xml:space="preserve"> خطا به‌خودی‌خود در این </w:t>
      </w:r>
      <w:r>
        <w:rPr>
          <w:rFonts w:eastAsia="Times New Roman" w:cs="Times New Roman"/>
          <w:sz w:val="26"/>
          <w:szCs w:val="26"/>
          <w:lang w:val="en-US"/>
        </w:rPr>
        <w:t>‎helper retry‎</w:t>
      </w:r>
      <w:r>
        <w:rPr>
          <w:rFonts w:ascii="B Nazanin" w:eastAsia="B Nazanin" w:hAnsi="B Nazanin"/>
          <w:rtl/>
        </w:rPr>
        <w:t xml:space="preserve"> نمی‌شود؛ مثلاً </w:t>
      </w:r>
      <w:r>
        <w:rPr>
          <w:rFonts w:eastAsia="Times New Roman" w:cs="Times New Roman"/>
          <w:sz w:val="26"/>
          <w:szCs w:val="26"/>
          <w:lang w:val="en-US"/>
        </w:rPr>
        <w:t>‎۴۲۹‎</w:t>
      </w:r>
      <w:r>
        <w:rPr>
          <w:rFonts w:ascii="B Nazanin" w:eastAsia="B Nazanin" w:hAnsi="B Nazanin"/>
          <w:rtl/>
        </w:rPr>
        <w:t xml:space="preserve"> از مسیر تفسیر پاسخ به </w:t>
      </w:r>
      <w:r>
        <w:rPr>
          <w:rFonts w:eastAsia="Times New Roman" w:cs="Times New Roman"/>
          <w:sz w:val="26"/>
          <w:szCs w:val="26"/>
          <w:lang w:val="en-US"/>
        </w:rPr>
        <w:t>‎AIError‎</w:t>
      </w:r>
      <w:r>
        <w:rPr>
          <w:rFonts w:ascii="B Nazanin" w:eastAsia="B Nazanin" w:hAnsi="B Nazanin"/>
          <w:rtl/>
        </w:rPr>
        <w:t xml:space="preserve"> می‌رود. </w:t>
      </w:r>
      <w:r>
        <w:rPr>
          <w:rFonts w:eastAsia="Times New Roman" w:cs="Times New Roman"/>
          <w:sz w:val="26"/>
          <w:szCs w:val="26"/>
          <w:lang w:val="en-US"/>
        </w:rPr>
        <w:t>‎timeout‎</w:t>
      </w:r>
      <w:r>
        <w:rPr>
          <w:rFonts w:ascii="B Nazanin" w:eastAsia="B Nazanin" w:hAnsi="B Nazanin"/>
          <w:rtl/>
        </w:rPr>
        <w:t xml:space="preserve"> از </w:t>
      </w:r>
      <w:r>
        <w:rPr>
          <w:rFonts w:eastAsia="Times New Roman" w:cs="Times New Roman"/>
          <w:sz w:val="26"/>
          <w:szCs w:val="26"/>
          <w:lang w:val="en-US"/>
        </w:rPr>
        <w:t>‎AI_TIMEOUT_SECONDS‎</w:t>
      </w:r>
      <w:r>
        <w:rPr>
          <w:rFonts w:ascii="B Nazanin" w:eastAsia="B Nazanin" w:hAnsi="B Nazanin"/>
          <w:rtl/>
        </w:rPr>
        <w:t xml:space="preserve"> می‌آید. چند تلاش می‌تواند زمان نهایی را بیش از </w:t>
      </w:r>
      <w:r>
        <w:rPr>
          <w:rFonts w:eastAsia="Times New Roman" w:cs="Times New Roman"/>
          <w:sz w:val="26"/>
          <w:szCs w:val="26"/>
          <w:lang w:val="en-US"/>
        </w:rPr>
        <w:t>‎timeout‎</w:t>
      </w:r>
      <w:r>
        <w:rPr>
          <w:rFonts w:ascii="B Nazanin" w:eastAsia="B Nazanin" w:hAnsi="B Nazanin"/>
          <w:rtl/>
        </w:rPr>
        <w:t xml:space="preserve"> یک تماس کند. بودجه‌ی کل و </w:t>
      </w:r>
      <w:r>
        <w:rPr>
          <w:rFonts w:eastAsia="Times New Roman" w:cs="Times New Roman"/>
          <w:sz w:val="26"/>
          <w:szCs w:val="26"/>
          <w:lang w:val="en-US"/>
        </w:rPr>
        <w:t>‎deadline‎</w:t>
      </w:r>
      <w:r>
        <w:rPr>
          <w:rFonts w:ascii="B Nazanin" w:eastAsia="B Nazanin" w:hAnsi="B Nazanin"/>
          <w:rtl/>
        </w:rPr>
        <w:t xml:space="preserve"> سراسری برای گردش کار تعریف نشده است.</w:t>
      </w:r>
    </w:p>
    <w:p w14:paraId="0CBB6A54" w14:textId="77777777" w:rsidR="00DD1570" w:rsidRDefault="00095290">
      <w:pPr>
        <w:bidi/>
        <w:jc w:val="both"/>
      </w:pPr>
      <w:r>
        <w:rPr>
          <w:rFonts w:ascii="B Nazanin" w:eastAsia="B Nazanin" w:hAnsi="B Nazanin"/>
          <w:rtl/>
        </w:rPr>
        <w:t xml:space="preserve">هر </w:t>
      </w:r>
      <w:r>
        <w:rPr>
          <w:rFonts w:eastAsia="Times New Roman" w:cs="Times New Roman"/>
          <w:sz w:val="26"/>
          <w:szCs w:val="26"/>
          <w:lang w:val="en-US"/>
        </w:rPr>
        <w:t>‎provider‎</w:t>
      </w:r>
      <w:r>
        <w:rPr>
          <w:rFonts w:ascii="B Nazanin" w:eastAsia="B Nazanin" w:hAnsi="B Nazanin"/>
          <w:rtl/>
        </w:rPr>
        <w:t xml:space="preserve"> برای </w:t>
      </w:r>
      <w:r>
        <w:rPr>
          <w:rFonts w:eastAsia="Times New Roman" w:cs="Times New Roman"/>
          <w:sz w:val="26"/>
          <w:szCs w:val="26"/>
          <w:lang w:val="en-US"/>
        </w:rPr>
        <w:t>‎complete‎</w:t>
      </w:r>
      <w:r>
        <w:rPr>
          <w:rFonts w:ascii="B Nazanin" w:eastAsia="B Nazanin" w:hAnsi="B Nazanin"/>
          <w:rtl/>
        </w:rPr>
        <w:t xml:space="preserve"> یک </w:t>
      </w:r>
      <w:r>
        <w:rPr>
          <w:rFonts w:eastAsia="Times New Roman" w:cs="Times New Roman"/>
          <w:sz w:val="26"/>
          <w:szCs w:val="26"/>
          <w:lang w:val="en-US"/>
        </w:rPr>
        <w:t>‎httpx.Client‎</w:t>
      </w:r>
      <w:r>
        <w:rPr>
          <w:rFonts w:ascii="B Nazanin" w:eastAsia="B Nazanin" w:hAnsi="B Nazanin"/>
          <w:rtl/>
        </w:rPr>
        <w:t xml:space="preserve"> می‌سازد و در </w:t>
      </w:r>
      <w:r>
        <w:rPr>
          <w:rFonts w:eastAsia="Times New Roman" w:cs="Times New Roman"/>
          <w:sz w:val="26"/>
          <w:szCs w:val="26"/>
          <w:lang w:val="en-US"/>
        </w:rPr>
        <w:t>‎finally‎</w:t>
      </w:r>
      <w:r>
        <w:rPr>
          <w:rFonts w:ascii="B Nazanin" w:eastAsia="B Nazanin" w:hAnsi="B Nazanin"/>
          <w:rtl/>
        </w:rPr>
        <w:t xml:space="preserve"> آن را می‌بندد. </w:t>
      </w:r>
      <w:r>
        <w:rPr>
          <w:rFonts w:eastAsia="Times New Roman" w:cs="Times New Roman"/>
          <w:sz w:val="26"/>
          <w:szCs w:val="26"/>
          <w:lang w:val="en-US"/>
        </w:rPr>
        <w:t>‎AI_PROXY‎</w:t>
      </w:r>
      <w:r>
        <w:rPr>
          <w:rFonts w:ascii="B Nazanin" w:eastAsia="B Nazanin" w:hAnsi="B Nazanin"/>
          <w:rtl/>
        </w:rPr>
        <w:t xml:space="preserve"> به این </w:t>
      </w:r>
      <w:r>
        <w:rPr>
          <w:rFonts w:eastAsia="Times New Roman" w:cs="Times New Roman"/>
          <w:sz w:val="26"/>
          <w:szCs w:val="26"/>
          <w:lang w:val="en-US"/>
        </w:rPr>
        <w:t>‎client‎</w:t>
      </w:r>
      <w:r>
        <w:rPr>
          <w:rFonts w:ascii="B Nazanin" w:eastAsia="B Nazanin" w:hAnsi="B Nazanin"/>
          <w:rtl/>
        </w:rPr>
        <w:t xml:space="preserve"> منتقل می‌شود. </w:t>
      </w:r>
      <w:r>
        <w:rPr>
          <w:rFonts w:eastAsia="Times New Roman" w:cs="Times New Roman"/>
          <w:sz w:val="26"/>
          <w:szCs w:val="26"/>
          <w:lang w:val="en-US"/>
        </w:rPr>
        <w:t>‎log‎</w:t>
      </w:r>
      <w:r>
        <w:rPr>
          <w:rFonts w:ascii="B Nazanin" w:eastAsia="B Nazanin" w:hAnsi="B Nazanin"/>
          <w:rtl/>
        </w:rPr>
        <w:t xml:space="preserve"> درخواست حضور کلید را به‌صورت </w:t>
      </w:r>
      <w:r>
        <w:rPr>
          <w:rFonts w:eastAsia="Times New Roman" w:cs="Times New Roman"/>
          <w:sz w:val="26"/>
          <w:szCs w:val="26"/>
          <w:lang w:val="en-US"/>
        </w:rPr>
        <w:t>‎boolean‎</w:t>
      </w:r>
      <w:r>
        <w:rPr>
          <w:rFonts w:ascii="B Nazanin" w:eastAsia="B Nazanin" w:hAnsi="B Nazanin"/>
          <w:rtl/>
        </w:rPr>
        <w:t xml:space="preserve"> بیان می‌کند، ولی </w:t>
      </w:r>
      <w:r>
        <w:rPr>
          <w:rFonts w:eastAsia="Times New Roman" w:cs="Times New Roman"/>
          <w:sz w:val="26"/>
          <w:szCs w:val="26"/>
          <w:lang w:val="en-US"/>
        </w:rPr>
        <w:t>‎_log_response‎</w:t>
      </w:r>
      <w:r>
        <w:rPr>
          <w:rFonts w:ascii="B Nazanin" w:eastAsia="B Nazanin" w:hAnsi="B Nazanin"/>
          <w:rtl/>
        </w:rPr>
        <w:t xml:space="preserve"> تا هزار نویسه‌ی متن پاسخ را در سطح </w:t>
      </w:r>
      <w:r>
        <w:rPr>
          <w:rFonts w:eastAsia="Times New Roman" w:cs="Times New Roman"/>
          <w:sz w:val="26"/>
          <w:szCs w:val="26"/>
          <w:lang w:val="en-US"/>
        </w:rPr>
        <w:t>‎info‎</w:t>
      </w:r>
      <w:r>
        <w:rPr>
          <w:rFonts w:ascii="B Nazanin" w:eastAsia="B Nazanin" w:hAnsi="B Nazanin"/>
          <w:rtl/>
        </w:rPr>
        <w:t xml:space="preserve"> ثبت می‌کند. این متن ممکن است اطلاعات بالینی تولیدشده داشته باشد. پس عدم چاپ کلید به معنی عدم ثبت اطلاعات بیمار در </w:t>
      </w:r>
      <w:r>
        <w:rPr>
          <w:rFonts w:eastAsia="Times New Roman" w:cs="Times New Roman"/>
          <w:sz w:val="26"/>
          <w:szCs w:val="26"/>
          <w:lang w:val="en-US"/>
        </w:rPr>
        <w:t>‎log‎</w:t>
      </w:r>
      <w:r>
        <w:rPr>
          <w:rFonts w:ascii="B Nazanin" w:eastAsia="B Nazanin" w:hAnsi="B Nazanin"/>
          <w:rtl/>
        </w:rPr>
        <w:t xml:space="preserve"> نیست؛ پاک‌سازی و سیاست نگهداری </w:t>
      </w:r>
      <w:r>
        <w:rPr>
          <w:rFonts w:eastAsia="Times New Roman" w:cs="Times New Roman"/>
          <w:sz w:val="26"/>
          <w:szCs w:val="26"/>
          <w:lang w:val="en-US"/>
        </w:rPr>
        <w:t>‎log‎</w:t>
      </w:r>
      <w:r>
        <w:rPr>
          <w:rFonts w:ascii="B Nazanin" w:eastAsia="B Nazanin" w:hAnsi="B Nazanin"/>
          <w:rtl/>
        </w:rPr>
        <w:t xml:space="preserve"> لازم است.</w:t>
      </w:r>
    </w:p>
    <w:p w14:paraId="0CEAD3B6" w14:textId="77777777" w:rsidR="00DD1570" w:rsidRDefault="00095290">
      <w:pPr>
        <w:pStyle w:val="Heading2"/>
        <w:bidi/>
      </w:pPr>
      <w:bookmarkStart w:id="63" w:name="_Toc242880331"/>
      <w:r>
        <w:rPr>
          <w:rFonts w:eastAsia="Times New Roman" w:cs="Times New Roman"/>
          <w:lang w:val="en-US"/>
        </w:rPr>
        <w:t>۷-۵.</w:t>
      </w:r>
      <w:r>
        <w:rPr>
          <w:rFonts w:ascii="B Nazanin" w:eastAsia="B Nazanin" w:hAnsi="B Nazanin"/>
          <w:rtl/>
        </w:rPr>
        <w:t xml:space="preserve"> ساخت ورودی مدل و محدودیت زمینه</w:t>
      </w:r>
      <w:bookmarkEnd w:id="63"/>
    </w:p>
    <w:p w14:paraId="27C8B3A0" w14:textId="77777777" w:rsidR="00DD1570" w:rsidRDefault="00095290">
      <w:pPr>
        <w:bidi/>
        <w:jc w:val="both"/>
      </w:pPr>
      <w:r>
        <w:rPr>
          <w:rFonts w:eastAsia="Times New Roman" w:cs="Times New Roman"/>
          <w:sz w:val="26"/>
          <w:szCs w:val="26"/>
          <w:lang w:val="en-US"/>
        </w:rPr>
        <w:t>‎build_user_message‎</w:t>
      </w:r>
      <w:r>
        <w:rPr>
          <w:rFonts w:ascii="B Nazanin" w:eastAsia="B Nazanin" w:hAnsi="B Nazanin"/>
          <w:rtl/>
        </w:rPr>
        <w:t xml:space="preserve"> یک </w:t>
      </w:r>
      <w:r>
        <w:rPr>
          <w:rFonts w:eastAsia="Times New Roman" w:cs="Times New Roman"/>
          <w:sz w:val="26"/>
          <w:szCs w:val="26"/>
          <w:lang w:val="en-US"/>
        </w:rPr>
        <w:t>‎JSON‎</w:t>
      </w:r>
      <w:r>
        <w:rPr>
          <w:rFonts w:ascii="B Nazanin" w:eastAsia="B Nazanin" w:hAnsi="B Nazanin"/>
          <w:rtl/>
        </w:rPr>
        <w:t xml:space="preserve"> با </w:t>
      </w:r>
      <w:r>
        <w:rPr>
          <w:rFonts w:eastAsia="Times New Roman" w:cs="Times New Roman"/>
          <w:sz w:val="26"/>
          <w:szCs w:val="26"/>
          <w:lang w:val="en-US"/>
        </w:rPr>
        <w:t>‎ensure_ascii=False‎</w:t>
      </w:r>
      <w:r>
        <w:rPr>
          <w:rFonts w:ascii="B Nazanin" w:eastAsia="B Nazanin" w:hAnsi="B Nazanin"/>
          <w:rtl/>
        </w:rPr>
        <w:t xml:space="preserve"> و سپس سؤال پزشک می‌سازد. متن </w:t>
      </w:r>
      <w:r>
        <w:rPr>
          <w:rFonts w:eastAsia="Times New Roman" w:cs="Times New Roman"/>
          <w:sz w:val="26"/>
          <w:szCs w:val="26"/>
          <w:lang w:val="en-US"/>
        </w:rPr>
        <w:t>‎extracted_text‎</w:t>
      </w:r>
      <w:r>
        <w:rPr>
          <w:rFonts w:ascii="B Nazanin" w:eastAsia="B Nazanin" w:hAnsi="B Nazanin"/>
          <w:rtl/>
        </w:rPr>
        <w:t xml:space="preserve">، </w:t>
      </w:r>
      <w:r>
        <w:rPr>
          <w:rFonts w:eastAsia="Times New Roman" w:cs="Times New Roman"/>
          <w:sz w:val="26"/>
          <w:szCs w:val="26"/>
          <w:lang w:val="en-US"/>
        </w:rPr>
        <w:t>‎transcript‎</w:t>
      </w:r>
      <w:r>
        <w:rPr>
          <w:rFonts w:ascii="B Nazanin" w:eastAsia="B Nazanin" w:hAnsi="B Nazanin"/>
          <w:rtl/>
        </w:rPr>
        <w:t xml:space="preserve"> و </w:t>
      </w:r>
      <w:r>
        <w:rPr>
          <w:rFonts w:eastAsia="Times New Roman" w:cs="Times New Roman"/>
          <w:sz w:val="26"/>
          <w:szCs w:val="26"/>
          <w:lang w:val="en-US"/>
        </w:rPr>
        <w:t>‎content‎</w:t>
      </w:r>
      <w:r>
        <w:rPr>
          <w:rFonts w:ascii="B Nazanin" w:eastAsia="B Nazanin" w:hAnsi="B Nazanin"/>
          <w:rtl/>
        </w:rPr>
        <w:t xml:space="preserve"> یادداشت هرکدام تا دو هزار نویسه کوتاه می‌شوند. سقف به هر فیلد مربوط است و محدودیت </w:t>
      </w:r>
      <w:r>
        <w:rPr>
          <w:rFonts w:eastAsia="Times New Roman" w:cs="Times New Roman"/>
          <w:sz w:val="26"/>
          <w:szCs w:val="26"/>
          <w:lang w:val="en-US"/>
        </w:rPr>
        <w:t>‎token‎</w:t>
      </w:r>
      <w:r>
        <w:rPr>
          <w:rFonts w:ascii="B Nazanin" w:eastAsia="B Nazanin" w:hAnsi="B Nazanin"/>
          <w:rtl/>
        </w:rPr>
        <w:t xml:space="preserve"> کل پیام نیست. هفت گروه دویست‌تایی همراه </w:t>
      </w:r>
      <w:r>
        <w:rPr>
          <w:rFonts w:eastAsia="Times New Roman" w:cs="Times New Roman"/>
          <w:sz w:val="26"/>
          <w:szCs w:val="26"/>
          <w:lang w:val="en-US"/>
        </w:rPr>
        <w:t>‎metadata‎</w:t>
      </w:r>
      <w:r>
        <w:rPr>
          <w:rFonts w:ascii="B Nazanin" w:eastAsia="B Nazanin" w:hAnsi="B Nazanin"/>
          <w:rtl/>
        </w:rPr>
        <w:t xml:space="preserve"> و متن‌های مشتق دیگر می‌توانند ورودی بزرگی بسازند. </w:t>
      </w:r>
      <w:r>
        <w:rPr>
          <w:rFonts w:eastAsia="Times New Roman" w:cs="Times New Roman"/>
          <w:sz w:val="26"/>
          <w:szCs w:val="26"/>
          <w:lang w:val="en-US"/>
        </w:rPr>
        <w:t>‎ai_summary‎</w:t>
      </w:r>
      <w:r>
        <w:rPr>
          <w:rFonts w:ascii="B Nazanin" w:eastAsia="B Nazanin" w:hAnsi="B Nazanin"/>
          <w:rtl/>
        </w:rPr>
        <w:t xml:space="preserve"> و </w:t>
      </w:r>
      <w:r>
        <w:rPr>
          <w:rFonts w:eastAsia="Times New Roman" w:cs="Times New Roman"/>
          <w:sz w:val="26"/>
          <w:szCs w:val="26"/>
          <w:lang w:val="en-US"/>
        </w:rPr>
        <w:t>‎cleaned_note‎</w:t>
      </w:r>
      <w:r>
        <w:rPr>
          <w:rFonts w:ascii="B Nazanin" w:eastAsia="B Nazanin" w:hAnsi="B Nazanin"/>
          <w:rtl/>
        </w:rPr>
        <w:t xml:space="preserve"> در این </w:t>
      </w:r>
      <w:r>
        <w:rPr>
          <w:rFonts w:eastAsia="Times New Roman" w:cs="Times New Roman"/>
          <w:sz w:val="26"/>
          <w:szCs w:val="26"/>
          <w:lang w:val="en-US"/>
        </w:rPr>
        <w:t>‎helper‎</w:t>
      </w:r>
      <w:r>
        <w:rPr>
          <w:rFonts w:ascii="B Nazanin" w:eastAsia="B Nazanin" w:hAnsi="B Nazanin"/>
          <w:rtl/>
        </w:rPr>
        <w:t xml:space="preserve"> به همان روش محدود نمی‌شوند.</w:t>
      </w:r>
    </w:p>
    <w:p w14:paraId="599FD80A" w14:textId="77777777" w:rsidR="00DD1570" w:rsidRDefault="00095290">
      <w:pPr>
        <w:bidi/>
        <w:jc w:val="both"/>
      </w:pPr>
      <w:r>
        <w:rPr>
          <w:rFonts w:ascii="B Nazanin" w:eastAsia="B Nazanin" w:hAnsi="B Nazanin"/>
          <w:rtl/>
        </w:rPr>
        <w:t xml:space="preserve">در قطع متن، علامت حذف اضافه می‌شود ولی انتخاب قسمت مرتبط با سؤال انجام نمی‌شود. اگر بخش لازم در پایان یک سند باشد ممکن است وارد مدل نشود. از سوی دیگر </w:t>
      </w:r>
      <w:r>
        <w:rPr>
          <w:rFonts w:eastAsia="Times New Roman" w:cs="Times New Roman"/>
          <w:sz w:val="26"/>
          <w:szCs w:val="26"/>
          <w:lang w:val="en-US"/>
        </w:rPr>
        <w:t>‎JSON‎</w:t>
      </w:r>
      <w:r>
        <w:rPr>
          <w:rFonts w:ascii="B Nazanin" w:eastAsia="B Nazanin" w:hAnsi="B Nazanin"/>
          <w:rtl/>
        </w:rPr>
        <w:t xml:space="preserve"> پرونده مشخصات پایه را نیز حمل می‌کند و ناشناس‌سازی پیش از ارسال در این مسیر دیده نمی‌شود. کنترل زمینه‌ی آینده باید اندازه، ارتباط و محرمانگی را هم‌زمان پوشش دهد و حد صرفاً نویسه‌ای را معادل محافظت کامل تلقی نکند.</w:t>
      </w:r>
    </w:p>
    <w:p w14:paraId="642FEC72" w14:textId="77777777" w:rsidR="00DD1570" w:rsidRDefault="00095290">
      <w:pPr>
        <w:pStyle w:val="Heading2"/>
        <w:bidi/>
      </w:pPr>
      <w:bookmarkStart w:id="64" w:name="_Toc242880332"/>
      <w:r>
        <w:rPr>
          <w:rFonts w:eastAsia="Times New Roman" w:cs="Times New Roman"/>
          <w:lang w:val="en-US"/>
        </w:rPr>
        <w:t>۷-۶.</w:t>
      </w:r>
      <w:r>
        <w:rPr>
          <w:rFonts w:ascii="B Nazanin" w:eastAsia="B Nazanin" w:hAnsi="B Nazanin"/>
          <w:rtl/>
        </w:rPr>
        <w:t xml:space="preserve"> گفتگوی بدون ماندگاری</w:t>
      </w:r>
      <w:bookmarkEnd w:id="64"/>
    </w:p>
    <w:p w14:paraId="1D8EB213" w14:textId="77777777" w:rsidR="00DD1570" w:rsidRDefault="00095290">
      <w:pPr>
        <w:bidi/>
        <w:jc w:val="both"/>
      </w:pPr>
      <w:r>
        <w:rPr>
          <w:rFonts w:eastAsia="Times New Roman" w:cs="Times New Roman"/>
          <w:sz w:val="26"/>
          <w:szCs w:val="26"/>
          <w:lang w:val="en-US"/>
        </w:rPr>
        <w:t>‎POST‎</w:t>
      </w:r>
      <w:r>
        <w:rPr>
          <w:rFonts w:ascii="B Nazanin" w:eastAsia="B Nazanin" w:hAnsi="B Nazanin"/>
          <w:rtl/>
        </w:rPr>
        <w:t xml:space="preserve"> </w:t>
      </w:r>
      <w:r>
        <w:rPr>
          <w:rFonts w:eastAsia="Times New Roman" w:cs="Times New Roman"/>
          <w:sz w:val="26"/>
          <w:szCs w:val="26"/>
          <w:lang w:val="en-US"/>
        </w:rPr>
        <w:t>‎/api/v1/patients/{patient_id}/chat‎</w:t>
      </w:r>
      <w:r>
        <w:rPr>
          <w:rFonts w:ascii="B Nazanin" w:eastAsia="B Nazanin" w:hAnsi="B Nazanin"/>
          <w:rtl/>
        </w:rPr>
        <w:t xml:space="preserve"> سؤال، تاریخچه و فلگ </w:t>
      </w:r>
      <w:r>
        <w:rPr>
          <w:rFonts w:eastAsia="Times New Roman" w:cs="Times New Roman"/>
          <w:sz w:val="26"/>
          <w:szCs w:val="26"/>
          <w:lang w:val="en-US"/>
        </w:rPr>
        <w:t>‎medication_safety‎</w:t>
      </w:r>
      <w:r>
        <w:rPr>
          <w:rFonts w:ascii="B Nazanin" w:eastAsia="B Nazanin" w:hAnsi="B Nazanin"/>
          <w:rtl/>
        </w:rPr>
        <w:t xml:space="preserve"> را می‌گیرد. سؤال طول یک تا دو هزار و هر پیام تاریخچه تا چهار هزار نویسه دارد؛ فهرست تاریخچه حداکثر بیست ورودی می‌پذیرد. </w:t>
      </w:r>
      <w:r>
        <w:rPr>
          <w:rFonts w:eastAsia="Times New Roman" w:cs="Times New Roman"/>
          <w:sz w:val="26"/>
          <w:szCs w:val="26"/>
          <w:lang w:val="en-US"/>
        </w:rPr>
        <w:t>‎route‎</w:t>
      </w:r>
      <w:r>
        <w:rPr>
          <w:rFonts w:ascii="B Nazanin" w:eastAsia="B Nazanin" w:hAnsi="B Nazanin"/>
          <w:rtl/>
        </w:rPr>
        <w:t xml:space="preserve"> از انتهای تاریخچه به اندازه‌ی </w:t>
      </w:r>
      <w:r>
        <w:rPr>
          <w:rFonts w:eastAsia="Times New Roman" w:cs="Times New Roman"/>
          <w:sz w:val="26"/>
          <w:szCs w:val="26"/>
          <w:lang w:val="en-US"/>
        </w:rPr>
        <w:t>‎AI_MAX_HISTORY_TURNS‎</w:t>
      </w:r>
      <w:r>
        <w:rPr>
          <w:rFonts w:ascii="B Nazanin" w:eastAsia="B Nazanin" w:hAnsi="B Nazanin"/>
          <w:rtl/>
        </w:rPr>
        <w:t xml:space="preserve"> استفاده می‌کند که پیش‌فرض شش است. با وجود نام </w:t>
      </w:r>
      <w:r>
        <w:rPr>
          <w:rFonts w:eastAsia="Times New Roman" w:cs="Times New Roman"/>
          <w:sz w:val="26"/>
          <w:szCs w:val="26"/>
          <w:lang w:val="en-US"/>
        </w:rPr>
        <w:t>‎turns‎</w:t>
      </w:r>
      <w:r>
        <w:rPr>
          <w:rFonts w:ascii="B Nazanin" w:eastAsia="B Nazanin" w:hAnsi="B Nazanin"/>
          <w:rtl/>
        </w:rPr>
        <w:t>، برش روی تعداد پیام انجام می‌شود و الزاماً شش زوج سؤال و پاسخ نیست.</w:t>
      </w:r>
    </w:p>
    <w:p w14:paraId="06524285" w14:textId="77777777" w:rsidR="00DD1570" w:rsidRDefault="00095290">
      <w:pPr>
        <w:bidi/>
        <w:jc w:val="both"/>
      </w:pPr>
      <w:r>
        <w:rPr>
          <w:rFonts w:eastAsia="Times New Roman" w:cs="Times New Roman"/>
          <w:sz w:val="26"/>
          <w:szCs w:val="26"/>
          <w:lang w:val="en-US"/>
        </w:rPr>
        <w:t>‎Context‎</w:t>
      </w:r>
      <w:r>
        <w:rPr>
          <w:rFonts w:ascii="B Nazanin" w:eastAsia="B Nazanin" w:hAnsi="B Nazanin"/>
          <w:rtl/>
        </w:rPr>
        <w:t xml:space="preserve"> پس از مجوز ساخته می‌شود و </w:t>
      </w:r>
      <w:r>
        <w:rPr>
          <w:rFonts w:eastAsia="Times New Roman" w:cs="Times New Roman"/>
          <w:sz w:val="26"/>
          <w:szCs w:val="26"/>
          <w:lang w:val="en-US"/>
        </w:rPr>
        <w:t>‎prompt‎</w:t>
      </w:r>
      <w:r>
        <w:rPr>
          <w:rFonts w:ascii="B Nazanin" w:eastAsia="B Nazanin" w:hAnsi="B Nazanin"/>
          <w:rtl/>
        </w:rPr>
        <w:t xml:space="preserve"> معمول یا ایمنی انتخاب می‌گردد. نتیجه </w:t>
      </w:r>
      <w:r>
        <w:rPr>
          <w:rFonts w:eastAsia="Times New Roman" w:cs="Times New Roman"/>
          <w:sz w:val="26"/>
          <w:szCs w:val="26"/>
          <w:lang w:val="en-US"/>
        </w:rPr>
        <w:t>‎ChatResponse‎</w:t>
      </w:r>
      <w:r>
        <w:rPr>
          <w:rFonts w:ascii="B Nazanin" w:eastAsia="B Nazanin" w:hAnsi="B Nazanin"/>
          <w:rtl/>
        </w:rPr>
        <w:t xml:space="preserve"> شامل </w:t>
      </w:r>
      <w:r>
        <w:rPr>
          <w:rFonts w:eastAsia="Times New Roman" w:cs="Times New Roman"/>
          <w:sz w:val="26"/>
          <w:szCs w:val="26"/>
          <w:lang w:val="en-US"/>
        </w:rPr>
        <w:t>‎patient_id‎</w:t>
      </w:r>
      <w:r>
        <w:rPr>
          <w:rFonts w:ascii="B Nazanin" w:eastAsia="B Nazanin" w:hAnsi="B Nazanin"/>
          <w:rtl/>
        </w:rPr>
        <w:t xml:space="preserve">، </w:t>
      </w:r>
      <w:r>
        <w:rPr>
          <w:rFonts w:eastAsia="Times New Roman" w:cs="Times New Roman"/>
          <w:sz w:val="26"/>
          <w:szCs w:val="26"/>
          <w:lang w:val="en-US"/>
        </w:rPr>
        <w:t>‎question‎</w:t>
      </w:r>
      <w:r>
        <w:rPr>
          <w:rFonts w:ascii="B Nazanin" w:eastAsia="B Nazanin" w:hAnsi="B Nazanin"/>
          <w:rtl/>
        </w:rPr>
        <w:t xml:space="preserve">، </w:t>
      </w:r>
      <w:r>
        <w:rPr>
          <w:rFonts w:eastAsia="Times New Roman" w:cs="Times New Roman"/>
          <w:sz w:val="26"/>
          <w:szCs w:val="26"/>
          <w:lang w:val="en-US"/>
        </w:rPr>
        <w:t>‎answer‎</w:t>
      </w:r>
      <w:r>
        <w:rPr>
          <w:rFonts w:ascii="B Nazanin" w:eastAsia="B Nazanin" w:hAnsi="B Nazanin"/>
          <w:rtl/>
        </w:rPr>
        <w:t xml:space="preserve"> و </w:t>
      </w:r>
      <w:r>
        <w:rPr>
          <w:rFonts w:eastAsia="Times New Roman" w:cs="Times New Roman"/>
          <w:sz w:val="26"/>
          <w:szCs w:val="26"/>
          <w:lang w:val="en-US"/>
        </w:rPr>
        <w:t>‎generated_at‎</w:t>
      </w:r>
      <w:r>
        <w:rPr>
          <w:rFonts w:ascii="B Nazanin" w:eastAsia="B Nazanin" w:hAnsi="B Nazanin"/>
          <w:rtl/>
        </w:rPr>
        <w:t xml:space="preserve"> است. این </w:t>
      </w:r>
      <w:r>
        <w:rPr>
          <w:rFonts w:eastAsia="Times New Roman" w:cs="Times New Roman"/>
          <w:sz w:val="26"/>
          <w:szCs w:val="26"/>
          <w:lang w:val="en-US"/>
        </w:rPr>
        <w:t>‎route‎</w:t>
      </w:r>
      <w:r>
        <w:rPr>
          <w:rFonts w:ascii="B Nazanin" w:eastAsia="B Nazanin" w:hAnsi="B Nazanin"/>
          <w:rtl/>
        </w:rPr>
        <w:t xml:space="preserve"> پیام را در </w:t>
      </w:r>
      <w:r>
        <w:rPr>
          <w:rFonts w:ascii="B Nazanin" w:eastAsia="B Nazanin" w:hAnsi="B Nazanin"/>
          <w:rtl/>
        </w:rPr>
        <w:lastRenderedPageBreak/>
        <w:t xml:space="preserve">پایگاه نگهداری نمی‌کند و </w:t>
      </w:r>
      <w:r>
        <w:rPr>
          <w:rFonts w:eastAsia="Times New Roman" w:cs="Times New Roman"/>
          <w:sz w:val="26"/>
          <w:szCs w:val="26"/>
          <w:lang w:val="en-US"/>
        </w:rPr>
        <w:t>‎evidence‎</w:t>
      </w:r>
      <w:r>
        <w:rPr>
          <w:rFonts w:ascii="B Nazanin" w:eastAsia="B Nazanin" w:hAnsi="B Nazanin"/>
          <w:rtl/>
        </w:rPr>
        <w:t xml:space="preserve"> ساختاریافته‌ی مسیر ماندگار را نیز اجرا نمی‌کند. هدف آن قرارداد ساده‌ی اولیه و سازگاری است؛ شرح </w:t>
      </w:r>
      <w:r>
        <w:rPr>
          <w:rFonts w:eastAsia="Times New Roman" w:cs="Times New Roman"/>
          <w:sz w:val="26"/>
          <w:szCs w:val="26"/>
          <w:lang w:val="en-US"/>
        </w:rPr>
        <w:t>‎Citation‎</w:t>
      </w:r>
      <w:r>
        <w:rPr>
          <w:rFonts w:ascii="B Nazanin" w:eastAsia="B Nazanin" w:hAnsi="B Nazanin"/>
          <w:rtl/>
        </w:rPr>
        <w:t xml:space="preserve"> باید به مسیر درست نسبت داده شود.</w:t>
      </w:r>
    </w:p>
    <w:p w14:paraId="1CCEA3F6" w14:textId="77777777" w:rsidR="00DD1570" w:rsidRDefault="00095290">
      <w:pPr>
        <w:pStyle w:val="Heading2"/>
        <w:bidi/>
      </w:pPr>
      <w:bookmarkStart w:id="65" w:name="_Toc242880333"/>
      <w:r>
        <w:rPr>
          <w:rFonts w:eastAsia="Times New Roman" w:cs="Times New Roman"/>
          <w:lang w:val="en-US"/>
        </w:rPr>
        <w:t>۷-۷.</w:t>
      </w:r>
      <w:r>
        <w:rPr>
          <w:rFonts w:ascii="B Nazanin" w:eastAsia="B Nazanin" w:hAnsi="B Nazanin"/>
          <w:rtl/>
        </w:rPr>
        <w:t xml:space="preserve"> گفتگوی ماندگار و ترتیب ثبت پیام‌ها</w:t>
      </w:r>
      <w:bookmarkEnd w:id="65"/>
    </w:p>
    <w:p w14:paraId="3E74DE52" w14:textId="77777777" w:rsidR="00DD1570" w:rsidRDefault="00095290">
      <w:pPr>
        <w:bidi/>
        <w:jc w:val="both"/>
      </w:pPr>
      <w:r>
        <w:rPr>
          <w:rFonts w:eastAsia="Times New Roman" w:cs="Times New Roman"/>
          <w:sz w:val="26"/>
          <w:szCs w:val="26"/>
          <w:lang w:val="en-US"/>
        </w:rPr>
        <w:t>‎Conversation‎</w:t>
      </w:r>
      <w:r>
        <w:rPr>
          <w:rFonts w:ascii="B Nazanin" w:eastAsia="B Nazanin" w:hAnsi="B Nazanin"/>
          <w:rtl/>
        </w:rPr>
        <w:t xml:space="preserve"> به بیمار و </w:t>
      </w:r>
      <w:r>
        <w:rPr>
          <w:rFonts w:eastAsia="Times New Roman" w:cs="Times New Roman"/>
          <w:sz w:val="26"/>
          <w:szCs w:val="26"/>
          <w:lang w:val="en-US"/>
        </w:rPr>
        <w:t>‎ConversationMessage‎</w:t>
      </w:r>
      <w:r>
        <w:rPr>
          <w:rFonts w:ascii="B Nazanin" w:eastAsia="B Nazanin" w:hAnsi="B Nazanin"/>
          <w:rtl/>
        </w:rPr>
        <w:t xml:space="preserve"> به گفتگو وابسته‌اند. عنوان پیش‌فرض «گفتگوی جدید» است و نخستین پیام در نبود عنوان صریح به عنوان کوتاه تا پنجاه نویسه تبدیل می‌شود. این عنوان‌سازی قطعی است و مدل دیگری فراخوانی نمی‌کند. فهرست گفتگو بر </w:t>
      </w:r>
      <w:r>
        <w:rPr>
          <w:rFonts w:eastAsia="Times New Roman" w:cs="Times New Roman"/>
          <w:sz w:val="26"/>
          <w:szCs w:val="26"/>
          <w:lang w:val="en-US"/>
        </w:rPr>
        <w:t>‎updated_at‎</w:t>
      </w:r>
      <w:r>
        <w:rPr>
          <w:rFonts w:ascii="B Nazanin" w:eastAsia="B Nazanin" w:hAnsi="B Nazanin"/>
          <w:rtl/>
        </w:rPr>
        <w:t xml:space="preserve"> و </w:t>
      </w:r>
      <w:r>
        <w:rPr>
          <w:rFonts w:eastAsia="Times New Roman" w:cs="Times New Roman"/>
          <w:sz w:val="26"/>
          <w:szCs w:val="26"/>
          <w:lang w:val="en-US"/>
        </w:rPr>
        <w:t>‎id‎</w:t>
      </w:r>
      <w:r>
        <w:rPr>
          <w:rFonts w:ascii="B Nazanin" w:eastAsia="B Nazanin" w:hAnsi="B Nazanin"/>
          <w:rtl/>
        </w:rPr>
        <w:t xml:space="preserve"> نزولی و پیام‌ها بر </w:t>
      </w:r>
      <w:r>
        <w:rPr>
          <w:rFonts w:eastAsia="Times New Roman" w:cs="Times New Roman"/>
          <w:sz w:val="26"/>
          <w:szCs w:val="26"/>
          <w:lang w:val="en-US"/>
        </w:rPr>
        <w:t>‎id‎</w:t>
      </w:r>
      <w:r>
        <w:rPr>
          <w:rFonts w:ascii="B Nazanin" w:eastAsia="B Nazanin" w:hAnsi="B Nazanin"/>
          <w:rtl/>
        </w:rPr>
        <w:t xml:space="preserve"> صعودی ارائه می‌شوند. شواهد پیام دستیار در </w:t>
      </w:r>
      <w:r>
        <w:rPr>
          <w:rFonts w:eastAsia="Times New Roman" w:cs="Times New Roman"/>
          <w:sz w:val="26"/>
          <w:szCs w:val="26"/>
          <w:lang w:val="en-US"/>
        </w:rPr>
        <w:t>‎JSONB‎</w:t>
      </w:r>
      <w:r>
        <w:rPr>
          <w:rFonts w:ascii="B Nazanin" w:eastAsia="B Nazanin" w:hAnsi="B Nazanin"/>
          <w:rtl/>
        </w:rPr>
        <w:t xml:space="preserve"> ذخیره می‌گردند.</w:t>
      </w:r>
    </w:p>
    <w:p w14:paraId="2481D458" w14:textId="77777777" w:rsidR="00DD1570" w:rsidRDefault="00095290">
      <w:pPr>
        <w:bidi/>
        <w:jc w:val="both"/>
      </w:pPr>
      <w:r>
        <w:rPr>
          <w:rFonts w:eastAsia="Times New Roman" w:cs="Times New Roman"/>
          <w:sz w:val="26"/>
          <w:szCs w:val="26"/>
          <w:lang w:val="en-US"/>
        </w:rPr>
        <w:t>‎send_conversation_message‎</w:t>
      </w:r>
      <w:r>
        <w:rPr>
          <w:rFonts w:ascii="B Nazanin" w:eastAsia="B Nazanin" w:hAnsi="B Nazanin"/>
          <w:rtl/>
        </w:rPr>
        <w:t xml:space="preserve"> ابتدا مجوز گفتگو را می‌سنجد و بیست پیام اخیر پیش از پیام جاری را خوانده، ترتیب زمانی آن‌ها را بازمی‌گرداند. سپس پیام </w:t>
      </w:r>
      <w:r>
        <w:rPr>
          <w:rFonts w:eastAsia="Times New Roman" w:cs="Times New Roman"/>
          <w:sz w:val="26"/>
          <w:szCs w:val="26"/>
          <w:lang w:val="en-US"/>
        </w:rPr>
        <w:t>‎user‎</w:t>
      </w:r>
      <w:r>
        <w:rPr>
          <w:rFonts w:ascii="B Nazanin" w:eastAsia="B Nazanin" w:hAnsi="B Nazanin"/>
          <w:rtl/>
        </w:rPr>
        <w:t xml:space="preserve"> و در صورت لزوم عنوان را </w:t>
      </w:r>
      <w:r>
        <w:rPr>
          <w:rFonts w:eastAsia="Times New Roman" w:cs="Times New Roman"/>
          <w:sz w:val="26"/>
          <w:szCs w:val="26"/>
          <w:lang w:val="en-US"/>
        </w:rPr>
        <w:t>‎commit‎</w:t>
      </w:r>
      <w:r>
        <w:rPr>
          <w:rFonts w:ascii="B Nazanin" w:eastAsia="B Nazanin" w:hAnsi="B Nazanin"/>
          <w:rtl/>
        </w:rPr>
        <w:t xml:space="preserve"> می‌کند. بعد </w:t>
      </w:r>
      <w:r>
        <w:rPr>
          <w:rFonts w:eastAsia="Times New Roman" w:cs="Times New Roman"/>
          <w:sz w:val="26"/>
          <w:szCs w:val="26"/>
          <w:lang w:val="en-US"/>
        </w:rPr>
        <w:t>‎provider‎</w:t>
      </w:r>
      <w:r>
        <w:rPr>
          <w:rFonts w:ascii="B Nazanin" w:eastAsia="B Nazanin" w:hAnsi="B Nazanin"/>
          <w:rtl/>
        </w:rPr>
        <w:t xml:space="preserve"> انتخاب می‌شود و </w:t>
      </w:r>
      <w:r>
        <w:rPr>
          <w:rFonts w:eastAsia="Times New Roman" w:cs="Times New Roman"/>
          <w:sz w:val="26"/>
          <w:szCs w:val="26"/>
          <w:lang w:val="en-US"/>
        </w:rPr>
        <w:t>‎Context‎</w:t>
      </w:r>
      <w:r>
        <w:rPr>
          <w:rFonts w:ascii="B Nazanin" w:eastAsia="B Nazanin" w:hAnsi="B Nazanin"/>
          <w:rtl/>
        </w:rPr>
        <w:t xml:space="preserve"> تازه، </w:t>
      </w:r>
      <w:r>
        <w:rPr>
          <w:rFonts w:eastAsia="Times New Roman" w:cs="Times New Roman"/>
          <w:sz w:val="26"/>
          <w:szCs w:val="26"/>
          <w:lang w:val="en-US"/>
        </w:rPr>
        <w:t>‎index‎</w:t>
      </w:r>
      <w:r>
        <w:rPr>
          <w:rFonts w:ascii="B Nazanin" w:eastAsia="B Nazanin" w:hAnsi="B Nazanin"/>
          <w:rtl/>
        </w:rPr>
        <w:t xml:space="preserve"> شواهد و </w:t>
      </w:r>
      <w:r>
        <w:rPr>
          <w:rFonts w:eastAsia="Times New Roman" w:cs="Times New Roman"/>
          <w:sz w:val="26"/>
          <w:szCs w:val="26"/>
          <w:lang w:val="en-US"/>
        </w:rPr>
        <w:t>‎annotation‎</w:t>
      </w:r>
      <w:r>
        <w:rPr>
          <w:rFonts w:ascii="B Nazanin" w:eastAsia="B Nazanin" w:hAnsi="B Nazanin"/>
          <w:rtl/>
        </w:rPr>
        <w:t xml:space="preserve"> ساخته می‌شوند. تماس مدل انجام می‌شود، پاسخ و شناسه‌ها </w:t>
      </w:r>
      <w:r>
        <w:rPr>
          <w:rFonts w:eastAsia="Times New Roman" w:cs="Times New Roman"/>
          <w:sz w:val="26"/>
          <w:szCs w:val="26"/>
          <w:lang w:val="en-US"/>
        </w:rPr>
        <w:t>‎parse‎</w:t>
      </w:r>
      <w:r>
        <w:rPr>
          <w:rFonts w:ascii="B Nazanin" w:eastAsia="B Nazanin" w:hAnsi="B Nazanin"/>
          <w:rtl/>
        </w:rPr>
        <w:t xml:space="preserve"> و </w:t>
      </w:r>
      <w:r>
        <w:rPr>
          <w:rFonts w:eastAsia="Times New Roman" w:cs="Times New Roman"/>
          <w:sz w:val="26"/>
          <w:szCs w:val="26"/>
          <w:lang w:val="en-US"/>
        </w:rPr>
        <w:t>‎validate‎</w:t>
      </w:r>
      <w:r>
        <w:rPr>
          <w:rFonts w:ascii="B Nazanin" w:eastAsia="B Nazanin" w:hAnsi="B Nazanin"/>
          <w:rtl/>
        </w:rPr>
        <w:t xml:space="preserve"> می‌شوند و پیام </w:t>
      </w:r>
      <w:r>
        <w:rPr>
          <w:rFonts w:eastAsia="Times New Roman" w:cs="Times New Roman"/>
          <w:sz w:val="26"/>
          <w:szCs w:val="26"/>
          <w:lang w:val="en-US"/>
        </w:rPr>
        <w:t>‎assistant‎</w:t>
      </w:r>
      <w:r>
        <w:rPr>
          <w:rFonts w:ascii="B Nazanin" w:eastAsia="B Nazanin" w:hAnsi="B Nazanin"/>
          <w:rtl/>
        </w:rPr>
        <w:t xml:space="preserve"> همراه شواهد </w:t>
      </w:r>
      <w:r>
        <w:rPr>
          <w:rFonts w:eastAsia="Times New Roman" w:cs="Times New Roman"/>
          <w:sz w:val="26"/>
          <w:szCs w:val="26"/>
          <w:lang w:val="en-US"/>
        </w:rPr>
        <w:t>‎commit‎</w:t>
      </w:r>
      <w:r>
        <w:rPr>
          <w:rFonts w:ascii="B Nazanin" w:eastAsia="B Nazanin" w:hAnsi="B Nazanin"/>
          <w:rtl/>
        </w:rPr>
        <w:t xml:space="preserve"> می‌شود. شکل </w:t>
      </w:r>
      <w:r>
        <w:rPr>
          <w:rFonts w:eastAsia="Times New Roman" w:cs="Times New Roman"/>
          <w:sz w:val="26"/>
          <w:szCs w:val="26"/>
          <w:lang w:val="en-US"/>
        </w:rPr>
        <w:t>‎۷-۱‎</w:t>
      </w:r>
      <w:r>
        <w:rPr>
          <w:rFonts w:ascii="B Nazanin" w:eastAsia="B Nazanin" w:hAnsi="B Nazanin"/>
          <w:rtl/>
        </w:rPr>
        <w:t xml:space="preserve"> این دو مرز ثبت را مشخص می‌کند.</w:t>
      </w:r>
    </w:p>
    <w:p w14:paraId="23BC04AB" w14:textId="77777777" w:rsidR="00DD1570" w:rsidRDefault="00095290">
      <w:pPr>
        <w:keepNext/>
        <w:bidi/>
        <w:jc w:val="center"/>
      </w:pPr>
      <w:r>
        <w:rPr>
          <w:noProof/>
        </w:rPr>
        <w:drawing>
          <wp:inline distT="0" distB="0" distL="0" distR="0" wp14:anchorId="347CE416" wp14:editId="3646F616">
            <wp:extent cx="5868000" cy="198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ng"/>
                    <pic:cNvPicPr/>
                  </pic:nvPicPr>
                  <pic:blipFill>
                    <a:blip r:embed="rId56"/>
                    <a:stretch>
                      <a:fillRect/>
                    </a:stretch>
                  </pic:blipFill>
                  <pic:spPr>
                    <a:xfrm>
                      <a:off x="0" y="0"/>
                      <a:ext cx="5868000" cy="1980450"/>
                    </a:xfrm>
                    <a:prstGeom prst="rect">
                      <a:avLst/>
                    </a:prstGeom>
                  </pic:spPr>
                </pic:pic>
              </a:graphicData>
            </a:graphic>
          </wp:inline>
        </w:drawing>
      </w:r>
    </w:p>
    <w:p w14:paraId="7F0BDFA5" w14:textId="77777777" w:rsidR="00DD1570" w:rsidRDefault="00095290">
      <w:pPr>
        <w:pStyle w:val="ReportFigure"/>
        <w:bidi/>
        <w:jc w:val="center"/>
      </w:pPr>
      <w:bookmarkStart w:id="66" w:name="_Toc242880435"/>
      <w:r>
        <w:rPr>
          <w:rFonts w:ascii="B Nazanin" w:eastAsia="B Nazanin" w:hAnsi="B Nazanin"/>
          <w:rtl/>
        </w:rPr>
        <w:t xml:space="preserve">شکل </w:t>
      </w:r>
      <w:r>
        <w:rPr>
          <w:rFonts w:eastAsia="Times New Roman" w:cs="Times New Roman"/>
          <w:sz w:val="22"/>
          <w:szCs w:val="22"/>
          <w:lang w:val="en-US"/>
        </w:rPr>
        <w:t>‎۷-۱‎</w:t>
      </w:r>
      <w:r>
        <w:rPr>
          <w:rFonts w:ascii="B Nazanin" w:eastAsia="B Nazanin" w:hAnsi="B Nazanin"/>
          <w:rtl/>
        </w:rPr>
        <w:t xml:space="preserve"> توالی گفتگوی ماندگار و حفظ سؤال در شکست مدل</w:t>
      </w:r>
      <w:bookmarkEnd w:id="66"/>
    </w:p>
    <w:p w14:paraId="058FC0BF" w14:textId="77777777" w:rsidR="00DD1570" w:rsidRDefault="00095290">
      <w:pPr>
        <w:bidi/>
        <w:jc w:val="both"/>
      </w:pPr>
      <w:r>
        <w:rPr>
          <w:rFonts w:ascii="B Nazanin" w:eastAsia="B Nazanin" w:hAnsi="B Nazanin"/>
          <w:rtl/>
        </w:rPr>
        <w:t xml:space="preserve">اگر انتخاب </w:t>
      </w:r>
      <w:r>
        <w:rPr>
          <w:rFonts w:eastAsia="Times New Roman" w:cs="Times New Roman"/>
          <w:sz w:val="26"/>
          <w:szCs w:val="26"/>
          <w:lang w:val="en-US"/>
        </w:rPr>
        <w:t>‎provider‎</w:t>
      </w:r>
      <w:r>
        <w:rPr>
          <w:rFonts w:ascii="B Nazanin" w:eastAsia="B Nazanin" w:hAnsi="B Nazanin"/>
          <w:rtl/>
        </w:rPr>
        <w:t xml:space="preserve"> نامعتبر یا سرویس تنظیم‌نشده باشد نیز پیام کاربر پیش‌تر ثبت شده است. در شکست </w:t>
      </w:r>
      <w:r>
        <w:rPr>
          <w:rFonts w:eastAsia="Times New Roman" w:cs="Times New Roman"/>
          <w:sz w:val="26"/>
          <w:szCs w:val="26"/>
          <w:lang w:val="en-US"/>
        </w:rPr>
        <w:t>‎AI‎</w:t>
      </w:r>
      <w:r>
        <w:rPr>
          <w:rFonts w:ascii="B Nazanin" w:eastAsia="B Nazanin" w:hAnsi="B Nazanin"/>
          <w:rtl/>
        </w:rPr>
        <w:t xml:space="preserve"> پاسخ </w:t>
      </w:r>
      <w:r>
        <w:rPr>
          <w:rFonts w:eastAsia="Times New Roman" w:cs="Times New Roman"/>
          <w:sz w:val="26"/>
          <w:szCs w:val="26"/>
          <w:lang w:val="en-US"/>
        </w:rPr>
        <w:t>‎۵۰۲‎</w:t>
      </w:r>
      <w:r>
        <w:rPr>
          <w:rFonts w:ascii="B Nazanin" w:eastAsia="B Nazanin" w:hAnsi="B Nazanin"/>
          <w:rtl/>
        </w:rPr>
        <w:t xml:space="preserve"> می‌آید و پیام دستیار ساخته نمی‌شود. </w:t>
      </w:r>
      <w:r>
        <w:rPr>
          <w:rFonts w:eastAsia="Times New Roman" w:cs="Times New Roman"/>
          <w:sz w:val="26"/>
          <w:szCs w:val="26"/>
          <w:lang w:val="en-US"/>
        </w:rPr>
        <w:t>‎retry‎</w:t>
      </w:r>
      <w:r>
        <w:rPr>
          <w:rFonts w:ascii="B Nazanin" w:eastAsia="B Nazanin" w:hAnsi="B Nazanin"/>
          <w:rtl/>
        </w:rPr>
        <w:t xml:space="preserve"> کاربر می‌تواند پیام تازه‌ی تکراری بسازد؛ شناسه‌ی درخواست برای جلوگیری از آن وجود ندارد. به‌علاوه فراخوانی‌های هم‌زمان ممکن است پاسخ‌ها را با ترتیب پایان ذخیره کنند. ترتیب </w:t>
      </w:r>
      <w:r>
        <w:rPr>
          <w:rFonts w:eastAsia="Times New Roman" w:cs="Times New Roman"/>
          <w:sz w:val="26"/>
          <w:szCs w:val="26"/>
          <w:lang w:val="en-US"/>
        </w:rPr>
        <w:t>‎id‎</w:t>
      </w:r>
      <w:r>
        <w:rPr>
          <w:rFonts w:ascii="B Nazanin" w:eastAsia="B Nazanin" w:hAnsi="B Nazanin"/>
          <w:rtl/>
        </w:rPr>
        <w:t xml:space="preserve"> در نتیجه، ترتیب کامل و قطعی زوج‌های مکالمه تحت رقابت نیست و نیاز به آزمون دارد.</w:t>
      </w:r>
    </w:p>
    <w:p w14:paraId="76E1FFFA" w14:textId="77777777" w:rsidR="00DD1570" w:rsidRDefault="00095290">
      <w:pPr>
        <w:pStyle w:val="Heading2"/>
        <w:bidi/>
      </w:pPr>
      <w:bookmarkStart w:id="67" w:name="_Toc242880334"/>
      <w:r>
        <w:rPr>
          <w:rFonts w:eastAsia="Times New Roman" w:cs="Times New Roman"/>
          <w:lang w:val="en-US"/>
        </w:rPr>
        <w:t>۷-۸.</w:t>
      </w:r>
      <w:r>
        <w:rPr>
          <w:rFonts w:ascii="B Nazanin" w:eastAsia="B Nazanin" w:hAnsi="B Nazanin"/>
          <w:rtl/>
        </w:rPr>
        <w:t xml:space="preserve"> کاتالوگ و رابط گفتگو</w:t>
      </w:r>
      <w:bookmarkEnd w:id="67"/>
    </w:p>
    <w:p w14:paraId="57261A8C" w14:textId="77777777" w:rsidR="00DD1570" w:rsidRDefault="00095290">
      <w:pPr>
        <w:bidi/>
        <w:jc w:val="both"/>
      </w:pPr>
      <w:r>
        <w:rPr>
          <w:rFonts w:eastAsia="Times New Roman" w:cs="Times New Roman"/>
          <w:sz w:val="26"/>
          <w:szCs w:val="26"/>
          <w:lang w:val="en-US"/>
        </w:rPr>
        <w:t>‎GET‎</w:t>
      </w:r>
      <w:r>
        <w:rPr>
          <w:rFonts w:ascii="B Nazanin" w:eastAsia="B Nazanin" w:hAnsi="B Nazanin"/>
          <w:rtl/>
        </w:rPr>
        <w:t xml:space="preserve"> </w:t>
      </w:r>
      <w:r>
        <w:rPr>
          <w:rFonts w:eastAsia="Times New Roman" w:cs="Times New Roman"/>
          <w:sz w:val="26"/>
          <w:szCs w:val="26"/>
          <w:lang w:val="en-US"/>
        </w:rPr>
        <w:t>‎/api/v1/ai/providers‎</w:t>
      </w:r>
      <w:r>
        <w:rPr>
          <w:rFonts w:ascii="B Nazanin" w:eastAsia="B Nazanin" w:hAnsi="B Nazanin"/>
          <w:rtl/>
        </w:rPr>
        <w:t xml:space="preserve"> احراز هویت می‌خواهد و فقط شناسه و نام ارائه‌دهنده و مدل را عرضه می‌کند. </w:t>
      </w:r>
      <w:r>
        <w:rPr>
          <w:rFonts w:eastAsia="Times New Roman" w:cs="Times New Roman"/>
          <w:sz w:val="26"/>
          <w:szCs w:val="26"/>
          <w:lang w:val="en-US"/>
        </w:rPr>
        <w:t>‎Gemini‎</w:t>
      </w:r>
      <w:r>
        <w:rPr>
          <w:rFonts w:ascii="B Nazanin" w:eastAsia="B Nazanin" w:hAnsi="B Nazanin"/>
          <w:rtl/>
        </w:rPr>
        <w:t xml:space="preserve"> از فهرست ثابت و </w:t>
      </w:r>
      <w:r>
        <w:rPr>
          <w:rFonts w:eastAsia="Times New Roman" w:cs="Times New Roman"/>
          <w:sz w:val="26"/>
          <w:szCs w:val="26"/>
          <w:lang w:val="en-US"/>
        </w:rPr>
        <w:t>‎OpenRouter‎</w:t>
      </w:r>
      <w:r>
        <w:rPr>
          <w:rFonts w:ascii="B Nazanin" w:eastAsia="B Nazanin" w:hAnsi="B Nazanin"/>
          <w:rtl/>
        </w:rPr>
        <w:t xml:space="preserve"> از </w:t>
      </w:r>
      <w:r>
        <w:rPr>
          <w:rFonts w:eastAsia="Times New Roman" w:cs="Times New Roman"/>
          <w:sz w:val="26"/>
          <w:szCs w:val="26"/>
          <w:lang w:val="en-US"/>
        </w:rPr>
        <w:t>‎/models‎</w:t>
      </w:r>
      <w:r>
        <w:rPr>
          <w:rFonts w:ascii="B Nazanin" w:eastAsia="B Nazanin" w:hAnsi="B Nazanin"/>
          <w:rtl/>
        </w:rPr>
        <w:t xml:space="preserve"> خوانده می‌شود. نتیجه‌ی کشف تا سیصد ثانیه </w:t>
      </w:r>
      <w:r>
        <w:rPr>
          <w:rFonts w:eastAsia="Times New Roman" w:cs="Times New Roman"/>
          <w:sz w:val="26"/>
          <w:szCs w:val="26"/>
          <w:lang w:val="en-US"/>
        </w:rPr>
        <w:t>‎cache‎</w:t>
      </w:r>
      <w:r>
        <w:rPr>
          <w:rFonts w:ascii="B Nazanin" w:eastAsia="B Nazanin" w:hAnsi="B Nazanin"/>
          <w:rtl/>
        </w:rPr>
        <w:t xml:space="preserve"> می‌گردد و شکست کشف مدل خیالی تولید نمی‌کند. با این حال حضور کاتالوگ عمومی </w:t>
      </w:r>
      <w:r>
        <w:rPr>
          <w:rFonts w:eastAsia="Times New Roman" w:cs="Times New Roman"/>
          <w:sz w:val="26"/>
          <w:szCs w:val="26"/>
          <w:lang w:val="en-US"/>
        </w:rPr>
        <w:t>‎OpenRouter‎</w:t>
      </w:r>
      <w:r>
        <w:rPr>
          <w:rFonts w:ascii="B Nazanin" w:eastAsia="B Nazanin" w:hAnsi="B Nazanin"/>
          <w:rtl/>
        </w:rPr>
        <w:t xml:space="preserve"> به‌تنهایی به معنی آماده بودن کلید برای </w:t>
      </w:r>
      <w:r>
        <w:rPr>
          <w:rFonts w:eastAsia="Times New Roman" w:cs="Times New Roman"/>
          <w:sz w:val="26"/>
          <w:szCs w:val="26"/>
          <w:lang w:val="en-US"/>
        </w:rPr>
        <w:t>‎completion‎</w:t>
      </w:r>
      <w:r>
        <w:rPr>
          <w:rFonts w:ascii="B Nazanin" w:eastAsia="B Nazanin" w:hAnsi="B Nazanin"/>
          <w:rtl/>
        </w:rPr>
        <w:t xml:space="preserve"> نیست و </w:t>
      </w:r>
      <w:r>
        <w:rPr>
          <w:rFonts w:eastAsia="Times New Roman" w:cs="Times New Roman"/>
          <w:sz w:val="26"/>
          <w:szCs w:val="26"/>
          <w:lang w:val="en-US"/>
        </w:rPr>
        <w:t>‎build_provider‎</w:t>
      </w:r>
      <w:r>
        <w:rPr>
          <w:rFonts w:ascii="B Nazanin" w:eastAsia="B Nazanin" w:hAnsi="B Nazanin"/>
          <w:rtl/>
        </w:rPr>
        <w:t xml:space="preserve"> دوباره کلید را می‌سنجد.</w:t>
      </w:r>
    </w:p>
    <w:p w14:paraId="6BD54918" w14:textId="77777777" w:rsidR="00DD1570" w:rsidRDefault="00095290">
      <w:pPr>
        <w:bidi/>
        <w:jc w:val="both"/>
      </w:pPr>
      <w:r>
        <w:rPr>
          <w:rFonts w:ascii="B Nazanin" w:eastAsia="B Nazanin" w:hAnsi="B Nazanin"/>
          <w:rtl/>
        </w:rPr>
        <w:lastRenderedPageBreak/>
        <w:t xml:space="preserve">رابط گفتگوی بالینی انتخاب‌گر مدل و دو حالت ایمنی و عامل آزمایشی دارد. انتخاب‌ها در </w:t>
      </w:r>
      <w:r>
        <w:rPr>
          <w:rFonts w:eastAsia="Times New Roman" w:cs="Times New Roman"/>
          <w:sz w:val="26"/>
          <w:szCs w:val="26"/>
          <w:lang w:val="en-US"/>
        </w:rPr>
        <w:t>localStorage</w:t>
      </w:r>
      <w:r>
        <w:rPr>
          <w:rFonts w:ascii="B Nazanin" w:eastAsia="B Nazanin" w:hAnsi="B Nazanin"/>
          <w:rtl/>
        </w:rPr>
        <w:t xml:space="preserve"> نگهداری می‌شوند و برای پیام ماندگار، </w:t>
      </w:r>
      <w:r>
        <w:rPr>
          <w:rFonts w:eastAsia="Times New Roman" w:cs="Times New Roman"/>
          <w:sz w:val="26"/>
          <w:szCs w:val="26"/>
          <w:lang w:val="en-US"/>
        </w:rPr>
        <w:t>provider</w:t>
      </w:r>
      <w:r>
        <w:rPr>
          <w:rFonts w:ascii="B Nazanin" w:eastAsia="B Nazanin" w:hAnsi="B Nazanin"/>
          <w:rtl/>
        </w:rPr>
        <w:t xml:space="preserve"> و </w:t>
      </w:r>
      <w:r>
        <w:rPr>
          <w:rFonts w:eastAsia="Times New Roman" w:cs="Times New Roman"/>
          <w:sz w:val="26"/>
          <w:szCs w:val="26"/>
          <w:lang w:val="en-US"/>
        </w:rPr>
        <w:t>model</w:t>
      </w:r>
      <w:r>
        <w:rPr>
          <w:rFonts w:ascii="B Nazanin" w:eastAsia="B Nazanin" w:hAnsi="B Nazanin"/>
          <w:rtl/>
        </w:rPr>
        <w:t xml:space="preserve"> به </w:t>
      </w:r>
      <w:r>
        <w:rPr>
          <w:rFonts w:eastAsia="Times New Roman" w:cs="Times New Roman"/>
          <w:sz w:val="26"/>
          <w:szCs w:val="26"/>
          <w:lang w:val="en-US"/>
        </w:rPr>
        <w:t>API</w:t>
      </w:r>
      <w:r>
        <w:rPr>
          <w:rFonts w:ascii="B Nazanin" w:eastAsia="B Nazanin" w:hAnsi="B Nazanin"/>
          <w:rtl/>
        </w:rPr>
        <w:t xml:space="preserve"> ارسال می‌شوند. متن پاسخ و شواهد در مؤلفه‌های جدا نمایش داده می‌شوند. مالکیت اصلی این رابط مطابق پروپوزال با ایمان است و اتصال آن به قراردادهای سمت سرور در حوزه‌ی یکپارچه‌سازی مشترک قرار دارد.</w:t>
      </w:r>
    </w:p>
    <w:p w14:paraId="70620E8F" w14:textId="77777777" w:rsidR="00DD1570" w:rsidRDefault="00095290">
      <w:pPr>
        <w:pStyle w:val="Heading2"/>
        <w:bidi/>
      </w:pPr>
      <w:bookmarkStart w:id="68" w:name="_Toc242880335"/>
      <w:r>
        <w:rPr>
          <w:rFonts w:eastAsia="Times New Roman" w:cs="Times New Roman"/>
          <w:lang w:val="en-US"/>
        </w:rPr>
        <w:t>۷-۹.</w:t>
      </w:r>
      <w:r>
        <w:rPr>
          <w:rFonts w:ascii="B Nazanin" w:eastAsia="B Nazanin" w:hAnsi="B Nazanin"/>
          <w:rtl/>
        </w:rPr>
        <w:t xml:space="preserve"> دامنه‌ی تضمین و ارزیابی لازم</w:t>
      </w:r>
      <w:bookmarkEnd w:id="68"/>
    </w:p>
    <w:p w14:paraId="7CD57311" w14:textId="77777777" w:rsidR="00DD1570" w:rsidRDefault="00095290">
      <w:pPr>
        <w:bidi/>
        <w:jc w:val="both"/>
      </w:pPr>
      <w:r>
        <w:rPr>
          <w:rFonts w:ascii="B Nazanin" w:eastAsia="B Nazanin" w:hAnsi="B Nazanin"/>
          <w:rtl/>
        </w:rPr>
        <w:t xml:space="preserve">قواعد </w:t>
      </w:r>
      <w:r>
        <w:rPr>
          <w:rFonts w:eastAsia="Times New Roman" w:cs="Times New Roman"/>
          <w:sz w:val="26"/>
          <w:szCs w:val="26"/>
          <w:lang w:val="en-US"/>
        </w:rPr>
        <w:t>‎prompt‎</w:t>
      </w:r>
      <w:r>
        <w:rPr>
          <w:rFonts w:ascii="B Nazanin" w:eastAsia="B Nazanin" w:hAnsi="B Nazanin"/>
          <w:rtl/>
        </w:rPr>
        <w:t xml:space="preserve"> از جعل داده و تصمیم مستقل منع می‌کنند، اما اعتبارسنجی فعلی روی متن آزاد نمی‌تواند هر ادعای پزشکی را اثبات یا رد کند. در مسیر </w:t>
      </w:r>
      <w:r>
        <w:rPr>
          <w:rFonts w:eastAsia="Times New Roman" w:cs="Times New Roman"/>
          <w:sz w:val="26"/>
          <w:szCs w:val="26"/>
          <w:lang w:val="en-US"/>
        </w:rPr>
        <w:t>‎evidence‎</w:t>
      </w:r>
      <w:r>
        <w:rPr>
          <w:rFonts w:ascii="B Nazanin" w:eastAsia="B Nazanin" w:hAnsi="B Nazanin"/>
          <w:rtl/>
        </w:rPr>
        <w:t xml:space="preserve"> اعتبار شناسه کنترل می‌شود و در ایمنی </w:t>
      </w:r>
      <w:r>
        <w:rPr>
          <w:rFonts w:eastAsia="Times New Roman" w:cs="Times New Roman"/>
          <w:sz w:val="26"/>
          <w:szCs w:val="26"/>
          <w:lang w:val="en-US"/>
        </w:rPr>
        <w:t>‎JSON‎</w:t>
      </w:r>
      <w:r>
        <w:rPr>
          <w:rFonts w:ascii="B Nazanin" w:eastAsia="B Nazanin" w:hAnsi="B Nazanin"/>
          <w:rtl/>
        </w:rPr>
        <w:t xml:space="preserve"> نوع فیلدها؛ این دو کنترل مکمل‌اند ولی معیار صحت پزشکی نیستند. برای ارزیابی باید پاسخ‌ها بر اساس شواهد پرونده و دانش مرجع بررسی شوند و نرخ ادعای بدون پشتوانه به‌صورت مستقل گزارش گردد.</w:t>
      </w:r>
    </w:p>
    <w:p w14:paraId="23AC3B67" w14:textId="77777777" w:rsidR="00DD1570" w:rsidRDefault="00095290">
      <w:pPr>
        <w:bidi/>
        <w:jc w:val="both"/>
      </w:pPr>
      <w:r>
        <w:rPr>
          <w:rFonts w:eastAsia="Times New Roman" w:cs="Times New Roman"/>
          <w:sz w:val="26"/>
          <w:szCs w:val="26"/>
          <w:lang w:val="en-US"/>
        </w:rPr>
        <w:t>‎test_openrouter_provider.py‎</w:t>
      </w:r>
      <w:r>
        <w:rPr>
          <w:rFonts w:ascii="B Nazanin" w:eastAsia="B Nazanin" w:hAnsi="B Nazanin"/>
          <w:rtl/>
        </w:rPr>
        <w:t xml:space="preserve"> در اجرای منتخب یازده آزمون موفق داشت و ساخت درخواست، خطا و </w:t>
      </w:r>
      <w:r>
        <w:rPr>
          <w:rFonts w:eastAsia="Times New Roman" w:cs="Times New Roman"/>
          <w:sz w:val="26"/>
          <w:szCs w:val="26"/>
          <w:lang w:val="en-US"/>
        </w:rPr>
        <w:t>‎parse‎</w:t>
      </w:r>
      <w:r>
        <w:rPr>
          <w:rFonts w:ascii="B Nazanin" w:eastAsia="B Nazanin" w:hAnsi="B Nazanin"/>
          <w:rtl/>
        </w:rPr>
        <w:t xml:space="preserve"> پاسخ را با </w:t>
      </w:r>
      <w:r>
        <w:rPr>
          <w:rFonts w:eastAsia="Times New Roman" w:cs="Times New Roman"/>
          <w:sz w:val="26"/>
          <w:szCs w:val="26"/>
          <w:lang w:val="en-US"/>
        </w:rPr>
        <w:t>‎MockTransport‎</w:t>
      </w:r>
      <w:r>
        <w:rPr>
          <w:rFonts w:ascii="B Nazanin" w:eastAsia="B Nazanin" w:hAnsi="B Nazanin"/>
          <w:rtl/>
        </w:rPr>
        <w:t xml:space="preserve"> بررسی کرد. این نتیجه موفقیت قرارداد کد است، نه موفقیت سرویس زنده یا صحت پاسخ بالینی. تست انتخاب </w:t>
      </w:r>
      <w:r>
        <w:rPr>
          <w:rFonts w:eastAsia="Times New Roman" w:cs="Times New Roman"/>
          <w:sz w:val="26"/>
          <w:szCs w:val="26"/>
          <w:lang w:val="en-US"/>
        </w:rPr>
        <w:t>‎catalog‎</w:t>
      </w:r>
      <w:r>
        <w:rPr>
          <w:rFonts w:ascii="B Nazanin" w:eastAsia="B Nazanin" w:hAnsi="B Nazanin"/>
          <w:rtl/>
        </w:rPr>
        <w:t xml:space="preserve"> و </w:t>
      </w:r>
      <w:r>
        <w:rPr>
          <w:rFonts w:eastAsia="Times New Roman" w:cs="Times New Roman"/>
          <w:sz w:val="26"/>
          <w:szCs w:val="26"/>
          <w:lang w:val="en-US"/>
        </w:rPr>
        <w:t>‎API‎</w:t>
      </w:r>
      <w:r>
        <w:rPr>
          <w:rFonts w:ascii="B Nazanin" w:eastAsia="B Nazanin" w:hAnsi="B Nazanin"/>
          <w:rtl/>
        </w:rPr>
        <w:t xml:space="preserve">های گفتگو در مخزن وجود دارد ولی در این اجرا انتخاب نشده است. گزارش‌های تسک قبلی نیز شکست واقعی شبکه‌ی </w:t>
      </w:r>
      <w:r>
        <w:rPr>
          <w:rFonts w:eastAsia="Times New Roman" w:cs="Times New Roman"/>
          <w:sz w:val="26"/>
          <w:szCs w:val="26"/>
          <w:lang w:val="en-US"/>
        </w:rPr>
        <w:t>‎Gemini‎</w:t>
      </w:r>
      <w:r>
        <w:rPr>
          <w:rFonts w:ascii="B Nazanin" w:eastAsia="B Nazanin" w:hAnsi="B Nazanin"/>
          <w:rtl/>
        </w:rPr>
        <w:t xml:space="preserve"> را ذکر کرده‌اند و نباید به پاسخ موفق تبدیل شوند.</w:t>
      </w:r>
    </w:p>
    <w:p w14:paraId="216FAB5F" w14:textId="77777777" w:rsidR="00DD1570" w:rsidRPr="008041EC" w:rsidRDefault="00DD1570" w:rsidP="008041EC">
      <w:pPr>
        <w:spacing w:after="0" w:line="20" w:lineRule="exact"/>
        <w:rPr>
          <w:sz w:val="2"/>
          <w:szCs w:val="2"/>
        </w:rPr>
        <w:sectPr w:rsidR="00DD1570" w:rsidRPr="008041EC">
          <w:headerReference w:type="even" r:id="rId57"/>
          <w:headerReference w:type="default" r:id="rId58"/>
          <w:footerReference w:type="even" r:id="rId59"/>
          <w:footerReference w:type="default" r:id="rId60"/>
          <w:headerReference w:type="first" r:id="rId61"/>
          <w:footerReference w:type="first" r:id="rId62"/>
          <w:type w:val="oddPage"/>
          <w:pgSz w:w="11906" w:h="16838"/>
          <w:pgMar w:top="1984" w:right="1417" w:bottom="1134" w:left="1134" w:header="1417" w:footer="567" w:gutter="0"/>
          <w:cols w:space="720"/>
          <w:titlePg/>
          <w:docGrid w:linePitch="360"/>
        </w:sectPr>
      </w:pPr>
    </w:p>
    <w:p w14:paraId="540E23E4" w14:textId="77777777" w:rsidR="00DD1570" w:rsidRDefault="00095290">
      <w:pPr>
        <w:pStyle w:val="Heading1"/>
        <w:bidi/>
      </w:pPr>
      <w:bookmarkStart w:id="69" w:name="section_8"/>
      <w:bookmarkStart w:id="70" w:name="_Toc242880336"/>
      <w:bookmarkEnd w:id="69"/>
      <w:r>
        <w:rPr>
          <w:rFonts w:ascii="B Nazanin" w:eastAsia="B Nazanin" w:hAnsi="B Nazanin"/>
          <w:rtl/>
        </w:rPr>
        <w:lastRenderedPageBreak/>
        <w:t>فصل هشتم صوت و تبدیل گفتار به متن</w:t>
      </w:r>
      <w:bookmarkEnd w:id="70"/>
    </w:p>
    <w:p w14:paraId="3D83CD80" w14:textId="77777777" w:rsidR="00DD1570" w:rsidRDefault="00095290">
      <w:pPr>
        <w:pStyle w:val="Heading2"/>
        <w:bidi/>
      </w:pPr>
      <w:bookmarkStart w:id="71" w:name="_Toc242880337"/>
      <w:r>
        <w:rPr>
          <w:rFonts w:eastAsia="Times New Roman" w:cs="Times New Roman"/>
          <w:lang w:val="en-US"/>
        </w:rPr>
        <w:t>۸-۱.</w:t>
      </w:r>
      <w:r>
        <w:rPr>
          <w:rFonts w:ascii="B Nazanin" w:eastAsia="B Nazanin" w:hAnsi="B Nazanin"/>
          <w:rtl/>
        </w:rPr>
        <w:t xml:space="preserve"> ثبت صوت و وضعیت‌های مستقل</w:t>
      </w:r>
      <w:bookmarkEnd w:id="71"/>
    </w:p>
    <w:p w14:paraId="046F8204" w14:textId="77777777" w:rsidR="00DD1570" w:rsidRDefault="00095290">
      <w:pPr>
        <w:bidi/>
        <w:jc w:val="both"/>
      </w:pPr>
      <w:r>
        <w:rPr>
          <w:rFonts w:ascii="B Nazanin" w:eastAsia="B Nazanin" w:hAnsi="B Nazanin"/>
          <w:rtl/>
        </w:rPr>
        <w:t xml:space="preserve">آپلود صوت در مسیر وابسته به بیمار با عنوان، </w:t>
      </w:r>
      <w:r>
        <w:rPr>
          <w:rFonts w:eastAsia="Times New Roman" w:cs="Times New Roman"/>
          <w:sz w:val="26"/>
          <w:szCs w:val="26"/>
          <w:lang w:val="en-US"/>
        </w:rPr>
        <w:t>‎conversation_type‎</w:t>
      </w:r>
      <w:r>
        <w:rPr>
          <w:rFonts w:ascii="B Nazanin" w:eastAsia="B Nazanin" w:hAnsi="B Nazanin"/>
          <w:rtl/>
        </w:rPr>
        <w:t xml:space="preserve"> و </w:t>
      </w:r>
      <w:r>
        <w:rPr>
          <w:rFonts w:eastAsia="Times New Roman" w:cs="Times New Roman"/>
          <w:sz w:val="26"/>
          <w:szCs w:val="26"/>
          <w:lang w:val="en-US"/>
        </w:rPr>
        <w:t>‎duration_seconds‎</w:t>
      </w:r>
      <w:r>
        <w:rPr>
          <w:rFonts w:ascii="B Nazanin" w:eastAsia="B Nazanin" w:hAnsi="B Nazanin"/>
          <w:rtl/>
        </w:rPr>
        <w:t xml:space="preserve"> اختیاری انجام می‌شود. </w:t>
      </w:r>
      <w:r>
        <w:rPr>
          <w:rFonts w:eastAsia="Times New Roman" w:cs="Times New Roman"/>
          <w:sz w:val="26"/>
          <w:szCs w:val="26"/>
          <w:lang w:val="en-US"/>
        </w:rPr>
        <w:t>‎MIME‎</w:t>
      </w:r>
      <w:r>
        <w:rPr>
          <w:rFonts w:ascii="B Nazanin" w:eastAsia="B Nazanin" w:hAnsi="B Nazanin"/>
          <w:rtl/>
        </w:rPr>
        <w:t xml:space="preserve"> از پارامترهای بعد از نقطه‌ویرگول جدا می‌شود تا خروجی </w:t>
      </w:r>
      <w:r>
        <w:rPr>
          <w:rFonts w:eastAsia="Times New Roman" w:cs="Times New Roman"/>
          <w:sz w:val="26"/>
          <w:szCs w:val="26"/>
          <w:lang w:val="en-US"/>
        </w:rPr>
        <w:t>‎MediaRecorder‎</w:t>
      </w:r>
      <w:r>
        <w:rPr>
          <w:rFonts w:ascii="B Nazanin" w:eastAsia="B Nazanin" w:hAnsi="B Nazanin"/>
          <w:rtl/>
        </w:rPr>
        <w:t xml:space="preserve"> مانند </w:t>
      </w:r>
      <w:r>
        <w:rPr>
          <w:rFonts w:eastAsia="Times New Roman" w:cs="Times New Roman"/>
          <w:sz w:val="26"/>
          <w:szCs w:val="26"/>
          <w:lang w:val="en-US"/>
        </w:rPr>
        <w:t>‎audio/webm‎</w:t>
      </w:r>
      <w:r>
        <w:rPr>
          <w:rFonts w:ascii="B Nazanin" w:eastAsia="B Nazanin" w:hAnsi="B Nazanin"/>
          <w:rtl/>
        </w:rPr>
        <w:t xml:space="preserve"> دارای </w:t>
      </w:r>
      <w:r>
        <w:rPr>
          <w:rFonts w:eastAsia="Times New Roman" w:cs="Times New Roman"/>
          <w:sz w:val="26"/>
          <w:szCs w:val="26"/>
          <w:lang w:val="en-US"/>
        </w:rPr>
        <w:t>‎codecs‎</w:t>
      </w:r>
      <w:r>
        <w:rPr>
          <w:rFonts w:ascii="B Nazanin" w:eastAsia="B Nazanin" w:hAnsi="B Nazanin"/>
          <w:rtl/>
        </w:rPr>
        <w:t xml:space="preserve"> پذیرفته شود. فهرست مجاز شامل </w:t>
      </w:r>
      <w:r>
        <w:rPr>
          <w:rFonts w:eastAsia="Times New Roman" w:cs="Times New Roman"/>
          <w:sz w:val="26"/>
          <w:szCs w:val="26"/>
          <w:lang w:val="en-US"/>
        </w:rPr>
        <w:t>‎WebM‎</w:t>
      </w:r>
      <w:r>
        <w:rPr>
          <w:rFonts w:ascii="B Nazanin" w:eastAsia="B Nazanin" w:hAnsi="B Nazanin"/>
          <w:rtl/>
        </w:rPr>
        <w:t xml:space="preserve">، </w:t>
      </w:r>
      <w:r>
        <w:rPr>
          <w:rFonts w:eastAsia="Times New Roman" w:cs="Times New Roman"/>
          <w:sz w:val="26"/>
          <w:szCs w:val="26"/>
          <w:lang w:val="en-US"/>
        </w:rPr>
        <w:t>‎OGG‎</w:t>
      </w:r>
      <w:r>
        <w:rPr>
          <w:rFonts w:ascii="B Nazanin" w:eastAsia="B Nazanin" w:hAnsi="B Nazanin"/>
          <w:rtl/>
        </w:rPr>
        <w:t xml:space="preserve">، </w:t>
      </w:r>
      <w:r>
        <w:rPr>
          <w:rFonts w:eastAsia="Times New Roman" w:cs="Times New Roman"/>
          <w:sz w:val="26"/>
          <w:szCs w:val="26"/>
          <w:lang w:val="en-US"/>
        </w:rPr>
        <w:t>‎MP3‎</w:t>
      </w:r>
      <w:r>
        <w:rPr>
          <w:rFonts w:ascii="B Nazanin" w:eastAsia="B Nazanin" w:hAnsi="B Nazanin"/>
          <w:rtl/>
        </w:rPr>
        <w:t xml:space="preserve">، </w:t>
      </w:r>
      <w:r>
        <w:rPr>
          <w:rFonts w:eastAsia="Times New Roman" w:cs="Times New Roman"/>
          <w:sz w:val="26"/>
          <w:szCs w:val="26"/>
          <w:lang w:val="en-US"/>
        </w:rPr>
        <w:t>‎MP4/M4A‎</w:t>
      </w:r>
      <w:r>
        <w:rPr>
          <w:rFonts w:ascii="B Nazanin" w:eastAsia="B Nazanin" w:hAnsi="B Nazanin"/>
          <w:rtl/>
        </w:rPr>
        <w:t xml:space="preserve">، </w:t>
      </w:r>
      <w:r>
        <w:rPr>
          <w:rFonts w:eastAsia="Times New Roman" w:cs="Times New Roman"/>
          <w:sz w:val="26"/>
          <w:szCs w:val="26"/>
          <w:lang w:val="en-US"/>
        </w:rPr>
        <w:t>‎WAV‎</w:t>
      </w:r>
      <w:r>
        <w:rPr>
          <w:rFonts w:ascii="B Nazanin" w:eastAsia="B Nazanin" w:hAnsi="B Nazanin"/>
          <w:rtl/>
        </w:rPr>
        <w:t xml:space="preserve"> و </w:t>
      </w:r>
      <w:r>
        <w:rPr>
          <w:rFonts w:eastAsia="Times New Roman" w:cs="Times New Roman"/>
          <w:sz w:val="26"/>
          <w:szCs w:val="26"/>
          <w:lang w:val="en-US"/>
        </w:rPr>
        <w:t>‎FLAC‎</w:t>
      </w:r>
      <w:r>
        <w:rPr>
          <w:rFonts w:ascii="B Nazanin" w:eastAsia="B Nazanin" w:hAnsi="B Nazanin"/>
          <w:rtl/>
        </w:rPr>
        <w:t xml:space="preserve"> و نیز </w:t>
      </w:r>
      <w:r>
        <w:rPr>
          <w:rFonts w:eastAsia="Times New Roman" w:cs="Times New Roman"/>
          <w:sz w:val="26"/>
          <w:szCs w:val="26"/>
          <w:lang w:val="en-US"/>
        </w:rPr>
        <w:t>‎video/webm‎</w:t>
      </w:r>
      <w:r>
        <w:rPr>
          <w:rFonts w:ascii="B Nazanin" w:eastAsia="B Nazanin" w:hAnsi="B Nazanin"/>
          <w:rtl/>
        </w:rPr>
        <w:t xml:space="preserve"> است. سقف </w:t>
      </w:r>
      <w:r>
        <w:rPr>
          <w:rFonts w:eastAsia="Times New Roman" w:cs="Times New Roman"/>
          <w:sz w:val="26"/>
          <w:szCs w:val="26"/>
          <w:lang w:val="en-US"/>
        </w:rPr>
        <w:t>‎Backend‎</w:t>
      </w:r>
      <w:r>
        <w:rPr>
          <w:rFonts w:ascii="B Nazanin" w:eastAsia="B Nazanin" w:hAnsi="B Nazanin"/>
          <w:rtl/>
        </w:rPr>
        <w:t xml:space="preserve"> پنجاه </w:t>
      </w:r>
      <w:r>
        <w:rPr>
          <w:rFonts w:eastAsia="Times New Roman" w:cs="Times New Roman"/>
          <w:sz w:val="26"/>
          <w:szCs w:val="26"/>
          <w:lang w:val="en-US"/>
        </w:rPr>
        <w:t>‎MiB‎</w:t>
      </w:r>
      <w:r>
        <w:rPr>
          <w:rFonts w:ascii="B Nazanin" w:eastAsia="B Nazanin" w:hAnsi="B Nazanin"/>
          <w:rtl/>
        </w:rPr>
        <w:t xml:space="preserve"> و نام فایل سیصد نویسه است. </w:t>
      </w:r>
      <w:r>
        <w:rPr>
          <w:rFonts w:eastAsia="Times New Roman" w:cs="Times New Roman"/>
          <w:sz w:val="26"/>
          <w:szCs w:val="26"/>
          <w:lang w:val="en-US"/>
        </w:rPr>
        <w:t>‎duration_seconds‎</w:t>
      </w:r>
      <w:r>
        <w:rPr>
          <w:rFonts w:ascii="B Nazanin" w:eastAsia="B Nazanin" w:hAnsi="B Nazanin"/>
          <w:rtl/>
        </w:rPr>
        <w:t xml:space="preserve"> از فرم دریافت می‌شود و اندازه‌گیری معتبر مدت در این </w:t>
      </w:r>
      <w:r>
        <w:rPr>
          <w:rFonts w:eastAsia="Times New Roman" w:cs="Times New Roman"/>
          <w:sz w:val="26"/>
          <w:szCs w:val="26"/>
          <w:lang w:val="en-US"/>
        </w:rPr>
        <w:t>‎route‎</w:t>
      </w:r>
      <w:r>
        <w:rPr>
          <w:rFonts w:ascii="B Nazanin" w:eastAsia="B Nazanin" w:hAnsi="B Nazanin"/>
          <w:rtl/>
        </w:rPr>
        <w:t xml:space="preserve"> انجام نمی‌شود.</w:t>
      </w:r>
    </w:p>
    <w:p w14:paraId="44DB971D" w14:textId="77777777" w:rsidR="00DD1570" w:rsidRDefault="00095290">
      <w:pPr>
        <w:bidi/>
        <w:jc w:val="both"/>
      </w:pPr>
      <w:r>
        <w:rPr>
          <w:rFonts w:ascii="B Nazanin" w:eastAsia="B Nazanin" w:hAnsi="B Nazanin"/>
          <w:rtl/>
        </w:rPr>
        <w:t xml:space="preserve">اصل صوت در پوشه‌ی </w:t>
      </w:r>
      <w:r>
        <w:rPr>
          <w:rFonts w:eastAsia="Times New Roman" w:cs="Times New Roman"/>
          <w:sz w:val="26"/>
          <w:szCs w:val="26"/>
          <w:lang w:val="en-US"/>
        </w:rPr>
        <w:t>‎voice‎</w:t>
      </w:r>
      <w:r>
        <w:rPr>
          <w:rFonts w:ascii="B Nazanin" w:eastAsia="B Nazanin" w:hAnsi="B Nazanin"/>
          <w:rtl/>
        </w:rPr>
        <w:t xml:space="preserve"> از ذخیره‌ساز قرار می‌گیرد. </w:t>
      </w:r>
      <w:r>
        <w:rPr>
          <w:rFonts w:eastAsia="Times New Roman" w:cs="Times New Roman"/>
          <w:sz w:val="26"/>
          <w:szCs w:val="26"/>
          <w:lang w:val="en-US"/>
        </w:rPr>
        <w:t>‎VoiceNote‎</w:t>
      </w:r>
      <w:r>
        <w:rPr>
          <w:rFonts w:ascii="B Nazanin" w:eastAsia="B Nazanin" w:hAnsi="B Nazanin"/>
          <w:rtl/>
        </w:rPr>
        <w:t xml:space="preserve"> شامل زبان، نوع مکالمه، وضعیت رونویسی، </w:t>
      </w:r>
      <w:r>
        <w:rPr>
          <w:rFonts w:eastAsia="Times New Roman" w:cs="Times New Roman"/>
          <w:sz w:val="26"/>
          <w:szCs w:val="26"/>
          <w:lang w:val="en-US"/>
        </w:rPr>
        <w:t>‎transcript‎</w:t>
      </w:r>
      <w:r>
        <w:rPr>
          <w:rFonts w:ascii="B Nazanin" w:eastAsia="B Nazanin" w:hAnsi="B Nazanin"/>
          <w:rtl/>
        </w:rPr>
        <w:t xml:space="preserve">، وضعیت پاک‌سازی، </w:t>
      </w:r>
      <w:r>
        <w:rPr>
          <w:rFonts w:eastAsia="Times New Roman" w:cs="Times New Roman"/>
          <w:sz w:val="26"/>
          <w:szCs w:val="26"/>
          <w:lang w:val="en-US"/>
        </w:rPr>
        <w:t>‎cleaned_note‎</w:t>
      </w:r>
      <w:r>
        <w:rPr>
          <w:rFonts w:ascii="B Nazanin" w:eastAsia="B Nazanin" w:hAnsi="B Nazanin"/>
          <w:rtl/>
        </w:rPr>
        <w:t xml:space="preserve">، </w:t>
      </w:r>
      <w:r>
        <w:rPr>
          <w:rFonts w:eastAsia="Times New Roman" w:cs="Times New Roman"/>
          <w:sz w:val="26"/>
          <w:szCs w:val="26"/>
          <w:lang w:val="en-US"/>
        </w:rPr>
        <w:t>‎error_message‎</w:t>
      </w:r>
      <w:r>
        <w:rPr>
          <w:rFonts w:ascii="B Nazanin" w:eastAsia="B Nazanin" w:hAnsi="B Nazanin"/>
          <w:rtl/>
        </w:rPr>
        <w:t xml:space="preserve"> و </w:t>
      </w:r>
      <w:r>
        <w:rPr>
          <w:rFonts w:eastAsia="Times New Roman" w:cs="Times New Roman"/>
          <w:sz w:val="26"/>
          <w:szCs w:val="26"/>
          <w:lang w:val="en-US"/>
        </w:rPr>
        <w:t>‎processed_at‎</w:t>
      </w:r>
      <w:r>
        <w:rPr>
          <w:rFonts w:ascii="B Nazanin" w:eastAsia="B Nazanin" w:hAnsi="B Nazanin"/>
          <w:rtl/>
        </w:rPr>
        <w:t xml:space="preserve"> است. پردازش پس‌زمینه ابتدا </w:t>
      </w:r>
      <w:r>
        <w:rPr>
          <w:rFonts w:eastAsia="Times New Roman" w:cs="Times New Roman"/>
          <w:sz w:val="26"/>
          <w:szCs w:val="26"/>
          <w:lang w:val="en-US"/>
        </w:rPr>
        <w:t>‎processing‎</w:t>
      </w:r>
      <w:r>
        <w:rPr>
          <w:rFonts w:ascii="B Nazanin" w:eastAsia="B Nazanin" w:hAnsi="B Nazanin"/>
          <w:rtl/>
        </w:rPr>
        <w:t xml:space="preserve"> و سپس </w:t>
      </w:r>
      <w:r>
        <w:rPr>
          <w:rFonts w:eastAsia="Times New Roman" w:cs="Times New Roman"/>
          <w:sz w:val="26"/>
          <w:szCs w:val="26"/>
          <w:lang w:val="en-US"/>
        </w:rPr>
        <w:t>‎completed‎</w:t>
      </w:r>
      <w:r>
        <w:rPr>
          <w:rFonts w:ascii="B Nazanin" w:eastAsia="B Nazanin" w:hAnsi="B Nazanin"/>
          <w:rtl/>
        </w:rPr>
        <w:t xml:space="preserve"> یا </w:t>
      </w:r>
      <w:r>
        <w:rPr>
          <w:rFonts w:eastAsia="Times New Roman" w:cs="Times New Roman"/>
          <w:sz w:val="26"/>
          <w:szCs w:val="26"/>
          <w:lang w:val="en-US"/>
        </w:rPr>
        <w:t>‎failed‎</w:t>
      </w:r>
      <w:r>
        <w:rPr>
          <w:rFonts w:ascii="B Nazanin" w:eastAsia="B Nazanin" w:hAnsi="B Nazanin"/>
          <w:rtl/>
        </w:rPr>
        <w:t xml:space="preserve"> را ثبت می‌کند. در اجرای دوباره، </w:t>
      </w:r>
      <w:r>
        <w:rPr>
          <w:rFonts w:eastAsia="Times New Roman" w:cs="Times New Roman"/>
          <w:sz w:val="26"/>
          <w:szCs w:val="26"/>
          <w:lang w:val="en-US"/>
        </w:rPr>
        <w:t>‎cleaned_note‎</w:t>
      </w:r>
      <w:r>
        <w:rPr>
          <w:rFonts w:ascii="B Nazanin" w:eastAsia="B Nazanin" w:hAnsi="B Nazanin"/>
          <w:rtl/>
        </w:rPr>
        <w:t xml:space="preserve"> پاک و </w:t>
      </w:r>
      <w:r>
        <w:rPr>
          <w:rFonts w:eastAsia="Times New Roman" w:cs="Times New Roman"/>
          <w:sz w:val="26"/>
          <w:szCs w:val="26"/>
          <w:lang w:val="en-US"/>
        </w:rPr>
        <w:t>‎cleanup_status pending‎</w:t>
      </w:r>
      <w:r>
        <w:rPr>
          <w:rFonts w:ascii="B Nazanin" w:eastAsia="B Nazanin" w:hAnsi="B Nazanin"/>
          <w:rtl/>
        </w:rPr>
        <w:t xml:space="preserve"> می‌شود؛ خروجی مشتق قبلی دیگر متناظر با ورودی تازه فرض نمی‌شود.</w:t>
      </w:r>
    </w:p>
    <w:p w14:paraId="37410E33" w14:textId="77777777" w:rsidR="00DD1570" w:rsidRDefault="00095290">
      <w:pPr>
        <w:keepNext/>
        <w:bidi/>
        <w:jc w:val="center"/>
      </w:pPr>
      <w:r>
        <w:rPr>
          <w:noProof/>
        </w:rPr>
        <w:drawing>
          <wp:inline distT="0" distB="0" distL="0" distR="0" wp14:anchorId="5B5B7884" wp14:editId="5F2B4794">
            <wp:extent cx="5868000" cy="2823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t.png"/>
                    <pic:cNvPicPr/>
                  </pic:nvPicPr>
                  <pic:blipFill>
                    <a:blip r:embed="rId63"/>
                    <a:stretch>
                      <a:fillRect/>
                    </a:stretch>
                  </pic:blipFill>
                  <pic:spPr>
                    <a:xfrm>
                      <a:off x="0" y="0"/>
                      <a:ext cx="5868000" cy="2823975"/>
                    </a:xfrm>
                    <a:prstGeom prst="rect">
                      <a:avLst/>
                    </a:prstGeom>
                  </pic:spPr>
                </pic:pic>
              </a:graphicData>
            </a:graphic>
          </wp:inline>
        </w:drawing>
      </w:r>
    </w:p>
    <w:p w14:paraId="55CA8C20" w14:textId="77777777" w:rsidR="00DD1570" w:rsidRDefault="00095290">
      <w:pPr>
        <w:pStyle w:val="ReportFigure"/>
        <w:bidi/>
        <w:jc w:val="center"/>
      </w:pPr>
      <w:bookmarkStart w:id="72" w:name="_Toc242880436"/>
      <w:r>
        <w:rPr>
          <w:rFonts w:ascii="B Nazanin" w:eastAsia="B Nazanin" w:hAnsi="B Nazanin"/>
          <w:rtl/>
        </w:rPr>
        <w:t xml:space="preserve">شکل </w:t>
      </w:r>
      <w:r>
        <w:rPr>
          <w:rFonts w:eastAsia="Times New Roman" w:cs="Times New Roman"/>
          <w:sz w:val="22"/>
          <w:szCs w:val="22"/>
          <w:lang w:val="en-US"/>
        </w:rPr>
        <w:t>‎۸-۱‎</w:t>
      </w:r>
      <w:r>
        <w:rPr>
          <w:rFonts w:ascii="B Nazanin" w:eastAsia="B Nazanin" w:hAnsi="B Nazanin"/>
          <w:rtl/>
        </w:rPr>
        <w:t xml:space="preserve"> ارائه‌دهنده‌های گفتار و مسیرهای جایگزین</w:t>
      </w:r>
      <w:bookmarkEnd w:id="72"/>
    </w:p>
    <w:p w14:paraId="566E7A0C" w14:textId="77777777" w:rsidR="00DD1570" w:rsidRDefault="00095290">
      <w:pPr>
        <w:pStyle w:val="Heading2"/>
        <w:bidi/>
      </w:pPr>
      <w:bookmarkStart w:id="73" w:name="_Toc242880338"/>
      <w:r>
        <w:rPr>
          <w:rFonts w:eastAsia="Times New Roman" w:cs="Times New Roman"/>
          <w:lang w:val="en-US"/>
        </w:rPr>
        <w:t>۸-۲.</w:t>
      </w:r>
      <w:r>
        <w:rPr>
          <w:rFonts w:ascii="B Nazanin" w:eastAsia="B Nazanin" w:hAnsi="B Nazanin"/>
          <w:rtl/>
        </w:rPr>
        <w:t xml:space="preserve"> قرارداد </w:t>
      </w:r>
      <w:r>
        <w:rPr>
          <w:rFonts w:eastAsia="Times New Roman" w:cs="Times New Roman"/>
          <w:sz w:val="34"/>
          <w:szCs w:val="34"/>
          <w:lang w:val="en-US"/>
        </w:rPr>
        <w:t>STT</w:t>
      </w:r>
      <w:r>
        <w:rPr>
          <w:rFonts w:ascii="B Nazanin" w:eastAsia="B Nazanin" w:hAnsi="B Nazanin"/>
          <w:rtl/>
        </w:rPr>
        <w:t xml:space="preserve"> و انتخاب ارائه‌دهنده</w:t>
      </w:r>
      <w:bookmarkEnd w:id="73"/>
    </w:p>
    <w:p w14:paraId="674CF0B4" w14:textId="77777777" w:rsidR="00DD1570" w:rsidRDefault="00095290">
      <w:pPr>
        <w:bidi/>
        <w:jc w:val="both"/>
      </w:pPr>
      <w:r>
        <w:rPr>
          <w:rFonts w:eastAsia="Times New Roman" w:cs="Times New Roman"/>
          <w:sz w:val="26"/>
          <w:szCs w:val="26"/>
          <w:lang w:val="en-US"/>
        </w:rPr>
        <w:t>‎SpeechToTextProvider‎</w:t>
      </w:r>
      <w:r>
        <w:rPr>
          <w:rFonts w:ascii="B Nazanin" w:eastAsia="B Nazanin" w:hAnsi="B Nazanin"/>
          <w:rtl/>
        </w:rPr>
        <w:t xml:space="preserve"> دارای </w:t>
      </w:r>
      <w:r>
        <w:rPr>
          <w:rFonts w:eastAsia="Times New Roman" w:cs="Times New Roman"/>
          <w:sz w:val="26"/>
          <w:szCs w:val="26"/>
          <w:lang w:val="en-US"/>
        </w:rPr>
        <w:t>‎transcribe‎</w:t>
      </w:r>
      <w:r>
        <w:rPr>
          <w:rFonts w:ascii="B Nazanin" w:eastAsia="B Nazanin" w:hAnsi="B Nazanin"/>
          <w:rtl/>
        </w:rPr>
        <w:t xml:space="preserve"> با </w:t>
      </w:r>
      <w:r>
        <w:rPr>
          <w:rFonts w:eastAsia="Times New Roman" w:cs="Times New Roman"/>
          <w:sz w:val="26"/>
          <w:szCs w:val="26"/>
          <w:lang w:val="en-US"/>
        </w:rPr>
        <w:t>‎data‎</w:t>
      </w:r>
      <w:r>
        <w:rPr>
          <w:rFonts w:ascii="B Nazanin" w:eastAsia="B Nazanin" w:hAnsi="B Nazanin"/>
          <w:rtl/>
        </w:rPr>
        <w:t xml:space="preserve">، </w:t>
      </w:r>
      <w:r>
        <w:rPr>
          <w:rFonts w:eastAsia="Times New Roman" w:cs="Times New Roman"/>
          <w:sz w:val="26"/>
          <w:szCs w:val="26"/>
          <w:lang w:val="en-US"/>
        </w:rPr>
        <w:t>‎file_name‎</w:t>
      </w:r>
      <w:r>
        <w:rPr>
          <w:rFonts w:ascii="B Nazanin" w:eastAsia="B Nazanin" w:hAnsi="B Nazanin"/>
          <w:rtl/>
        </w:rPr>
        <w:t xml:space="preserve">، </w:t>
      </w:r>
      <w:r>
        <w:rPr>
          <w:rFonts w:eastAsia="Times New Roman" w:cs="Times New Roman"/>
          <w:sz w:val="26"/>
          <w:szCs w:val="26"/>
          <w:lang w:val="en-US"/>
        </w:rPr>
        <w:t>‎mime_type‎</w:t>
      </w:r>
      <w:r>
        <w:rPr>
          <w:rFonts w:ascii="B Nazanin" w:eastAsia="B Nazanin" w:hAnsi="B Nazanin"/>
          <w:rtl/>
        </w:rPr>
        <w:t xml:space="preserve">، </w:t>
      </w:r>
      <w:r>
        <w:rPr>
          <w:rFonts w:eastAsia="Times New Roman" w:cs="Times New Roman"/>
          <w:sz w:val="26"/>
          <w:szCs w:val="26"/>
          <w:lang w:val="en-US"/>
        </w:rPr>
        <w:t>‎language‎</w:t>
      </w:r>
      <w:r>
        <w:rPr>
          <w:rFonts w:ascii="B Nazanin" w:eastAsia="B Nazanin" w:hAnsi="B Nazanin"/>
          <w:rtl/>
        </w:rPr>
        <w:t xml:space="preserve"> و </w:t>
      </w:r>
      <w:r>
        <w:rPr>
          <w:rFonts w:eastAsia="Times New Roman" w:cs="Times New Roman"/>
          <w:sz w:val="26"/>
          <w:szCs w:val="26"/>
          <w:lang w:val="en-US"/>
        </w:rPr>
        <w:t>‎diarize‎</w:t>
      </w:r>
      <w:r>
        <w:rPr>
          <w:rFonts w:ascii="B Nazanin" w:eastAsia="B Nazanin" w:hAnsi="B Nazanin"/>
          <w:rtl/>
        </w:rPr>
        <w:t xml:space="preserve"> است و متن برمی‌گرداند. </w:t>
      </w:r>
      <w:r>
        <w:rPr>
          <w:rFonts w:eastAsia="Times New Roman" w:cs="Times New Roman"/>
          <w:sz w:val="26"/>
          <w:szCs w:val="26"/>
          <w:lang w:val="en-US"/>
        </w:rPr>
        <w:t>‎facade‎</w:t>
      </w:r>
      <w:r>
        <w:rPr>
          <w:rFonts w:ascii="B Nazanin" w:eastAsia="B Nazanin" w:hAnsi="B Nazanin"/>
          <w:rtl/>
        </w:rPr>
        <w:t xml:space="preserve"> عمومی </w:t>
      </w:r>
      <w:r>
        <w:rPr>
          <w:rFonts w:eastAsia="Times New Roman" w:cs="Times New Roman"/>
          <w:sz w:val="26"/>
          <w:szCs w:val="26"/>
          <w:lang w:val="en-US"/>
        </w:rPr>
        <w:t>‎transcribe_audio‎</w:t>
      </w:r>
      <w:r>
        <w:rPr>
          <w:rFonts w:ascii="B Nazanin" w:eastAsia="B Nazanin" w:hAnsi="B Nazanin"/>
          <w:rtl/>
        </w:rPr>
        <w:t xml:space="preserve"> نام </w:t>
      </w:r>
      <w:r>
        <w:rPr>
          <w:rFonts w:eastAsia="Times New Roman" w:cs="Times New Roman"/>
          <w:sz w:val="26"/>
          <w:szCs w:val="26"/>
          <w:lang w:val="en-US"/>
        </w:rPr>
        <w:t>‎provider‎</w:t>
      </w:r>
      <w:r>
        <w:rPr>
          <w:rFonts w:ascii="B Nazanin" w:eastAsia="B Nazanin" w:hAnsi="B Nazanin"/>
          <w:rtl/>
        </w:rPr>
        <w:t xml:space="preserve"> را از </w:t>
      </w:r>
      <w:r>
        <w:rPr>
          <w:rFonts w:eastAsia="Times New Roman" w:cs="Times New Roman"/>
          <w:sz w:val="26"/>
          <w:szCs w:val="26"/>
          <w:lang w:val="en-US"/>
        </w:rPr>
        <w:t>‎STT_PROVIDER‎</w:t>
      </w:r>
      <w:r>
        <w:rPr>
          <w:rFonts w:ascii="B Nazanin" w:eastAsia="B Nazanin" w:hAnsi="B Nazanin"/>
          <w:rtl/>
        </w:rPr>
        <w:t xml:space="preserve"> می‌گیرد. پیش‌فرض کد </w:t>
      </w:r>
      <w:r>
        <w:rPr>
          <w:rFonts w:eastAsia="Times New Roman" w:cs="Times New Roman"/>
          <w:sz w:val="26"/>
          <w:szCs w:val="26"/>
          <w:lang w:val="en-US"/>
        </w:rPr>
        <w:t>‎speechmatics‎</w:t>
      </w:r>
      <w:r>
        <w:rPr>
          <w:rFonts w:ascii="B Nazanin" w:eastAsia="B Nazanin" w:hAnsi="B Nazanin"/>
          <w:rtl/>
        </w:rPr>
        <w:t xml:space="preserve"> است. مسیرهای </w:t>
      </w:r>
      <w:r>
        <w:rPr>
          <w:rFonts w:eastAsia="Times New Roman" w:cs="Times New Roman"/>
          <w:sz w:val="26"/>
          <w:szCs w:val="26"/>
          <w:lang w:val="en-US"/>
        </w:rPr>
        <w:t>‎google‎</w:t>
      </w:r>
      <w:r>
        <w:rPr>
          <w:rFonts w:ascii="B Nazanin" w:eastAsia="B Nazanin" w:hAnsi="B Nazanin"/>
          <w:rtl/>
        </w:rPr>
        <w:t xml:space="preserve"> و </w:t>
      </w:r>
      <w:r>
        <w:rPr>
          <w:rFonts w:eastAsia="Times New Roman" w:cs="Times New Roman"/>
          <w:sz w:val="26"/>
          <w:szCs w:val="26"/>
          <w:lang w:val="en-US"/>
        </w:rPr>
        <w:t>‎openrouter‎</w:t>
      </w:r>
      <w:r>
        <w:rPr>
          <w:rFonts w:ascii="B Nazanin" w:eastAsia="B Nazanin" w:hAnsi="B Nazanin"/>
          <w:rtl/>
        </w:rPr>
        <w:t xml:space="preserve"> در </w:t>
      </w:r>
      <w:r>
        <w:rPr>
          <w:rFonts w:ascii="B Nazanin" w:eastAsia="B Nazanin" w:hAnsi="B Nazanin"/>
          <w:rtl/>
        </w:rPr>
        <w:lastRenderedPageBreak/>
        <w:t xml:space="preserve">فایل کاری فعلی وجود دارند و زنجیره‌ی </w:t>
      </w:r>
      <w:r>
        <w:rPr>
          <w:rFonts w:eastAsia="Times New Roman" w:cs="Times New Roman"/>
          <w:sz w:val="26"/>
          <w:szCs w:val="26"/>
          <w:lang w:val="en-US"/>
        </w:rPr>
        <w:t>‎STT_FALLBACK_PROVIDERS‎</w:t>
      </w:r>
      <w:r>
        <w:rPr>
          <w:rFonts w:ascii="B Nazanin" w:eastAsia="B Nazanin" w:hAnsi="B Nazanin"/>
          <w:rtl/>
        </w:rPr>
        <w:t xml:space="preserve"> می‌تواند پس از مسیر اصلی اجرا شود. این طراحی انتخاب سرویس را از </w:t>
      </w:r>
      <w:r>
        <w:rPr>
          <w:rFonts w:eastAsia="Times New Roman" w:cs="Times New Roman"/>
          <w:sz w:val="26"/>
          <w:szCs w:val="26"/>
          <w:lang w:val="en-US"/>
        </w:rPr>
        <w:t>‎route‎</w:t>
      </w:r>
      <w:r>
        <w:rPr>
          <w:rFonts w:ascii="B Nazanin" w:eastAsia="B Nazanin" w:hAnsi="B Nazanin"/>
          <w:rtl/>
        </w:rPr>
        <w:t xml:space="preserve"> صوت جدا می‌کند.</w:t>
      </w:r>
    </w:p>
    <w:p w14:paraId="0DBB1B23" w14:textId="77777777" w:rsidR="00DD1570" w:rsidRDefault="00095290">
      <w:pPr>
        <w:bidi/>
        <w:jc w:val="both"/>
      </w:pPr>
      <w:r>
        <w:rPr>
          <w:rFonts w:ascii="B Nazanin" w:eastAsia="B Nazanin" w:hAnsi="B Nazanin"/>
          <w:rtl/>
        </w:rPr>
        <w:t xml:space="preserve">نتیجه‌ی قرارداد فقط متن است. شناسه‌ی </w:t>
      </w:r>
      <w:r>
        <w:rPr>
          <w:rFonts w:eastAsia="Times New Roman" w:cs="Times New Roman"/>
          <w:sz w:val="26"/>
          <w:szCs w:val="26"/>
          <w:lang w:val="en-US"/>
        </w:rPr>
        <w:t>‎provider‎</w:t>
      </w:r>
      <w:r>
        <w:rPr>
          <w:rFonts w:ascii="B Nazanin" w:eastAsia="B Nazanin" w:hAnsi="B Nazanin"/>
          <w:rtl/>
        </w:rPr>
        <w:t xml:space="preserve"> موفق، زمان‌بندی واژه‌ها، </w:t>
      </w:r>
      <w:r>
        <w:rPr>
          <w:rFonts w:eastAsia="Times New Roman" w:cs="Times New Roman"/>
          <w:sz w:val="26"/>
          <w:szCs w:val="26"/>
          <w:lang w:val="en-US"/>
        </w:rPr>
        <w:t>‎confidence‎</w:t>
      </w:r>
      <w:r>
        <w:rPr>
          <w:rFonts w:ascii="B Nazanin" w:eastAsia="B Nazanin" w:hAnsi="B Nazanin"/>
          <w:rtl/>
        </w:rPr>
        <w:t xml:space="preserve"> و جزئیات </w:t>
      </w:r>
      <w:r>
        <w:rPr>
          <w:rFonts w:eastAsia="Times New Roman" w:cs="Times New Roman"/>
          <w:sz w:val="26"/>
          <w:szCs w:val="26"/>
          <w:lang w:val="en-US"/>
        </w:rPr>
        <w:t>‎job‎</w:t>
      </w:r>
      <w:r>
        <w:rPr>
          <w:rFonts w:ascii="B Nazanin" w:eastAsia="B Nazanin" w:hAnsi="B Nazanin"/>
          <w:rtl/>
        </w:rPr>
        <w:t xml:space="preserve"> در مدل </w:t>
      </w:r>
      <w:r>
        <w:rPr>
          <w:rFonts w:eastAsia="Times New Roman" w:cs="Times New Roman"/>
          <w:sz w:val="26"/>
          <w:szCs w:val="26"/>
          <w:lang w:val="en-US"/>
        </w:rPr>
        <w:t>‎VoiceNote‎</w:t>
      </w:r>
      <w:r>
        <w:rPr>
          <w:rFonts w:ascii="B Nazanin" w:eastAsia="B Nazanin" w:hAnsi="B Nazanin"/>
          <w:rtl/>
        </w:rPr>
        <w:t xml:space="preserve"> ذخیره نمی‌شوند. بنابراین وقتی </w:t>
      </w:r>
      <w:r>
        <w:rPr>
          <w:rFonts w:eastAsia="Times New Roman" w:cs="Times New Roman"/>
          <w:sz w:val="26"/>
          <w:szCs w:val="26"/>
          <w:lang w:val="en-US"/>
        </w:rPr>
        <w:t>‎fallback‎</w:t>
      </w:r>
      <w:r>
        <w:rPr>
          <w:rFonts w:ascii="B Nazanin" w:eastAsia="B Nazanin" w:hAnsi="B Nazanin"/>
          <w:rtl/>
        </w:rPr>
        <w:t xml:space="preserve"> موفق شود، متن نهایی در پایگاه لزوماً نشان نمی‌دهد کدام مسیر آن را ساخته است. ثبت </w:t>
      </w:r>
      <w:r>
        <w:rPr>
          <w:rFonts w:eastAsia="Times New Roman" w:cs="Times New Roman"/>
          <w:sz w:val="26"/>
          <w:szCs w:val="26"/>
          <w:lang w:val="en-US"/>
        </w:rPr>
        <w:t>‎metadata‎</w:t>
      </w:r>
      <w:r>
        <w:rPr>
          <w:rFonts w:ascii="B Nazanin" w:eastAsia="B Nazanin" w:hAnsi="B Nazanin"/>
          <w:rtl/>
        </w:rPr>
        <w:t xml:space="preserve"> ارائه‌دهنده در آینده برای ارزیابی و ردیابی اهمیت دارد. همچنین تمام </w:t>
      </w:r>
      <w:r>
        <w:rPr>
          <w:rFonts w:eastAsia="Times New Roman" w:cs="Times New Roman"/>
          <w:sz w:val="26"/>
          <w:szCs w:val="26"/>
          <w:lang w:val="en-US"/>
        </w:rPr>
        <w:t>‎provider‎</w:t>
      </w:r>
      <w:r>
        <w:rPr>
          <w:rFonts w:ascii="B Nazanin" w:eastAsia="B Nazanin" w:hAnsi="B Nazanin"/>
          <w:rtl/>
        </w:rPr>
        <w:t>ها تضمین یکسانی درباره‌ی گوینده یا متن خالی ندارند.</w:t>
      </w:r>
    </w:p>
    <w:p w14:paraId="5E0CB6D9" w14:textId="77777777" w:rsidR="00DD1570" w:rsidRDefault="00095290">
      <w:pPr>
        <w:pStyle w:val="Heading2"/>
        <w:bidi/>
      </w:pPr>
      <w:bookmarkStart w:id="74" w:name="_Toc242880339"/>
      <w:r>
        <w:rPr>
          <w:rFonts w:eastAsia="Times New Roman" w:cs="Times New Roman"/>
          <w:lang w:val="en-US"/>
        </w:rPr>
        <w:t>۸-۳.</w:t>
      </w:r>
      <w:r>
        <w:rPr>
          <w:rFonts w:ascii="B Nazanin" w:eastAsia="B Nazanin" w:hAnsi="B Nazanin"/>
          <w:rtl/>
        </w:rPr>
        <w:t xml:space="preserve"> پردازش دسته‌ای صوت در </w:t>
      </w:r>
      <w:r>
        <w:rPr>
          <w:rFonts w:eastAsia="Times New Roman" w:cs="Times New Roman"/>
          <w:sz w:val="34"/>
          <w:szCs w:val="34"/>
          <w:lang w:val="en-US"/>
        </w:rPr>
        <w:t>Speechmatics</w:t>
      </w:r>
      <w:bookmarkEnd w:id="74"/>
    </w:p>
    <w:p w14:paraId="28CF9852" w14:textId="77777777" w:rsidR="00DD1570" w:rsidRDefault="00095290">
      <w:pPr>
        <w:bidi/>
        <w:jc w:val="both"/>
      </w:pPr>
      <w:r>
        <w:rPr>
          <w:rFonts w:eastAsia="Times New Roman" w:cs="Times New Roman"/>
          <w:sz w:val="26"/>
          <w:szCs w:val="26"/>
          <w:lang w:val="en-US"/>
        </w:rPr>
        <w:t>‎SpeechmaticsProvider‎</w:t>
      </w:r>
      <w:r>
        <w:rPr>
          <w:rFonts w:ascii="B Nazanin" w:eastAsia="B Nazanin" w:hAnsi="B Nazanin"/>
          <w:rtl/>
        </w:rPr>
        <w:t xml:space="preserve"> ابتدا </w:t>
      </w:r>
      <w:r>
        <w:rPr>
          <w:rFonts w:eastAsia="Times New Roman" w:cs="Times New Roman"/>
          <w:sz w:val="26"/>
          <w:szCs w:val="26"/>
          <w:lang w:val="en-US"/>
        </w:rPr>
        <w:t>‎job_config‎</w:t>
      </w:r>
      <w:r>
        <w:rPr>
          <w:rFonts w:ascii="B Nazanin" w:eastAsia="B Nazanin" w:hAnsi="B Nazanin"/>
          <w:rtl/>
        </w:rPr>
        <w:t xml:space="preserve"> با </w:t>
      </w:r>
      <w:r>
        <w:rPr>
          <w:rFonts w:eastAsia="Times New Roman" w:cs="Times New Roman"/>
          <w:sz w:val="26"/>
          <w:szCs w:val="26"/>
          <w:lang w:val="en-US"/>
        </w:rPr>
        <w:t>‎type=transcription‎</w:t>
      </w:r>
      <w:r>
        <w:rPr>
          <w:rFonts w:ascii="B Nazanin" w:eastAsia="B Nazanin" w:hAnsi="B Nazanin"/>
          <w:rtl/>
        </w:rPr>
        <w:t xml:space="preserve">، </w:t>
      </w:r>
      <w:r>
        <w:rPr>
          <w:rFonts w:eastAsia="Times New Roman" w:cs="Times New Roman"/>
          <w:sz w:val="26"/>
          <w:szCs w:val="26"/>
          <w:lang w:val="en-US"/>
        </w:rPr>
        <w:t>‎language‎</w:t>
      </w:r>
      <w:r>
        <w:rPr>
          <w:rFonts w:ascii="B Nazanin" w:eastAsia="B Nazanin" w:hAnsi="B Nazanin"/>
          <w:rtl/>
        </w:rPr>
        <w:t xml:space="preserve"> و </w:t>
      </w:r>
      <w:r>
        <w:rPr>
          <w:rFonts w:eastAsia="Times New Roman" w:cs="Times New Roman"/>
          <w:sz w:val="26"/>
          <w:szCs w:val="26"/>
          <w:lang w:val="en-US"/>
        </w:rPr>
        <w:t>‎operating_point=enhanced‎</w:t>
      </w:r>
      <w:r>
        <w:rPr>
          <w:rFonts w:ascii="B Nazanin" w:eastAsia="B Nazanin" w:hAnsi="B Nazanin"/>
          <w:rtl/>
        </w:rPr>
        <w:t xml:space="preserve"> می‌سازد. اگر </w:t>
      </w:r>
      <w:r>
        <w:rPr>
          <w:rFonts w:eastAsia="Times New Roman" w:cs="Times New Roman"/>
          <w:sz w:val="26"/>
          <w:szCs w:val="26"/>
          <w:lang w:val="en-US"/>
        </w:rPr>
        <w:t>‎diarize‎</w:t>
      </w:r>
      <w:r>
        <w:rPr>
          <w:rFonts w:ascii="B Nazanin" w:eastAsia="B Nazanin" w:hAnsi="B Nazanin"/>
          <w:rtl/>
        </w:rPr>
        <w:t xml:space="preserve"> درخواست شود، </w:t>
      </w:r>
      <w:r>
        <w:rPr>
          <w:rFonts w:eastAsia="Times New Roman" w:cs="Times New Roman"/>
          <w:sz w:val="26"/>
          <w:szCs w:val="26"/>
          <w:lang w:val="en-US"/>
        </w:rPr>
        <w:t>‎diarization=max‎</w:t>
      </w:r>
      <w:r>
        <w:rPr>
          <w:rFonts w:ascii="B Nazanin" w:eastAsia="B Nazanin" w:hAnsi="B Nazanin"/>
          <w:rtl/>
        </w:rPr>
        <w:t xml:space="preserve"> افزوده می‌شود. فایل و </w:t>
      </w:r>
      <w:r>
        <w:rPr>
          <w:rFonts w:eastAsia="Times New Roman" w:cs="Times New Roman"/>
          <w:sz w:val="26"/>
          <w:szCs w:val="26"/>
          <w:lang w:val="en-US"/>
        </w:rPr>
        <w:t>‎JSON‎</w:t>
      </w:r>
      <w:r>
        <w:rPr>
          <w:rFonts w:ascii="B Nazanin" w:eastAsia="B Nazanin" w:hAnsi="B Nazanin"/>
          <w:rtl/>
        </w:rPr>
        <w:t xml:space="preserve"> تنظیمات به </w:t>
      </w:r>
      <w:r>
        <w:rPr>
          <w:rFonts w:eastAsia="Times New Roman" w:cs="Times New Roman"/>
          <w:sz w:val="26"/>
          <w:szCs w:val="26"/>
          <w:lang w:val="en-US"/>
        </w:rPr>
        <w:t>‎POST‎</w:t>
      </w:r>
      <w:r>
        <w:rPr>
          <w:rFonts w:ascii="B Nazanin" w:eastAsia="B Nazanin" w:hAnsi="B Nazanin"/>
          <w:rtl/>
        </w:rPr>
        <w:t xml:space="preserve"> </w:t>
      </w:r>
      <w:r>
        <w:rPr>
          <w:rFonts w:eastAsia="Times New Roman" w:cs="Times New Roman"/>
          <w:sz w:val="26"/>
          <w:szCs w:val="26"/>
          <w:lang w:val="en-US"/>
        </w:rPr>
        <w:t>‎/jobs‎</w:t>
      </w:r>
      <w:r>
        <w:rPr>
          <w:rFonts w:ascii="B Nazanin" w:eastAsia="B Nazanin" w:hAnsi="B Nazanin"/>
          <w:rtl/>
        </w:rPr>
        <w:t xml:space="preserve"> می‌روند. پاسخ </w:t>
      </w:r>
      <w:r>
        <w:rPr>
          <w:rFonts w:eastAsia="Times New Roman" w:cs="Times New Roman"/>
          <w:sz w:val="26"/>
          <w:szCs w:val="26"/>
          <w:lang w:val="en-US"/>
        </w:rPr>
        <w:t>‎۲۰۱‎</w:t>
      </w:r>
      <w:r>
        <w:rPr>
          <w:rFonts w:ascii="B Nazanin" w:eastAsia="B Nazanin" w:hAnsi="B Nazanin"/>
          <w:rtl/>
        </w:rPr>
        <w:t xml:space="preserve"> باید </w:t>
      </w:r>
      <w:r>
        <w:rPr>
          <w:rFonts w:eastAsia="Times New Roman" w:cs="Times New Roman"/>
          <w:sz w:val="26"/>
          <w:szCs w:val="26"/>
          <w:lang w:val="en-US"/>
        </w:rPr>
        <w:t>‎id‎</w:t>
      </w:r>
      <w:r>
        <w:rPr>
          <w:rFonts w:ascii="B Nazanin" w:eastAsia="B Nazanin" w:hAnsi="B Nazanin"/>
          <w:rtl/>
        </w:rPr>
        <w:t xml:space="preserve"> کار را داشته باشد. سپس </w:t>
      </w:r>
      <w:r>
        <w:rPr>
          <w:rFonts w:eastAsia="Times New Roman" w:cs="Times New Roman"/>
          <w:sz w:val="26"/>
          <w:szCs w:val="26"/>
          <w:lang w:val="en-US"/>
        </w:rPr>
        <w:t>‎GET‎</w:t>
      </w:r>
      <w:r>
        <w:rPr>
          <w:rFonts w:ascii="B Nazanin" w:eastAsia="B Nazanin" w:hAnsi="B Nazanin"/>
          <w:rtl/>
        </w:rPr>
        <w:t xml:space="preserve"> </w:t>
      </w:r>
      <w:r>
        <w:rPr>
          <w:rFonts w:eastAsia="Times New Roman" w:cs="Times New Roman"/>
          <w:sz w:val="26"/>
          <w:szCs w:val="26"/>
          <w:lang w:val="en-US"/>
        </w:rPr>
        <w:t>‎/jobs/{id}‎</w:t>
      </w:r>
      <w:r>
        <w:rPr>
          <w:rFonts w:ascii="B Nazanin" w:eastAsia="B Nazanin" w:hAnsi="B Nazanin"/>
          <w:rtl/>
        </w:rPr>
        <w:t xml:space="preserve"> در فاصله‌ی پیش‌فرض سه ثانیه تا </w:t>
      </w:r>
      <w:r>
        <w:rPr>
          <w:rFonts w:eastAsia="Times New Roman" w:cs="Times New Roman"/>
          <w:sz w:val="26"/>
          <w:szCs w:val="26"/>
          <w:lang w:val="en-US"/>
        </w:rPr>
        <w:t>‎deadline‎</w:t>
      </w:r>
      <w:r>
        <w:rPr>
          <w:rFonts w:ascii="B Nazanin" w:eastAsia="B Nazanin" w:hAnsi="B Nazanin"/>
          <w:rtl/>
        </w:rPr>
        <w:t xml:space="preserve"> پیش‌فرض سیصد ثانیه تکرار می‌شود. </w:t>
      </w:r>
      <w:r>
        <w:rPr>
          <w:rFonts w:eastAsia="Times New Roman" w:cs="Times New Roman"/>
          <w:sz w:val="26"/>
          <w:szCs w:val="26"/>
          <w:lang w:val="en-US"/>
        </w:rPr>
        <w:t>‎done‎</w:t>
      </w:r>
      <w:r>
        <w:rPr>
          <w:rFonts w:ascii="B Nazanin" w:eastAsia="B Nazanin" w:hAnsi="B Nazanin"/>
          <w:rtl/>
        </w:rPr>
        <w:t xml:space="preserve"> پایان موفق و </w:t>
      </w:r>
      <w:r>
        <w:rPr>
          <w:rFonts w:eastAsia="Times New Roman" w:cs="Times New Roman"/>
          <w:sz w:val="26"/>
          <w:szCs w:val="26"/>
          <w:lang w:val="en-US"/>
        </w:rPr>
        <w:t>‎error‎</w:t>
      </w:r>
      <w:r>
        <w:rPr>
          <w:rFonts w:ascii="B Nazanin" w:eastAsia="B Nazanin" w:hAnsi="B Nazanin"/>
          <w:rtl/>
        </w:rPr>
        <w:t xml:space="preserve">، </w:t>
      </w:r>
      <w:r>
        <w:rPr>
          <w:rFonts w:eastAsia="Times New Roman" w:cs="Times New Roman"/>
          <w:sz w:val="26"/>
          <w:szCs w:val="26"/>
          <w:lang w:val="en-US"/>
        </w:rPr>
        <w:t>‎rejected‎</w:t>
      </w:r>
      <w:r>
        <w:rPr>
          <w:rFonts w:ascii="B Nazanin" w:eastAsia="B Nazanin" w:hAnsi="B Nazanin"/>
          <w:rtl/>
        </w:rPr>
        <w:t xml:space="preserve"> یا </w:t>
      </w:r>
      <w:r>
        <w:rPr>
          <w:rFonts w:eastAsia="Times New Roman" w:cs="Times New Roman"/>
          <w:sz w:val="26"/>
          <w:szCs w:val="26"/>
          <w:lang w:val="en-US"/>
        </w:rPr>
        <w:t>‎cant_run‎</w:t>
      </w:r>
      <w:r>
        <w:rPr>
          <w:rFonts w:ascii="B Nazanin" w:eastAsia="B Nazanin" w:hAnsi="B Nazanin"/>
          <w:rtl/>
        </w:rPr>
        <w:t xml:space="preserve"> شکست است.</w:t>
      </w:r>
    </w:p>
    <w:p w14:paraId="3F13546F" w14:textId="77777777" w:rsidR="00DD1570" w:rsidRDefault="00095290">
      <w:pPr>
        <w:bidi/>
        <w:jc w:val="both"/>
      </w:pPr>
      <w:r>
        <w:rPr>
          <w:rFonts w:ascii="B Nazanin" w:eastAsia="B Nazanin" w:hAnsi="B Nazanin"/>
          <w:rtl/>
        </w:rPr>
        <w:t xml:space="preserve">متن از </w:t>
      </w:r>
      <w:r>
        <w:rPr>
          <w:rFonts w:eastAsia="Times New Roman" w:cs="Times New Roman"/>
          <w:sz w:val="26"/>
          <w:szCs w:val="26"/>
          <w:lang w:val="en-US"/>
        </w:rPr>
        <w:t>‎/jobs/{id}/transcript‎</w:t>
      </w:r>
      <w:r>
        <w:rPr>
          <w:rFonts w:ascii="B Nazanin" w:eastAsia="B Nazanin" w:hAnsi="B Nazanin"/>
          <w:rtl/>
        </w:rPr>
        <w:t xml:space="preserve"> با </w:t>
      </w:r>
      <w:r>
        <w:rPr>
          <w:rFonts w:eastAsia="Times New Roman" w:cs="Times New Roman"/>
          <w:sz w:val="26"/>
          <w:szCs w:val="26"/>
          <w:lang w:val="en-US"/>
        </w:rPr>
        <w:t>‎format=json-v2‎</w:t>
      </w:r>
      <w:r>
        <w:rPr>
          <w:rFonts w:ascii="B Nazanin" w:eastAsia="B Nazanin" w:hAnsi="B Nazanin"/>
          <w:rtl/>
        </w:rPr>
        <w:t xml:space="preserve"> گرفته می‌شود. </w:t>
      </w:r>
      <w:r>
        <w:rPr>
          <w:rFonts w:eastAsia="Times New Roman" w:cs="Times New Roman"/>
          <w:sz w:val="26"/>
          <w:szCs w:val="26"/>
          <w:lang w:val="en-US"/>
        </w:rPr>
        <w:t>‎format_transcript_json‎</w:t>
      </w:r>
      <w:r>
        <w:rPr>
          <w:rFonts w:ascii="B Nazanin" w:eastAsia="B Nazanin" w:hAnsi="B Nazanin"/>
          <w:rtl/>
        </w:rPr>
        <w:t xml:space="preserve"> نخستین </w:t>
      </w:r>
      <w:r>
        <w:rPr>
          <w:rFonts w:eastAsia="Times New Roman" w:cs="Times New Roman"/>
          <w:sz w:val="26"/>
          <w:szCs w:val="26"/>
          <w:lang w:val="en-US"/>
        </w:rPr>
        <w:t>‎alternative‎</w:t>
      </w:r>
      <w:r>
        <w:rPr>
          <w:rFonts w:ascii="B Nazanin" w:eastAsia="B Nazanin" w:hAnsi="B Nazanin"/>
          <w:rtl/>
        </w:rPr>
        <w:t xml:space="preserve"> هر بخش را می‌خواند و هنگام تغییر </w:t>
      </w:r>
      <w:r>
        <w:rPr>
          <w:rFonts w:eastAsia="Times New Roman" w:cs="Times New Roman"/>
          <w:sz w:val="26"/>
          <w:szCs w:val="26"/>
          <w:lang w:val="en-US"/>
        </w:rPr>
        <w:t>‎speaker‎</w:t>
      </w:r>
      <w:r>
        <w:rPr>
          <w:rFonts w:ascii="B Nazanin" w:eastAsia="B Nazanin" w:hAnsi="B Nazanin"/>
          <w:rtl/>
        </w:rPr>
        <w:t xml:space="preserve"> خط جدید با برچسب می‌سازد. برچسب </w:t>
      </w:r>
      <w:r>
        <w:rPr>
          <w:rFonts w:eastAsia="Times New Roman" w:cs="Times New Roman"/>
          <w:sz w:val="26"/>
          <w:szCs w:val="26"/>
          <w:lang w:val="en-US"/>
        </w:rPr>
        <w:t>‎S1‎</w:t>
      </w:r>
      <w:r>
        <w:rPr>
          <w:rFonts w:ascii="B Nazanin" w:eastAsia="B Nazanin" w:hAnsi="B Nazanin"/>
          <w:rtl/>
        </w:rPr>
        <w:t xml:space="preserve"> یا </w:t>
      </w:r>
      <w:r>
        <w:rPr>
          <w:rFonts w:eastAsia="Times New Roman" w:cs="Times New Roman"/>
          <w:sz w:val="26"/>
          <w:szCs w:val="26"/>
          <w:lang w:val="en-US"/>
        </w:rPr>
        <w:t>‎S2‎</w:t>
      </w:r>
      <w:r>
        <w:rPr>
          <w:rFonts w:ascii="B Nazanin" w:eastAsia="B Nazanin" w:hAnsi="B Nazanin"/>
          <w:rtl/>
        </w:rPr>
        <w:t xml:space="preserve"> به‌تنهایی معلوم نمی‌کند فرد پزشک است یا بیمار. نسبت دادن نقش نیازمند اطلاعات یا بازبینی بیشتر است. ورودی </w:t>
      </w:r>
      <w:r>
        <w:rPr>
          <w:rFonts w:eastAsia="Times New Roman" w:cs="Times New Roman"/>
          <w:sz w:val="26"/>
          <w:szCs w:val="26"/>
          <w:lang w:val="en-US"/>
        </w:rPr>
        <w:t>‎doctor_patient‎</w:t>
      </w:r>
      <w:r>
        <w:rPr>
          <w:rFonts w:ascii="B Nazanin" w:eastAsia="B Nazanin" w:hAnsi="B Nazanin"/>
          <w:rtl/>
        </w:rPr>
        <w:t xml:space="preserve"> سبب درخواست </w:t>
      </w:r>
      <w:r>
        <w:rPr>
          <w:rFonts w:eastAsia="Times New Roman" w:cs="Times New Roman"/>
          <w:sz w:val="26"/>
          <w:szCs w:val="26"/>
          <w:lang w:val="en-US"/>
        </w:rPr>
        <w:t>‎diarize‎</w:t>
      </w:r>
      <w:r>
        <w:rPr>
          <w:rFonts w:ascii="B Nazanin" w:eastAsia="B Nazanin" w:hAnsi="B Nazanin"/>
          <w:rtl/>
        </w:rPr>
        <w:t xml:space="preserve"> می‌شود؛ </w:t>
      </w:r>
      <w:r>
        <w:rPr>
          <w:rFonts w:eastAsia="Times New Roman" w:cs="Times New Roman"/>
          <w:sz w:val="26"/>
          <w:szCs w:val="26"/>
          <w:lang w:val="en-US"/>
        </w:rPr>
        <w:t>‎physician_note‎</w:t>
      </w:r>
      <w:r>
        <w:rPr>
          <w:rFonts w:ascii="B Nazanin" w:eastAsia="B Nazanin" w:hAnsi="B Nazanin"/>
          <w:rtl/>
        </w:rPr>
        <w:t xml:space="preserve"> آن را فعال نمی‌کند.</w:t>
      </w:r>
    </w:p>
    <w:p w14:paraId="639B0D93" w14:textId="77777777" w:rsidR="00DD1570" w:rsidRDefault="00095290">
      <w:pPr>
        <w:bidi/>
        <w:jc w:val="both"/>
      </w:pPr>
      <w:r>
        <w:rPr>
          <w:rFonts w:ascii="B Nazanin" w:eastAsia="B Nazanin" w:hAnsi="B Nazanin"/>
          <w:rtl/>
        </w:rPr>
        <w:t xml:space="preserve">این مسیر یک </w:t>
      </w:r>
      <w:r>
        <w:rPr>
          <w:rFonts w:eastAsia="Times New Roman" w:cs="Times New Roman"/>
          <w:sz w:val="26"/>
          <w:szCs w:val="26"/>
          <w:lang w:val="en-US"/>
        </w:rPr>
        <w:t>‎job‎</w:t>
      </w:r>
      <w:r>
        <w:rPr>
          <w:rFonts w:ascii="B Nazanin" w:eastAsia="B Nazanin" w:hAnsi="B Nazanin"/>
          <w:rtl/>
        </w:rPr>
        <w:t xml:space="preserve"> غیرهمگام در سرویس خارجی دارد، ولی </w:t>
      </w:r>
      <w:r>
        <w:rPr>
          <w:rFonts w:eastAsia="Times New Roman" w:cs="Times New Roman"/>
          <w:sz w:val="26"/>
          <w:szCs w:val="26"/>
          <w:lang w:val="en-US"/>
        </w:rPr>
        <w:t>‎worker Backend‎</w:t>
      </w:r>
      <w:r>
        <w:rPr>
          <w:rFonts w:ascii="B Nazanin" w:eastAsia="B Nazanin" w:hAnsi="B Nazanin"/>
          <w:rtl/>
        </w:rPr>
        <w:t xml:space="preserve"> تا نتیجه منتظر می‌ماند. صف پایدار مستقل برای پیگیری </w:t>
      </w:r>
      <w:r>
        <w:rPr>
          <w:rFonts w:eastAsia="Times New Roman" w:cs="Times New Roman"/>
          <w:sz w:val="26"/>
          <w:szCs w:val="26"/>
          <w:lang w:val="en-US"/>
        </w:rPr>
        <w:t>‎job‎</w:t>
      </w:r>
      <w:r>
        <w:rPr>
          <w:rFonts w:ascii="B Nazanin" w:eastAsia="B Nazanin" w:hAnsi="B Nazanin"/>
          <w:rtl/>
        </w:rPr>
        <w:t xml:space="preserve"> پس از </w:t>
      </w:r>
      <w:r>
        <w:rPr>
          <w:rFonts w:eastAsia="Times New Roman" w:cs="Times New Roman"/>
          <w:sz w:val="26"/>
          <w:szCs w:val="26"/>
          <w:lang w:val="en-US"/>
        </w:rPr>
        <w:t>‎restart‎</w:t>
      </w:r>
      <w:r>
        <w:rPr>
          <w:rFonts w:ascii="B Nazanin" w:eastAsia="B Nazanin" w:hAnsi="B Nazanin"/>
          <w:rtl/>
        </w:rPr>
        <w:t xml:space="preserve"> موجود نیست و شناسه‌ی </w:t>
      </w:r>
      <w:r>
        <w:rPr>
          <w:rFonts w:eastAsia="Times New Roman" w:cs="Times New Roman"/>
          <w:sz w:val="26"/>
          <w:szCs w:val="26"/>
          <w:lang w:val="en-US"/>
        </w:rPr>
        <w:t>‎job‎</w:t>
      </w:r>
      <w:r>
        <w:rPr>
          <w:rFonts w:ascii="B Nazanin" w:eastAsia="B Nazanin" w:hAnsi="B Nazanin"/>
          <w:rtl/>
        </w:rPr>
        <w:t xml:space="preserve"> هم در </w:t>
      </w:r>
      <w:r>
        <w:rPr>
          <w:rFonts w:eastAsia="Times New Roman" w:cs="Times New Roman"/>
          <w:sz w:val="26"/>
          <w:szCs w:val="26"/>
          <w:lang w:val="en-US"/>
        </w:rPr>
        <w:t>‎VoiceNote‎</w:t>
      </w:r>
      <w:r>
        <w:rPr>
          <w:rFonts w:ascii="B Nazanin" w:eastAsia="B Nazanin" w:hAnsi="B Nazanin"/>
          <w:rtl/>
        </w:rPr>
        <w:t xml:space="preserve"> ثبت نمی‌شود. پاسخ خالی می‌تواند به </w:t>
      </w:r>
      <w:r>
        <w:rPr>
          <w:rFonts w:eastAsia="Times New Roman" w:cs="Times New Roman"/>
          <w:sz w:val="26"/>
          <w:szCs w:val="26"/>
          <w:lang w:val="en-US"/>
        </w:rPr>
        <w:t>‎transcript=None‎</w:t>
      </w:r>
      <w:r>
        <w:rPr>
          <w:rFonts w:ascii="B Nazanin" w:eastAsia="B Nazanin" w:hAnsi="B Nazanin"/>
          <w:rtl/>
        </w:rPr>
        <w:t xml:space="preserve"> با وضعیت </w:t>
      </w:r>
      <w:r>
        <w:rPr>
          <w:rFonts w:eastAsia="Times New Roman" w:cs="Times New Roman"/>
          <w:sz w:val="26"/>
          <w:szCs w:val="26"/>
          <w:lang w:val="en-US"/>
        </w:rPr>
        <w:t>‎completed‎</w:t>
      </w:r>
      <w:r>
        <w:rPr>
          <w:rFonts w:ascii="B Nazanin" w:eastAsia="B Nazanin" w:hAnsi="B Nazanin"/>
          <w:rtl/>
        </w:rPr>
        <w:t xml:space="preserve"> تبدیل شود. </w:t>
      </w:r>
      <w:r>
        <w:rPr>
          <w:rFonts w:eastAsia="Times New Roman" w:cs="Times New Roman"/>
          <w:sz w:val="26"/>
          <w:szCs w:val="26"/>
          <w:lang w:val="en-US"/>
        </w:rPr>
        <w:t>‎completed‎</w:t>
      </w:r>
      <w:r>
        <w:rPr>
          <w:rFonts w:ascii="B Nazanin" w:eastAsia="B Nazanin" w:hAnsi="B Nazanin"/>
          <w:rtl/>
        </w:rPr>
        <w:t xml:space="preserve"> یعنی کار اجرا شده است؛ نیاز به بازبینی کفایت متن همچنان وجود دارد.</w:t>
      </w:r>
    </w:p>
    <w:p w14:paraId="4E64A5C8" w14:textId="77777777" w:rsidR="00DD1570" w:rsidRDefault="00095290">
      <w:pPr>
        <w:pStyle w:val="Heading2"/>
        <w:bidi/>
      </w:pPr>
      <w:bookmarkStart w:id="75" w:name="_Toc242880340"/>
      <w:r>
        <w:rPr>
          <w:rFonts w:eastAsia="Times New Roman" w:cs="Times New Roman"/>
          <w:lang w:val="en-US"/>
        </w:rPr>
        <w:t>۸-۴.</w:t>
      </w:r>
      <w:r>
        <w:rPr>
          <w:rFonts w:ascii="B Nazanin" w:eastAsia="B Nazanin" w:hAnsi="B Nazanin"/>
          <w:rtl/>
        </w:rPr>
        <w:t xml:space="preserve"> آماده‌سازی فایل و تشخیص گفتار با </w:t>
      </w:r>
      <w:r>
        <w:rPr>
          <w:rFonts w:eastAsia="Times New Roman" w:cs="Times New Roman"/>
          <w:sz w:val="34"/>
          <w:szCs w:val="34"/>
          <w:lang w:val="en-US"/>
        </w:rPr>
        <w:t>Google web Speech</w:t>
      </w:r>
      <w:bookmarkEnd w:id="75"/>
    </w:p>
    <w:p w14:paraId="0638BA48" w14:textId="77777777" w:rsidR="00DD1570" w:rsidRDefault="00095290">
      <w:pPr>
        <w:bidi/>
        <w:jc w:val="both"/>
      </w:pPr>
      <w:r>
        <w:rPr>
          <w:rFonts w:eastAsia="Times New Roman" w:cs="Times New Roman"/>
          <w:sz w:val="26"/>
          <w:szCs w:val="26"/>
          <w:lang w:val="en-US"/>
        </w:rPr>
        <w:t>‎GoogleSpeechProvider‎</w:t>
      </w:r>
      <w:r>
        <w:rPr>
          <w:rFonts w:ascii="B Nazanin" w:eastAsia="B Nazanin" w:hAnsi="B Nazanin"/>
          <w:rtl/>
        </w:rPr>
        <w:t xml:space="preserve"> از </w:t>
      </w:r>
      <w:r>
        <w:rPr>
          <w:rFonts w:eastAsia="Times New Roman" w:cs="Times New Roman"/>
          <w:sz w:val="26"/>
          <w:szCs w:val="26"/>
          <w:lang w:val="en-US"/>
        </w:rPr>
        <w:t>‎SpeechRecognition‎</w:t>
      </w:r>
      <w:r>
        <w:rPr>
          <w:rFonts w:ascii="B Nazanin" w:eastAsia="B Nazanin" w:hAnsi="B Nazanin"/>
          <w:rtl/>
        </w:rPr>
        <w:t xml:space="preserve"> و </w:t>
      </w:r>
      <w:r>
        <w:rPr>
          <w:rFonts w:eastAsia="Times New Roman" w:cs="Times New Roman"/>
          <w:sz w:val="26"/>
          <w:szCs w:val="26"/>
          <w:lang w:val="en-US"/>
        </w:rPr>
        <w:t>‎recognize_google‎</w:t>
      </w:r>
      <w:r>
        <w:rPr>
          <w:rFonts w:ascii="B Nazanin" w:eastAsia="B Nazanin" w:hAnsi="B Nazanin"/>
          <w:rtl/>
        </w:rPr>
        <w:t xml:space="preserve"> استفاده می‌کند؛ این مسیر </w:t>
      </w:r>
      <w:r>
        <w:rPr>
          <w:rFonts w:eastAsia="Times New Roman" w:cs="Times New Roman"/>
          <w:sz w:val="26"/>
          <w:szCs w:val="26"/>
          <w:lang w:val="en-US"/>
        </w:rPr>
        <w:t>‎Google Cloud Speech-to-Text‎</w:t>
      </w:r>
      <w:r>
        <w:rPr>
          <w:rFonts w:ascii="B Nazanin" w:eastAsia="B Nazanin" w:hAnsi="B Nazanin"/>
          <w:rtl/>
        </w:rPr>
        <w:t xml:space="preserve"> با حساب سرویس نیست. زبان </w:t>
      </w:r>
      <w:r>
        <w:rPr>
          <w:rFonts w:eastAsia="Times New Roman" w:cs="Times New Roman"/>
          <w:sz w:val="26"/>
          <w:szCs w:val="26"/>
          <w:lang w:val="en-US"/>
        </w:rPr>
        <w:t>‎fa‎</w:t>
      </w:r>
      <w:r>
        <w:rPr>
          <w:rFonts w:ascii="B Nazanin" w:eastAsia="B Nazanin" w:hAnsi="B Nazanin"/>
          <w:rtl/>
        </w:rPr>
        <w:t xml:space="preserve"> به </w:t>
      </w:r>
      <w:r>
        <w:rPr>
          <w:rFonts w:eastAsia="Times New Roman" w:cs="Times New Roman"/>
          <w:sz w:val="26"/>
          <w:szCs w:val="26"/>
          <w:lang w:val="en-US"/>
        </w:rPr>
        <w:t>‎fa-IR‎</w:t>
      </w:r>
      <w:r>
        <w:rPr>
          <w:rFonts w:ascii="B Nazanin" w:eastAsia="B Nazanin" w:hAnsi="B Nazanin"/>
          <w:rtl/>
        </w:rPr>
        <w:t xml:space="preserve"> نگاشت می‌شود. </w:t>
      </w:r>
      <w:r>
        <w:rPr>
          <w:rFonts w:eastAsia="Times New Roman" w:cs="Times New Roman"/>
          <w:sz w:val="26"/>
          <w:szCs w:val="26"/>
          <w:lang w:val="en-US"/>
        </w:rPr>
        <w:t>‎ffprobe‎</w:t>
      </w:r>
      <w:r>
        <w:rPr>
          <w:rFonts w:ascii="B Nazanin" w:eastAsia="B Nazanin" w:hAnsi="B Nazanin"/>
          <w:rtl/>
        </w:rPr>
        <w:t xml:space="preserve"> مدت فایل را می‌خواند و </w:t>
      </w:r>
      <w:r>
        <w:rPr>
          <w:rFonts w:eastAsia="Times New Roman" w:cs="Times New Roman"/>
          <w:sz w:val="26"/>
          <w:szCs w:val="26"/>
          <w:lang w:val="en-US"/>
        </w:rPr>
        <w:t>‎ffmpeg‎</w:t>
      </w:r>
      <w:r>
        <w:rPr>
          <w:rFonts w:ascii="B Nazanin" w:eastAsia="B Nazanin" w:hAnsi="B Nazanin"/>
          <w:rtl/>
        </w:rPr>
        <w:t xml:space="preserve"> آن را به </w:t>
      </w:r>
      <w:r>
        <w:rPr>
          <w:rFonts w:eastAsia="Times New Roman" w:cs="Times New Roman"/>
          <w:sz w:val="26"/>
          <w:szCs w:val="26"/>
          <w:lang w:val="en-US"/>
        </w:rPr>
        <w:t>‎WAV‎</w:t>
      </w:r>
      <w:r>
        <w:rPr>
          <w:rFonts w:ascii="B Nazanin" w:eastAsia="B Nazanin" w:hAnsi="B Nazanin"/>
          <w:rtl/>
        </w:rPr>
        <w:t xml:space="preserve"> تک‌کاناله با نرخ شانزده هزار نمونه در ثانیه تبدیل می‌کند. این تبدیل شکل ورودی را یکنواخت می‌کند؛ ادعای افزایش دقت از آن بدون آزمایش قابل نتیجه‌گیری نیست.</w:t>
      </w:r>
    </w:p>
    <w:p w14:paraId="494F20B7" w14:textId="77777777" w:rsidR="00DD1570" w:rsidRDefault="00095290">
      <w:pPr>
        <w:bidi/>
        <w:jc w:val="both"/>
      </w:pPr>
      <w:r>
        <w:rPr>
          <w:rFonts w:ascii="B Nazanin" w:eastAsia="B Nazanin" w:hAnsi="B Nazanin"/>
          <w:rtl/>
        </w:rPr>
        <w:t xml:space="preserve">اگر مدت نامعلوم یا کمتر از سقف باشد یک فایل </w:t>
      </w:r>
      <w:r>
        <w:rPr>
          <w:rFonts w:eastAsia="Times New Roman" w:cs="Times New Roman"/>
          <w:sz w:val="26"/>
          <w:szCs w:val="26"/>
          <w:lang w:val="en-US"/>
        </w:rPr>
        <w:t>‎WAV‎</w:t>
      </w:r>
      <w:r>
        <w:rPr>
          <w:rFonts w:ascii="B Nazanin" w:eastAsia="B Nazanin" w:hAnsi="B Nazanin"/>
          <w:rtl/>
        </w:rPr>
        <w:t xml:space="preserve"> ساخته می‌شود. برای مدت بیشتر، بازه‌ها از صفر با گام </w:t>
      </w:r>
      <w:r>
        <w:rPr>
          <w:rFonts w:eastAsia="Times New Roman" w:cs="Times New Roman"/>
          <w:sz w:val="26"/>
          <w:szCs w:val="26"/>
          <w:lang w:val="en-US"/>
        </w:rPr>
        <w:t>‎STT_GOOGLE_MAX_CHUNK_SECONDS‎</w:t>
      </w:r>
      <w:r>
        <w:rPr>
          <w:rFonts w:ascii="B Nazanin" w:eastAsia="B Nazanin" w:hAnsi="B Nazanin"/>
          <w:rtl/>
        </w:rPr>
        <w:t xml:space="preserve">، پیش‌فرض پنجاه‌وپنج ثانیه، ایجاد می‌شوند. در آزمون صوت </w:t>
      </w:r>
      <w:r>
        <w:rPr>
          <w:rFonts w:eastAsia="Times New Roman" w:cs="Times New Roman"/>
          <w:sz w:val="26"/>
          <w:szCs w:val="26"/>
          <w:lang w:val="en-US"/>
        </w:rPr>
        <w:t>‎۱۲۰‎</w:t>
      </w:r>
      <w:r>
        <w:rPr>
          <w:rFonts w:ascii="B Nazanin" w:eastAsia="B Nazanin" w:hAnsi="B Nazanin"/>
          <w:rtl/>
        </w:rPr>
        <w:t xml:space="preserve"> ثانیه‌ای سه شروع صفر، </w:t>
      </w:r>
      <w:r>
        <w:rPr>
          <w:rFonts w:eastAsia="Times New Roman" w:cs="Times New Roman"/>
          <w:sz w:val="26"/>
          <w:szCs w:val="26"/>
          <w:lang w:val="en-US"/>
        </w:rPr>
        <w:t>‎۵۵‎</w:t>
      </w:r>
      <w:r>
        <w:rPr>
          <w:rFonts w:ascii="B Nazanin" w:eastAsia="B Nazanin" w:hAnsi="B Nazanin"/>
          <w:rtl/>
        </w:rPr>
        <w:t xml:space="preserve"> و </w:t>
      </w:r>
      <w:r>
        <w:rPr>
          <w:rFonts w:eastAsia="Times New Roman" w:cs="Times New Roman"/>
          <w:sz w:val="26"/>
          <w:szCs w:val="26"/>
          <w:lang w:val="en-US"/>
        </w:rPr>
        <w:t>‎۱۱۰‎</w:t>
      </w:r>
      <w:r>
        <w:rPr>
          <w:rFonts w:ascii="B Nazanin" w:eastAsia="B Nazanin" w:hAnsi="B Nazanin"/>
          <w:rtl/>
        </w:rPr>
        <w:t xml:space="preserve"> انتظار می‌رود. قطعه‌ها هم‌پوشانی ندارند و متن خروجی با </w:t>
      </w:r>
      <w:r>
        <w:rPr>
          <w:rFonts w:ascii="B Nazanin" w:eastAsia="B Nazanin" w:hAnsi="B Nazanin"/>
          <w:rtl/>
        </w:rPr>
        <w:lastRenderedPageBreak/>
        <w:t>فاصله به هم متصل می‌شود. بریدن واژه روی مرز قطعه و از دست رفتن زمینه‌ی جمله باید در ارزیابی واقعی بررسی شود.</w:t>
      </w:r>
    </w:p>
    <w:p w14:paraId="7BA6EE09" w14:textId="77777777" w:rsidR="00DD1570" w:rsidRDefault="00095290">
      <w:pPr>
        <w:bidi/>
        <w:jc w:val="both"/>
      </w:pPr>
      <w:r>
        <w:rPr>
          <w:rFonts w:ascii="B Nazanin" w:eastAsia="B Nazanin" w:hAnsi="B Nazanin"/>
          <w:rtl/>
        </w:rPr>
        <w:t xml:space="preserve">برای هر قطعه، </w:t>
      </w:r>
      <w:r>
        <w:rPr>
          <w:rFonts w:eastAsia="Times New Roman" w:cs="Times New Roman"/>
          <w:sz w:val="26"/>
          <w:szCs w:val="26"/>
          <w:lang w:val="en-US"/>
        </w:rPr>
        <w:t>UnknownValueError</w:t>
      </w:r>
      <w:r>
        <w:rPr>
          <w:rFonts w:ascii="B Nazanin" w:eastAsia="B Nazanin" w:hAnsi="B Nazanin"/>
          <w:rtl/>
        </w:rPr>
        <w:t xml:space="preserve"> باعث عبور از آن قطعه می‌شود. سایر </w:t>
      </w:r>
      <w:r>
        <w:rPr>
          <w:rFonts w:eastAsia="Times New Roman" w:cs="Times New Roman"/>
          <w:sz w:val="26"/>
          <w:szCs w:val="26"/>
          <w:lang w:val="en-US"/>
        </w:rPr>
        <w:t>exception</w:t>
      </w:r>
      <w:r>
        <w:rPr>
          <w:rFonts w:ascii="B Nazanin" w:eastAsia="B Nazanin" w:hAnsi="B Nazanin"/>
          <w:rtl/>
        </w:rPr>
        <w:t xml:space="preserve">ها در حلقه‌ی تلاش، تا </w:t>
      </w:r>
      <w:r>
        <w:rPr>
          <w:rFonts w:eastAsia="Times New Roman" w:cs="Times New Roman"/>
          <w:sz w:val="26"/>
          <w:szCs w:val="26"/>
          <w:lang w:val="en-US"/>
        </w:rPr>
        <w:t>STT_GOOGLE_RETRIES</w:t>
      </w:r>
      <w:r>
        <w:rPr>
          <w:rFonts w:ascii="B Nazanin" w:eastAsia="B Nazanin" w:hAnsi="B Nazanin"/>
          <w:rtl/>
        </w:rPr>
        <w:t xml:space="preserve">، با پیش‌فرض سه بار، دوباره امتحان می‌شوند و شکست آخر به فراخواننده می‌رسد. اگر فهرست </w:t>
      </w:r>
      <w:r>
        <w:rPr>
          <w:rFonts w:eastAsia="Times New Roman" w:cs="Times New Roman"/>
          <w:sz w:val="26"/>
          <w:szCs w:val="26"/>
          <w:lang w:val="en-US"/>
        </w:rPr>
        <w:t>texts</w:t>
      </w:r>
      <w:r>
        <w:rPr>
          <w:rFonts w:ascii="B Nazanin" w:eastAsia="B Nazanin" w:hAnsi="B Nazanin"/>
          <w:rtl/>
        </w:rPr>
        <w:t xml:space="preserve"> خالی بماند، </w:t>
      </w:r>
      <w:r>
        <w:rPr>
          <w:rFonts w:eastAsia="Times New Roman" w:cs="Times New Roman"/>
          <w:sz w:val="26"/>
          <w:szCs w:val="26"/>
          <w:lang w:val="en-US"/>
        </w:rPr>
        <w:t>TranscriptionError</w:t>
      </w:r>
      <w:r>
        <w:rPr>
          <w:rFonts w:ascii="B Nazanin" w:eastAsia="B Nazanin" w:hAnsi="B Nazanin"/>
          <w:rtl/>
        </w:rPr>
        <w:t xml:space="preserve"> فارسی ایجاد می‌شود. موفقیت بعضی قطعه‌ها می‌تواند نتیجه‌ای جزئی تولید کند، بدون آنکه </w:t>
      </w:r>
      <w:r>
        <w:rPr>
          <w:rFonts w:eastAsia="Times New Roman" w:cs="Times New Roman"/>
          <w:sz w:val="26"/>
          <w:szCs w:val="26"/>
          <w:lang w:val="en-US"/>
        </w:rPr>
        <w:t>fallback</w:t>
      </w:r>
      <w:r>
        <w:rPr>
          <w:rFonts w:ascii="B Nazanin" w:eastAsia="B Nazanin" w:hAnsi="B Nazanin"/>
          <w:rtl/>
        </w:rPr>
        <w:t xml:space="preserve"> یا پرچم «قطعه‌ی حذف‌شده» فعال شود. شرط فعلی، خالی بودن فهرست را می‌سنجد و رشته‌ی خالیِ افزوده‌شده به آن را جدا کنترل نمی‌کند.</w:t>
      </w:r>
    </w:p>
    <w:p w14:paraId="4E06BC24" w14:textId="77777777" w:rsidR="00DD1570" w:rsidRDefault="00095290">
      <w:pPr>
        <w:bidi/>
        <w:jc w:val="both"/>
      </w:pPr>
      <w:r>
        <w:rPr>
          <w:rFonts w:ascii="B Nazanin" w:eastAsia="B Nazanin" w:hAnsi="B Nazanin"/>
          <w:rtl/>
        </w:rPr>
        <w:t xml:space="preserve">مسیر </w:t>
      </w:r>
      <w:r>
        <w:rPr>
          <w:rFonts w:eastAsia="Times New Roman" w:cs="Times New Roman"/>
          <w:sz w:val="26"/>
          <w:szCs w:val="26"/>
          <w:lang w:val="en-US"/>
        </w:rPr>
        <w:t>‎Google‎</w:t>
      </w:r>
      <w:r>
        <w:rPr>
          <w:rFonts w:ascii="B Nazanin" w:eastAsia="B Nazanin" w:hAnsi="B Nazanin"/>
          <w:rtl/>
        </w:rPr>
        <w:t xml:space="preserve"> تفکیک گوینده ندارد. با </w:t>
      </w:r>
      <w:r>
        <w:rPr>
          <w:rFonts w:eastAsia="Times New Roman" w:cs="Times New Roman"/>
          <w:sz w:val="26"/>
          <w:szCs w:val="26"/>
          <w:lang w:val="en-US"/>
        </w:rPr>
        <w:t>‎diarize=True‎</w:t>
      </w:r>
      <w:r>
        <w:rPr>
          <w:rFonts w:ascii="B Nazanin" w:eastAsia="B Nazanin" w:hAnsi="B Nazanin"/>
          <w:rtl/>
        </w:rPr>
        <w:t xml:space="preserve"> فقط </w:t>
      </w:r>
      <w:r>
        <w:rPr>
          <w:rFonts w:eastAsia="Times New Roman" w:cs="Times New Roman"/>
          <w:sz w:val="26"/>
          <w:szCs w:val="26"/>
          <w:lang w:val="en-US"/>
        </w:rPr>
        <w:t>‎warning‎</w:t>
      </w:r>
      <w:r>
        <w:rPr>
          <w:rFonts w:ascii="B Nazanin" w:eastAsia="B Nazanin" w:hAnsi="B Nazanin"/>
          <w:rtl/>
        </w:rPr>
        <w:t xml:space="preserve"> ثبت و متن ساده برگردانده می‌شود. برای </w:t>
      </w:r>
      <w:r>
        <w:rPr>
          <w:rFonts w:eastAsia="Times New Roman" w:cs="Times New Roman"/>
          <w:sz w:val="26"/>
          <w:szCs w:val="26"/>
          <w:lang w:val="en-US"/>
        </w:rPr>
        <w:t>‎proxy‎</w:t>
      </w:r>
      <w:r>
        <w:rPr>
          <w:rFonts w:ascii="B Nazanin" w:eastAsia="B Nazanin" w:hAnsi="B Nazanin"/>
          <w:rtl/>
        </w:rPr>
        <w:t xml:space="preserve">، </w:t>
      </w:r>
      <w:r>
        <w:rPr>
          <w:rFonts w:eastAsia="Times New Roman" w:cs="Times New Roman"/>
          <w:sz w:val="26"/>
          <w:szCs w:val="26"/>
          <w:lang w:val="en-US"/>
        </w:rPr>
        <w:t>‎urllib opener‎</w:t>
      </w:r>
      <w:r>
        <w:rPr>
          <w:rFonts w:ascii="B Nazanin" w:eastAsia="B Nazanin" w:hAnsi="B Nazanin"/>
          <w:rtl/>
        </w:rPr>
        <w:t xml:space="preserve"> به‌صورت عمومی نصب و در </w:t>
      </w:r>
      <w:r>
        <w:rPr>
          <w:rFonts w:eastAsia="Times New Roman" w:cs="Times New Roman"/>
          <w:sz w:val="26"/>
          <w:szCs w:val="26"/>
          <w:lang w:val="en-US"/>
        </w:rPr>
        <w:t>‎finally‎</w:t>
      </w:r>
      <w:r>
        <w:rPr>
          <w:rFonts w:ascii="B Nazanin" w:eastAsia="B Nazanin" w:hAnsi="B Nazanin"/>
          <w:rtl/>
        </w:rPr>
        <w:t xml:space="preserve"> با </w:t>
      </w:r>
      <w:r>
        <w:rPr>
          <w:rFonts w:eastAsia="Times New Roman" w:cs="Times New Roman"/>
          <w:sz w:val="26"/>
          <w:szCs w:val="26"/>
          <w:lang w:val="en-US"/>
        </w:rPr>
        <w:t>‎None‎</w:t>
      </w:r>
      <w:r>
        <w:rPr>
          <w:rFonts w:ascii="B Nazanin" w:eastAsia="B Nazanin" w:hAnsi="B Nazanin"/>
          <w:rtl/>
        </w:rPr>
        <w:t xml:space="preserve"> بازگردانده می‌شود. این تغییر در سطح فرایند است و لزوماً </w:t>
      </w:r>
      <w:r>
        <w:rPr>
          <w:rFonts w:eastAsia="Times New Roman" w:cs="Times New Roman"/>
          <w:sz w:val="26"/>
          <w:szCs w:val="26"/>
          <w:lang w:val="en-US"/>
        </w:rPr>
        <w:t>‎opener‎</w:t>
      </w:r>
      <w:r>
        <w:rPr>
          <w:rFonts w:ascii="B Nazanin" w:eastAsia="B Nazanin" w:hAnsi="B Nazanin"/>
          <w:rtl/>
        </w:rPr>
        <w:t xml:space="preserve"> قبلی را حفظ نمی‌کند؛ هم‌زمانی درخواست‌ها نیز می‌تواند اثر بپذیرد. برای کاربرد جدی بهتر است </w:t>
      </w:r>
      <w:r>
        <w:rPr>
          <w:rFonts w:eastAsia="Times New Roman" w:cs="Times New Roman"/>
          <w:sz w:val="26"/>
          <w:szCs w:val="26"/>
          <w:lang w:val="en-US"/>
        </w:rPr>
        <w:t>‎transport‎</w:t>
      </w:r>
      <w:r>
        <w:rPr>
          <w:rFonts w:ascii="B Nazanin" w:eastAsia="B Nazanin" w:hAnsi="B Nazanin"/>
          <w:rtl/>
        </w:rPr>
        <w:t xml:space="preserve"> خصوصی و قابل آزمون برای هر </w:t>
      </w:r>
      <w:r>
        <w:rPr>
          <w:rFonts w:eastAsia="Times New Roman" w:cs="Times New Roman"/>
          <w:sz w:val="26"/>
          <w:szCs w:val="26"/>
          <w:lang w:val="en-US"/>
        </w:rPr>
        <w:t>‎client‎</w:t>
      </w:r>
      <w:r>
        <w:rPr>
          <w:rFonts w:ascii="B Nazanin" w:eastAsia="B Nazanin" w:hAnsi="B Nazanin"/>
          <w:rtl/>
        </w:rPr>
        <w:t xml:space="preserve"> وجود داشته باشد.</w:t>
      </w:r>
    </w:p>
    <w:p w14:paraId="736C8811" w14:textId="77777777" w:rsidR="00DD1570" w:rsidRDefault="00095290">
      <w:pPr>
        <w:pStyle w:val="Heading2"/>
        <w:bidi/>
      </w:pPr>
      <w:bookmarkStart w:id="76" w:name="_Toc242880341"/>
      <w:r>
        <w:rPr>
          <w:rFonts w:eastAsia="Times New Roman" w:cs="Times New Roman"/>
          <w:lang w:val="en-US"/>
        </w:rPr>
        <w:t>۸-۵.</w:t>
      </w:r>
      <w:r>
        <w:rPr>
          <w:rFonts w:ascii="B Nazanin" w:eastAsia="B Nazanin" w:hAnsi="B Nazanin"/>
          <w:rtl/>
        </w:rPr>
        <w:t xml:space="preserve"> ارسال ورودی صوت به </w:t>
      </w:r>
      <w:r>
        <w:rPr>
          <w:rFonts w:eastAsia="Times New Roman" w:cs="Times New Roman"/>
          <w:sz w:val="34"/>
          <w:szCs w:val="34"/>
          <w:lang w:val="en-US"/>
        </w:rPr>
        <w:t>OpenRouter</w:t>
      </w:r>
      <w:bookmarkEnd w:id="76"/>
    </w:p>
    <w:p w14:paraId="25ACEFF6" w14:textId="77777777" w:rsidR="00DD1570" w:rsidRDefault="00095290">
      <w:pPr>
        <w:bidi/>
        <w:jc w:val="both"/>
      </w:pPr>
      <w:r>
        <w:rPr>
          <w:rFonts w:eastAsia="Times New Roman" w:cs="Times New Roman"/>
          <w:sz w:val="26"/>
          <w:szCs w:val="26"/>
          <w:lang w:val="en-US"/>
        </w:rPr>
        <w:t>‎OpenRouterSTTProvider‎</w:t>
      </w:r>
      <w:r>
        <w:rPr>
          <w:rFonts w:ascii="B Nazanin" w:eastAsia="B Nazanin" w:hAnsi="B Nazanin"/>
          <w:rtl/>
        </w:rPr>
        <w:t xml:space="preserve"> کلید اختصاصی یا </w:t>
      </w:r>
      <w:r>
        <w:rPr>
          <w:rFonts w:eastAsia="Times New Roman" w:cs="Times New Roman"/>
          <w:sz w:val="26"/>
          <w:szCs w:val="26"/>
          <w:lang w:val="en-US"/>
        </w:rPr>
        <w:t>‎AI_API_KEY‎</w:t>
      </w:r>
      <w:r>
        <w:rPr>
          <w:rFonts w:ascii="B Nazanin" w:eastAsia="B Nazanin" w:hAnsi="B Nazanin"/>
          <w:rtl/>
        </w:rPr>
        <w:t xml:space="preserve"> و مدل </w:t>
      </w:r>
      <w:r>
        <w:rPr>
          <w:rFonts w:eastAsia="Times New Roman" w:cs="Times New Roman"/>
          <w:sz w:val="26"/>
          <w:szCs w:val="26"/>
          <w:lang w:val="en-US"/>
        </w:rPr>
        <w:t>‎STT_OPENROUTER_MODEL‎</w:t>
      </w:r>
      <w:r>
        <w:rPr>
          <w:rFonts w:ascii="B Nazanin" w:eastAsia="B Nazanin" w:hAnsi="B Nazanin"/>
          <w:rtl/>
        </w:rPr>
        <w:t xml:space="preserve"> می‌خواهد. فایل کامل با </w:t>
      </w:r>
      <w:r>
        <w:rPr>
          <w:rFonts w:eastAsia="Times New Roman" w:cs="Times New Roman"/>
          <w:sz w:val="26"/>
          <w:szCs w:val="26"/>
          <w:lang w:val="en-US"/>
        </w:rPr>
        <w:t>‎ffmpeg‎</w:t>
      </w:r>
      <w:r>
        <w:rPr>
          <w:rFonts w:ascii="B Nazanin" w:eastAsia="B Nazanin" w:hAnsi="B Nazanin"/>
          <w:rtl/>
        </w:rPr>
        <w:t xml:space="preserve"> به </w:t>
      </w:r>
      <w:r>
        <w:rPr>
          <w:rFonts w:eastAsia="Times New Roman" w:cs="Times New Roman"/>
          <w:sz w:val="26"/>
          <w:szCs w:val="26"/>
          <w:lang w:val="en-US"/>
        </w:rPr>
        <w:t>‎WAV‎</w:t>
      </w:r>
      <w:r>
        <w:rPr>
          <w:rFonts w:ascii="B Nazanin" w:eastAsia="B Nazanin" w:hAnsi="B Nazanin"/>
          <w:rtl/>
        </w:rPr>
        <w:t xml:space="preserve"> شانزده کیلوهرتز </w:t>
      </w:r>
      <w:r>
        <w:rPr>
          <w:rFonts w:eastAsia="Times New Roman" w:cs="Times New Roman"/>
          <w:sz w:val="26"/>
          <w:szCs w:val="26"/>
          <w:lang w:val="en-US"/>
        </w:rPr>
        <w:t>‎mono‎</w:t>
      </w:r>
      <w:r>
        <w:rPr>
          <w:rFonts w:ascii="B Nazanin" w:eastAsia="B Nazanin" w:hAnsi="B Nazanin"/>
          <w:rtl/>
        </w:rPr>
        <w:t xml:space="preserve"> تبدیل و به </w:t>
      </w:r>
      <w:r>
        <w:rPr>
          <w:rFonts w:eastAsia="Times New Roman" w:cs="Times New Roman"/>
          <w:sz w:val="26"/>
          <w:szCs w:val="26"/>
          <w:lang w:val="en-US"/>
        </w:rPr>
        <w:t>‎Base64‎</w:t>
      </w:r>
      <w:r>
        <w:rPr>
          <w:rFonts w:ascii="B Nazanin" w:eastAsia="B Nazanin" w:hAnsi="B Nazanin"/>
          <w:rtl/>
        </w:rPr>
        <w:t xml:space="preserve"> تبدیل می‌شود. پیام </w:t>
      </w:r>
      <w:r>
        <w:rPr>
          <w:rFonts w:eastAsia="Times New Roman" w:cs="Times New Roman"/>
          <w:sz w:val="26"/>
          <w:szCs w:val="26"/>
          <w:lang w:val="en-US"/>
        </w:rPr>
        <w:t>‎user‎</w:t>
      </w:r>
      <w:r>
        <w:rPr>
          <w:rFonts w:ascii="B Nazanin" w:eastAsia="B Nazanin" w:hAnsi="B Nazanin"/>
          <w:rtl/>
        </w:rPr>
        <w:t xml:space="preserve"> دو بخش </w:t>
      </w:r>
      <w:r>
        <w:rPr>
          <w:rFonts w:eastAsia="Times New Roman" w:cs="Times New Roman"/>
          <w:sz w:val="26"/>
          <w:szCs w:val="26"/>
          <w:lang w:val="en-US"/>
        </w:rPr>
        <w:t>‎text‎</w:t>
      </w:r>
      <w:r>
        <w:rPr>
          <w:rFonts w:ascii="B Nazanin" w:eastAsia="B Nazanin" w:hAnsi="B Nazanin"/>
          <w:rtl/>
        </w:rPr>
        <w:t xml:space="preserve"> و </w:t>
      </w:r>
      <w:r>
        <w:rPr>
          <w:rFonts w:eastAsia="Times New Roman" w:cs="Times New Roman"/>
          <w:sz w:val="26"/>
          <w:szCs w:val="26"/>
          <w:lang w:val="en-US"/>
        </w:rPr>
        <w:t>‎input_audio‎</w:t>
      </w:r>
      <w:r>
        <w:rPr>
          <w:rFonts w:ascii="B Nazanin" w:eastAsia="B Nazanin" w:hAnsi="B Nazanin"/>
          <w:rtl/>
        </w:rPr>
        <w:t xml:space="preserve"> دارد. </w:t>
      </w:r>
      <w:r>
        <w:rPr>
          <w:rFonts w:eastAsia="Times New Roman" w:cs="Times New Roman"/>
          <w:sz w:val="26"/>
          <w:szCs w:val="26"/>
          <w:lang w:val="en-US"/>
        </w:rPr>
        <w:t>‎prompt‎</w:t>
      </w:r>
      <w:r>
        <w:rPr>
          <w:rFonts w:ascii="B Nazanin" w:eastAsia="B Nazanin" w:hAnsi="B Nazanin"/>
          <w:rtl/>
        </w:rPr>
        <w:t xml:space="preserve"> می‌خواهد گفتار دقیقاً رونویسی شود و فقط متن بازگردد. این مسیر از </w:t>
      </w:r>
      <w:r>
        <w:rPr>
          <w:rFonts w:eastAsia="Times New Roman" w:cs="Times New Roman"/>
          <w:sz w:val="26"/>
          <w:szCs w:val="26"/>
          <w:lang w:val="en-US"/>
        </w:rPr>
        <w:t>‎complete‎</w:t>
      </w:r>
      <w:r>
        <w:rPr>
          <w:rFonts w:ascii="B Nazanin" w:eastAsia="B Nazanin" w:hAnsi="B Nazanin"/>
          <w:rtl/>
        </w:rPr>
        <w:t xml:space="preserve"> متنی جداست تا قرارداد </w:t>
      </w:r>
      <w:r>
        <w:rPr>
          <w:rFonts w:eastAsia="Times New Roman" w:cs="Times New Roman"/>
          <w:sz w:val="26"/>
          <w:szCs w:val="26"/>
          <w:lang w:val="en-US"/>
        </w:rPr>
        <w:t>‎LLMProvider‎</w:t>
      </w:r>
      <w:r>
        <w:rPr>
          <w:rFonts w:ascii="B Nazanin" w:eastAsia="B Nazanin" w:hAnsi="B Nazanin"/>
          <w:rtl/>
        </w:rPr>
        <w:t xml:space="preserve"> تغییر نکند.</w:t>
      </w:r>
    </w:p>
    <w:p w14:paraId="767E668A" w14:textId="77777777" w:rsidR="00DD1570" w:rsidRDefault="00095290">
      <w:pPr>
        <w:bidi/>
        <w:jc w:val="both"/>
      </w:pPr>
      <w:r>
        <w:rPr>
          <w:rFonts w:ascii="B Nazanin" w:eastAsia="B Nazanin" w:hAnsi="B Nazanin"/>
          <w:rtl/>
        </w:rPr>
        <w:t xml:space="preserve">تبدیل تمام صوت به یک </w:t>
      </w:r>
      <w:r>
        <w:rPr>
          <w:rFonts w:eastAsia="Times New Roman" w:cs="Times New Roman"/>
          <w:sz w:val="26"/>
          <w:szCs w:val="26"/>
          <w:lang w:val="en-US"/>
        </w:rPr>
        <w:t>‎payload‎</w:t>
      </w:r>
      <w:r>
        <w:rPr>
          <w:rFonts w:ascii="B Nazanin" w:eastAsia="B Nazanin" w:hAnsi="B Nazanin"/>
          <w:rtl/>
        </w:rPr>
        <w:t xml:space="preserve"> باعث می‌شود اندازه‌ی </w:t>
      </w:r>
      <w:r>
        <w:rPr>
          <w:rFonts w:eastAsia="Times New Roman" w:cs="Times New Roman"/>
          <w:sz w:val="26"/>
          <w:szCs w:val="26"/>
          <w:lang w:val="en-US"/>
        </w:rPr>
        <w:t>‎Base64‎</w:t>
      </w:r>
      <w:r>
        <w:rPr>
          <w:rFonts w:ascii="B Nazanin" w:eastAsia="B Nazanin" w:hAnsi="B Nazanin"/>
          <w:rtl/>
        </w:rPr>
        <w:t xml:space="preserve"> بیشتر از بایت اولیه باشد و همه‌ی مدل‌های کاتالوگ قابلیت </w:t>
      </w:r>
      <w:r>
        <w:rPr>
          <w:rFonts w:eastAsia="Times New Roman" w:cs="Times New Roman"/>
          <w:sz w:val="26"/>
          <w:szCs w:val="26"/>
          <w:lang w:val="en-US"/>
        </w:rPr>
        <w:t>‎audio‎</w:t>
      </w:r>
      <w:r>
        <w:rPr>
          <w:rFonts w:ascii="B Nazanin" w:eastAsia="B Nazanin" w:hAnsi="B Nazanin"/>
          <w:rtl/>
        </w:rPr>
        <w:t xml:space="preserve"> نداشته باشند. کد </w:t>
      </w:r>
      <w:r>
        <w:rPr>
          <w:rFonts w:eastAsia="Times New Roman" w:cs="Times New Roman"/>
          <w:sz w:val="26"/>
          <w:szCs w:val="26"/>
          <w:lang w:val="en-US"/>
        </w:rPr>
        <w:t>‎chunking‎</w:t>
      </w:r>
      <w:r>
        <w:rPr>
          <w:rFonts w:ascii="B Nazanin" w:eastAsia="B Nazanin" w:hAnsi="B Nazanin"/>
          <w:rtl/>
        </w:rPr>
        <w:t xml:space="preserve"> خاصی برای این </w:t>
      </w:r>
      <w:r>
        <w:rPr>
          <w:rFonts w:eastAsia="Times New Roman" w:cs="Times New Roman"/>
          <w:sz w:val="26"/>
          <w:szCs w:val="26"/>
          <w:lang w:val="en-US"/>
        </w:rPr>
        <w:t>‎provider‎</w:t>
      </w:r>
      <w:r>
        <w:rPr>
          <w:rFonts w:ascii="B Nazanin" w:eastAsia="B Nazanin" w:hAnsi="B Nazanin"/>
          <w:rtl/>
        </w:rPr>
        <w:t xml:space="preserve"> ندارد. ظرفیت مدل منتخب، حد درخواست و زمان </w:t>
      </w:r>
      <w:r>
        <w:rPr>
          <w:rFonts w:eastAsia="Times New Roman" w:cs="Times New Roman"/>
          <w:sz w:val="26"/>
          <w:szCs w:val="26"/>
          <w:lang w:val="en-US"/>
        </w:rPr>
        <w:t>‎conversion‎</w:t>
      </w:r>
      <w:r>
        <w:rPr>
          <w:rFonts w:ascii="B Nazanin" w:eastAsia="B Nazanin" w:hAnsi="B Nazanin"/>
          <w:rtl/>
        </w:rPr>
        <w:t xml:space="preserve"> باید مستقل سنجیده شوند. نام </w:t>
      </w:r>
      <w:r>
        <w:rPr>
          <w:rFonts w:eastAsia="Times New Roman" w:cs="Times New Roman"/>
          <w:sz w:val="26"/>
          <w:szCs w:val="26"/>
          <w:lang w:val="en-US"/>
        </w:rPr>
        <w:t>‎STT_OPENROUTER_MODEL‎</w:t>
      </w:r>
      <w:r>
        <w:rPr>
          <w:rFonts w:ascii="B Nazanin" w:eastAsia="B Nazanin" w:hAnsi="B Nazanin"/>
          <w:rtl/>
        </w:rPr>
        <w:t xml:space="preserve"> در تنظیمات خالی است و تنظیم شدن </w:t>
      </w:r>
      <w:r>
        <w:rPr>
          <w:rFonts w:eastAsia="Times New Roman" w:cs="Times New Roman"/>
          <w:sz w:val="26"/>
          <w:szCs w:val="26"/>
          <w:lang w:val="en-US"/>
        </w:rPr>
        <w:t>‎AI_MODEL‎</w:t>
      </w:r>
      <w:r>
        <w:rPr>
          <w:rFonts w:ascii="B Nazanin" w:eastAsia="B Nazanin" w:hAnsi="B Nazanin"/>
          <w:rtl/>
        </w:rPr>
        <w:t xml:space="preserve"> به‌تنهایی جای آن را پر نمی‌کند.</w:t>
      </w:r>
    </w:p>
    <w:p w14:paraId="6A30A27C" w14:textId="77777777" w:rsidR="00DD1570" w:rsidRDefault="00095290">
      <w:pPr>
        <w:bidi/>
        <w:jc w:val="both"/>
      </w:pPr>
      <w:r>
        <w:rPr>
          <w:rFonts w:ascii="B Nazanin" w:eastAsia="B Nazanin" w:hAnsi="B Nazanin"/>
          <w:rtl/>
        </w:rPr>
        <w:t xml:space="preserve">این </w:t>
      </w:r>
      <w:r>
        <w:rPr>
          <w:rFonts w:eastAsia="Times New Roman" w:cs="Times New Roman"/>
          <w:sz w:val="26"/>
          <w:szCs w:val="26"/>
          <w:lang w:val="en-US"/>
        </w:rPr>
        <w:t>‎provider‎</w:t>
      </w:r>
      <w:r>
        <w:rPr>
          <w:rFonts w:ascii="B Nazanin" w:eastAsia="B Nazanin" w:hAnsi="B Nazanin"/>
          <w:rtl/>
        </w:rPr>
        <w:t xml:space="preserve"> مقدار </w:t>
      </w:r>
      <w:r>
        <w:rPr>
          <w:rFonts w:eastAsia="Times New Roman" w:cs="Times New Roman"/>
          <w:sz w:val="26"/>
          <w:szCs w:val="26"/>
          <w:lang w:val="en-US"/>
        </w:rPr>
        <w:t>‎proxy‎</w:t>
      </w:r>
      <w:r>
        <w:rPr>
          <w:rFonts w:ascii="B Nazanin" w:eastAsia="B Nazanin" w:hAnsi="B Nazanin"/>
          <w:rtl/>
        </w:rPr>
        <w:t xml:space="preserve"> و </w:t>
      </w:r>
      <w:r>
        <w:rPr>
          <w:rFonts w:eastAsia="Times New Roman" w:cs="Times New Roman"/>
          <w:sz w:val="26"/>
          <w:szCs w:val="26"/>
          <w:lang w:val="en-US"/>
        </w:rPr>
        <w:t>‎timeout‎</w:t>
      </w:r>
      <w:r>
        <w:rPr>
          <w:rFonts w:ascii="B Nazanin" w:eastAsia="B Nazanin" w:hAnsi="B Nazanin"/>
          <w:rtl/>
        </w:rPr>
        <w:t xml:space="preserve"> را در </w:t>
      </w:r>
      <w:r>
        <w:rPr>
          <w:rFonts w:eastAsia="Times New Roman" w:cs="Times New Roman"/>
          <w:sz w:val="26"/>
          <w:szCs w:val="26"/>
          <w:lang w:val="en-US"/>
        </w:rPr>
        <w:t>‎constructor‎</w:t>
      </w:r>
      <w:r>
        <w:rPr>
          <w:rFonts w:ascii="B Nazanin" w:eastAsia="B Nazanin" w:hAnsi="B Nazanin"/>
          <w:rtl/>
        </w:rPr>
        <w:t xml:space="preserve"> می‌خواند، اما تماس از </w:t>
      </w:r>
      <w:r>
        <w:rPr>
          <w:rFonts w:eastAsia="Times New Roman" w:cs="Times New Roman"/>
          <w:sz w:val="26"/>
          <w:szCs w:val="26"/>
          <w:lang w:val="en-US"/>
        </w:rPr>
        <w:t>‎_client‎</w:t>
      </w:r>
      <w:r>
        <w:rPr>
          <w:rFonts w:ascii="B Nazanin" w:eastAsia="B Nazanin" w:hAnsi="B Nazanin"/>
          <w:rtl/>
        </w:rPr>
        <w:t xml:space="preserve"> عمومی </w:t>
      </w:r>
      <w:r>
        <w:rPr>
          <w:rFonts w:eastAsia="Times New Roman" w:cs="Times New Roman"/>
          <w:sz w:val="26"/>
          <w:szCs w:val="26"/>
          <w:lang w:val="en-US"/>
        </w:rPr>
        <w:t>‎STT‎</w:t>
      </w:r>
      <w:r>
        <w:rPr>
          <w:rFonts w:ascii="B Nazanin" w:eastAsia="B Nazanin" w:hAnsi="B Nazanin"/>
          <w:rtl/>
        </w:rPr>
        <w:t xml:space="preserve"> انجام می‌شود؛ آن </w:t>
      </w:r>
      <w:r>
        <w:rPr>
          <w:rFonts w:eastAsia="Times New Roman" w:cs="Times New Roman"/>
          <w:sz w:val="26"/>
          <w:szCs w:val="26"/>
          <w:lang w:val="en-US"/>
        </w:rPr>
        <w:t>‎client‎</w:t>
      </w:r>
      <w:r>
        <w:rPr>
          <w:rFonts w:ascii="B Nazanin" w:eastAsia="B Nazanin" w:hAnsi="B Nazanin"/>
          <w:rtl/>
        </w:rPr>
        <w:t xml:space="preserve"> با </w:t>
      </w:r>
      <w:r>
        <w:rPr>
          <w:rFonts w:eastAsia="Times New Roman" w:cs="Times New Roman"/>
          <w:sz w:val="26"/>
          <w:szCs w:val="26"/>
          <w:lang w:val="en-US"/>
        </w:rPr>
        <w:t>‎timeout‎</w:t>
      </w:r>
      <w:r>
        <w:rPr>
          <w:rFonts w:ascii="B Nazanin" w:eastAsia="B Nazanin" w:hAnsi="B Nazanin"/>
          <w:rtl/>
        </w:rPr>
        <w:t xml:space="preserve"> شصت ثانیه ساخته شده و </w:t>
      </w:r>
      <w:r>
        <w:rPr>
          <w:rFonts w:eastAsia="Times New Roman" w:cs="Times New Roman"/>
          <w:sz w:val="26"/>
          <w:szCs w:val="26"/>
          <w:lang w:val="en-US"/>
        </w:rPr>
        <w:t>‎AI_PROXY‎</w:t>
      </w:r>
      <w:r>
        <w:rPr>
          <w:rFonts w:ascii="B Nazanin" w:eastAsia="B Nazanin" w:hAnsi="B Nazanin"/>
          <w:rtl/>
        </w:rPr>
        <w:t xml:space="preserve"> را دریافت نمی‌کند. بنابراین وجود </w:t>
      </w:r>
      <w:r>
        <w:rPr>
          <w:rFonts w:eastAsia="Times New Roman" w:cs="Times New Roman"/>
          <w:sz w:val="26"/>
          <w:szCs w:val="26"/>
          <w:lang w:val="en-US"/>
        </w:rPr>
        <w:t>‎self.proxy‎</w:t>
      </w:r>
      <w:r>
        <w:rPr>
          <w:rFonts w:ascii="B Nazanin" w:eastAsia="B Nazanin" w:hAnsi="B Nazanin"/>
          <w:rtl/>
        </w:rPr>
        <w:t xml:space="preserve"> اثبات اعمال </w:t>
      </w:r>
      <w:r>
        <w:rPr>
          <w:rFonts w:eastAsia="Times New Roman" w:cs="Times New Roman"/>
          <w:sz w:val="26"/>
          <w:szCs w:val="26"/>
          <w:lang w:val="en-US"/>
        </w:rPr>
        <w:t>‎proxy‎</w:t>
      </w:r>
      <w:r>
        <w:rPr>
          <w:rFonts w:ascii="B Nazanin" w:eastAsia="B Nazanin" w:hAnsi="B Nazanin"/>
          <w:rtl/>
        </w:rPr>
        <w:t xml:space="preserve"> نیست. این شکاف از مسیر واقعی فراخوانی مشاهده شده و در گزارش به‌عنوان محدودیت کنونی ثبت می‌شود. مسیر </w:t>
      </w:r>
      <w:r>
        <w:rPr>
          <w:rFonts w:eastAsia="Times New Roman" w:cs="Times New Roman"/>
          <w:sz w:val="26"/>
          <w:szCs w:val="26"/>
          <w:lang w:val="en-US"/>
        </w:rPr>
        <w:t>‎OpenRouter‎</w:t>
      </w:r>
      <w:r>
        <w:rPr>
          <w:rFonts w:ascii="B Nazanin" w:eastAsia="B Nazanin" w:hAnsi="B Nazanin"/>
          <w:rtl/>
        </w:rPr>
        <w:t xml:space="preserve"> صوت نیز </w:t>
      </w:r>
      <w:r>
        <w:rPr>
          <w:rFonts w:eastAsia="Times New Roman" w:cs="Times New Roman"/>
          <w:sz w:val="26"/>
          <w:szCs w:val="26"/>
          <w:lang w:val="en-US"/>
        </w:rPr>
        <w:t>‎diarization‎</w:t>
      </w:r>
      <w:r>
        <w:rPr>
          <w:rFonts w:ascii="B Nazanin" w:eastAsia="B Nazanin" w:hAnsi="B Nazanin"/>
          <w:rtl/>
        </w:rPr>
        <w:t xml:space="preserve"> ندارد و با درخواست آن </w:t>
      </w:r>
      <w:r>
        <w:rPr>
          <w:rFonts w:eastAsia="Times New Roman" w:cs="Times New Roman"/>
          <w:sz w:val="26"/>
          <w:szCs w:val="26"/>
          <w:lang w:val="en-US"/>
        </w:rPr>
        <w:t>‎warning‎</w:t>
      </w:r>
      <w:r>
        <w:rPr>
          <w:rFonts w:ascii="B Nazanin" w:eastAsia="B Nazanin" w:hAnsi="B Nazanin"/>
          <w:rtl/>
        </w:rPr>
        <w:t xml:space="preserve"> می‌دهد.</w:t>
      </w:r>
    </w:p>
    <w:p w14:paraId="66D64DAE" w14:textId="77777777" w:rsidR="00DD1570" w:rsidRDefault="00095290">
      <w:pPr>
        <w:pStyle w:val="Heading2"/>
        <w:bidi/>
      </w:pPr>
      <w:bookmarkStart w:id="77" w:name="_Toc242880342"/>
      <w:r>
        <w:rPr>
          <w:rFonts w:eastAsia="Times New Roman" w:cs="Times New Roman"/>
          <w:lang w:val="en-US"/>
        </w:rPr>
        <w:lastRenderedPageBreak/>
        <w:t>۸-۶.</w:t>
      </w:r>
      <w:r>
        <w:rPr>
          <w:rFonts w:ascii="B Nazanin" w:eastAsia="B Nazanin" w:hAnsi="B Nazanin"/>
          <w:rtl/>
        </w:rPr>
        <w:t xml:space="preserve"> زنجیره‌ی جایگزین و معنای موفقیت</w:t>
      </w:r>
      <w:bookmarkEnd w:id="77"/>
    </w:p>
    <w:p w14:paraId="466EF5DC" w14:textId="77777777" w:rsidR="00DD1570" w:rsidRDefault="00095290">
      <w:pPr>
        <w:bidi/>
        <w:jc w:val="both"/>
      </w:pPr>
      <w:r>
        <w:rPr>
          <w:rFonts w:ascii="B Nazanin" w:eastAsia="B Nazanin" w:hAnsi="B Nazanin"/>
          <w:rtl/>
        </w:rPr>
        <w:t xml:space="preserve">در نبود </w:t>
      </w:r>
      <w:r>
        <w:rPr>
          <w:rFonts w:eastAsia="Times New Roman" w:cs="Times New Roman"/>
          <w:sz w:val="26"/>
          <w:szCs w:val="26"/>
          <w:lang w:val="en-US"/>
        </w:rPr>
        <w:t>‎STT_FALLBACK_PROVIDERS‎</w:t>
      </w:r>
      <w:r>
        <w:rPr>
          <w:rFonts w:ascii="B Nazanin" w:eastAsia="B Nazanin" w:hAnsi="B Nazanin"/>
          <w:rtl/>
        </w:rPr>
        <w:t xml:space="preserve">، خطای </w:t>
      </w:r>
      <w:r>
        <w:rPr>
          <w:rFonts w:eastAsia="Times New Roman" w:cs="Times New Roman"/>
          <w:sz w:val="26"/>
          <w:szCs w:val="26"/>
          <w:lang w:val="en-US"/>
        </w:rPr>
        <w:t>‎provider‎</w:t>
      </w:r>
      <w:r>
        <w:rPr>
          <w:rFonts w:ascii="B Nazanin" w:eastAsia="B Nazanin" w:hAnsi="B Nazanin"/>
          <w:rtl/>
        </w:rPr>
        <w:t xml:space="preserve"> مستقیم عبور می‌کند. در وجود فهرست، </w:t>
      </w:r>
      <w:r>
        <w:rPr>
          <w:rFonts w:eastAsia="Times New Roman" w:cs="Times New Roman"/>
          <w:sz w:val="26"/>
          <w:szCs w:val="26"/>
          <w:lang w:val="en-US"/>
        </w:rPr>
        <w:t>‎provider‎</w:t>
      </w:r>
      <w:r>
        <w:rPr>
          <w:rFonts w:ascii="B Nazanin" w:eastAsia="B Nazanin" w:hAnsi="B Nazanin"/>
          <w:rtl/>
        </w:rPr>
        <w:t xml:space="preserve"> اصلی و سپس نام‌های جایگزین به ترتیب امتحان می‌شوند. </w:t>
      </w:r>
      <w:r>
        <w:rPr>
          <w:rFonts w:eastAsia="Times New Roman" w:cs="Times New Roman"/>
          <w:sz w:val="26"/>
          <w:szCs w:val="26"/>
          <w:lang w:val="en-US"/>
        </w:rPr>
        <w:t>‎SttUnavailableError‎</w:t>
      </w:r>
      <w:r>
        <w:rPr>
          <w:rFonts w:ascii="B Nazanin" w:eastAsia="B Nazanin" w:hAnsi="B Nazanin"/>
          <w:rtl/>
        </w:rPr>
        <w:t xml:space="preserve">، </w:t>
      </w:r>
      <w:r>
        <w:rPr>
          <w:rFonts w:eastAsia="Times New Roman" w:cs="Times New Roman"/>
          <w:sz w:val="26"/>
          <w:szCs w:val="26"/>
          <w:lang w:val="en-US"/>
        </w:rPr>
        <w:t>‎TranscriptionError‎</w:t>
      </w:r>
      <w:r>
        <w:rPr>
          <w:rFonts w:ascii="B Nazanin" w:eastAsia="B Nazanin" w:hAnsi="B Nazanin"/>
          <w:rtl/>
        </w:rPr>
        <w:t xml:space="preserve"> و حتی </w:t>
      </w:r>
      <w:r>
        <w:rPr>
          <w:rFonts w:eastAsia="Times New Roman" w:cs="Times New Roman"/>
          <w:sz w:val="26"/>
          <w:szCs w:val="26"/>
          <w:lang w:val="en-US"/>
        </w:rPr>
        <w:t>‎exception‎</w:t>
      </w:r>
      <w:r>
        <w:rPr>
          <w:rFonts w:ascii="B Nazanin" w:eastAsia="B Nazanin" w:hAnsi="B Nazanin"/>
          <w:rtl/>
        </w:rPr>
        <w:t xml:space="preserve"> عمومی ثبت و مسیر بعدی انتخاب می‌شود. نخستین نتیجه‌ی موفق بازگردانده می‌شود و شکست همه‌ی مسیرها یک خطای ترکیبی فارسی دارد. نام تکراری در تنظیمات حذف نمی‌شود و می‌تواند تماس دوباره بسازد.</w:t>
      </w:r>
    </w:p>
    <w:p w14:paraId="29DAD71C" w14:textId="77777777" w:rsidR="00DD1570" w:rsidRDefault="00095290">
      <w:pPr>
        <w:bidi/>
        <w:jc w:val="both"/>
      </w:pPr>
      <w:r>
        <w:rPr>
          <w:rFonts w:eastAsia="Times New Roman" w:cs="Times New Roman"/>
          <w:sz w:val="26"/>
          <w:szCs w:val="26"/>
          <w:lang w:val="en-US"/>
        </w:rPr>
        <w:t>‎fallback‎</w:t>
      </w:r>
      <w:r>
        <w:rPr>
          <w:rFonts w:ascii="B Nazanin" w:eastAsia="B Nazanin" w:hAnsi="B Nazanin"/>
          <w:rtl/>
        </w:rPr>
        <w:t xml:space="preserve"> راهی برای ادامه‌ی سرویس است، نه تضمین حفظ توانایی‌های مسیر اصلی. اگر </w:t>
      </w:r>
      <w:r>
        <w:rPr>
          <w:rFonts w:eastAsia="Times New Roman" w:cs="Times New Roman"/>
          <w:sz w:val="26"/>
          <w:szCs w:val="26"/>
          <w:lang w:val="en-US"/>
        </w:rPr>
        <w:t>‎Speechmatics‎</w:t>
      </w:r>
      <w:r>
        <w:rPr>
          <w:rFonts w:ascii="B Nazanin" w:eastAsia="B Nazanin" w:hAnsi="B Nazanin"/>
          <w:rtl/>
        </w:rPr>
        <w:t xml:space="preserve"> با تفکیک گوینده شکست بخورد و </w:t>
      </w:r>
      <w:r>
        <w:rPr>
          <w:rFonts w:eastAsia="Times New Roman" w:cs="Times New Roman"/>
          <w:sz w:val="26"/>
          <w:szCs w:val="26"/>
          <w:lang w:val="en-US"/>
        </w:rPr>
        <w:t>‎Google‎</w:t>
      </w:r>
      <w:r>
        <w:rPr>
          <w:rFonts w:ascii="B Nazanin" w:eastAsia="B Nazanin" w:hAnsi="B Nazanin"/>
          <w:rtl/>
        </w:rPr>
        <w:t xml:space="preserve"> موفق شود، متن بدون تفکیک خواهد بود. همچنین مسیر اصلی می‌تواند متن خالی بازگرداند و </w:t>
      </w:r>
      <w:r>
        <w:rPr>
          <w:rFonts w:eastAsia="Times New Roman" w:cs="Times New Roman"/>
          <w:sz w:val="26"/>
          <w:szCs w:val="26"/>
          <w:lang w:val="en-US"/>
        </w:rPr>
        <w:t>‎facade‎</w:t>
      </w:r>
      <w:r>
        <w:rPr>
          <w:rFonts w:ascii="B Nazanin" w:eastAsia="B Nazanin" w:hAnsi="B Nazanin"/>
          <w:rtl/>
        </w:rPr>
        <w:t xml:space="preserve"> آن را موفق بداند؛ </w:t>
      </w:r>
      <w:r>
        <w:rPr>
          <w:rFonts w:eastAsia="Times New Roman" w:cs="Times New Roman"/>
          <w:sz w:val="26"/>
          <w:szCs w:val="26"/>
          <w:lang w:val="en-US"/>
        </w:rPr>
        <w:t>‎fallback‎</w:t>
      </w:r>
      <w:r>
        <w:rPr>
          <w:rFonts w:ascii="B Nazanin" w:eastAsia="B Nazanin" w:hAnsi="B Nazanin"/>
          <w:rtl/>
        </w:rPr>
        <w:t xml:space="preserve"> بر </w:t>
      </w:r>
      <w:r>
        <w:rPr>
          <w:rFonts w:eastAsia="Times New Roman" w:cs="Times New Roman"/>
          <w:sz w:val="26"/>
          <w:szCs w:val="26"/>
          <w:lang w:val="en-US"/>
        </w:rPr>
        <w:t>‎exception‎</w:t>
      </w:r>
      <w:r>
        <w:rPr>
          <w:rFonts w:ascii="B Nazanin" w:eastAsia="B Nazanin" w:hAnsi="B Nazanin"/>
          <w:rtl/>
        </w:rPr>
        <w:t xml:space="preserve"> فعال می‌شود، نه بر ارزیابی کیفیت محتوا. بهتر است قرارداد آینده علاوه بر </w:t>
      </w:r>
      <w:r>
        <w:rPr>
          <w:rFonts w:eastAsia="Times New Roman" w:cs="Times New Roman"/>
          <w:sz w:val="26"/>
          <w:szCs w:val="26"/>
          <w:lang w:val="en-US"/>
        </w:rPr>
        <w:t>‎text‎</w:t>
      </w:r>
      <w:r>
        <w:rPr>
          <w:rFonts w:ascii="B Nazanin" w:eastAsia="B Nazanin" w:hAnsi="B Nazanin"/>
          <w:rtl/>
        </w:rPr>
        <w:t>، قابلیت‌ها و کامل بودن نتیجه را برگرداند.</w:t>
      </w:r>
    </w:p>
    <w:p w14:paraId="4B7B0D03" w14:textId="77777777" w:rsidR="00DD1570" w:rsidRDefault="00095290">
      <w:pPr>
        <w:pStyle w:val="Heading2"/>
        <w:bidi/>
      </w:pPr>
      <w:bookmarkStart w:id="78" w:name="_Toc242880343"/>
      <w:r>
        <w:rPr>
          <w:rFonts w:eastAsia="Times New Roman" w:cs="Times New Roman"/>
          <w:lang w:val="en-US"/>
        </w:rPr>
        <w:t>۸-۷.</w:t>
      </w:r>
      <w:r>
        <w:rPr>
          <w:rFonts w:ascii="B Nazanin" w:eastAsia="B Nazanin" w:hAnsi="B Nazanin"/>
          <w:rtl/>
        </w:rPr>
        <w:t xml:space="preserve"> فایل موقت و نکته‌ی </w:t>
      </w:r>
      <w:r>
        <w:rPr>
          <w:rFonts w:eastAsia="Times New Roman" w:cs="Times New Roman"/>
          <w:sz w:val="34"/>
          <w:szCs w:val="34"/>
          <w:lang w:val="en-US"/>
        </w:rPr>
        <w:t>Windows</w:t>
      </w:r>
      <w:bookmarkEnd w:id="78"/>
    </w:p>
    <w:p w14:paraId="4AAEFCA3" w14:textId="77777777" w:rsidR="00DD1570" w:rsidRDefault="00095290">
      <w:pPr>
        <w:bidi/>
        <w:jc w:val="both"/>
      </w:pPr>
      <w:r>
        <w:rPr>
          <w:rFonts w:eastAsia="Times New Roman" w:cs="Times New Roman"/>
          <w:sz w:val="26"/>
          <w:szCs w:val="26"/>
          <w:lang w:val="en-US"/>
        </w:rPr>
        <w:t>‎_mkstemp_path‎</w:t>
      </w:r>
      <w:r>
        <w:rPr>
          <w:rFonts w:ascii="B Nazanin" w:eastAsia="B Nazanin" w:hAnsi="B Nazanin"/>
          <w:rtl/>
        </w:rPr>
        <w:t xml:space="preserve"> </w:t>
      </w:r>
      <w:r>
        <w:rPr>
          <w:rFonts w:eastAsia="Times New Roman" w:cs="Times New Roman"/>
          <w:sz w:val="26"/>
          <w:szCs w:val="26"/>
          <w:lang w:val="en-US"/>
        </w:rPr>
        <w:t>‎descriptor‎</w:t>
      </w:r>
      <w:r>
        <w:rPr>
          <w:rFonts w:ascii="B Nazanin" w:eastAsia="B Nazanin" w:hAnsi="B Nazanin"/>
          <w:rtl/>
        </w:rPr>
        <w:t xml:space="preserve"> ساخته‌شده را بلافاصله می‌بندد، زیرا </w:t>
      </w:r>
      <w:r>
        <w:rPr>
          <w:rFonts w:eastAsia="Times New Roman" w:cs="Times New Roman"/>
          <w:sz w:val="26"/>
          <w:szCs w:val="26"/>
          <w:lang w:val="en-US"/>
        </w:rPr>
        <w:t>‎Windows‎</w:t>
      </w:r>
      <w:r>
        <w:rPr>
          <w:rFonts w:ascii="B Nazanin" w:eastAsia="B Nazanin" w:hAnsi="B Nazanin"/>
          <w:rtl/>
        </w:rPr>
        <w:t xml:space="preserve"> حذف فایل باز را محدود می‌کند. فایل منبع و </w:t>
      </w:r>
      <w:r>
        <w:rPr>
          <w:rFonts w:eastAsia="Times New Roman" w:cs="Times New Roman"/>
          <w:sz w:val="26"/>
          <w:szCs w:val="26"/>
          <w:lang w:val="en-US"/>
        </w:rPr>
        <w:t>‎WAV‎</w:t>
      </w:r>
      <w:r>
        <w:rPr>
          <w:rFonts w:ascii="B Nazanin" w:eastAsia="B Nazanin" w:hAnsi="B Nazanin"/>
          <w:rtl/>
        </w:rPr>
        <w:t xml:space="preserve">ها در </w:t>
      </w:r>
      <w:r>
        <w:rPr>
          <w:rFonts w:eastAsia="Times New Roman" w:cs="Times New Roman"/>
          <w:sz w:val="26"/>
          <w:szCs w:val="26"/>
          <w:lang w:val="en-US"/>
        </w:rPr>
        <w:t>‎finally‎</w:t>
      </w:r>
      <w:r>
        <w:rPr>
          <w:rFonts w:ascii="B Nazanin" w:eastAsia="B Nazanin" w:hAnsi="B Nazanin"/>
          <w:rtl/>
        </w:rPr>
        <w:t xml:space="preserve"> با </w:t>
      </w:r>
      <w:r>
        <w:rPr>
          <w:rFonts w:eastAsia="Times New Roman" w:cs="Times New Roman"/>
          <w:sz w:val="26"/>
          <w:szCs w:val="26"/>
          <w:lang w:val="en-US"/>
        </w:rPr>
        <w:t>‎_cleanup‎</w:t>
      </w:r>
      <w:r>
        <w:rPr>
          <w:rFonts w:ascii="B Nazanin" w:eastAsia="B Nazanin" w:hAnsi="B Nazanin"/>
          <w:rtl/>
        </w:rPr>
        <w:t xml:space="preserve"> پاک می‌شوند و </w:t>
      </w:r>
      <w:r>
        <w:rPr>
          <w:rFonts w:eastAsia="Times New Roman" w:cs="Times New Roman"/>
          <w:sz w:val="26"/>
          <w:szCs w:val="26"/>
          <w:lang w:val="en-US"/>
        </w:rPr>
        <w:t>‎OSError‎</w:t>
      </w:r>
      <w:r>
        <w:rPr>
          <w:rFonts w:ascii="B Nazanin" w:eastAsia="B Nazanin" w:hAnsi="B Nazanin"/>
          <w:rtl/>
        </w:rPr>
        <w:t xml:space="preserve"> در پاک‌سازی </w:t>
      </w:r>
      <w:r>
        <w:rPr>
          <w:rFonts w:eastAsia="Times New Roman" w:cs="Times New Roman"/>
          <w:sz w:val="26"/>
          <w:szCs w:val="26"/>
          <w:lang w:val="en-US"/>
        </w:rPr>
        <w:t>‎best-effort‎</w:t>
      </w:r>
      <w:r>
        <w:rPr>
          <w:rFonts w:ascii="B Nazanin" w:eastAsia="B Nazanin" w:hAnsi="B Nazanin"/>
          <w:rtl/>
        </w:rPr>
        <w:t xml:space="preserve"> گرفته می‌شود. مسیر نام فایل با </w:t>
      </w:r>
      <w:r>
        <w:rPr>
          <w:rFonts w:eastAsia="Times New Roman" w:cs="Times New Roman"/>
          <w:sz w:val="26"/>
          <w:szCs w:val="26"/>
          <w:lang w:val="en-US"/>
        </w:rPr>
        <w:t>‎suffix‎</w:t>
      </w:r>
      <w:r>
        <w:rPr>
          <w:rFonts w:ascii="B Nazanin" w:eastAsia="B Nazanin" w:hAnsi="B Nazanin"/>
          <w:rtl/>
        </w:rPr>
        <w:t xml:space="preserve"> اصلی ساخته می‌شود و فرمان </w:t>
      </w:r>
      <w:r>
        <w:rPr>
          <w:rFonts w:eastAsia="Times New Roman" w:cs="Times New Roman"/>
          <w:sz w:val="26"/>
          <w:szCs w:val="26"/>
          <w:lang w:val="en-US"/>
        </w:rPr>
        <w:t>‎ffmpeg‎</w:t>
      </w:r>
      <w:r>
        <w:rPr>
          <w:rFonts w:ascii="B Nazanin" w:eastAsia="B Nazanin" w:hAnsi="B Nazanin"/>
          <w:rtl/>
        </w:rPr>
        <w:t xml:space="preserve"> به‌صورت فهرست آرگومان اجرا می‌گردد؛ </w:t>
      </w:r>
      <w:r>
        <w:rPr>
          <w:rFonts w:eastAsia="Times New Roman" w:cs="Times New Roman"/>
          <w:sz w:val="26"/>
          <w:szCs w:val="26"/>
          <w:lang w:val="en-US"/>
        </w:rPr>
        <w:t>‎shell interpolation‎</w:t>
      </w:r>
      <w:r>
        <w:rPr>
          <w:rFonts w:ascii="B Nazanin" w:eastAsia="B Nazanin" w:hAnsi="B Nazanin"/>
          <w:rtl/>
        </w:rPr>
        <w:t xml:space="preserve"> برای نام فایل استفاده نشده است.</w:t>
      </w:r>
    </w:p>
    <w:p w14:paraId="361EDD2C" w14:textId="77777777" w:rsidR="00DD1570" w:rsidRDefault="00095290">
      <w:pPr>
        <w:bidi/>
        <w:jc w:val="both"/>
      </w:pPr>
      <w:r>
        <w:rPr>
          <w:rFonts w:ascii="B Nazanin" w:eastAsia="B Nazanin" w:hAnsi="B Nazanin"/>
          <w:rtl/>
        </w:rPr>
        <w:t xml:space="preserve">در </w:t>
      </w:r>
      <w:r>
        <w:rPr>
          <w:rFonts w:eastAsia="Times New Roman" w:cs="Times New Roman"/>
          <w:sz w:val="26"/>
          <w:szCs w:val="26"/>
          <w:lang w:val="en-US"/>
        </w:rPr>
        <w:t>‎Google‎</w:t>
      </w:r>
      <w:r>
        <w:rPr>
          <w:rFonts w:ascii="B Nazanin" w:eastAsia="B Nazanin" w:hAnsi="B Nazanin"/>
          <w:rtl/>
        </w:rPr>
        <w:t xml:space="preserve">، فایل قطعه پس از تبدیل موفق به فهرست </w:t>
      </w:r>
      <w:r>
        <w:rPr>
          <w:rFonts w:eastAsia="Times New Roman" w:cs="Times New Roman"/>
          <w:sz w:val="26"/>
          <w:szCs w:val="26"/>
          <w:lang w:val="en-US"/>
        </w:rPr>
        <w:t>‎chunks‎</w:t>
      </w:r>
      <w:r>
        <w:rPr>
          <w:rFonts w:ascii="B Nazanin" w:eastAsia="B Nazanin" w:hAnsi="B Nazanin"/>
          <w:rtl/>
        </w:rPr>
        <w:t xml:space="preserve"> اضافه می‌شود. اگر </w:t>
      </w:r>
      <w:r>
        <w:rPr>
          <w:rFonts w:eastAsia="Times New Roman" w:cs="Times New Roman"/>
          <w:sz w:val="26"/>
          <w:szCs w:val="26"/>
          <w:lang w:val="en-US"/>
        </w:rPr>
        <w:t>‎conversion‎</w:t>
      </w:r>
      <w:r>
        <w:rPr>
          <w:rFonts w:ascii="B Nazanin" w:eastAsia="B Nazanin" w:hAnsi="B Nazanin"/>
          <w:rtl/>
        </w:rPr>
        <w:t xml:space="preserve"> پیش از افزودن آن شکست بخورد، </w:t>
      </w:r>
      <w:r>
        <w:rPr>
          <w:rFonts w:eastAsia="Times New Roman" w:cs="Times New Roman"/>
          <w:sz w:val="26"/>
          <w:szCs w:val="26"/>
          <w:lang w:val="en-US"/>
        </w:rPr>
        <w:t>‎finally‎</w:t>
      </w:r>
      <w:r>
        <w:rPr>
          <w:rFonts w:ascii="B Nazanin" w:eastAsia="B Nazanin" w:hAnsi="B Nazanin"/>
          <w:rtl/>
        </w:rPr>
        <w:t xml:space="preserve"> فقط </w:t>
      </w:r>
      <w:r>
        <w:rPr>
          <w:rFonts w:eastAsia="Times New Roman" w:cs="Times New Roman"/>
          <w:sz w:val="26"/>
          <w:szCs w:val="26"/>
          <w:lang w:val="en-US"/>
        </w:rPr>
        <w:t>‎source‎</w:t>
      </w:r>
      <w:r>
        <w:rPr>
          <w:rFonts w:ascii="B Nazanin" w:eastAsia="B Nazanin" w:hAnsi="B Nazanin"/>
          <w:rtl/>
        </w:rPr>
        <w:t xml:space="preserve"> و </w:t>
      </w:r>
      <w:r>
        <w:rPr>
          <w:rFonts w:eastAsia="Times New Roman" w:cs="Times New Roman"/>
          <w:sz w:val="26"/>
          <w:szCs w:val="26"/>
          <w:lang w:val="en-US"/>
        </w:rPr>
        <w:t>‎chunks‎</w:t>
      </w:r>
      <w:r>
        <w:rPr>
          <w:rFonts w:ascii="B Nazanin" w:eastAsia="B Nazanin" w:hAnsi="B Nazanin"/>
          <w:rtl/>
        </w:rPr>
        <w:t xml:space="preserve"> ثبت‌شده را پاک می‌کند و فایل ساخته‌شده‌ی تازه ممکن است باقی بماند. آزمون موجود پاک‌سازی مسیر موفق را بررسی می‌کند؛ این شاخه‌ی شکست به آزمون جدا نیاز دارد. </w:t>
      </w:r>
      <w:r>
        <w:rPr>
          <w:rFonts w:eastAsia="Times New Roman" w:cs="Times New Roman"/>
          <w:sz w:val="26"/>
          <w:szCs w:val="26"/>
          <w:lang w:val="en-US"/>
        </w:rPr>
        <w:t>‎subprocess‎</w:t>
      </w:r>
      <w:r>
        <w:rPr>
          <w:rFonts w:ascii="B Nazanin" w:eastAsia="B Nazanin" w:hAnsi="B Nazanin"/>
          <w:rtl/>
        </w:rPr>
        <w:t xml:space="preserve">ها </w:t>
      </w:r>
      <w:r>
        <w:rPr>
          <w:rFonts w:eastAsia="Times New Roman" w:cs="Times New Roman"/>
          <w:sz w:val="26"/>
          <w:szCs w:val="26"/>
          <w:lang w:val="en-US"/>
        </w:rPr>
        <w:t>‎timeout‎</w:t>
      </w:r>
      <w:r>
        <w:rPr>
          <w:rFonts w:ascii="B Nazanin" w:eastAsia="B Nazanin" w:hAnsi="B Nazanin"/>
          <w:rtl/>
        </w:rPr>
        <w:t xml:space="preserve"> صریح ندارند و </w:t>
      </w:r>
      <w:r>
        <w:rPr>
          <w:rFonts w:eastAsia="Times New Roman" w:cs="Times New Roman"/>
          <w:sz w:val="26"/>
          <w:szCs w:val="26"/>
          <w:lang w:val="en-US"/>
        </w:rPr>
        <w:t>‎ffprobe‎</w:t>
      </w:r>
      <w:r>
        <w:rPr>
          <w:rFonts w:ascii="B Nazanin" w:eastAsia="B Nazanin" w:hAnsi="B Nazanin"/>
          <w:rtl/>
        </w:rPr>
        <w:t xml:space="preserve"> یا </w:t>
      </w:r>
      <w:r>
        <w:rPr>
          <w:rFonts w:eastAsia="Times New Roman" w:cs="Times New Roman"/>
          <w:sz w:val="26"/>
          <w:szCs w:val="26"/>
          <w:lang w:val="en-US"/>
        </w:rPr>
        <w:t>‎ffmpeg‎</w:t>
      </w:r>
      <w:r>
        <w:rPr>
          <w:rFonts w:ascii="B Nazanin" w:eastAsia="B Nazanin" w:hAnsi="B Nazanin"/>
          <w:rtl/>
        </w:rPr>
        <w:t xml:space="preserve"> معیوب می‌تواند زمان کار را از کنترل معمول </w:t>
      </w:r>
      <w:r>
        <w:rPr>
          <w:rFonts w:eastAsia="Times New Roman" w:cs="Times New Roman"/>
          <w:sz w:val="26"/>
          <w:szCs w:val="26"/>
          <w:lang w:val="en-US"/>
        </w:rPr>
        <w:t>‎STT‎</w:t>
      </w:r>
      <w:r>
        <w:rPr>
          <w:rFonts w:ascii="B Nazanin" w:eastAsia="B Nazanin" w:hAnsi="B Nazanin"/>
          <w:rtl/>
        </w:rPr>
        <w:t xml:space="preserve"> خارج کند.</w:t>
      </w:r>
    </w:p>
    <w:p w14:paraId="5917A04C" w14:textId="77777777" w:rsidR="00DD1570" w:rsidRDefault="00095290">
      <w:pPr>
        <w:bidi/>
        <w:jc w:val="both"/>
      </w:pPr>
      <w:r>
        <w:rPr>
          <w:rFonts w:eastAsia="Times New Roman" w:cs="Times New Roman"/>
          <w:sz w:val="26"/>
          <w:szCs w:val="26"/>
          <w:lang w:val="en-US"/>
        </w:rPr>
        <w:t>‎Dockerfile‎</w:t>
      </w:r>
      <w:r>
        <w:rPr>
          <w:rFonts w:ascii="B Nazanin" w:eastAsia="B Nazanin" w:hAnsi="B Nazanin"/>
          <w:rtl/>
        </w:rPr>
        <w:t xml:space="preserve"> فعلی </w:t>
      </w:r>
      <w:r>
        <w:rPr>
          <w:rFonts w:eastAsia="Times New Roman" w:cs="Times New Roman"/>
          <w:sz w:val="26"/>
          <w:szCs w:val="26"/>
          <w:lang w:val="en-US"/>
        </w:rPr>
        <w:t>‎Backend‎</w:t>
      </w:r>
      <w:r>
        <w:rPr>
          <w:rFonts w:ascii="B Nazanin" w:eastAsia="B Nazanin" w:hAnsi="B Nazanin"/>
          <w:rtl/>
        </w:rPr>
        <w:t xml:space="preserve">، </w:t>
      </w:r>
      <w:r>
        <w:rPr>
          <w:rFonts w:eastAsia="Times New Roman" w:cs="Times New Roman"/>
          <w:sz w:val="26"/>
          <w:szCs w:val="26"/>
          <w:lang w:val="en-US"/>
        </w:rPr>
        <w:t>‎Tesseract‎</w:t>
      </w:r>
      <w:r>
        <w:rPr>
          <w:rFonts w:ascii="B Nazanin" w:eastAsia="B Nazanin" w:hAnsi="B Nazanin"/>
          <w:rtl/>
        </w:rPr>
        <w:t xml:space="preserve"> را نصب می‌کند ولی </w:t>
      </w:r>
      <w:r>
        <w:rPr>
          <w:rFonts w:eastAsia="Times New Roman" w:cs="Times New Roman"/>
          <w:sz w:val="26"/>
          <w:szCs w:val="26"/>
          <w:lang w:val="en-US"/>
        </w:rPr>
        <w:t>‎ffmpeg‎</w:t>
      </w:r>
      <w:r>
        <w:rPr>
          <w:rFonts w:ascii="B Nazanin" w:eastAsia="B Nazanin" w:hAnsi="B Nazanin"/>
          <w:rtl/>
        </w:rPr>
        <w:t xml:space="preserve"> و </w:t>
      </w:r>
      <w:r>
        <w:rPr>
          <w:rFonts w:eastAsia="Times New Roman" w:cs="Times New Roman"/>
          <w:sz w:val="26"/>
          <w:szCs w:val="26"/>
          <w:lang w:val="en-US"/>
        </w:rPr>
        <w:t>‎ffprobe‎</w:t>
      </w:r>
      <w:r>
        <w:rPr>
          <w:rFonts w:ascii="B Nazanin" w:eastAsia="B Nazanin" w:hAnsi="B Nazanin"/>
          <w:rtl/>
        </w:rPr>
        <w:t xml:space="preserve"> را ندارد. اضافه شدن </w:t>
      </w:r>
      <w:r>
        <w:rPr>
          <w:rFonts w:eastAsia="Times New Roman" w:cs="Times New Roman"/>
          <w:sz w:val="26"/>
          <w:szCs w:val="26"/>
          <w:lang w:val="en-US"/>
        </w:rPr>
        <w:t>‎SpeechRecognition‎</w:t>
      </w:r>
      <w:r>
        <w:rPr>
          <w:rFonts w:ascii="B Nazanin" w:eastAsia="B Nazanin" w:hAnsi="B Nazanin"/>
          <w:rtl/>
        </w:rPr>
        <w:t xml:space="preserve"> در </w:t>
      </w:r>
      <w:r>
        <w:rPr>
          <w:rFonts w:eastAsia="Times New Roman" w:cs="Times New Roman"/>
          <w:sz w:val="26"/>
          <w:szCs w:val="26"/>
          <w:lang w:val="en-US"/>
        </w:rPr>
        <w:t>‎requirements‎</w:t>
      </w:r>
      <w:r>
        <w:rPr>
          <w:rFonts w:ascii="B Nazanin" w:eastAsia="B Nazanin" w:hAnsi="B Nazanin"/>
          <w:rtl/>
        </w:rPr>
        <w:t xml:space="preserve"> به معنای وجود ابزارهای سیستم در </w:t>
      </w:r>
      <w:r>
        <w:rPr>
          <w:rFonts w:eastAsia="Times New Roman" w:cs="Times New Roman"/>
          <w:sz w:val="26"/>
          <w:szCs w:val="26"/>
          <w:lang w:val="en-US"/>
        </w:rPr>
        <w:t>‎container‎</w:t>
      </w:r>
      <w:r>
        <w:rPr>
          <w:rFonts w:ascii="B Nazanin" w:eastAsia="B Nazanin" w:hAnsi="B Nazanin"/>
          <w:rtl/>
        </w:rPr>
        <w:t xml:space="preserve"> نیست. بنابراین مسیرهای جدید </w:t>
      </w:r>
      <w:r>
        <w:rPr>
          <w:rFonts w:eastAsia="Times New Roman" w:cs="Times New Roman"/>
          <w:sz w:val="26"/>
          <w:szCs w:val="26"/>
          <w:lang w:val="en-US"/>
        </w:rPr>
        <w:t>‎Google‎</w:t>
      </w:r>
      <w:r>
        <w:rPr>
          <w:rFonts w:ascii="B Nazanin" w:eastAsia="B Nazanin" w:hAnsi="B Nazanin"/>
          <w:rtl/>
        </w:rPr>
        <w:t xml:space="preserve"> و </w:t>
      </w:r>
      <w:r>
        <w:rPr>
          <w:rFonts w:eastAsia="Times New Roman" w:cs="Times New Roman"/>
          <w:sz w:val="26"/>
          <w:szCs w:val="26"/>
          <w:lang w:val="en-US"/>
        </w:rPr>
        <w:t>‎OpenRouter‎</w:t>
      </w:r>
      <w:r>
        <w:rPr>
          <w:rFonts w:ascii="B Nazanin" w:eastAsia="B Nazanin" w:hAnsi="B Nazanin"/>
          <w:rtl/>
        </w:rPr>
        <w:t xml:space="preserve"> صوت در تصویر فعلی به آماده‌سازی اضافی نیاز دارند. این محدودیت از تفاوت وابستگی </w:t>
      </w:r>
      <w:r>
        <w:rPr>
          <w:rFonts w:eastAsia="Times New Roman" w:cs="Times New Roman"/>
          <w:sz w:val="26"/>
          <w:szCs w:val="26"/>
          <w:lang w:val="en-US"/>
        </w:rPr>
        <w:t>‎Python‎</w:t>
      </w:r>
      <w:r>
        <w:rPr>
          <w:rFonts w:ascii="B Nazanin" w:eastAsia="B Nazanin" w:hAnsi="B Nazanin"/>
          <w:rtl/>
        </w:rPr>
        <w:t xml:space="preserve"> و </w:t>
      </w:r>
      <w:r>
        <w:rPr>
          <w:rFonts w:eastAsia="Times New Roman" w:cs="Times New Roman"/>
          <w:sz w:val="26"/>
          <w:szCs w:val="26"/>
          <w:lang w:val="en-US"/>
        </w:rPr>
        <w:t>‎executable‎</w:t>
      </w:r>
      <w:r>
        <w:rPr>
          <w:rFonts w:ascii="B Nazanin" w:eastAsia="B Nazanin" w:hAnsi="B Nazanin"/>
          <w:rtl/>
        </w:rPr>
        <w:t xml:space="preserve"> ناشی می‌شود و پیش از ادعای قابلیت استقرار باید رفع و آزموده شود.</w:t>
      </w:r>
    </w:p>
    <w:p w14:paraId="7A6D701A" w14:textId="77777777" w:rsidR="00DD1570" w:rsidRDefault="00095290">
      <w:pPr>
        <w:pStyle w:val="Heading2"/>
        <w:bidi/>
      </w:pPr>
      <w:bookmarkStart w:id="79" w:name="_Toc242880344"/>
      <w:r>
        <w:rPr>
          <w:rFonts w:eastAsia="Times New Roman" w:cs="Times New Roman"/>
          <w:lang w:val="en-US"/>
        </w:rPr>
        <w:t>۸-۸.</w:t>
      </w:r>
      <w:r>
        <w:rPr>
          <w:rFonts w:ascii="B Nazanin" w:eastAsia="B Nazanin" w:hAnsi="B Nazanin"/>
          <w:rtl/>
        </w:rPr>
        <w:t xml:space="preserve"> پاک‌سازی اختیاری و تأیید یادداشت</w:t>
      </w:r>
      <w:bookmarkEnd w:id="79"/>
    </w:p>
    <w:p w14:paraId="5372963F" w14:textId="77777777" w:rsidR="00DD1570" w:rsidRDefault="00095290">
      <w:pPr>
        <w:bidi/>
        <w:jc w:val="both"/>
      </w:pPr>
      <w:r>
        <w:rPr>
          <w:rFonts w:ascii="B Nazanin" w:eastAsia="B Nazanin" w:hAnsi="B Nazanin"/>
          <w:rtl/>
        </w:rPr>
        <w:t xml:space="preserve">پس از ثبت رونویسی، </w:t>
      </w:r>
      <w:r>
        <w:rPr>
          <w:rFonts w:eastAsia="Times New Roman" w:cs="Times New Roman"/>
          <w:sz w:val="26"/>
          <w:szCs w:val="26"/>
          <w:lang w:val="en-US"/>
        </w:rPr>
        <w:t>‎attempt_cleanup‎</w:t>
      </w:r>
      <w:r>
        <w:rPr>
          <w:rFonts w:ascii="B Nazanin" w:eastAsia="B Nazanin" w:hAnsi="B Nazanin"/>
          <w:rtl/>
        </w:rPr>
        <w:t xml:space="preserve"> از </w:t>
      </w:r>
      <w:r>
        <w:rPr>
          <w:rFonts w:eastAsia="Times New Roman" w:cs="Times New Roman"/>
          <w:sz w:val="26"/>
          <w:szCs w:val="26"/>
          <w:lang w:val="en-US"/>
        </w:rPr>
        <w:t>‎AI‎</w:t>
      </w:r>
      <w:r>
        <w:rPr>
          <w:rFonts w:ascii="B Nazanin" w:eastAsia="B Nazanin" w:hAnsi="B Nazanin"/>
          <w:rtl/>
        </w:rPr>
        <w:t xml:space="preserve"> پیش‌فرض استفاده می‌کند. </w:t>
      </w:r>
      <w:r>
        <w:rPr>
          <w:rFonts w:eastAsia="Times New Roman" w:cs="Times New Roman"/>
          <w:sz w:val="26"/>
          <w:szCs w:val="26"/>
          <w:lang w:val="en-US"/>
        </w:rPr>
        <w:t>‎prompt‎</w:t>
      </w:r>
      <w:r>
        <w:rPr>
          <w:rFonts w:ascii="B Nazanin" w:eastAsia="B Nazanin" w:hAnsi="B Nazanin"/>
          <w:rtl/>
        </w:rPr>
        <w:t xml:space="preserve"> فقط قالب‌بندی و روشن کردن همان گفته‌ها را می‌خواهد و افزودن تشخیص، دارو، علامت یا اندازه‌گیری را ممنوع می‌کند. </w:t>
      </w:r>
      <w:r>
        <w:rPr>
          <w:rFonts w:eastAsia="Times New Roman" w:cs="Times New Roman"/>
          <w:sz w:val="26"/>
          <w:szCs w:val="26"/>
          <w:lang w:val="en-US"/>
        </w:rPr>
        <w:t>‎transcript‎</w:t>
      </w:r>
      <w:r>
        <w:rPr>
          <w:rFonts w:ascii="B Nazanin" w:eastAsia="B Nazanin" w:hAnsi="B Nazanin"/>
          <w:rtl/>
        </w:rPr>
        <w:t xml:space="preserve"> تا بیست هزار نویسه محدود می‌شود. نبود </w:t>
      </w:r>
      <w:r>
        <w:rPr>
          <w:rFonts w:eastAsia="Times New Roman" w:cs="Times New Roman"/>
          <w:sz w:val="26"/>
          <w:szCs w:val="26"/>
          <w:lang w:val="en-US"/>
        </w:rPr>
        <w:t>‎provider‎</w:t>
      </w:r>
      <w:r>
        <w:rPr>
          <w:rFonts w:ascii="B Nazanin" w:eastAsia="B Nazanin" w:hAnsi="B Nazanin"/>
          <w:rtl/>
        </w:rPr>
        <w:t xml:space="preserve"> پاک‌سازی را رد می‌کند و وضعیت می‌تواند </w:t>
      </w:r>
      <w:r>
        <w:rPr>
          <w:rFonts w:eastAsia="Times New Roman" w:cs="Times New Roman"/>
          <w:sz w:val="26"/>
          <w:szCs w:val="26"/>
          <w:lang w:val="en-US"/>
        </w:rPr>
        <w:lastRenderedPageBreak/>
        <w:t>‎pending‎</w:t>
      </w:r>
      <w:r>
        <w:rPr>
          <w:rFonts w:ascii="B Nazanin" w:eastAsia="B Nazanin" w:hAnsi="B Nazanin"/>
          <w:rtl/>
        </w:rPr>
        <w:t xml:space="preserve"> بماند؛ شکست دیگر </w:t>
      </w:r>
      <w:r>
        <w:rPr>
          <w:rFonts w:eastAsia="Times New Roman" w:cs="Times New Roman"/>
          <w:sz w:val="26"/>
          <w:szCs w:val="26"/>
          <w:lang w:val="en-US"/>
        </w:rPr>
        <w:t>‎cleaned_note‎</w:t>
      </w:r>
      <w:r>
        <w:rPr>
          <w:rFonts w:ascii="B Nazanin" w:eastAsia="B Nazanin" w:hAnsi="B Nazanin"/>
          <w:rtl/>
        </w:rPr>
        <w:t xml:space="preserve"> را خالی و </w:t>
      </w:r>
      <w:r>
        <w:rPr>
          <w:rFonts w:eastAsia="Times New Roman" w:cs="Times New Roman"/>
          <w:sz w:val="26"/>
          <w:szCs w:val="26"/>
          <w:lang w:val="en-US"/>
        </w:rPr>
        <w:t>‎cleanup_status‎</w:t>
      </w:r>
      <w:r>
        <w:rPr>
          <w:rFonts w:ascii="B Nazanin" w:eastAsia="B Nazanin" w:hAnsi="B Nazanin"/>
          <w:rtl/>
        </w:rPr>
        <w:t xml:space="preserve"> را </w:t>
      </w:r>
      <w:r>
        <w:rPr>
          <w:rFonts w:eastAsia="Times New Roman" w:cs="Times New Roman"/>
          <w:sz w:val="26"/>
          <w:szCs w:val="26"/>
          <w:lang w:val="en-US"/>
        </w:rPr>
        <w:t>‎failed‎</w:t>
      </w:r>
      <w:r>
        <w:rPr>
          <w:rFonts w:ascii="B Nazanin" w:eastAsia="B Nazanin" w:hAnsi="B Nazanin"/>
          <w:rtl/>
        </w:rPr>
        <w:t xml:space="preserve"> می‌کند. متن خام نباید جایگزین شود.</w:t>
      </w:r>
    </w:p>
    <w:p w14:paraId="6DFAD204" w14:textId="77777777" w:rsidR="00DD1570" w:rsidRDefault="00095290">
      <w:pPr>
        <w:bidi/>
        <w:jc w:val="both"/>
      </w:pPr>
      <w:r>
        <w:rPr>
          <w:rFonts w:eastAsia="Times New Roman" w:cs="Times New Roman"/>
          <w:sz w:val="26"/>
          <w:szCs w:val="26"/>
          <w:lang w:val="en-US"/>
        </w:rPr>
        <w:t>attempt_cleanup</w:t>
      </w:r>
      <w:r>
        <w:rPr>
          <w:rFonts w:ascii="B Nazanin" w:eastAsia="B Nazanin" w:hAnsi="B Nazanin"/>
          <w:rtl/>
        </w:rPr>
        <w:t xml:space="preserve"> خطاهای اجرای </w:t>
      </w:r>
      <w:r>
        <w:rPr>
          <w:rFonts w:eastAsia="Times New Roman" w:cs="Times New Roman"/>
          <w:sz w:val="26"/>
          <w:szCs w:val="26"/>
          <w:lang w:val="en-US"/>
        </w:rPr>
        <w:t>complete</w:t>
      </w:r>
      <w:r>
        <w:rPr>
          <w:rFonts w:ascii="B Nazanin" w:eastAsia="B Nazanin" w:hAnsi="B Nazanin"/>
          <w:rtl/>
        </w:rPr>
        <w:t xml:space="preserve"> و ثبت نتیجه را می‌گیرد، اما ساخت </w:t>
      </w:r>
      <w:r>
        <w:rPr>
          <w:rFonts w:eastAsia="Times New Roman" w:cs="Times New Roman"/>
          <w:sz w:val="26"/>
          <w:szCs w:val="26"/>
          <w:lang w:val="en-US"/>
        </w:rPr>
        <w:t>provider</w:t>
      </w:r>
      <w:r>
        <w:rPr>
          <w:rFonts w:ascii="B Nazanin" w:eastAsia="B Nazanin" w:hAnsi="B Nazanin"/>
          <w:rtl/>
        </w:rPr>
        <w:t xml:space="preserve"> پیش از آن بلوک انجام می‌شود و در آن محل فقط </w:t>
      </w:r>
      <w:r>
        <w:rPr>
          <w:rFonts w:eastAsia="Times New Roman" w:cs="Times New Roman"/>
          <w:sz w:val="26"/>
          <w:szCs w:val="26"/>
          <w:lang w:val="en-US"/>
        </w:rPr>
        <w:t>AIUnavailableError</w:t>
      </w:r>
      <w:r>
        <w:rPr>
          <w:rFonts w:ascii="B Nazanin" w:eastAsia="B Nazanin" w:hAnsi="B Nazanin"/>
          <w:rtl/>
        </w:rPr>
        <w:t xml:space="preserve"> گرفته شده است. </w:t>
      </w:r>
      <w:r>
        <w:rPr>
          <w:rFonts w:eastAsia="Times New Roman" w:cs="Times New Roman"/>
          <w:sz w:val="26"/>
          <w:szCs w:val="26"/>
          <w:lang w:val="en-US"/>
        </w:rPr>
        <w:t>exception</w:t>
      </w:r>
      <w:r>
        <w:rPr>
          <w:rFonts w:ascii="B Nazanin" w:eastAsia="B Nazanin" w:hAnsi="B Nazanin"/>
          <w:rtl/>
        </w:rPr>
        <w:t xml:space="preserve"> دیگری از ساخت </w:t>
      </w:r>
      <w:r>
        <w:rPr>
          <w:rFonts w:eastAsia="Times New Roman" w:cs="Times New Roman"/>
          <w:sz w:val="26"/>
          <w:szCs w:val="26"/>
          <w:lang w:val="en-US"/>
        </w:rPr>
        <w:t>provider</w:t>
      </w:r>
      <w:r>
        <w:rPr>
          <w:rFonts w:ascii="B Nazanin" w:eastAsia="B Nazanin" w:hAnsi="B Nazanin"/>
          <w:rtl/>
        </w:rPr>
        <w:t xml:space="preserve"> می‌تواند به </w:t>
      </w:r>
      <w:r>
        <w:rPr>
          <w:rFonts w:eastAsia="Times New Roman" w:cs="Times New Roman"/>
          <w:sz w:val="26"/>
          <w:szCs w:val="26"/>
          <w:lang w:val="en-US"/>
        </w:rPr>
        <w:t>_process</w:t>
      </w:r>
      <w:r>
        <w:rPr>
          <w:rFonts w:ascii="B Nazanin" w:eastAsia="B Nazanin" w:hAnsi="B Nazanin"/>
          <w:rtl/>
        </w:rPr>
        <w:t xml:space="preserve"> برسد؛ شاخه‌ی عمومی شکست در آن تابع </w:t>
      </w:r>
      <w:r>
        <w:rPr>
          <w:rFonts w:eastAsia="Times New Roman" w:cs="Times New Roman"/>
          <w:sz w:val="26"/>
          <w:szCs w:val="26"/>
          <w:lang w:val="en-US"/>
        </w:rPr>
        <w:t>transcript</w:t>
      </w:r>
      <w:r>
        <w:rPr>
          <w:rFonts w:ascii="B Nazanin" w:eastAsia="B Nazanin" w:hAnsi="B Nazanin"/>
          <w:rtl/>
        </w:rPr>
        <w:t xml:space="preserve"> را خالی و </w:t>
      </w:r>
      <w:r>
        <w:rPr>
          <w:rFonts w:eastAsia="Times New Roman" w:cs="Times New Roman"/>
          <w:sz w:val="26"/>
          <w:szCs w:val="26"/>
          <w:lang w:val="en-US"/>
        </w:rPr>
        <w:t>transcription_status</w:t>
      </w:r>
      <w:r>
        <w:rPr>
          <w:rFonts w:ascii="B Nazanin" w:eastAsia="B Nazanin" w:hAnsi="B Nazanin"/>
          <w:rtl/>
        </w:rPr>
        <w:t xml:space="preserve"> را </w:t>
      </w:r>
      <w:r>
        <w:rPr>
          <w:rFonts w:eastAsia="Times New Roman" w:cs="Times New Roman"/>
          <w:sz w:val="26"/>
          <w:szCs w:val="26"/>
          <w:lang w:val="en-US"/>
        </w:rPr>
        <w:t>failed</w:t>
      </w:r>
      <w:r>
        <w:rPr>
          <w:rFonts w:ascii="B Nazanin" w:eastAsia="B Nazanin" w:hAnsi="B Nazanin"/>
          <w:rtl/>
        </w:rPr>
        <w:t xml:space="preserve"> می‌کند. برای حفظ قطعی رونویسی موفق، آزمون </w:t>
      </w:r>
      <w:r>
        <w:rPr>
          <w:rFonts w:eastAsia="Times New Roman" w:cs="Times New Roman"/>
          <w:sz w:val="26"/>
          <w:szCs w:val="26"/>
          <w:lang w:val="en-US"/>
        </w:rPr>
        <w:t>best-effort</w:t>
      </w:r>
      <w:r>
        <w:rPr>
          <w:rFonts w:ascii="B Nazanin" w:eastAsia="B Nazanin" w:hAnsi="B Nazanin"/>
          <w:rtl/>
        </w:rPr>
        <w:t xml:space="preserve"> باید این شاخه را هم پوشش دهد.</w:t>
      </w:r>
    </w:p>
    <w:p w14:paraId="4A57C935" w14:textId="77777777" w:rsidR="00DD1570" w:rsidRDefault="00095290">
      <w:pPr>
        <w:bidi/>
        <w:jc w:val="both"/>
      </w:pPr>
      <w:r>
        <w:rPr>
          <w:rFonts w:ascii="B Nazanin" w:eastAsia="B Nazanin" w:hAnsi="B Nazanin"/>
          <w:rtl/>
        </w:rPr>
        <w:t xml:space="preserve">مسیر </w:t>
      </w:r>
      <w:r>
        <w:rPr>
          <w:rFonts w:eastAsia="Times New Roman" w:cs="Times New Roman"/>
          <w:sz w:val="26"/>
          <w:szCs w:val="26"/>
          <w:lang w:val="en-US"/>
        </w:rPr>
        <w:t>‎/voice-notes/{voice_note_id}/note‎</w:t>
      </w:r>
      <w:r>
        <w:rPr>
          <w:rFonts w:ascii="B Nazanin" w:eastAsia="B Nazanin" w:hAnsi="B Nazanin"/>
          <w:rtl/>
        </w:rPr>
        <w:t xml:space="preserve"> عنوان و </w:t>
      </w:r>
      <w:r>
        <w:rPr>
          <w:rFonts w:eastAsia="Times New Roman" w:cs="Times New Roman"/>
          <w:sz w:val="26"/>
          <w:szCs w:val="26"/>
          <w:lang w:val="en-US"/>
        </w:rPr>
        <w:t>‎content‎</w:t>
      </w:r>
      <w:r>
        <w:rPr>
          <w:rFonts w:ascii="B Nazanin" w:eastAsia="B Nazanin" w:hAnsi="B Nazanin"/>
          <w:rtl/>
        </w:rPr>
        <w:t xml:space="preserve"> بازبینی‌شده را از کاربر می‌گیرد و </w:t>
      </w:r>
      <w:r>
        <w:rPr>
          <w:rFonts w:eastAsia="Times New Roman" w:cs="Times New Roman"/>
          <w:sz w:val="26"/>
          <w:szCs w:val="26"/>
          <w:lang w:val="en-US"/>
        </w:rPr>
        <w:t>‎ClinicalNote‎</w:t>
      </w:r>
      <w:r>
        <w:rPr>
          <w:rFonts w:ascii="B Nazanin" w:eastAsia="B Nazanin" w:hAnsi="B Nazanin"/>
          <w:rtl/>
        </w:rPr>
        <w:t xml:space="preserve"> با </w:t>
      </w:r>
      <w:r>
        <w:rPr>
          <w:rFonts w:eastAsia="Times New Roman" w:cs="Times New Roman"/>
          <w:sz w:val="26"/>
          <w:szCs w:val="26"/>
          <w:lang w:val="en-US"/>
        </w:rPr>
        <w:t>‎source=voice‎</w:t>
      </w:r>
      <w:r>
        <w:rPr>
          <w:rFonts w:ascii="B Nazanin" w:eastAsia="B Nazanin" w:hAnsi="B Nazanin"/>
          <w:rtl/>
        </w:rPr>
        <w:t xml:space="preserve"> و </w:t>
      </w:r>
      <w:r>
        <w:rPr>
          <w:rFonts w:eastAsia="Times New Roman" w:cs="Times New Roman"/>
          <w:sz w:val="26"/>
          <w:szCs w:val="26"/>
          <w:lang w:val="en-US"/>
        </w:rPr>
        <w:t>‎voice_note_id‎</w:t>
      </w:r>
      <w:r>
        <w:rPr>
          <w:rFonts w:ascii="B Nazanin" w:eastAsia="B Nazanin" w:hAnsi="B Nazanin"/>
          <w:rtl/>
        </w:rPr>
        <w:t xml:space="preserve"> می‌سازد. این مرحله عمل صریح پزشک است. </w:t>
      </w:r>
      <w:r>
        <w:rPr>
          <w:rFonts w:eastAsia="Times New Roman" w:cs="Times New Roman"/>
          <w:sz w:val="26"/>
          <w:szCs w:val="26"/>
          <w:lang w:val="en-US"/>
        </w:rPr>
        <w:t>‎route‎</w:t>
      </w:r>
      <w:r>
        <w:rPr>
          <w:rFonts w:ascii="B Nazanin" w:eastAsia="B Nazanin" w:hAnsi="B Nazanin"/>
          <w:rtl/>
        </w:rPr>
        <w:t xml:space="preserve"> شرطی برای </w:t>
      </w:r>
      <w:r>
        <w:rPr>
          <w:rFonts w:eastAsia="Times New Roman" w:cs="Times New Roman"/>
          <w:sz w:val="26"/>
          <w:szCs w:val="26"/>
          <w:lang w:val="en-US"/>
        </w:rPr>
        <w:t>‎completed‎</w:t>
      </w:r>
      <w:r>
        <w:rPr>
          <w:rFonts w:ascii="B Nazanin" w:eastAsia="B Nazanin" w:hAnsi="B Nazanin"/>
          <w:rtl/>
        </w:rPr>
        <w:t xml:space="preserve"> بودن </w:t>
      </w:r>
      <w:r>
        <w:rPr>
          <w:rFonts w:eastAsia="Times New Roman" w:cs="Times New Roman"/>
          <w:sz w:val="26"/>
          <w:szCs w:val="26"/>
          <w:lang w:val="en-US"/>
        </w:rPr>
        <w:t>‎transcript‎</w:t>
      </w:r>
      <w:r>
        <w:rPr>
          <w:rFonts w:ascii="B Nazanin" w:eastAsia="B Nazanin" w:hAnsi="B Nazanin"/>
          <w:rtl/>
        </w:rPr>
        <w:t xml:space="preserve"> یا برابر بودن متن با آن ندارد؛ می‌تواند متن ارسال‌شده‌ی کاربر را برای ضبط موجود ثبت کند. تأیید انسانی در قرارداد </w:t>
      </w:r>
      <w:r>
        <w:rPr>
          <w:rFonts w:eastAsia="Times New Roman" w:cs="Times New Roman"/>
          <w:sz w:val="26"/>
          <w:szCs w:val="26"/>
          <w:lang w:val="en-US"/>
        </w:rPr>
        <w:t>‎UI‎</w:t>
      </w:r>
      <w:r>
        <w:rPr>
          <w:rFonts w:ascii="B Nazanin" w:eastAsia="B Nazanin" w:hAnsi="B Nazanin"/>
          <w:rtl/>
        </w:rPr>
        <w:t xml:space="preserve"> معنا دارد و باید با شناسه و زمان تأیید در سیاست آینده دقیق‌تر ثبت شود.</w:t>
      </w:r>
    </w:p>
    <w:p w14:paraId="24CEC382" w14:textId="77777777" w:rsidR="00DD1570" w:rsidRDefault="00095290">
      <w:pPr>
        <w:pStyle w:val="Heading2"/>
        <w:bidi/>
      </w:pPr>
      <w:bookmarkStart w:id="80" w:name="_Toc242880345"/>
      <w:r>
        <w:rPr>
          <w:rFonts w:eastAsia="Times New Roman" w:cs="Times New Roman"/>
          <w:lang w:val="en-US"/>
        </w:rPr>
        <w:t>۸-۹.</w:t>
      </w:r>
      <w:r>
        <w:rPr>
          <w:rFonts w:ascii="B Nazanin" w:eastAsia="B Nazanin" w:hAnsi="B Nazanin"/>
          <w:rtl/>
        </w:rPr>
        <w:t xml:space="preserve"> آزمون و سنجش کیفیت</w:t>
      </w:r>
      <w:bookmarkEnd w:id="80"/>
    </w:p>
    <w:p w14:paraId="2B2F101E" w14:textId="77777777" w:rsidR="00DD1570" w:rsidRDefault="00095290">
      <w:pPr>
        <w:bidi/>
        <w:jc w:val="both"/>
      </w:pPr>
      <w:r>
        <w:rPr>
          <w:rFonts w:ascii="B Nazanin" w:eastAsia="B Nazanin" w:hAnsi="B Nazanin"/>
          <w:rtl/>
        </w:rPr>
        <w:t xml:space="preserve">در اجرای منتخب یازده آزمون </w:t>
      </w:r>
      <w:r>
        <w:rPr>
          <w:rFonts w:eastAsia="Times New Roman" w:cs="Times New Roman"/>
          <w:sz w:val="26"/>
          <w:szCs w:val="26"/>
          <w:lang w:val="en-US"/>
        </w:rPr>
        <w:t>‎STT‎</w:t>
      </w:r>
      <w:r>
        <w:rPr>
          <w:rFonts w:ascii="B Nazanin" w:eastAsia="B Nazanin" w:hAnsi="B Nazanin"/>
          <w:rtl/>
        </w:rPr>
        <w:t xml:space="preserve"> پایه و بیست‌ویک آزمون </w:t>
      </w:r>
      <w:r>
        <w:rPr>
          <w:rFonts w:eastAsia="Times New Roman" w:cs="Times New Roman"/>
          <w:sz w:val="26"/>
          <w:szCs w:val="26"/>
          <w:lang w:val="en-US"/>
        </w:rPr>
        <w:t>‎Google/OpenRouter‎</w:t>
      </w:r>
      <w:r>
        <w:rPr>
          <w:rFonts w:ascii="B Nazanin" w:eastAsia="B Nazanin" w:hAnsi="B Nazanin"/>
          <w:rtl/>
        </w:rPr>
        <w:t xml:space="preserve"> موفق شدند. آزمون‌ها </w:t>
      </w:r>
      <w:r>
        <w:rPr>
          <w:rFonts w:eastAsia="Times New Roman" w:cs="Times New Roman"/>
          <w:sz w:val="26"/>
          <w:szCs w:val="26"/>
          <w:lang w:val="en-US"/>
        </w:rPr>
        <w:t>‎conversion‎</w:t>
      </w:r>
      <w:r>
        <w:rPr>
          <w:rFonts w:ascii="B Nazanin" w:eastAsia="B Nazanin" w:hAnsi="B Nazanin"/>
          <w:rtl/>
        </w:rPr>
        <w:t xml:space="preserve">، </w:t>
      </w:r>
      <w:r>
        <w:rPr>
          <w:rFonts w:eastAsia="Times New Roman" w:cs="Times New Roman"/>
          <w:sz w:val="26"/>
          <w:szCs w:val="26"/>
          <w:lang w:val="en-US"/>
        </w:rPr>
        <w:t>‎recognize‎</w:t>
      </w:r>
      <w:r>
        <w:rPr>
          <w:rFonts w:ascii="B Nazanin" w:eastAsia="B Nazanin" w:hAnsi="B Nazanin"/>
          <w:rtl/>
        </w:rPr>
        <w:t xml:space="preserve"> و </w:t>
      </w:r>
      <w:r>
        <w:rPr>
          <w:rFonts w:eastAsia="Times New Roman" w:cs="Times New Roman"/>
          <w:sz w:val="26"/>
          <w:szCs w:val="26"/>
          <w:lang w:val="en-US"/>
        </w:rPr>
        <w:t>‎HTTP‎</w:t>
      </w:r>
      <w:r>
        <w:rPr>
          <w:rFonts w:ascii="B Nazanin" w:eastAsia="B Nazanin" w:hAnsi="B Nazanin"/>
          <w:rtl/>
        </w:rPr>
        <w:t xml:space="preserve"> خارجی را در مرز ماژول جایگزین می‌کنند. </w:t>
      </w:r>
      <w:r>
        <w:rPr>
          <w:rFonts w:eastAsia="Times New Roman" w:cs="Times New Roman"/>
          <w:sz w:val="26"/>
          <w:szCs w:val="26"/>
          <w:lang w:val="en-US"/>
        </w:rPr>
        <w:t>‎chunking‎</w:t>
      </w:r>
      <w:r>
        <w:rPr>
          <w:rFonts w:ascii="B Nazanin" w:eastAsia="B Nazanin" w:hAnsi="B Nazanin"/>
          <w:rtl/>
        </w:rPr>
        <w:t xml:space="preserve">، </w:t>
      </w:r>
      <w:r>
        <w:rPr>
          <w:rFonts w:eastAsia="Times New Roman" w:cs="Times New Roman"/>
          <w:sz w:val="26"/>
          <w:szCs w:val="26"/>
          <w:lang w:val="en-US"/>
        </w:rPr>
        <w:t>‎retry‎</w:t>
      </w:r>
      <w:r>
        <w:rPr>
          <w:rFonts w:ascii="B Nazanin" w:eastAsia="B Nazanin" w:hAnsi="B Nazanin"/>
          <w:rtl/>
        </w:rPr>
        <w:t xml:space="preserve">، متن غیرقابل تشخیص، قالب </w:t>
      </w:r>
      <w:r>
        <w:rPr>
          <w:rFonts w:eastAsia="Times New Roman" w:cs="Times New Roman"/>
          <w:sz w:val="26"/>
          <w:szCs w:val="26"/>
          <w:lang w:val="en-US"/>
        </w:rPr>
        <w:t>‎input_audio‎</w:t>
      </w:r>
      <w:r>
        <w:rPr>
          <w:rFonts w:ascii="B Nazanin" w:eastAsia="B Nazanin" w:hAnsi="B Nazanin"/>
          <w:rtl/>
        </w:rPr>
        <w:t xml:space="preserve">، نبود کلید و مدل، پاک‌سازی موفق و عبور </w:t>
      </w:r>
      <w:r>
        <w:rPr>
          <w:rFonts w:eastAsia="Times New Roman" w:cs="Times New Roman"/>
          <w:sz w:val="26"/>
          <w:szCs w:val="26"/>
          <w:lang w:val="en-US"/>
        </w:rPr>
        <w:t>‎fallback‎</w:t>
      </w:r>
      <w:r>
        <w:rPr>
          <w:rFonts w:ascii="B Nazanin" w:eastAsia="B Nazanin" w:hAnsi="B Nazanin"/>
          <w:rtl/>
        </w:rPr>
        <w:t xml:space="preserve"> از این راه بررسی شده‌اند. این نتیجه به صدای واقعی، کیفیت فارسی، دقت نسبت دادن گوینده یا دسترس‌پذیری سرویس تعمیم داده نمی‌شود.</w:t>
      </w:r>
    </w:p>
    <w:p w14:paraId="478A2A16" w14:textId="77777777" w:rsidR="00DD1570" w:rsidRDefault="00095290">
      <w:pPr>
        <w:bidi/>
        <w:jc w:val="both"/>
      </w:pPr>
      <w:r>
        <w:rPr>
          <w:rFonts w:ascii="B Nazanin" w:eastAsia="B Nazanin" w:hAnsi="B Nazanin"/>
          <w:rtl/>
        </w:rPr>
        <w:t xml:space="preserve">برای محاسبه‌ی </w:t>
      </w:r>
      <w:r>
        <w:rPr>
          <w:rFonts w:eastAsia="Times New Roman" w:cs="Times New Roman"/>
          <w:sz w:val="26"/>
          <w:szCs w:val="26"/>
          <w:lang w:val="en-US"/>
        </w:rPr>
        <w:t>‎WER‎</w:t>
      </w:r>
      <w:r>
        <w:rPr>
          <w:rFonts w:ascii="B Nazanin" w:eastAsia="B Nazanin" w:hAnsi="B Nazanin"/>
          <w:rtl/>
        </w:rPr>
        <w:t xml:space="preserve"> باید تعداد جانشینی، حذف و درج بر تعداد واژه‌های متن مرجع تقسیم شود. </w:t>
      </w:r>
      <w:r>
        <w:rPr>
          <w:rFonts w:eastAsia="Times New Roman" w:cs="Times New Roman"/>
          <w:sz w:val="26"/>
          <w:szCs w:val="26"/>
          <w:lang w:val="en-US"/>
        </w:rPr>
        <w:t>‎CER‎</w:t>
      </w:r>
      <w:r>
        <w:rPr>
          <w:rFonts w:ascii="B Nazanin" w:eastAsia="B Nazanin" w:hAnsi="B Nazanin"/>
          <w:rtl/>
        </w:rPr>
        <w:t xml:space="preserve"> همان منطق را روی نویسه دارد. در فارسی قواعد عادی‌سازی فاصله، نیم‌فاصله، شکل حروف و اعداد باید پیش از محاسبه مشخص شوند؛ وگرنه تفاوت نوشتاری با خطای گفتار مخلوط می‌شود. پروپوزال این ارزیابی را پیش‌بینی کرده، اما مجموعه‌ی مرجع و نتیجه‌ی عددی آن در شواهد بررسی‌شده وجود ندارد.</w:t>
      </w:r>
    </w:p>
    <w:p w14:paraId="1A7D6A02" w14:textId="77777777" w:rsidR="00DD1570" w:rsidRPr="008041EC" w:rsidRDefault="00DD1570" w:rsidP="008041EC">
      <w:pPr>
        <w:spacing w:after="0" w:line="20" w:lineRule="exact"/>
        <w:rPr>
          <w:sz w:val="2"/>
          <w:szCs w:val="2"/>
        </w:rPr>
        <w:sectPr w:rsidR="00DD1570" w:rsidRPr="008041EC">
          <w:headerReference w:type="even" r:id="rId64"/>
          <w:headerReference w:type="default" r:id="rId65"/>
          <w:footerReference w:type="even" r:id="rId66"/>
          <w:footerReference w:type="default" r:id="rId67"/>
          <w:headerReference w:type="first" r:id="rId68"/>
          <w:footerReference w:type="first" r:id="rId69"/>
          <w:type w:val="oddPage"/>
          <w:pgSz w:w="11906" w:h="16838"/>
          <w:pgMar w:top="1984" w:right="1417" w:bottom="1134" w:left="1134" w:header="1417" w:footer="567" w:gutter="0"/>
          <w:cols w:space="720"/>
          <w:titlePg/>
          <w:docGrid w:linePitch="360"/>
        </w:sectPr>
      </w:pPr>
    </w:p>
    <w:p w14:paraId="5858844D" w14:textId="77777777" w:rsidR="00DD1570" w:rsidRDefault="00095290">
      <w:pPr>
        <w:pStyle w:val="Heading1"/>
        <w:bidi/>
      </w:pPr>
      <w:bookmarkStart w:id="81" w:name="section_9"/>
      <w:bookmarkStart w:id="82" w:name="_Toc242880346"/>
      <w:bookmarkEnd w:id="81"/>
      <w:r>
        <w:rPr>
          <w:rFonts w:ascii="B Nazanin" w:eastAsia="B Nazanin" w:hAnsi="B Nazanin"/>
          <w:rtl/>
        </w:rPr>
        <w:lastRenderedPageBreak/>
        <w:t>فصل نهم ایمنی دارو شواهد و عامل آزمایشی</w:t>
      </w:r>
      <w:bookmarkEnd w:id="82"/>
    </w:p>
    <w:p w14:paraId="56D852F1" w14:textId="77777777" w:rsidR="00DD1570" w:rsidRDefault="00095290">
      <w:pPr>
        <w:pStyle w:val="Heading2"/>
        <w:bidi/>
      </w:pPr>
      <w:bookmarkStart w:id="83" w:name="_Toc242880347"/>
      <w:r>
        <w:rPr>
          <w:rFonts w:eastAsia="Times New Roman" w:cs="Times New Roman"/>
          <w:lang w:val="en-US"/>
        </w:rPr>
        <w:t>۹-۱.</w:t>
      </w:r>
      <w:r>
        <w:rPr>
          <w:rFonts w:ascii="B Nazanin" w:eastAsia="B Nazanin" w:hAnsi="B Nazanin"/>
          <w:rtl/>
        </w:rPr>
        <w:t xml:space="preserve"> تغییر جریان ایمنی نسبت به طرح اولیه</w:t>
      </w:r>
      <w:bookmarkEnd w:id="83"/>
    </w:p>
    <w:p w14:paraId="43F2C0A4" w14:textId="77777777" w:rsidR="00DD1570" w:rsidRDefault="00095290">
      <w:pPr>
        <w:bidi/>
        <w:jc w:val="both"/>
      </w:pPr>
      <w:r>
        <w:rPr>
          <w:rFonts w:ascii="B Nazanin" w:eastAsia="B Nazanin" w:hAnsi="B Nazanin"/>
          <w:rtl/>
        </w:rPr>
        <w:t xml:space="preserve">پروپوزال برای </w:t>
      </w:r>
      <w:r>
        <w:rPr>
          <w:rFonts w:eastAsia="Times New Roman" w:cs="Times New Roman"/>
          <w:sz w:val="26"/>
          <w:szCs w:val="26"/>
          <w:lang w:val="en-US"/>
        </w:rPr>
        <w:t>‎Prescription Safety‎</w:t>
      </w:r>
      <w:r>
        <w:rPr>
          <w:rFonts w:ascii="B Nazanin" w:eastAsia="B Nazanin" w:hAnsi="B Nazanin"/>
          <w:rtl/>
        </w:rPr>
        <w:t xml:space="preserve"> بر هشدارهای ساخته‌شده با قواعد و نقش توضیح‌دهنده‌ی </w:t>
      </w:r>
      <w:r>
        <w:rPr>
          <w:rFonts w:eastAsia="Times New Roman" w:cs="Times New Roman"/>
          <w:sz w:val="26"/>
          <w:szCs w:val="26"/>
          <w:lang w:val="en-US"/>
        </w:rPr>
        <w:t>‎LLM‎</w:t>
      </w:r>
      <w:r>
        <w:rPr>
          <w:rFonts w:ascii="B Nazanin" w:eastAsia="B Nazanin" w:hAnsi="B Nazanin"/>
          <w:rtl/>
        </w:rPr>
        <w:t xml:space="preserve"> تأکید دارد. این اصل ابتدا در </w:t>
      </w:r>
      <w:r>
        <w:rPr>
          <w:rFonts w:eastAsia="Times New Roman" w:cs="Times New Roman"/>
          <w:sz w:val="26"/>
          <w:szCs w:val="26"/>
          <w:lang w:val="en-US"/>
        </w:rPr>
        <w:t>‎services/medication_safety.py‎</w:t>
      </w:r>
      <w:r>
        <w:rPr>
          <w:rFonts w:ascii="B Nazanin" w:eastAsia="B Nazanin" w:hAnsi="B Nazanin"/>
          <w:rtl/>
        </w:rPr>
        <w:t xml:space="preserve"> و مسیر </w:t>
      </w:r>
      <w:r>
        <w:rPr>
          <w:rFonts w:eastAsia="Times New Roman" w:cs="Times New Roman"/>
          <w:sz w:val="26"/>
          <w:szCs w:val="26"/>
          <w:lang w:val="en-US"/>
        </w:rPr>
        <w:t>‎/medications/check‎</w:t>
      </w:r>
      <w:r>
        <w:rPr>
          <w:rFonts w:ascii="B Nazanin" w:eastAsia="B Nazanin" w:hAnsi="B Nazanin"/>
          <w:rtl/>
        </w:rPr>
        <w:t xml:space="preserve"> پیاده شده است. سپس سرویس </w:t>
      </w:r>
      <w:r>
        <w:rPr>
          <w:rFonts w:eastAsia="Times New Roman" w:cs="Times New Roman"/>
          <w:sz w:val="26"/>
          <w:szCs w:val="26"/>
          <w:lang w:val="en-US"/>
        </w:rPr>
        <w:t>‎ai_medication_safety‎</w:t>
      </w:r>
      <w:r>
        <w:rPr>
          <w:rFonts w:ascii="B Nazanin" w:eastAsia="B Nazanin" w:hAnsi="B Nazanin"/>
          <w:rtl/>
        </w:rPr>
        <w:t xml:space="preserve"> و حالت ایمنی چت افزوده شده‌اند که از قواعد قدیمی استفاده نمی‌کنند. رابط افزودن دارو از </w:t>
      </w:r>
      <w:r>
        <w:rPr>
          <w:rFonts w:eastAsia="Times New Roman" w:cs="Times New Roman"/>
          <w:sz w:val="26"/>
          <w:szCs w:val="26"/>
          <w:lang w:val="en-US"/>
        </w:rPr>
        <w:t>‎endpoint AI‎</w:t>
      </w:r>
      <w:r>
        <w:rPr>
          <w:rFonts w:ascii="B Nazanin" w:eastAsia="B Nazanin" w:hAnsi="B Nazanin"/>
          <w:rtl/>
        </w:rPr>
        <w:t xml:space="preserve"> و چت از </w:t>
      </w:r>
      <w:r>
        <w:rPr>
          <w:rFonts w:eastAsia="Times New Roman" w:cs="Times New Roman"/>
          <w:sz w:val="26"/>
          <w:szCs w:val="26"/>
          <w:lang w:val="en-US"/>
        </w:rPr>
        <w:t>‎prompt‎</w:t>
      </w:r>
      <w:r>
        <w:rPr>
          <w:rFonts w:ascii="B Nazanin" w:eastAsia="B Nazanin" w:hAnsi="B Nazanin"/>
          <w:rtl/>
        </w:rPr>
        <w:t xml:space="preserve"> تخصصی استفاده می‌کند. بنابراین مسیر فعلی را باید </w:t>
      </w:r>
      <w:r>
        <w:rPr>
          <w:rFonts w:eastAsia="Times New Roman" w:cs="Times New Roman"/>
          <w:sz w:val="26"/>
          <w:szCs w:val="26"/>
          <w:lang w:val="en-US"/>
        </w:rPr>
        <w:t>‎AI-first‎</w:t>
      </w:r>
      <w:r>
        <w:rPr>
          <w:rFonts w:ascii="B Nazanin" w:eastAsia="B Nazanin" w:hAnsi="B Nazanin"/>
          <w:rtl/>
        </w:rPr>
        <w:t xml:space="preserve"> نامید و تفاوت آن با اصل اولیه را آشکار کرد.</w:t>
      </w:r>
    </w:p>
    <w:p w14:paraId="52D52C4B" w14:textId="77777777" w:rsidR="00DD1570" w:rsidRDefault="00095290">
      <w:pPr>
        <w:bidi/>
        <w:jc w:val="both"/>
      </w:pPr>
      <w:r>
        <w:rPr>
          <w:rFonts w:ascii="B Nazanin" w:eastAsia="B Nazanin" w:hAnsi="B Nazanin"/>
          <w:rtl/>
        </w:rPr>
        <w:t xml:space="preserve">موتور قدیمی حذف نشده و </w:t>
      </w:r>
      <w:r>
        <w:rPr>
          <w:rFonts w:eastAsia="Times New Roman" w:cs="Times New Roman"/>
          <w:sz w:val="26"/>
          <w:szCs w:val="26"/>
          <w:lang w:val="en-US"/>
        </w:rPr>
        <w:t>‎router‎</w:t>
      </w:r>
      <w:r>
        <w:rPr>
          <w:rFonts w:ascii="B Nazanin" w:eastAsia="B Nazanin" w:hAnsi="B Nazanin"/>
          <w:rtl/>
        </w:rPr>
        <w:t xml:space="preserve"> آن همچنان ثبت است. وجود هم‌زمان دو مسیر، حفاظت ترکیبی خودکار ایجاد نمی‌کند. در درخواست </w:t>
      </w:r>
      <w:r>
        <w:rPr>
          <w:rFonts w:eastAsia="Times New Roman" w:cs="Times New Roman"/>
          <w:sz w:val="26"/>
          <w:szCs w:val="26"/>
          <w:lang w:val="en-US"/>
        </w:rPr>
        <w:t>‎AI‎</w:t>
      </w:r>
      <w:r>
        <w:rPr>
          <w:rFonts w:ascii="B Nazanin" w:eastAsia="B Nazanin" w:hAnsi="B Nazanin"/>
          <w:rtl/>
        </w:rPr>
        <w:t xml:space="preserve">، نتیجه‌ی قواعد به </w:t>
      </w:r>
      <w:r>
        <w:rPr>
          <w:rFonts w:eastAsia="Times New Roman" w:cs="Times New Roman"/>
          <w:sz w:val="26"/>
          <w:szCs w:val="26"/>
          <w:lang w:val="en-US"/>
        </w:rPr>
        <w:t>‎prompt‎</w:t>
      </w:r>
      <w:r>
        <w:rPr>
          <w:rFonts w:ascii="B Nazanin" w:eastAsia="B Nazanin" w:hAnsi="B Nazanin"/>
          <w:rtl/>
        </w:rPr>
        <w:t xml:space="preserve"> افزوده نمی‌شود و خروجی </w:t>
      </w:r>
      <w:r>
        <w:rPr>
          <w:rFonts w:eastAsia="Times New Roman" w:cs="Times New Roman"/>
          <w:sz w:val="26"/>
          <w:szCs w:val="26"/>
          <w:lang w:val="en-US"/>
        </w:rPr>
        <w:t>‎AI‎</w:t>
      </w:r>
      <w:r>
        <w:rPr>
          <w:rFonts w:ascii="B Nazanin" w:eastAsia="B Nazanin" w:hAnsi="B Nazanin"/>
          <w:rtl/>
        </w:rPr>
        <w:t xml:space="preserve"> نیز برای هشدار قطعی معتبرسازی بالینی نمی‌شود. شکل </w:t>
      </w:r>
      <w:r>
        <w:rPr>
          <w:rFonts w:eastAsia="Times New Roman" w:cs="Times New Roman"/>
          <w:sz w:val="26"/>
          <w:szCs w:val="26"/>
          <w:lang w:val="en-US"/>
        </w:rPr>
        <w:t>‎۹-۱‎</w:t>
      </w:r>
      <w:r>
        <w:rPr>
          <w:rFonts w:ascii="B Nazanin" w:eastAsia="B Nazanin" w:hAnsi="B Nazanin"/>
          <w:rtl/>
        </w:rPr>
        <w:t xml:space="preserve"> دو مسیر مستقل را نشان می‌دهد. فلش جداگانه‌ی ثبت دارو بیان می‌کند که هیچ‌یک از تحلیل‌ها شرط اجباری ذخیره نیست.</w:t>
      </w:r>
    </w:p>
    <w:p w14:paraId="5711157B" w14:textId="77777777" w:rsidR="00DD1570" w:rsidRDefault="00095290">
      <w:pPr>
        <w:keepNext/>
        <w:bidi/>
        <w:jc w:val="center"/>
      </w:pPr>
      <w:r>
        <w:rPr>
          <w:noProof/>
        </w:rPr>
        <w:drawing>
          <wp:inline distT="0" distB="0" distL="0" distR="0" wp14:anchorId="1A65DAA0" wp14:editId="5080E824">
            <wp:extent cx="5868000" cy="2677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png"/>
                    <pic:cNvPicPr/>
                  </pic:nvPicPr>
                  <pic:blipFill>
                    <a:blip r:embed="rId70"/>
                    <a:stretch>
                      <a:fillRect/>
                    </a:stretch>
                  </pic:blipFill>
                  <pic:spPr>
                    <a:xfrm>
                      <a:off x="0" y="0"/>
                      <a:ext cx="5868000" cy="2677275"/>
                    </a:xfrm>
                    <a:prstGeom prst="rect">
                      <a:avLst/>
                    </a:prstGeom>
                  </pic:spPr>
                </pic:pic>
              </a:graphicData>
            </a:graphic>
          </wp:inline>
        </w:drawing>
      </w:r>
    </w:p>
    <w:p w14:paraId="45720087" w14:textId="77777777" w:rsidR="00DD1570" w:rsidRDefault="00095290">
      <w:pPr>
        <w:pStyle w:val="ReportFigure"/>
        <w:bidi/>
        <w:jc w:val="center"/>
      </w:pPr>
      <w:bookmarkStart w:id="84" w:name="_Toc242880437"/>
      <w:r>
        <w:rPr>
          <w:rFonts w:ascii="B Nazanin" w:eastAsia="B Nazanin" w:hAnsi="B Nazanin"/>
          <w:rtl/>
        </w:rPr>
        <w:t xml:space="preserve">شکل </w:t>
      </w:r>
      <w:r>
        <w:rPr>
          <w:rFonts w:eastAsia="Times New Roman" w:cs="Times New Roman"/>
          <w:sz w:val="22"/>
          <w:szCs w:val="22"/>
          <w:lang w:val="en-US"/>
        </w:rPr>
        <w:t>‎۹-۱‎</w:t>
      </w:r>
      <w:r>
        <w:rPr>
          <w:rFonts w:ascii="B Nazanin" w:eastAsia="B Nazanin" w:hAnsi="B Nazanin"/>
          <w:rtl/>
        </w:rPr>
        <w:t xml:space="preserve"> تفکیک تحلیل </w:t>
      </w:r>
      <w:r>
        <w:rPr>
          <w:rFonts w:eastAsia="Times New Roman" w:cs="Times New Roman"/>
          <w:sz w:val="22"/>
          <w:szCs w:val="22"/>
          <w:lang w:val="en-US"/>
        </w:rPr>
        <w:t>‎AI‎</w:t>
      </w:r>
      <w:r>
        <w:rPr>
          <w:rFonts w:ascii="B Nazanin" w:eastAsia="B Nazanin" w:hAnsi="B Nazanin"/>
          <w:rtl/>
        </w:rPr>
        <w:t xml:space="preserve"> و موتور محدود قواعد از ثبت دارو</w:t>
      </w:r>
      <w:bookmarkEnd w:id="84"/>
    </w:p>
    <w:p w14:paraId="418B03A6" w14:textId="77777777" w:rsidR="00DD1570" w:rsidRDefault="00095290">
      <w:pPr>
        <w:bidi/>
        <w:jc w:val="both"/>
      </w:pPr>
      <w:r>
        <w:rPr>
          <w:rFonts w:ascii="B Nazanin" w:eastAsia="B Nazanin" w:hAnsi="B Nazanin"/>
          <w:rtl/>
        </w:rPr>
        <w:t xml:space="preserve">ارزش مسیر </w:t>
      </w:r>
      <w:r>
        <w:rPr>
          <w:rFonts w:eastAsia="Times New Roman" w:cs="Times New Roman"/>
          <w:sz w:val="26"/>
          <w:szCs w:val="26"/>
          <w:lang w:val="en-US"/>
        </w:rPr>
        <w:t>‎AI‎</w:t>
      </w:r>
      <w:r>
        <w:rPr>
          <w:rFonts w:ascii="B Nazanin" w:eastAsia="B Nazanin" w:hAnsi="B Nazanin"/>
          <w:rtl/>
        </w:rPr>
        <w:t xml:space="preserve"> در امکان بیان ملاحظات متنوع و اطلاعات ناقص است، اما هزینه‌ی آن وابستگی به مدل، تغییرپذیری پاسخ و نبود پوشش قابل شمارش قواعد است. موتور محدود قواعد تکرارپذیرتر است، ولی نام ناشناخته و شرایط خارج از دانش محلی را نمی‌پوشاند. هیچ‌کدام از این ویژگی‌ها به‌تنهایی برتری بالینی را ثابت نمی‌کند. انتخاب مسیر باید با سناریوهای مرجع و توجه به خطای منفی کاذب ارزیابی شود.</w:t>
      </w:r>
    </w:p>
    <w:p w14:paraId="0D17D186" w14:textId="77777777" w:rsidR="00DD1570" w:rsidRDefault="00095290">
      <w:pPr>
        <w:pStyle w:val="Heading2"/>
        <w:bidi/>
      </w:pPr>
      <w:bookmarkStart w:id="85" w:name="_Toc242880348"/>
      <w:r>
        <w:rPr>
          <w:rFonts w:eastAsia="Times New Roman" w:cs="Times New Roman"/>
          <w:lang w:val="en-US"/>
        </w:rPr>
        <w:lastRenderedPageBreak/>
        <w:t>۹-۲.</w:t>
      </w:r>
      <w:r>
        <w:rPr>
          <w:rFonts w:ascii="B Nazanin" w:eastAsia="B Nazanin" w:hAnsi="B Nazanin"/>
          <w:rtl/>
        </w:rPr>
        <w:t xml:space="preserve"> قرارداد تحلیل ساختاریافته</w:t>
      </w:r>
      <w:bookmarkEnd w:id="85"/>
    </w:p>
    <w:p w14:paraId="65CDA977" w14:textId="77777777" w:rsidR="00DD1570" w:rsidRDefault="00095290">
      <w:pPr>
        <w:bidi/>
        <w:jc w:val="both"/>
      </w:pPr>
      <w:r>
        <w:rPr>
          <w:rFonts w:eastAsia="Times New Roman" w:cs="Times New Roman"/>
          <w:sz w:val="26"/>
          <w:szCs w:val="26"/>
          <w:lang w:val="en-US"/>
        </w:rPr>
        <w:t>‎AiMedicationSafetyCheckRequest‎</w:t>
      </w:r>
      <w:r>
        <w:rPr>
          <w:rFonts w:ascii="B Nazanin" w:eastAsia="B Nazanin" w:hAnsi="B Nazanin"/>
          <w:rtl/>
        </w:rPr>
        <w:t xml:space="preserve"> یک تا پنج </w:t>
      </w:r>
      <w:r>
        <w:rPr>
          <w:rFonts w:eastAsia="Times New Roman" w:cs="Times New Roman"/>
          <w:sz w:val="26"/>
          <w:szCs w:val="26"/>
          <w:lang w:val="en-US"/>
        </w:rPr>
        <w:t>‎MedicationCandidate‎</w:t>
      </w:r>
      <w:r>
        <w:rPr>
          <w:rFonts w:ascii="B Nazanin" w:eastAsia="B Nazanin" w:hAnsi="B Nazanin"/>
          <w:rtl/>
        </w:rPr>
        <w:t xml:space="preserve"> با </w:t>
      </w:r>
      <w:r>
        <w:rPr>
          <w:rFonts w:eastAsia="Times New Roman" w:cs="Times New Roman"/>
          <w:sz w:val="26"/>
          <w:szCs w:val="26"/>
          <w:lang w:val="en-US"/>
        </w:rPr>
        <w:t>‎name‎</w:t>
      </w:r>
      <w:r>
        <w:rPr>
          <w:rFonts w:ascii="B Nazanin" w:eastAsia="B Nazanin" w:hAnsi="B Nazanin"/>
          <w:rtl/>
        </w:rPr>
        <w:t xml:space="preserve"> و </w:t>
      </w:r>
      <w:r>
        <w:rPr>
          <w:rFonts w:eastAsia="Times New Roman" w:cs="Times New Roman"/>
          <w:sz w:val="26"/>
          <w:szCs w:val="26"/>
          <w:lang w:val="en-US"/>
        </w:rPr>
        <w:t>‎dose‎</w:t>
      </w:r>
      <w:r>
        <w:rPr>
          <w:rFonts w:ascii="B Nazanin" w:eastAsia="B Nazanin" w:hAnsi="B Nazanin"/>
          <w:rtl/>
        </w:rPr>
        <w:t xml:space="preserve"> اختیاری و </w:t>
      </w:r>
      <w:r>
        <w:rPr>
          <w:rFonts w:eastAsia="Times New Roman" w:cs="Times New Roman"/>
          <w:sz w:val="26"/>
          <w:szCs w:val="26"/>
          <w:lang w:val="en-US"/>
        </w:rPr>
        <w:t>‎question‎</w:t>
      </w:r>
      <w:r>
        <w:rPr>
          <w:rFonts w:ascii="B Nazanin" w:eastAsia="B Nazanin" w:hAnsi="B Nazanin"/>
          <w:rtl/>
        </w:rPr>
        <w:t xml:space="preserve"> اختیاری دارد. </w:t>
      </w:r>
      <w:r>
        <w:rPr>
          <w:rFonts w:eastAsia="Times New Roman" w:cs="Times New Roman"/>
          <w:sz w:val="26"/>
          <w:szCs w:val="26"/>
          <w:lang w:val="en-US"/>
        </w:rPr>
        <w:t>‎Context‎</w:t>
      </w:r>
      <w:r>
        <w:rPr>
          <w:rFonts w:ascii="B Nazanin" w:eastAsia="B Nazanin" w:hAnsi="B Nazanin"/>
          <w:rtl/>
        </w:rPr>
        <w:t xml:space="preserve"> کامل </w:t>
      </w:r>
      <w:r>
        <w:rPr>
          <w:rFonts w:eastAsia="Times New Roman" w:cs="Times New Roman"/>
          <w:sz w:val="26"/>
          <w:szCs w:val="26"/>
          <w:lang w:val="en-US"/>
        </w:rPr>
        <w:t>‎builder‎</w:t>
      </w:r>
      <w:r>
        <w:rPr>
          <w:rFonts w:ascii="B Nazanin" w:eastAsia="B Nazanin" w:hAnsi="B Nazanin"/>
          <w:rtl/>
        </w:rPr>
        <w:t xml:space="preserve"> و سؤال ساخته‌شده‌ی </w:t>
      </w:r>
      <w:r>
        <w:rPr>
          <w:rFonts w:eastAsia="Times New Roman" w:cs="Times New Roman"/>
          <w:sz w:val="26"/>
          <w:szCs w:val="26"/>
          <w:lang w:val="en-US"/>
        </w:rPr>
        <w:t>‎build_safety_question‎</w:t>
      </w:r>
      <w:r>
        <w:rPr>
          <w:rFonts w:ascii="B Nazanin" w:eastAsia="B Nazanin" w:hAnsi="B Nazanin"/>
          <w:rtl/>
        </w:rPr>
        <w:t xml:space="preserve"> به مدل پیش‌فرض می‌روند. پاسخ شامل </w:t>
      </w:r>
      <w:r>
        <w:rPr>
          <w:rFonts w:eastAsia="Times New Roman" w:cs="Times New Roman"/>
          <w:sz w:val="26"/>
          <w:szCs w:val="26"/>
          <w:lang w:val="en-US"/>
        </w:rPr>
        <w:t>‎overall_assessment‎</w:t>
      </w:r>
      <w:r>
        <w:rPr>
          <w:rFonts w:ascii="B Nazanin" w:eastAsia="B Nazanin" w:hAnsi="B Nazanin"/>
          <w:rtl/>
        </w:rPr>
        <w:t xml:space="preserve">، </w:t>
      </w:r>
      <w:r>
        <w:rPr>
          <w:rFonts w:eastAsia="Times New Roman" w:cs="Times New Roman"/>
          <w:sz w:val="26"/>
          <w:szCs w:val="26"/>
          <w:lang w:val="en-US"/>
        </w:rPr>
        <w:t>‎interactions‎</w:t>
      </w:r>
      <w:r>
        <w:rPr>
          <w:rFonts w:ascii="B Nazanin" w:eastAsia="B Nazanin" w:hAnsi="B Nazanin"/>
          <w:rtl/>
        </w:rPr>
        <w:t xml:space="preserve">، </w:t>
      </w:r>
      <w:r>
        <w:rPr>
          <w:rFonts w:eastAsia="Times New Roman" w:cs="Times New Roman"/>
          <w:sz w:val="26"/>
          <w:szCs w:val="26"/>
          <w:lang w:val="en-US"/>
        </w:rPr>
        <w:t>‎patient_factors‎</w:t>
      </w:r>
      <w:r>
        <w:rPr>
          <w:rFonts w:ascii="B Nazanin" w:eastAsia="B Nazanin" w:hAnsi="B Nazanin"/>
          <w:rtl/>
        </w:rPr>
        <w:t xml:space="preserve">، </w:t>
      </w:r>
      <w:r>
        <w:rPr>
          <w:rFonts w:eastAsia="Times New Roman" w:cs="Times New Roman"/>
          <w:sz w:val="26"/>
          <w:szCs w:val="26"/>
          <w:lang w:val="en-US"/>
        </w:rPr>
        <w:t>‎missing_information‎</w:t>
      </w:r>
      <w:r>
        <w:rPr>
          <w:rFonts w:ascii="B Nazanin" w:eastAsia="B Nazanin" w:hAnsi="B Nazanin"/>
          <w:rtl/>
        </w:rPr>
        <w:t xml:space="preserve"> و </w:t>
      </w:r>
      <w:r>
        <w:rPr>
          <w:rFonts w:eastAsia="Times New Roman" w:cs="Times New Roman"/>
          <w:sz w:val="26"/>
          <w:szCs w:val="26"/>
          <w:lang w:val="en-US"/>
        </w:rPr>
        <w:t>‎uncertainty‎</w:t>
      </w:r>
      <w:r>
        <w:rPr>
          <w:rFonts w:ascii="B Nazanin" w:eastAsia="B Nazanin" w:hAnsi="B Nazanin"/>
          <w:rtl/>
        </w:rPr>
        <w:t xml:space="preserve"> است و </w:t>
      </w:r>
      <w:r>
        <w:rPr>
          <w:rFonts w:eastAsia="Times New Roman" w:cs="Times New Roman"/>
          <w:sz w:val="26"/>
          <w:szCs w:val="26"/>
          <w:lang w:val="en-US"/>
        </w:rPr>
        <w:t>‎route‎</w:t>
      </w:r>
      <w:r>
        <w:rPr>
          <w:rFonts w:ascii="B Nazanin" w:eastAsia="B Nazanin" w:hAnsi="B Nazanin"/>
          <w:rtl/>
        </w:rPr>
        <w:t xml:space="preserve"> شناسه‌ی بیمار، </w:t>
      </w:r>
      <w:r>
        <w:rPr>
          <w:rFonts w:eastAsia="Times New Roman" w:cs="Times New Roman"/>
          <w:sz w:val="26"/>
          <w:szCs w:val="26"/>
          <w:lang w:val="en-US"/>
        </w:rPr>
        <w:t>‎echo‎</w:t>
      </w:r>
      <w:r>
        <w:rPr>
          <w:rFonts w:ascii="B Nazanin" w:eastAsia="B Nazanin" w:hAnsi="B Nazanin"/>
          <w:rtl/>
        </w:rPr>
        <w:t xml:space="preserve"> کاندیدها، </w:t>
      </w:r>
      <w:r>
        <w:rPr>
          <w:rFonts w:eastAsia="Times New Roman" w:cs="Times New Roman"/>
          <w:sz w:val="26"/>
          <w:szCs w:val="26"/>
          <w:lang w:val="en-US"/>
        </w:rPr>
        <w:t>‎generated_at‎</w:t>
      </w:r>
      <w:r>
        <w:rPr>
          <w:rFonts w:ascii="B Nazanin" w:eastAsia="B Nazanin" w:hAnsi="B Nazanin"/>
          <w:rtl/>
        </w:rPr>
        <w:t xml:space="preserve"> و </w:t>
      </w:r>
      <w:r>
        <w:rPr>
          <w:rFonts w:eastAsia="Times New Roman" w:cs="Times New Roman"/>
          <w:sz w:val="26"/>
          <w:szCs w:val="26"/>
          <w:lang w:val="en-US"/>
        </w:rPr>
        <w:t>‎disclaimer‎</w:t>
      </w:r>
      <w:r>
        <w:rPr>
          <w:rFonts w:ascii="B Nazanin" w:eastAsia="B Nazanin" w:hAnsi="B Nazanin"/>
          <w:rtl/>
        </w:rPr>
        <w:t xml:space="preserve"> ثابت را اضافه می‌کند. داده‌ی این تحلیل در جدول مستقلی ذخیره نمی‌شود.</w:t>
      </w:r>
    </w:p>
    <w:p w14:paraId="1DEB2561" w14:textId="77777777" w:rsidR="00DD1570" w:rsidRDefault="00095290">
      <w:pPr>
        <w:bidi/>
        <w:jc w:val="both"/>
      </w:pPr>
      <w:r>
        <w:rPr>
          <w:rFonts w:eastAsia="Times New Roman" w:cs="Times New Roman"/>
          <w:sz w:val="26"/>
          <w:szCs w:val="26"/>
          <w:lang w:val="en-US"/>
        </w:rPr>
        <w:t>‎parse_analysis‎</w:t>
      </w:r>
      <w:r>
        <w:rPr>
          <w:rFonts w:ascii="B Nazanin" w:eastAsia="B Nazanin" w:hAnsi="B Nazanin"/>
          <w:rtl/>
        </w:rPr>
        <w:t xml:space="preserve"> ابتدا </w:t>
      </w:r>
      <w:r>
        <w:rPr>
          <w:rFonts w:eastAsia="Times New Roman" w:cs="Times New Roman"/>
          <w:sz w:val="26"/>
          <w:szCs w:val="26"/>
          <w:lang w:val="en-US"/>
        </w:rPr>
        <w:t>‎JSON‎</w:t>
      </w:r>
      <w:r>
        <w:rPr>
          <w:rFonts w:ascii="B Nazanin" w:eastAsia="B Nazanin" w:hAnsi="B Nazanin"/>
          <w:rtl/>
        </w:rPr>
        <w:t xml:space="preserve"> میان نخستین و آخرین آکولاد را پیدا می‌کند و </w:t>
      </w:r>
      <w:r>
        <w:rPr>
          <w:rFonts w:eastAsia="Times New Roman" w:cs="Times New Roman"/>
          <w:sz w:val="26"/>
          <w:szCs w:val="26"/>
          <w:lang w:val="en-US"/>
        </w:rPr>
        <w:t>‎fence‎</w:t>
      </w:r>
      <w:r>
        <w:rPr>
          <w:rFonts w:ascii="B Nazanin" w:eastAsia="B Nazanin" w:hAnsi="B Nazanin"/>
          <w:rtl/>
        </w:rPr>
        <w:t xml:space="preserve"> را کنار می‌گذارد. </w:t>
      </w:r>
      <w:r>
        <w:rPr>
          <w:rFonts w:eastAsia="Times New Roman" w:cs="Times New Roman"/>
          <w:sz w:val="26"/>
          <w:szCs w:val="26"/>
          <w:lang w:val="en-US"/>
        </w:rPr>
        <w:t>‎overall_assessment‎</w:t>
      </w:r>
      <w:r>
        <w:rPr>
          <w:rFonts w:ascii="B Nazanin" w:eastAsia="B Nazanin" w:hAnsi="B Nazanin"/>
          <w:rtl/>
        </w:rPr>
        <w:t xml:space="preserve"> باید رشته‌ی غیرخالی باشد و </w:t>
      </w:r>
      <w:r>
        <w:rPr>
          <w:rFonts w:eastAsia="Times New Roman" w:cs="Times New Roman"/>
          <w:sz w:val="26"/>
          <w:szCs w:val="26"/>
          <w:lang w:val="en-US"/>
        </w:rPr>
        <w:t>‎uncertainty‎</w:t>
      </w:r>
      <w:r>
        <w:rPr>
          <w:rFonts w:ascii="B Nazanin" w:eastAsia="B Nazanin" w:hAnsi="B Nazanin"/>
          <w:rtl/>
        </w:rPr>
        <w:t xml:space="preserve"> رشته یا </w:t>
      </w:r>
      <w:r>
        <w:rPr>
          <w:rFonts w:eastAsia="Times New Roman" w:cs="Times New Roman"/>
          <w:sz w:val="26"/>
          <w:szCs w:val="26"/>
          <w:lang w:val="en-US"/>
        </w:rPr>
        <w:t>‎null.‎</w:t>
      </w:r>
      <w:r>
        <w:rPr>
          <w:rFonts w:ascii="B Nazanin" w:eastAsia="B Nazanin" w:hAnsi="B Nazanin"/>
          <w:rtl/>
        </w:rPr>
        <w:t xml:space="preserve"> فیلدهای فهرستی باید </w:t>
      </w:r>
      <w:r>
        <w:rPr>
          <w:rFonts w:eastAsia="Times New Roman" w:cs="Times New Roman"/>
          <w:sz w:val="26"/>
          <w:szCs w:val="26"/>
          <w:lang w:val="en-US"/>
        </w:rPr>
        <w:t>‎list‎</w:t>
      </w:r>
      <w:r>
        <w:rPr>
          <w:rFonts w:ascii="B Nazanin" w:eastAsia="B Nazanin" w:hAnsi="B Nazanin"/>
          <w:rtl/>
        </w:rPr>
        <w:t xml:space="preserve"> باشند و اعضای غیررشته‌ای حذف می‌شوند. نبود برخی فهرست‌ها به فهرست خالی تبدیل می‌شود. متن آزاد یا نوع نامعتبر به </w:t>
      </w:r>
      <w:r>
        <w:rPr>
          <w:rFonts w:eastAsia="Times New Roman" w:cs="Times New Roman"/>
          <w:sz w:val="26"/>
          <w:szCs w:val="26"/>
          <w:lang w:val="en-US"/>
        </w:rPr>
        <w:t>‎AIError‎</w:t>
      </w:r>
      <w:r>
        <w:rPr>
          <w:rFonts w:ascii="B Nazanin" w:eastAsia="B Nazanin" w:hAnsi="B Nazanin"/>
          <w:rtl/>
        </w:rPr>
        <w:t xml:space="preserve"> و سپس </w:t>
      </w:r>
      <w:r>
        <w:rPr>
          <w:rFonts w:eastAsia="Times New Roman" w:cs="Times New Roman"/>
          <w:sz w:val="26"/>
          <w:szCs w:val="26"/>
          <w:lang w:val="en-US"/>
        </w:rPr>
        <w:t>‎۵۰۲‎</w:t>
      </w:r>
      <w:r>
        <w:rPr>
          <w:rFonts w:ascii="B Nazanin" w:eastAsia="B Nazanin" w:hAnsi="B Nazanin"/>
          <w:rtl/>
        </w:rPr>
        <w:t xml:space="preserve"> می‌انجامد. بنابراین </w:t>
      </w:r>
      <w:r>
        <w:rPr>
          <w:rFonts w:eastAsia="Times New Roman" w:cs="Times New Roman"/>
          <w:sz w:val="26"/>
          <w:szCs w:val="26"/>
          <w:lang w:val="en-US"/>
        </w:rPr>
        <w:t>‎raw output‎</w:t>
      </w:r>
      <w:r>
        <w:rPr>
          <w:rFonts w:ascii="B Nazanin" w:eastAsia="B Nazanin" w:hAnsi="B Nazanin"/>
          <w:rtl/>
        </w:rPr>
        <w:t xml:space="preserve"> شکسته به‌عنوان تحلیل ساختاریافته عرضه نمی‌شود.</w:t>
      </w:r>
    </w:p>
    <w:p w14:paraId="6105CA56" w14:textId="77777777" w:rsidR="00DD1570" w:rsidRDefault="00095290">
      <w:pPr>
        <w:bidi/>
        <w:jc w:val="both"/>
      </w:pPr>
      <w:r>
        <w:rPr>
          <w:rFonts w:ascii="B Nazanin" w:eastAsia="B Nazanin" w:hAnsi="B Nazanin"/>
          <w:rtl/>
        </w:rPr>
        <w:t xml:space="preserve">این کنترل‌ها شکل داده را تضمین می‌کنند، نه صحت محتوا. </w:t>
      </w:r>
      <w:r>
        <w:rPr>
          <w:rFonts w:eastAsia="Times New Roman" w:cs="Times New Roman"/>
          <w:sz w:val="26"/>
          <w:szCs w:val="26"/>
          <w:lang w:val="en-US"/>
        </w:rPr>
        <w:t>‎prompt‎</w:t>
      </w:r>
      <w:r>
        <w:rPr>
          <w:rFonts w:ascii="B Nazanin" w:eastAsia="B Nazanin" w:hAnsi="B Nazanin"/>
          <w:rtl/>
        </w:rPr>
        <w:t xml:space="preserve"> از مدل می‌خواهد تداخل احتمالی و شناخته‌شده را جدا و اطلاعات ناقص را بیان کند. </w:t>
      </w:r>
      <w:r>
        <w:rPr>
          <w:rFonts w:eastAsia="Times New Roman" w:cs="Times New Roman"/>
          <w:sz w:val="26"/>
          <w:szCs w:val="26"/>
          <w:lang w:val="en-US"/>
        </w:rPr>
        <w:t>‎parser‎</w:t>
      </w:r>
      <w:r>
        <w:rPr>
          <w:rFonts w:ascii="B Nazanin" w:eastAsia="B Nazanin" w:hAnsi="B Nazanin"/>
          <w:rtl/>
        </w:rPr>
        <w:t xml:space="preserve"> وجود پیشوند درست هر </w:t>
      </w:r>
      <w:r>
        <w:rPr>
          <w:rFonts w:eastAsia="Times New Roman" w:cs="Times New Roman"/>
          <w:sz w:val="26"/>
          <w:szCs w:val="26"/>
          <w:lang w:val="en-US"/>
        </w:rPr>
        <w:t>‎interaction‎</w:t>
      </w:r>
      <w:r>
        <w:rPr>
          <w:rFonts w:ascii="B Nazanin" w:eastAsia="B Nazanin" w:hAnsi="B Nazanin"/>
          <w:rtl/>
        </w:rPr>
        <w:t xml:space="preserve"> یا پشتوانه‌ی داروشناختی آن را راستی‌آزمایی نمی‌کند. </w:t>
      </w:r>
      <w:r>
        <w:rPr>
          <w:rFonts w:eastAsia="Times New Roman" w:cs="Times New Roman"/>
          <w:sz w:val="26"/>
          <w:szCs w:val="26"/>
          <w:lang w:val="en-US"/>
        </w:rPr>
        <w:t>‎schema‎</w:t>
      </w:r>
      <w:r>
        <w:rPr>
          <w:rFonts w:ascii="B Nazanin" w:eastAsia="B Nazanin" w:hAnsi="B Nazanin"/>
          <w:rtl/>
        </w:rPr>
        <w:t xml:space="preserve"> شدت، </w:t>
      </w:r>
      <w:r>
        <w:rPr>
          <w:rFonts w:eastAsia="Times New Roman" w:cs="Times New Roman"/>
          <w:sz w:val="26"/>
          <w:szCs w:val="26"/>
          <w:lang w:val="en-US"/>
        </w:rPr>
        <w:t>‎rule_id‎</w:t>
      </w:r>
      <w:r>
        <w:rPr>
          <w:rFonts w:ascii="B Nazanin" w:eastAsia="B Nazanin" w:hAnsi="B Nazanin"/>
          <w:rtl/>
        </w:rPr>
        <w:t xml:space="preserve"> یا شناسه‌ی استاندارد دارو ندارد. نداشتن هشدار در این خروجی نباید به معنی تجویز بی‌خطر تلقی شود.</w:t>
      </w:r>
    </w:p>
    <w:p w14:paraId="363025C0" w14:textId="77777777" w:rsidR="00DD1570" w:rsidRDefault="00095290">
      <w:pPr>
        <w:pStyle w:val="Heading2"/>
        <w:bidi/>
      </w:pPr>
      <w:bookmarkStart w:id="86" w:name="_Toc242880349"/>
      <w:r>
        <w:rPr>
          <w:rFonts w:eastAsia="Times New Roman" w:cs="Times New Roman"/>
          <w:lang w:val="en-US"/>
        </w:rPr>
        <w:t>۹-۳.</w:t>
      </w:r>
      <w:r>
        <w:rPr>
          <w:rFonts w:ascii="B Nazanin" w:eastAsia="B Nazanin" w:hAnsi="B Nazanin"/>
          <w:rtl/>
        </w:rPr>
        <w:t xml:space="preserve"> حالت ایمنی در چت</w:t>
      </w:r>
      <w:bookmarkEnd w:id="86"/>
    </w:p>
    <w:p w14:paraId="70250ECA" w14:textId="77777777" w:rsidR="00DD1570" w:rsidRDefault="00095290">
      <w:pPr>
        <w:bidi/>
        <w:jc w:val="both"/>
      </w:pPr>
      <w:r>
        <w:rPr>
          <w:rFonts w:ascii="B Nazanin" w:eastAsia="B Nazanin" w:hAnsi="B Nazanin"/>
          <w:rtl/>
        </w:rPr>
        <w:t xml:space="preserve">فلگ </w:t>
      </w:r>
      <w:r>
        <w:rPr>
          <w:rFonts w:eastAsia="Times New Roman" w:cs="Times New Roman"/>
          <w:sz w:val="26"/>
          <w:szCs w:val="26"/>
          <w:lang w:val="en-US"/>
        </w:rPr>
        <w:t>‎medication_safety‎</w:t>
      </w:r>
      <w:r>
        <w:rPr>
          <w:rFonts w:ascii="B Nazanin" w:eastAsia="B Nazanin" w:hAnsi="B Nazanin"/>
          <w:rtl/>
        </w:rPr>
        <w:t xml:space="preserve"> در چت معمول و ماندگار </w:t>
      </w:r>
      <w:r>
        <w:rPr>
          <w:rFonts w:eastAsia="Times New Roman" w:cs="Times New Roman"/>
          <w:sz w:val="26"/>
          <w:szCs w:val="26"/>
          <w:lang w:val="en-US"/>
        </w:rPr>
        <w:t>‎prompt‎</w:t>
      </w:r>
      <w:r>
        <w:rPr>
          <w:rFonts w:ascii="B Nazanin" w:eastAsia="B Nazanin" w:hAnsi="B Nazanin"/>
          <w:rtl/>
        </w:rPr>
        <w:t xml:space="preserve"> را تغییر می‌دهد. تشخیص واژه‌ی دارو یا انتخاب خودکار حالت در کد وجود ندارد؛ کاربر </w:t>
      </w:r>
      <w:r>
        <w:rPr>
          <w:rFonts w:eastAsia="Times New Roman" w:cs="Times New Roman"/>
          <w:sz w:val="26"/>
          <w:szCs w:val="26"/>
          <w:lang w:val="en-US"/>
        </w:rPr>
        <w:t>‎toggle‎</w:t>
      </w:r>
      <w:r>
        <w:rPr>
          <w:rFonts w:ascii="B Nazanin" w:eastAsia="B Nazanin" w:hAnsi="B Nazanin"/>
          <w:rtl/>
        </w:rPr>
        <w:t xml:space="preserve"> را فعال می‌کند. در مسیر ماندگار، قواعد </w:t>
      </w:r>
      <w:r>
        <w:rPr>
          <w:rFonts w:eastAsia="Times New Roman" w:cs="Times New Roman"/>
          <w:sz w:val="26"/>
          <w:szCs w:val="26"/>
          <w:lang w:val="en-US"/>
        </w:rPr>
        <w:t>‎evidence‎</w:t>
      </w:r>
      <w:r>
        <w:rPr>
          <w:rFonts w:ascii="B Nazanin" w:eastAsia="B Nazanin" w:hAnsi="B Nazanin"/>
          <w:rtl/>
        </w:rPr>
        <w:t xml:space="preserve"> با </w:t>
      </w:r>
      <w:r>
        <w:rPr>
          <w:rFonts w:eastAsia="Times New Roman" w:cs="Times New Roman"/>
          <w:sz w:val="26"/>
          <w:szCs w:val="26"/>
          <w:lang w:val="en-US"/>
        </w:rPr>
        <w:t>‎prompt‎</w:t>
      </w:r>
      <w:r>
        <w:rPr>
          <w:rFonts w:ascii="B Nazanin" w:eastAsia="B Nazanin" w:hAnsi="B Nazanin"/>
          <w:rtl/>
        </w:rPr>
        <w:t xml:space="preserve"> ایمنی ترکیب می‌شوند و پاسخ </w:t>
      </w:r>
      <w:r>
        <w:rPr>
          <w:rFonts w:eastAsia="Times New Roman" w:cs="Times New Roman"/>
          <w:sz w:val="26"/>
          <w:szCs w:val="26"/>
          <w:lang w:val="en-US"/>
        </w:rPr>
        <w:t>‎JSON‎</w:t>
      </w:r>
      <w:r>
        <w:rPr>
          <w:rFonts w:ascii="B Nazanin" w:eastAsia="B Nazanin" w:hAnsi="B Nazanin"/>
          <w:rtl/>
        </w:rPr>
        <w:t xml:space="preserve"> شامل </w:t>
      </w:r>
      <w:r>
        <w:rPr>
          <w:rFonts w:eastAsia="Times New Roman" w:cs="Times New Roman"/>
          <w:sz w:val="26"/>
          <w:szCs w:val="26"/>
          <w:lang w:val="en-US"/>
        </w:rPr>
        <w:t>‎answer‎</w:t>
      </w:r>
      <w:r>
        <w:rPr>
          <w:rFonts w:ascii="B Nazanin" w:eastAsia="B Nazanin" w:hAnsi="B Nazanin"/>
          <w:rtl/>
        </w:rPr>
        <w:t xml:space="preserve"> و </w:t>
      </w:r>
      <w:r>
        <w:rPr>
          <w:rFonts w:eastAsia="Times New Roman" w:cs="Times New Roman"/>
          <w:sz w:val="26"/>
          <w:szCs w:val="26"/>
          <w:lang w:val="en-US"/>
        </w:rPr>
        <w:t>‎evidence‎</w:t>
      </w:r>
      <w:r>
        <w:rPr>
          <w:rFonts w:ascii="B Nazanin" w:eastAsia="B Nazanin" w:hAnsi="B Nazanin"/>
          <w:rtl/>
        </w:rPr>
        <w:t xml:space="preserve"> انتظار می‌رود. </w:t>
      </w:r>
      <w:r>
        <w:rPr>
          <w:rFonts w:eastAsia="Times New Roman" w:cs="Times New Roman"/>
          <w:sz w:val="26"/>
          <w:szCs w:val="26"/>
          <w:lang w:val="en-US"/>
        </w:rPr>
        <w:t>‎endpoint‎</w:t>
      </w:r>
      <w:r>
        <w:rPr>
          <w:rFonts w:ascii="B Nazanin" w:eastAsia="B Nazanin" w:hAnsi="B Nazanin"/>
          <w:rtl/>
        </w:rPr>
        <w:t xml:space="preserve"> اختصاصی تحلیل، قرارداد متفاوتی با فهرست تعامل و عوامل بیمار دارد. یکسان بودن موضوع، یکسان بودن </w:t>
      </w:r>
      <w:r>
        <w:rPr>
          <w:rFonts w:eastAsia="Times New Roman" w:cs="Times New Roman"/>
          <w:sz w:val="26"/>
          <w:szCs w:val="26"/>
          <w:lang w:val="en-US"/>
        </w:rPr>
        <w:t>‎schema‎</w:t>
      </w:r>
      <w:r>
        <w:rPr>
          <w:rFonts w:ascii="B Nazanin" w:eastAsia="B Nazanin" w:hAnsi="B Nazanin"/>
          <w:rtl/>
        </w:rPr>
        <w:t xml:space="preserve"> را ایجاب نمی‌کند.</w:t>
      </w:r>
    </w:p>
    <w:p w14:paraId="58B545A1" w14:textId="77777777" w:rsidR="00DD1570" w:rsidRDefault="00095290">
      <w:pPr>
        <w:bidi/>
        <w:jc w:val="both"/>
      </w:pPr>
      <w:r>
        <w:rPr>
          <w:rFonts w:ascii="B Nazanin" w:eastAsia="B Nazanin" w:hAnsi="B Nazanin"/>
          <w:rtl/>
        </w:rPr>
        <w:t xml:space="preserve">تحلیل شکست‌خورده ثبت دارو را مسدود نمی‌کند و </w:t>
      </w:r>
      <w:r>
        <w:rPr>
          <w:rFonts w:eastAsia="Times New Roman" w:cs="Times New Roman"/>
          <w:sz w:val="26"/>
          <w:szCs w:val="26"/>
          <w:lang w:val="en-US"/>
        </w:rPr>
        <w:t>‎interface‎</w:t>
      </w:r>
      <w:r>
        <w:rPr>
          <w:rFonts w:ascii="B Nazanin" w:eastAsia="B Nazanin" w:hAnsi="B Nazanin"/>
          <w:rtl/>
        </w:rPr>
        <w:t xml:space="preserve"> می‌تواند خطا را جدا نشان دهد. این جداسازی از وابستگی عملکرد پایه به سرویس بیرونی جلوگیری می‌کند. با این حال نباید به کاربر علامت موفق ایمنی بدهد وقتی فقط ذخیره موفق شده است. نتیجه‌ی تحلیل، وضعیت اجرا و عمل کاربر باید در ارائه‌ی آینده روشن و برای ممیزی قابل بازیابی باشند.</w:t>
      </w:r>
    </w:p>
    <w:p w14:paraId="3D3D2135" w14:textId="77777777" w:rsidR="00DD1570" w:rsidRDefault="00095290">
      <w:pPr>
        <w:pStyle w:val="Heading2"/>
        <w:bidi/>
      </w:pPr>
      <w:bookmarkStart w:id="87" w:name="_Toc242880350"/>
      <w:r>
        <w:rPr>
          <w:rFonts w:eastAsia="Times New Roman" w:cs="Times New Roman"/>
          <w:lang w:val="en-US"/>
        </w:rPr>
        <w:t>۹-۴.</w:t>
      </w:r>
      <w:r>
        <w:rPr>
          <w:rFonts w:ascii="B Nazanin" w:eastAsia="B Nazanin" w:hAnsi="B Nazanin"/>
          <w:rtl/>
        </w:rPr>
        <w:t xml:space="preserve"> موتور قواعد محدود</w:t>
      </w:r>
      <w:bookmarkEnd w:id="87"/>
    </w:p>
    <w:p w14:paraId="6D2FC16C" w14:textId="77777777" w:rsidR="00DD1570" w:rsidRDefault="00095290">
      <w:pPr>
        <w:bidi/>
        <w:jc w:val="both"/>
      </w:pPr>
      <w:r>
        <w:rPr>
          <w:rFonts w:eastAsia="Times New Roman" w:cs="Times New Roman"/>
          <w:sz w:val="26"/>
          <w:szCs w:val="26"/>
          <w:lang w:val="en-US"/>
        </w:rPr>
        <w:t>‎medication_rules.json‎</w:t>
      </w:r>
      <w:r>
        <w:rPr>
          <w:rFonts w:ascii="B Nazanin" w:eastAsia="B Nazanin" w:hAnsi="B Nazanin"/>
          <w:rtl/>
        </w:rPr>
        <w:t xml:space="preserve"> کلاس دارو، </w:t>
      </w:r>
      <w:r>
        <w:rPr>
          <w:rFonts w:eastAsia="Times New Roman" w:cs="Times New Roman"/>
          <w:sz w:val="26"/>
          <w:szCs w:val="26"/>
          <w:lang w:val="en-US"/>
        </w:rPr>
        <w:t>‎alias‎</w:t>
      </w:r>
      <w:r>
        <w:rPr>
          <w:rFonts w:ascii="B Nazanin" w:eastAsia="B Nazanin" w:hAnsi="B Nazanin"/>
          <w:rtl/>
        </w:rPr>
        <w:t xml:space="preserve">، </w:t>
      </w:r>
      <w:r>
        <w:rPr>
          <w:rFonts w:eastAsia="Times New Roman" w:cs="Times New Roman"/>
          <w:sz w:val="26"/>
          <w:szCs w:val="26"/>
          <w:lang w:val="en-US"/>
        </w:rPr>
        <w:t>‎interaction‎</w:t>
      </w:r>
      <w:r>
        <w:rPr>
          <w:rFonts w:ascii="B Nazanin" w:eastAsia="B Nazanin" w:hAnsi="B Nazanin"/>
          <w:rtl/>
        </w:rPr>
        <w:t xml:space="preserve"> و </w:t>
      </w:r>
      <w:r>
        <w:rPr>
          <w:rFonts w:eastAsia="Times New Roman" w:cs="Times New Roman"/>
          <w:sz w:val="26"/>
          <w:szCs w:val="26"/>
          <w:lang w:val="en-US"/>
        </w:rPr>
        <w:t>‎cross_reactivity‎</w:t>
      </w:r>
      <w:r>
        <w:rPr>
          <w:rFonts w:ascii="B Nazanin" w:eastAsia="B Nazanin" w:hAnsi="B Nazanin"/>
          <w:rtl/>
        </w:rPr>
        <w:t xml:space="preserve"> را تعریف می‌کند. </w:t>
      </w:r>
      <w:r>
        <w:rPr>
          <w:rFonts w:eastAsia="Times New Roman" w:cs="Times New Roman"/>
          <w:sz w:val="26"/>
          <w:szCs w:val="26"/>
          <w:lang w:val="en-US"/>
        </w:rPr>
        <w:t>‎load_rules_kb‎</w:t>
      </w:r>
      <w:r>
        <w:rPr>
          <w:rFonts w:ascii="B Nazanin" w:eastAsia="B Nazanin" w:hAnsi="B Nazanin"/>
          <w:rtl/>
        </w:rPr>
        <w:t xml:space="preserve"> فایل را یک بار خوانده و </w:t>
      </w:r>
      <w:r>
        <w:rPr>
          <w:rFonts w:eastAsia="Times New Roman" w:cs="Times New Roman"/>
          <w:sz w:val="26"/>
          <w:szCs w:val="26"/>
          <w:lang w:val="en-US"/>
        </w:rPr>
        <w:t>‎dataclass‎</w:t>
      </w:r>
      <w:r>
        <w:rPr>
          <w:rFonts w:ascii="B Nazanin" w:eastAsia="B Nazanin" w:hAnsi="B Nazanin"/>
          <w:rtl/>
        </w:rPr>
        <w:t xml:space="preserve">های ثابت می‌سازد. </w:t>
      </w:r>
      <w:r>
        <w:rPr>
          <w:rFonts w:eastAsia="Times New Roman" w:cs="Times New Roman"/>
          <w:sz w:val="26"/>
          <w:szCs w:val="26"/>
          <w:lang w:val="en-US"/>
        </w:rPr>
        <w:t>‎normalize_drug_name‎</w:t>
      </w:r>
      <w:r>
        <w:rPr>
          <w:rFonts w:ascii="B Nazanin" w:eastAsia="B Nazanin" w:hAnsi="B Nazanin"/>
          <w:rtl/>
        </w:rPr>
        <w:t xml:space="preserve"> حروف عربی ی و ک را به فارسی تبدیل می‌کند، فاصله و نیم‌فاصله و نشانه‌ها را عادی می‌سازد و اعداد دوز و بعضی </w:t>
      </w:r>
      <w:r>
        <w:rPr>
          <w:rFonts w:ascii="B Nazanin" w:eastAsia="B Nazanin" w:hAnsi="B Nazanin"/>
          <w:rtl/>
        </w:rPr>
        <w:lastRenderedPageBreak/>
        <w:t xml:space="preserve">واحدها را کنار می‌گذارد. </w:t>
      </w:r>
      <w:r>
        <w:rPr>
          <w:rFonts w:eastAsia="Times New Roman" w:cs="Times New Roman"/>
          <w:sz w:val="26"/>
          <w:szCs w:val="26"/>
          <w:lang w:val="en-US"/>
        </w:rPr>
        <w:t>‎match_classes‎</w:t>
      </w:r>
      <w:r>
        <w:rPr>
          <w:rFonts w:ascii="B Nazanin" w:eastAsia="B Nazanin" w:hAnsi="B Nazanin"/>
          <w:rtl/>
        </w:rPr>
        <w:t xml:space="preserve"> با </w:t>
      </w:r>
      <w:r>
        <w:rPr>
          <w:rFonts w:eastAsia="Times New Roman" w:cs="Times New Roman"/>
          <w:sz w:val="26"/>
          <w:szCs w:val="26"/>
          <w:lang w:val="en-US"/>
        </w:rPr>
        <w:t>‎alias‎</w:t>
      </w:r>
      <w:r>
        <w:rPr>
          <w:rFonts w:ascii="B Nazanin" w:eastAsia="B Nazanin" w:hAnsi="B Nazanin"/>
          <w:rtl/>
        </w:rPr>
        <w:t xml:space="preserve"> به کلاس نگاشت می‌کند؛ این روش شناسه‌ی استاندارد دارویی یا حل جامع نام تجاری نیست.</w:t>
      </w:r>
    </w:p>
    <w:p w14:paraId="5C1C3DE6" w14:textId="77777777" w:rsidR="00DD1570" w:rsidRDefault="00095290">
      <w:pPr>
        <w:bidi/>
        <w:jc w:val="both"/>
      </w:pPr>
      <w:r>
        <w:rPr>
          <w:rFonts w:eastAsia="Times New Roman" w:cs="Times New Roman"/>
          <w:sz w:val="26"/>
          <w:szCs w:val="26"/>
          <w:lang w:val="en-US"/>
        </w:rPr>
        <w:t>‎check_medication_safety‎</w:t>
      </w:r>
      <w:r>
        <w:rPr>
          <w:rFonts w:ascii="B Nazanin" w:eastAsia="B Nazanin" w:hAnsi="B Nazanin"/>
          <w:rtl/>
        </w:rPr>
        <w:t xml:space="preserve"> کاندید را با داروهای </w:t>
      </w:r>
      <w:r>
        <w:rPr>
          <w:rFonts w:eastAsia="Times New Roman" w:cs="Times New Roman"/>
          <w:sz w:val="26"/>
          <w:szCs w:val="26"/>
          <w:lang w:val="en-US"/>
        </w:rPr>
        <w:t>‎active‎</w:t>
      </w:r>
      <w:r>
        <w:rPr>
          <w:rFonts w:ascii="B Nazanin" w:eastAsia="B Nazanin" w:hAnsi="B Nazanin"/>
          <w:rtl/>
        </w:rPr>
        <w:t xml:space="preserve"> و </w:t>
      </w:r>
      <w:r>
        <w:rPr>
          <w:rFonts w:eastAsia="Times New Roman" w:cs="Times New Roman"/>
          <w:sz w:val="26"/>
          <w:szCs w:val="26"/>
          <w:lang w:val="en-US"/>
        </w:rPr>
        <w:t>‎allergen‎</w:t>
      </w:r>
      <w:r>
        <w:rPr>
          <w:rFonts w:ascii="B Nazanin" w:eastAsia="B Nazanin" w:hAnsi="B Nazanin"/>
          <w:rtl/>
        </w:rPr>
        <w:t xml:space="preserve">های پرونده می‌سنجد. هشدارها از سه نوع </w:t>
      </w:r>
      <w:r>
        <w:rPr>
          <w:rFonts w:eastAsia="Times New Roman" w:cs="Times New Roman"/>
          <w:sz w:val="26"/>
          <w:szCs w:val="26"/>
          <w:lang w:val="en-US"/>
        </w:rPr>
        <w:t>‎drug_interaction‎</w:t>
      </w:r>
      <w:r>
        <w:rPr>
          <w:rFonts w:ascii="B Nazanin" w:eastAsia="B Nazanin" w:hAnsi="B Nazanin"/>
          <w:rtl/>
        </w:rPr>
        <w:t xml:space="preserve">، </w:t>
      </w:r>
      <w:r>
        <w:rPr>
          <w:rFonts w:eastAsia="Times New Roman" w:cs="Times New Roman"/>
          <w:sz w:val="26"/>
          <w:szCs w:val="26"/>
          <w:lang w:val="en-US"/>
        </w:rPr>
        <w:t>‎allergy_conflict‎</w:t>
      </w:r>
      <w:r>
        <w:rPr>
          <w:rFonts w:ascii="B Nazanin" w:eastAsia="B Nazanin" w:hAnsi="B Nazanin"/>
          <w:rtl/>
        </w:rPr>
        <w:t xml:space="preserve"> و </w:t>
      </w:r>
      <w:r>
        <w:rPr>
          <w:rFonts w:eastAsia="Times New Roman" w:cs="Times New Roman"/>
          <w:sz w:val="26"/>
          <w:szCs w:val="26"/>
          <w:lang w:val="en-US"/>
        </w:rPr>
        <w:t>‎duplicate_therapy‎</w:t>
      </w:r>
      <w:r>
        <w:rPr>
          <w:rFonts w:ascii="B Nazanin" w:eastAsia="B Nazanin" w:hAnsi="B Nazanin"/>
          <w:rtl/>
        </w:rPr>
        <w:t xml:space="preserve"> هستند. هر هشدار </w:t>
      </w:r>
      <w:r>
        <w:rPr>
          <w:rFonts w:eastAsia="Times New Roman" w:cs="Times New Roman"/>
          <w:sz w:val="26"/>
          <w:szCs w:val="26"/>
          <w:lang w:val="en-US"/>
        </w:rPr>
        <w:t>‎rule_id‎</w:t>
      </w:r>
      <w:r>
        <w:rPr>
          <w:rFonts w:ascii="B Nazanin" w:eastAsia="B Nazanin" w:hAnsi="B Nazanin"/>
          <w:rtl/>
        </w:rPr>
        <w:t xml:space="preserve">، </w:t>
      </w:r>
      <w:r>
        <w:rPr>
          <w:rFonts w:eastAsia="Times New Roman" w:cs="Times New Roman"/>
          <w:sz w:val="26"/>
          <w:szCs w:val="26"/>
          <w:lang w:val="en-US"/>
        </w:rPr>
        <w:t>‎severity‎</w:t>
      </w:r>
      <w:r>
        <w:rPr>
          <w:rFonts w:ascii="B Nazanin" w:eastAsia="B Nazanin" w:hAnsi="B Nazanin"/>
          <w:rtl/>
        </w:rPr>
        <w:t xml:space="preserve">، </w:t>
      </w:r>
      <w:r>
        <w:rPr>
          <w:rFonts w:eastAsia="Times New Roman" w:cs="Times New Roman"/>
          <w:sz w:val="26"/>
          <w:szCs w:val="26"/>
          <w:lang w:val="en-US"/>
        </w:rPr>
        <w:t>‎title‎</w:t>
      </w:r>
      <w:r>
        <w:rPr>
          <w:rFonts w:ascii="B Nazanin" w:eastAsia="B Nazanin" w:hAnsi="B Nazanin"/>
          <w:rtl/>
        </w:rPr>
        <w:t xml:space="preserve">، </w:t>
      </w:r>
      <w:r>
        <w:rPr>
          <w:rFonts w:eastAsia="Times New Roman" w:cs="Times New Roman"/>
          <w:sz w:val="26"/>
          <w:szCs w:val="26"/>
          <w:lang w:val="en-US"/>
        </w:rPr>
        <w:t>‎detail‎</w:t>
      </w:r>
      <w:r>
        <w:rPr>
          <w:rFonts w:ascii="B Nazanin" w:eastAsia="B Nazanin" w:hAnsi="B Nazanin"/>
          <w:rtl/>
        </w:rPr>
        <w:t xml:space="preserve"> و </w:t>
      </w:r>
      <w:r>
        <w:rPr>
          <w:rFonts w:eastAsia="Times New Roman" w:cs="Times New Roman"/>
          <w:sz w:val="26"/>
          <w:szCs w:val="26"/>
          <w:lang w:val="en-US"/>
        </w:rPr>
        <w:t>‎involved‎</w:t>
      </w:r>
      <w:r>
        <w:rPr>
          <w:rFonts w:ascii="B Nazanin" w:eastAsia="B Nazanin" w:hAnsi="B Nazanin"/>
          <w:rtl/>
        </w:rPr>
        <w:t xml:space="preserve"> دارد و بر شدت مرتب می‌شود. برای کلاس دارای </w:t>
      </w:r>
      <w:r>
        <w:rPr>
          <w:rFonts w:eastAsia="Times New Roman" w:cs="Times New Roman"/>
          <w:sz w:val="26"/>
          <w:szCs w:val="26"/>
          <w:lang w:val="en-US"/>
        </w:rPr>
        <w:t>‎duplicate_allowed‎</w:t>
      </w:r>
      <w:r>
        <w:rPr>
          <w:rFonts w:ascii="B Nazanin" w:eastAsia="B Nazanin" w:hAnsi="B Nazanin"/>
          <w:rtl/>
        </w:rPr>
        <w:t xml:space="preserve"> هشدار تکرار درمان ایجاد نمی‌شود. نامی که به کلاس شناخته‌شده نگاشت نشود، هشدار تازه نمی‌سازد و </w:t>
      </w:r>
      <w:r>
        <w:rPr>
          <w:rFonts w:eastAsia="Times New Roman" w:cs="Times New Roman"/>
          <w:sz w:val="26"/>
          <w:szCs w:val="26"/>
          <w:lang w:val="en-US"/>
        </w:rPr>
        <w:t>‎candidate_covered=false‎</w:t>
      </w:r>
      <w:r>
        <w:rPr>
          <w:rFonts w:ascii="B Nazanin" w:eastAsia="B Nazanin" w:hAnsi="B Nazanin"/>
          <w:rtl/>
        </w:rPr>
        <w:t xml:space="preserve"> وضعیت پوشش را بیان می‌کند.</w:t>
      </w:r>
    </w:p>
    <w:p w14:paraId="427F8F86" w14:textId="77777777" w:rsidR="00DD1570" w:rsidRDefault="00095290">
      <w:pPr>
        <w:bidi/>
        <w:jc w:val="both"/>
      </w:pPr>
      <w:r>
        <w:rPr>
          <w:rFonts w:ascii="B Nazanin" w:eastAsia="B Nazanin" w:hAnsi="B Nazanin"/>
          <w:rtl/>
        </w:rPr>
        <w:t xml:space="preserve">مسیر </w:t>
      </w:r>
      <w:r>
        <w:rPr>
          <w:rFonts w:eastAsia="Times New Roman" w:cs="Times New Roman"/>
          <w:sz w:val="26"/>
          <w:szCs w:val="26"/>
          <w:lang w:val="en-US"/>
        </w:rPr>
        <w:t>‎/medications/check‎</w:t>
      </w:r>
      <w:r>
        <w:rPr>
          <w:rFonts w:ascii="B Nazanin" w:eastAsia="B Nazanin" w:hAnsi="B Nazanin"/>
          <w:rtl/>
        </w:rPr>
        <w:t xml:space="preserve"> می‌تواند کاندید را با </w:t>
      </w:r>
      <w:r>
        <w:rPr>
          <w:rFonts w:eastAsia="Times New Roman" w:cs="Times New Roman"/>
          <w:sz w:val="26"/>
          <w:szCs w:val="26"/>
          <w:lang w:val="en-US"/>
        </w:rPr>
        <w:t>‎medication_id‎</w:t>
      </w:r>
      <w:r>
        <w:rPr>
          <w:rFonts w:ascii="B Nazanin" w:eastAsia="B Nazanin" w:hAnsi="B Nazanin"/>
          <w:rtl/>
        </w:rPr>
        <w:t xml:space="preserve"> یا </w:t>
      </w:r>
      <w:r>
        <w:rPr>
          <w:rFonts w:eastAsia="Times New Roman" w:cs="Times New Roman"/>
          <w:sz w:val="26"/>
          <w:szCs w:val="26"/>
          <w:lang w:val="en-US"/>
        </w:rPr>
        <w:t>‎medication_name‎</w:t>
      </w:r>
      <w:r>
        <w:rPr>
          <w:rFonts w:ascii="B Nazanin" w:eastAsia="B Nazanin" w:hAnsi="B Nazanin"/>
          <w:rtl/>
        </w:rPr>
        <w:t xml:space="preserve"> بگیرد و در صورت </w:t>
      </w:r>
      <w:r>
        <w:rPr>
          <w:rFonts w:eastAsia="Times New Roman" w:cs="Times New Roman"/>
          <w:sz w:val="26"/>
          <w:szCs w:val="26"/>
          <w:lang w:val="en-US"/>
        </w:rPr>
        <w:t>‎explain‎</w:t>
      </w:r>
      <w:r>
        <w:rPr>
          <w:rFonts w:ascii="B Nazanin" w:eastAsia="B Nazanin" w:hAnsi="B Nazanin"/>
          <w:rtl/>
        </w:rPr>
        <w:t xml:space="preserve">، مدل فقط هشدارهای قطعی تولیدشده را توضیح می‌دهد. شکست توضیح به </w:t>
      </w:r>
      <w:r>
        <w:rPr>
          <w:rFonts w:eastAsia="Times New Roman" w:cs="Times New Roman"/>
          <w:sz w:val="26"/>
          <w:szCs w:val="26"/>
          <w:lang w:val="en-US"/>
        </w:rPr>
        <w:t>‎explanation=null‎</w:t>
      </w:r>
      <w:r>
        <w:rPr>
          <w:rFonts w:ascii="B Nazanin" w:eastAsia="B Nazanin" w:hAnsi="B Nazanin"/>
          <w:rtl/>
        </w:rPr>
        <w:t xml:space="preserve"> می‌انجامد و هشدارها باقی می‌مانند. داده‌ی محلی قواعد را نباید دانش‌نامه‌ی تأییدشده‌ی پزشکی نامید؛ وجود </w:t>
      </w:r>
      <w:r>
        <w:rPr>
          <w:rFonts w:eastAsia="Times New Roman" w:cs="Times New Roman"/>
          <w:sz w:val="26"/>
          <w:szCs w:val="26"/>
          <w:lang w:val="en-US"/>
        </w:rPr>
        <w:t>‎rule_id‎</w:t>
      </w:r>
      <w:r>
        <w:rPr>
          <w:rFonts w:ascii="B Nazanin" w:eastAsia="B Nazanin" w:hAnsi="B Nazanin"/>
          <w:rtl/>
        </w:rPr>
        <w:t xml:space="preserve"> به معنای نسخه‌پذیری محلی است و نه اعتبار بالینی همه‌ی متن قواعد.</w:t>
      </w:r>
    </w:p>
    <w:p w14:paraId="32B1E1E5" w14:textId="77777777" w:rsidR="00DD1570" w:rsidRDefault="00095290">
      <w:pPr>
        <w:pStyle w:val="Heading2"/>
        <w:bidi/>
      </w:pPr>
      <w:bookmarkStart w:id="88" w:name="_Toc242880351"/>
      <w:r>
        <w:rPr>
          <w:rFonts w:eastAsia="Times New Roman" w:cs="Times New Roman"/>
          <w:lang w:val="en-US"/>
        </w:rPr>
        <w:t>۹-۵.</w:t>
      </w:r>
      <w:r>
        <w:rPr>
          <w:rFonts w:ascii="B Nazanin" w:eastAsia="B Nazanin" w:hAnsi="B Nazanin"/>
          <w:rtl/>
        </w:rPr>
        <w:t xml:space="preserve"> شواهد پرونده و شناسه‌ی پایدار</w:t>
      </w:r>
      <w:bookmarkEnd w:id="88"/>
    </w:p>
    <w:p w14:paraId="6D33DC57" w14:textId="77777777" w:rsidR="00DD1570" w:rsidRDefault="00095290">
      <w:pPr>
        <w:bidi/>
        <w:jc w:val="both"/>
      </w:pPr>
      <w:r>
        <w:rPr>
          <w:rFonts w:eastAsia="Times New Roman" w:cs="Times New Roman"/>
          <w:sz w:val="26"/>
          <w:szCs w:val="26"/>
          <w:lang w:val="en-US"/>
        </w:rPr>
        <w:t>‎build_evidence_index‎</w:t>
      </w:r>
      <w:r>
        <w:rPr>
          <w:rFonts w:ascii="B Nazanin" w:eastAsia="B Nazanin" w:hAnsi="B Nazanin"/>
          <w:rtl/>
        </w:rPr>
        <w:t xml:space="preserve"> برای هر رکورد موجود در </w:t>
      </w:r>
      <w:r>
        <w:rPr>
          <w:rFonts w:eastAsia="Times New Roman" w:cs="Times New Roman"/>
          <w:sz w:val="26"/>
          <w:szCs w:val="26"/>
          <w:lang w:val="en-US"/>
        </w:rPr>
        <w:t>‎Context‎</w:t>
      </w:r>
      <w:r>
        <w:rPr>
          <w:rFonts w:ascii="B Nazanin" w:eastAsia="B Nazanin" w:hAnsi="B Nazanin"/>
          <w:rtl/>
        </w:rPr>
        <w:t xml:space="preserve"> یک </w:t>
      </w:r>
      <w:r>
        <w:rPr>
          <w:rFonts w:eastAsia="Times New Roman" w:cs="Times New Roman"/>
          <w:sz w:val="26"/>
          <w:szCs w:val="26"/>
          <w:lang w:val="en-US"/>
        </w:rPr>
        <w:t>‎ID‎</w:t>
      </w:r>
      <w:r>
        <w:rPr>
          <w:rFonts w:ascii="B Nazanin" w:eastAsia="B Nazanin" w:hAnsi="B Nazanin"/>
          <w:rtl/>
        </w:rPr>
        <w:t xml:space="preserve"> با پیشوند گروه و کلید اصلی می‌سازد. </w:t>
      </w:r>
      <w:r>
        <w:rPr>
          <w:rFonts w:eastAsia="Times New Roman" w:cs="Times New Roman"/>
          <w:sz w:val="26"/>
          <w:szCs w:val="26"/>
          <w:lang w:val="en-US"/>
        </w:rPr>
        <w:t>‎MED‎</w:t>
      </w:r>
      <w:r>
        <w:rPr>
          <w:rFonts w:ascii="B Nazanin" w:eastAsia="B Nazanin" w:hAnsi="B Nazanin"/>
          <w:rtl/>
        </w:rPr>
        <w:t xml:space="preserve">، </w:t>
      </w:r>
      <w:r>
        <w:rPr>
          <w:rFonts w:eastAsia="Times New Roman" w:cs="Times New Roman"/>
          <w:sz w:val="26"/>
          <w:szCs w:val="26"/>
          <w:lang w:val="en-US"/>
        </w:rPr>
        <w:t>‎ALLERGY‎</w:t>
      </w:r>
      <w:r>
        <w:rPr>
          <w:rFonts w:ascii="B Nazanin" w:eastAsia="B Nazanin" w:hAnsi="B Nazanin"/>
          <w:rtl/>
        </w:rPr>
        <w:t xml:space="preserve">، </w:t>
      </w:r>
      <w:r>
        <w:rPr>
          <w:rFonts w:eastAsia="Times New Roman" w:cs="Times New Roman"/>
          <w:sz w:val="26"/>
          <w:szCs w:val="26"/>
          <w:lang w:val="en-US"/>
        </w:rPr>
        <w:t>‎COND‎</w:t>
      </w:r>
      <w:r>
        <w:rPr>
          <w:rFonts w:ascii="B Nazanin" w:eastAsia="B Nazanin" w:hAnsi="B Nazanin"/>
          <w:rtl/>
        </w:rPr>
        <w:t xml:space="preserve">، </w:t>
      </w:r>
      <w:r>
        <w:rPr>
          <w:rFonts w:eastAsia="Times New Roman" w:cs="Times New Roman"/>
          <w:sz w:val="26"/>
          <w:szCs w:val="26"/>
          <w:lang w:val="en-US"/>
        </w:rPr>
        <w:t>‎LAB‎</w:t>
      </w:r>
      <w:r>
        <w:rPr>
          <w:rFonts w:ascii="B Nazanin" w:eastAsia="B Nazanin" w:hAnsi="B Nazanin"/>
          <w:rtl/>
        </w:rPr>
        <w:t xml:space="preserve">، </w:t>
      </w:r>
      <w:r>
        <w:rPr>
          <w:rFonts w:eastAsia="Times New Roman" w:cs="Times New Roman"/>
          <w:sz w:val="26"/>
          <w:szCs w:val="26"/>
          <w:lang w:val="en-US"/>
        </w:rPr>
        <w:t>‎DOC‎</w:t>
      </w:r>
      <w:r>
        <w:rPr>
          <w:rFonts w:ascii="B Nazanin" w:eastAsia="B Nazanin" w:hAnsi="B Nazanin"/>
          <w:rtl/>
        </w:rPr>
        <w:t xml:space="preserve">، </w:t>
      </w:r>
      <w:r>
        <w:rPr>
          <w:rFonts w:eastAsia="Times New Roman" w:cs="Times New Roman"/>
          <w:sz w:val="26"/>
          <w:szCs w:val="26"/>
          <w:lang w:val="en-US"/>
        </w:rPr>
        <w:t>‎NOTE‎</w:t>
      </w:r>
      <w:r>
        <w:rPr>
          <w:rFonts w:ascii="B Nazanin" w:eastAsia="B Nazanin" w:hAnsi="B Nazanin"/>
          <w:rtl/>
        </w:rPr>
        <w:t xml:space="preserve"> و </w:t>
      </w:r>
      <w:r>
        <w:rPr>
          <w:rFonts w:eastAsia="Times New Roman" w:cs="Times New Roman"/>
          <w:sz w:val="26"/>
          <w:szCs w:val="26"/>
          <w:lang w:val="en-US"/>
        </w:rPr>
        <w:t>‎VOICE‎</w:t>
      </w:r>
      <w:r>
        <w:rPr>
          <w:rFonts w:ascii="B Nazanin" w:eastAsia="B Nazanin" w:hAnsi="B Nazanin"/>
          <w:rtl/>
        </w:rPr>
        <w:t xml:space="preserve"> پیشوندهای واقعی‌اند. </w:t>
      </w:r>
      <w:r>
        <w:rPr>
          <w:rFonts w:eastAsia="Times New Roman" w:cs="Times New Roman"/>
          <w:sz w:val="26"/>
          <w:szCs w:val="26"/>
          <w:lang w:val="en-US"/>
        </w:rPr>
        <w:t>‎annotate_context‎</w:t>
      </w:r>
      <w:r>
        <w:rPr>
          <w:rFonts w:ascii="B Nazanin" w:eastAsia="B Nazanin" w:hAnsi="B Nazanin"/>
          <w:rtl/>
        </w:rPr>
        <w:t xml:space="preserve"> این شناسه را کنار رکورد به پیام مدل اضافه می‌کند. مدل اجازه دارد فقط همین شناسه‌ها را استفاده کند و نباید مقاله یا </w:t>
      </w:r>
      <w:r>
        <w:rPr>
          <w:rFonts w:eastAsia="Times New Roman" w:cs="Times New Roman"/>
          <w:sz w:val="26"/>
          <w:szCs w:val="26"/>
          <w:lang w:val="en-US"/>
        </w:rPr>
        <w:t>‎URL‎</w:t>
      </w:r>
      <w:r>
        <w:rPr>
          <w:rFonts w:ascii="B Nazanin" w:eastAsia="B Nazanin" w:hAnsi="B Nazanin"/>
          <w:rtl/>
        </w:rPr>
        <w:t xml:space="preserve"> بسازد. شکل </w:t>
      </w:r>
      <w:r>
        <w:rPr>
          <w:rFonts w:eastAsia="Times New Roman" w:cs="Times New Roman"/>
          <w:sz w:val="26"/>
          <w:szCs w:val="26"/>
          <w:lang w:val="en-US"/>
        </w:rPr>
        <w:t>‎۹-۲‎</w:t>
      </w:r>
      <w:r>
        <w:rPr>
          <w:rFonts w:ascii="B Nazanin" w:eastAsia="B Nazanin" w:hAnsi="B Nazanin"/>
          <w:rtl/>
        </w:rPr>
        <w:t xml:space="preserve"> مسیر اعتبارسنجی و پیوند منبع را نشان می‌دهد.</w:t>
      </w:r>
    </w:p>
    <w:p w14:paraId="7998E0C0" w14:textId="77777777" w:rsidR="00DD1570" w:rsidRDefault="00095290">
      <w:pPr>
        <w:keepNext/>
        <w:bidi/>
        <w:jc w:val="center"/>
      </w:pPr>
      <w:r>
        <w:rPr>
          <w:noProof/>
        </w:rPr>
        <w:drawing>
          <wp:inline distT="0" distB="0" distL="0" distR="0" wp14:anchorId="7C5699DF" wp14:editId="2159F653">
            <wp:extent cx="5868000" cy="198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71"/>
                    <a:stretch>
                      <a:fillRect/>
                    </a:stretch>
                  </pic:blipFill>
                  <pic:spPr>
                    <a:xfrm>
                      <a:off x="0" y="0"/>
                      <a:ext cx="5868000" cy="1980450"/>
                    </a:xfrm>
                    <a:prstGeom prst="rect">
                      <a:avLst/>
                    </a:prstGeom>
                  </pic:spPr>
                </pic:pic>
              </a:graphicData>
            </a:graphic>
          </wp:inline>
        </w:drawing>
      </w:r>
    </w:p>
    <w:p w14:paraId="78F31C5C" w14:textId="77777777" w:rsidR="00DD1570" w:rsidRDefault="00095290">
      <w:pPr>
        <w:pStyle w:val="ReportFigure"/>
        <w:bidi/>
        <w:jc w:val="center"/>
      </w:pPr>
      <w:bookmarkStart w:id="89" w:name="_Toc242880438"/>
      <w:r>
        <w:rPr>
          <w:rFonts w:ascii="B Nazanin" w:eastAsia="B Nazanin" w:hAnsi="B Nazanin"/>
          <w:rtl/>
        </w:rPr>
        <w:t xml:space="preserve">شکل </w:t>
      </w:r>
      <w:r>
        <w:rPr>
          <w:rFonts w:eastAsia="Times New Roman" w:cs="Times New Roman"/>
          <w:sz w:val="22"/>
          <w:szCs w:val="22"/>
          <w:lang w:val="en-US"/>
        </w:rPr>
        <w:t>‎۹-۲‎</w:t>
      </w:r>
      <w:r>
        <w:rPr>
          <w:rFonts w:ascii="B Nazanin" w:eastAsia="B Nazanin" w:hAnsi="B Nazanin"/>
          <w:rtl/>
        </w:rPr>
        <w:t xml:space="preserve"> اعتبارسنجی شناسه‌ی شواهد و دسترسی به منبع</w:t>
      </w:r>
      <w:bookmarkEnd w:id="89"/>
    </w:p>
    <w:p w14:paraId="2193E3F1" w14:textId="77777777" w:rsidR="00DD1570" w:rsidRDefault="00095290">
      <w:pPr>
        <w:bidi/>
        <w:jc w:val="both"/>
      </w:pPr>
      <w:r>
        <w:rPr>
          <w:rFonts w:eastAsia="Times New Roman" w:cs="Times New Roman"/>
          <w:sz w:val="26"/>
          <w:szCs w:val="26"/>
          <w:lang w:val="en-US"/>
        </w:rPr>
        <w:t>‎validate_evidence‎</w:t>
      </w:r>
      <w:r>
        <w:rPr>
          <w:rFonts w:ascii="B Nazanin" w:eastAsia="B Nazanin" w:hAnsi="B Nazanin"/>
          <w:rtl/>
        </w:rPr>
        <w:t xml:space="preserve"> شناسه‌های تکراری را کنار می‌گذارد و فقط موارد موجود در </w:t>
      </w:r>
      <w:r>
        <w:rPr>
          <w:rFonts w:eastAsia="Times New Roman" w:cs="Times New Roman"/>
          <w:sz w:val="26"/>
          <w:szCs w:val="26"/>
          <w:lang w:val="en-US"/>
        </w:rPr>
        <w:t>‎index‎</w:t>
      </w:r>
      <w:r>
        <w:rPr>
          <w:rFonts w:ascii="B Nazanin" w:eastAsia="B Nazanin" w:hAnsi="B Nazanin"/>
          <w:rtl/>
        </w:rPr>
        <w:t xml:space="preserve"> همان بیمار را نگه می‌دارد؛ سقف پاسخ ده شاهد است. </w:t>
      </w:r>
      <w:r>
        <w:rPr>
          <w:rFonts w:eastAsia="Times New Roman" w:cs="Times New Roman"/>
          <w:sz w:val="26"/>
          <w:szCs w:val="26"/>
          <w:lang w:val="en-US"/>
        </w:rPr>
        <w:t>‎metadata‎</w:t>
      </w:r>
      <w:r>
        <w:rPr>
          <w:rFonts w:ascii="B Nazanin" w:eastAsia="B Nazanin" w:hAnsi="B Nazanin"/>
          <w:rtl/>
        </w:rPr>
        <w:t xml:space="preserve"> از رکورد اصلی ساخته می‌شود و </w:t>
      </w:r>
      <w:r>
        <w:rPr>
          <w:rFonts w:eastAsia="Times New Roman" w:cs="Times New Roman"/>
          <w:sz w:val="26"/>
          <w:szCs w:val="26"/>
          <w:lang w:val="en-US"/>
        </w:rPr>
        <w:t>‎document_id‎</w:t>
      </w:r>
      <w:r>
        <w:rPr>
          <w:rFonts w:ascii="B Nazanin" w:eastAsia="B Nazanin" w:hAnsi="B Nazanin"/>
          <w:rtl/>
        </w:rPr>
        <w:t xml:space="preserve"> تنها در </w:t>
      </w:r>
      <w:r>
        <w:rPr>
          <w:rFonts w:eastAsia="Times New Roman" w:cs="Times New Roman"/>
          <w:sz w:val="26"/>
          <w:szCs w:val="26"/>
          <w:lang w:val="en-US"/>
        </w:rPr>
        <w:t>‎Document‎</w:t>
      </w:r>
      <w:r>
        <w:rPr>
          <w:rFonts w:ascii="B Nazanin" w:eastAsia="B Nazanin" w:hAnsi="B Nazanin"/>
          <w:rtl/>
        </w:rPr>
        <w:t xml:space="preserve"> یا رابطه‌ی واقعی آزمایش با سند وجود دارد. نشانی دانلود موقت در شواهد ذخیره نمی‌شود. این روش مانع تبدیل </w:t>
      </w:r>
      <w:r>
        <w:rPr>
          <w:rFonts w:eastAsia="Times New Roman" w:cs="Times New Roman"/>
          <w:sz w:val="26"/>
          <w:szCs w:val="26"/>
          <w:lang w:val="en-US"/>
        </w:rPr>
        <w:t>‎ID‎</w:t>
      </w:r>
      <w:r>
        <w:rPr>
          <w:rFonts w:ascii="B Nazanin" w:eastAsia="B Nazanin" w:hAnsi="B Nazanin"/>
          <w:rtl/>
        </w:rPr>
        <w:t xml:space="preserve"> جعلی یا متعلق به بیمار دیگر به منبع معتبر در فهرست ساختاریافته می‌شود.</w:t>
      </w:r>
    </w:p>
    <w:p w14:paraId="419C6B65" w14:textId="77777777" w:rsidR="00DD1570" w:rsidRDefault="00095290">
      <w:pPr>
        <w:bidi/>
        <w:jc w:val="both"/>
      </w:pPr>
      <w:r>
        <w:rPr>
          <w:rFonts w:ascii="B Nazanin" w:eastAsia="B Nazanin" w:hAnsi="B Nazanin"/>
          <w:rtl/>
        </w:rPr>
        <w:t xml:space="preserve">اعتبار </w:t>
      </w:r>
      <w:r>
        <w:rPr>
          <w:rFonts w:eastAsia="Times New Roman" w:cs="Times New Roman"/>
          <w:sz w:val="26"/>
          <w:szCs w:val="26"/>
          <w:lang w:val="en-US"/>
        </w:rPr>
        <w:t>‎ID‎</w:t>
      </w:r>
      <w:r>
        <w:rPr>
          <w:rFonts w:ascii="B Nazanin" w:eastAsia="B Nazanin" w:hAnsi="B Nazanin"/>
          <w:rtl/>
        </w:rPr>
        <w:t xml:space="preserve"> با صحت استناد فرق دارد. مدل ممکن است </w:t>
      </w:r>
      <w:r>
        <w:rPr>
          <w:rFonts w:eastAsia="Times New Roman" w:cs="Times New Roman"/>
          <w:sz w:val="26"/>
          <w:szCs w:val="26"/>
          <w:lang w:val="en-US"/>
        </w:rPr>
        <w:t>‎MED‎</w:t>
      </w:r>
      <w:r>
        <w:rPr>
          <w:rFonts w:ascii="B Nazanin" w:eastAsia="B Nazanin" w:hAnsi="B Nazanin"/>
          <w:rtl/>
        </w:rPr>
        <w:t xml:space="preserve"> واقعی را ذکر کند ولی از آن نتیجه‌ی پزشکی پشتیبانی‌نشده بگیرد. </w:t>
      </w:r>
      <w:r>
        <w:rPr>
          <w:rFonts w:eastAsia="Times New Roman" w:cs="Times New Roman"/>
          <w:sz w:val="26"/>
          <w:szCs w:val="26"/>
          <w:lang w:val="en-US"/>
        </w:rPr>
        <w:t>‎validate_evidence‎</w:t>
      </w:r>
      <w:r>
        <w:rPr>
          <w:rFonts w:ascii="B Nazanin" w:eastAsia="B Nazanin" w:hAnsi="B Nazanin"/>
          <w:rtl/>
        </w:rPr>
        <w:t xml:space="preserve"> تطابق معنایی جمله و منبع را بررسی نمی‌کند و محتوای </w:t>
      </w:r>
      <w:r>
        <w:rPr>
          <w:rFonts w:eastAsia="Times New Roman" w:cs="Times New Roman"/>
          <w:sz w:val="26"/>
          <w:szCs w:val="26"/>
          <w:lang w:val="en-US"/>
        </w:rPr>
        <w:t>‎answer‎</w:t>
      </w:r>
      <w:r>
        <w:rPr>
          <w:rFonts w:ascii="B Nazanin" w:eastAsia="B Nazanin" w:hAnsi="B Nazanin"/>
          <w:rtl/>
        </w:rPr>
        <w:t xml:space="preserve"> </w:t>
      </w:r>
      <w:r>
        <w:rPr>
          <w:rFonts w:ascii="B Nazanin" w:eastAsia="B Nazanin" w:hAnsi="B Nazanin"/>
          <w:rtl/>
        </w:rPr>
        <w:lastRenderedPageBreak/>
        <w:t xml:space="preserve">را نیز برای شناسه‌های جعلی داخل متن بازنویسی نمی‌کند. بنابراین فهرست شواهد کنترل‌شده است، اما کل پاسخ با </w:t>
      </w:r>
      <w:r>
        <w:rPr>
          <w:rFonts w:eastAsia="Times New Roman" w:cs="Times New Roman"/>
          <w:sz w:val="26"/>
          <w:szCs w:val="26"/>
          <w:lang w:val="en-US"/>
        </w:rPr>
        <w:t>‎verifier‎</w:t>
      </w:r>
      <w:r>
        <w:rPr>
          <w:rFonts w:ascii="B Nazanin" w:eastAsia="B Nazanin" w:hAnsi="B Nazanin"/>
          <w:rtl/>
        </w:rPr>
        <w:t xml:space="preserve"> معنایی تأیید نشده است. این مرز باید در هر ارزیابی </w:t>
      </w:r>
      <w:r>
        <w:rPr>
          <w:rFonts w:eastAsia="Times New Roman" w:cs="Times New Roman"/>
          <w:sz w:val="26"/>
          <w:szCs w:val="26"/>
          <w:lang w:val="en-US"/>
        </w:rPr>
        <w:t>‎Citation Accuracy‎</w:t>
      </w:r>
      <w:r>
        <w:rPr>
          <w:rFonts w:ascii="B Nazanin" w:eastAsia="B Nazanin" w:hAnsi="B Nazanin"/>
          <w:rtl/>
        </w:rPr>
        <w:t xml:space="preserve"> رعایت شود.</w:t>
      </w:r>
    </w:p>
    <w:p w14:paraId="28D0C92D" w14:textId="77777777" w:rsidR="00DD1570" w:rsidRDefault="00095290">
      <w:pPr>
        <w:pStyle w:val="Heading2"/>
        <w:bidi/>
      </w:pPr>
      <w:bookmarkStart w:id="90" w:name="_Toc242880352"/>
      <w:r>
        <w:rPr>
          <w:rFonts w:eastAsia="Times New Roman" w:cs="Times New Roman"/>
          <w:lang w:val="en-US"/>
        </w:rPr>
        <w:t>۹-۶.</w:t>
      </w:r>
      <w:r>
        <w:rPr>
          <w:rFonts w:ascii="B Nazanin" w:eastAsia="B Nazanin" w:hAnsi="B Nazanin"/>
          <w:rtl/>
        </w:rPr>
        <w:t xml:space="preserve"> تجزیه‌ی پاسخ و نمایش منبع</w:t>
      </w:r>
      <w:bookmarkEnd w:id="90"/>
    </w:p>
    <w:p w14:paraId="6CC281C3" w14:textId="77777777" w:rsidR="00DD1570" w:rsidRDefault="00095290">
      <w:pPr>
        <w:bidi/>
        <w:jc w:val="both"/>
      </w:pPr>
      <w:r>
        <w:rPr>
          <w:rFonts w:eastAsia="Times New Roman" w:cs="Times New Roman"/>
          <w:sz w:val="26"/>
          <w:szCs w:val="26"/>
          <w:lang w:val="en-US"/>
        </w:rPr>
        <w:t>‎parse_evidence_answer JSON‎</w:t>
      </w:r>
      <w:r>
        <w:rPr>
          <w:rFonts w:ascii="B Nazanin" w:eastAsia="B Nazanin" w:hAnsi="B Nazanin"/>
          <w:rtl/>
        </w:rPr>
        <w:t xml:space="preserve"> با </w:t>
      </w:r>
      <w:r>
        <w:rPr>
          <w:rFonts w:eastAsia="Times New Roman" w:cs="Times New Roman"/>
          <w:sz w:val="26"/>
          <w:szCs w:val="26"/>
          <w:lang w:val="en-US"/>
        </w:rPr>
        <w:t>‎answer‎</w:t>
      </w:r>
      <w:r>
        <w:rPr>
          <w:rFonts w:ascii="B Nazanin" w:eastAsia="B Nazanin" w:hAnsi="B Nazanin"/>
          <w:rtl/>
        </w:rPr>
        <w:t xml:space="preserve"> رشته‌ای و </w:t>
      </w:r>
      <w:r>
        <w:rPr>
          <w:rFonts w:eastAsia="Times New Roman" w:cs="Times New Roman"/>
          <w:sz w:val="26"/>
          <w:szCs w:val="26"/>
          <w:lang w:val="en-US"/>
        </w:rPr>
        <w:t>‎evidence‎</w:t>
      </w:r>
      <w:r>
        <w:rPr>
          <w:rFonts w:ascii="B Nazanin" w:eastAsia="B Nazanin" w:hAnsi="B Nazanin"/>
          <w:rtl/>
        </w:rPr>
        <w:t xml:space="preserve"> فهرستی را می‌پذیرد. اگر پاسخ نثر یا </w:t>
      </w:r>
      <w:r>
        <w:rPr>
          <w:rFonts w:eastAsia="Times New Roman" w:cs="Times New Roman"/>
          <w:sz w:val="26"/>
          <w:szCs w:val="26"/>
          <w:lang w:val="en-US"/>
        </w:rPr>
        <w:t>‎JSON‎</w:t>
      </w:r>
      <w:r>
        <w:rPr>
          <w:rFonts w:ascii="B Nazanin" w:eastAsia="B Nazanin" w:hAnsi="B Nazanin"/>
          <w:rtl/>
        </w:rPr>
        <w:t xml:space="preserve"> نامعتبر باشد، متن خام به‌عنوان </w:t>
      </w:r>
      <w:r>
        <w:rPr>
          <w:rFonts w:eastAsia="Times New Roman" w:cs="Times New Roman"/>
          <w:sz w:val="26"/>
          <w:szCs w:val="26"/>
          <w:lang w:val="en-US"/>
        </w:rPr>
        <w:t>‎answer‎</w:t>
      </w:r>
      <w:r>
        <w:rPr>
          <w:rFonts w:ascii="B Nazanin" w:eastAsia="B Nazanin" w:hAnsi="B Nazanin"/>
          <w:rtl/>
        </w:rPr>
        <w:t xml:space="preserve"> و </w:t>
      </w:r>
      <w:r>
        <w:rPr>
          <w:rFonts w:eastAsia="Times New Roman" w:cs="Times New Roman"/>
          <w:sz w:val="26"/>
          <w:szCs w:val="26"/>
          <w:lang w:val="en-US"/>
        </w:rPr>
        <w:t>‎evidence‎</w:t>
      </w:r>
      <w:r>
        <w:rPr>
          <w:rFonts w:ascii="B Nazanin" w:eastAsia="B Nazanin" w:hAnsi="B Nazanin"/>
          <w:rtl/>
        </w:rPr>
        <w:t xml:space="preserve"> خالی برمی‌گردد. این </w:t>
      </w:r>
      <w:r>
        <w:rPr>
          <w:rFonts w:eastAsia="Times New Roman" w:cs="Times New Roman"/>
          <w:sz w:val="26"/>
          <w:szCs w:val="26"/>
          <w:lang w:val="en-US"/>
        </w:rPr>
        <w:t>‎fallback‎</w:t>
      </w:r>
      <w:r>
        <w:rPr>
          <w:rFonts w:ascii="B Nazanin" w:eastAsia="B Nazanin" w:hAnsi="B Nazanin"/>
          <w:rtl/>
        </w:rPr>
        <w:t xml:space="preserve"> پاسخ قابل خواندن را حفظ می‌کند، ولی عدم رعایت قرارداد </w:t>
      </w:r>
      <w:r>
        <w:rPr>
          <w:rFonts w:eastAsia="Times New Roman" w:cs="Times New Roman"/>
          <w:sz w:val="26"/>
          <w:szCs w:val="26"/>
          <w:lang w:val="en-US"/>
        </w:rPr>
        <w:t>‎JSON‎</w:t>
      </w:r>
      <w:r>
        <w:rPr>
          <w:rFonts w:ascii="B Nazanin" w:eastAsia="B Nazanin" w:hAnsi="B Nazanin"/>
          <w:rtl/>
        </w:rPr>
        <w:t xml:space="preserve"> را به خطای قطعی تبدیل نمی‌کند. این رفتار با </w:t>
      </w:r>
      <w:r>
        <w:rPr>
          <w:rFonts w:eastAsia="Times New Roman" w:cs="Times New Roman"/>
          <w:sz w:val="26"/>
          <w:szCs w:val="26"/>
          <w:lang w:val="en-US"/>
        </w:rPr>
        <w:t>‎parser‎</w:t>
      </w:r>
      <w:r>
        <w:rPr>
          <w:rFonts w:ascii="B Nazanin" w:eastAsia="B Nazanin" w:hAnsi="B Nazanin"/>
          <w:rtl/>
        </w:rPr>
        <w:t xml:space="preserve"> تحلیل دارو که در خطای ساختار </w:t>
      </w:r>
      <w:r>
        <w:rPr>
          <w:rFonts w:eastAsia="Times New Roman" w:cs="Times New Roman"/>
          <w:sz w:val="26"/>
          <w:szCs w:val="26"/>
          <w:lang w:val="en-US"/>
        </w:rPr>
        <w:t>‎۵۰۲‎</w:t>
      </w:r>
      <w:r>
        <w:rPr>
          <w:rFonts w:ascii="B Nazanin" w:eastAsia="B Nazanin" w:hAnsi="B Nazanin"/>
          <w:rtl/>
        </w:rPr>
        <w:t xml:space="preserve"> می‌دهد متفاوت است و باید به مقصد مناسب نسبت داده شود.</w:t>
      </w:r>
    </w:p>
    <w:p w14:paraId="7CF8FB70" w14:textId="77777777" w:rsidR="00DD1570" w:rsidRDefault="00095290">
      <w:pPr>
        <w:bidi/>
        <w:jc w:val="both"/>
      </w:pPr>
      <w:r>
        <w:rPr>
          <w:rFonts w:eastAsia="Times New Roman" w:cs="Times New Roman"/>
          <w:sz w:val="26"/>
          <w:szCs w:val="26"/>
          <w:lang w:val="en-US"/>
        </w:rPr>
        <w:t>‎component EvidenceList‎</w:t>
      </w:r>
      <w:r>
        <w:rPr>
          <w:rFonts w:ascii="B Nazanin" w:eastAsia="B Nazanin" w:hAnsi="B Nazanin"/>
          <w:rtl/>
        </w:rPr>
        <w:t xml:space="preserve"> نوع منبع و شرح خوانا را نمایش می‌دهد؛ منابع دارای </w:t>
      </w:r>
      <w:r>
        <w:rPr>
          <w:rFonts w:eastAsia="Times New Roman" w:cs="Times New Roman"/>
          <w:sz w:val="26"/>
          <w:szCs w:val="26"/>
          <w:lang w:val="en-US"/>
        </w:rPr>
        <w:t>‎document_id‎</w:t>
      </w:r>
      <w:r>
        <w:rPr>
          <w:rFonts w:ascii="B Nazanin" w:eastAsia="B Nazanin" w:hAnsi="B Nazanin"/>
          <w:rtl/>
        </w:rPr>
        <w:t xml:space="preserve"> به دانلود اصل سند و سایر منابع به تب پرونده هدایت می‌شوند. </w:t>
      </w:r>
      <w:r>
        <w:rPr>
          <w:rFonts w:eastAsia="Times New Roman" w:cs="Times New Roman"/>
          <w:sz w:val="26"/>
          <w:szCs w:val="26"/>
          <w:lang w:val="en-US"/>
        </w:rPr>
        <w:t>‎label‎</w:t>
      </w:r>
      <w:r>
        <w:rPr>
          <w:rFonts w:ascii="B Nazanin" w:eastAsia="B Nazanin" w:hAnsi="B Nazanin"/>
          <w:rtl/>
        </w:rPr>
        <w:t xml:space="preserve"> دارو در </w:t>
      </w:r>
      <w:r>
        <w:rPr>
          <w:rFonts w:eastAsia="Times New Roman" w:cs="Times New Roman"/>
          <w:sz w:val="26"/>
          <w:szCs w:val="26"/>
          <w:lang w:val="en-US"/>
        </w:rPr>
        <w:t>‎UI‎</w:t>
      </w:r>
      <w:r>
        <w:rPr>
          <w:rFonts w:ascii="B Nazanin" w:eastAsia="B Nazanin" w:hAnsi="B Nazanin"/>
          <w:rtl/>
        </w:rPr>
        <w:t xml:space="preserve"> «داروی فعال» است، در حالی که </w:t>
      </w:r>
      <w:r>
        <w:rPr>
          <w:rFonts w:eastAsia="Times New Roman" w:cs="Times New Roman"/>
          <w:sz w:val="26"/>
          <w:szCs w:val="26"/>
          <w:lang w:val="en-US"/>
        </w:rPr>
        <w:t>‎Context‎</w:t>
      </w:r>
      <w:r>
        <w:rPr>
          <w:rFonts w:ascii="B Nazanin" w:eastAsia="B Nazanin" w:hAnsi="B Nazanin"/>
          <w:rtl/>
        </w:rPr>
        <w:t xml:space="preserve"> می‌تواند داروی </w:t>
      </w:r>
      <w:r>
        <w:rPr>
          <w:rFonts w:eastAsia="Times New Roman" w:cs="Times New Roman"/>
          <w:sz w:val="26"/>
          <w:szCs w:val="26"/>
          <w:lang w:val="en-US"/>
        </w:rPr>
        <w:t>‎stopped‎</w:t>
      </w:r>
      <w:r>
        <w:rPr>
          <w:rFonts w:ascii="B Nazanin" w:eastAsia="B Nazanin" w:hAnsi="B Nazanin"/>
          <w:rtl/>
        </w:rPr>
        <w:t xml:space="preserve"> یا </w:t>
      </w:r>
      <w:r>
        <w:rPr>
          <w:rFonts w:eastAsia="Times New Roman" w:cs="Times New Roman"/>
          <w:sz w:val="26"/>
          <w:szCs w:val="26"/>
          <w:lang w:val="en-US"/>
        </w:rPr>
        <w:t>‎completed‎</w:t>
      </w:r>
      <w:r>
        <w:rPr>
          <w:rFonts w:ascii="B Nazanin" w:eastAsia="B Nazanin" w:hAnsi="B Nazanin"/>
          <w:rtl/>
        </w:rPr>
        <w:t xml:space="preserve"> هم داشته باشد. این برچسب برای تمام شواهد دارویی دقیق نیست. در توسعه‌ی بعدی نمایش </w:t>
      </w:r>
      <w:r>
        <w:rPr>
          <w:rFonts w:eastAsia="Times New Roman" w:cs="Times New Roman"/>
          <w:sz w:val="26"/>
          <w:szCs w:val="26"/>
          <w:lang w:val="en-US"/>
        </w:rPr>
        <w:t>‎status‎</w:t>
      </w:r>
      <w:r>
        <w:rPr>
          <w:rFonts w:ascii="B Nazanin" w:eastAsia="B Nazanin" w:hAnsi="B Nazanin"/>
          <w:rtl/>
        </w:rPr>
        <w:t xml:space="preserve"> در </w:t>
      </w:r>
      <w:r>
        <w:rPr>
          <w:rFonts w:eastAsia="Times New Roman" w:cs="Times New Roman"/>
          <w:sz w:val="26"/>
          <w:szCs w:val="26"/>
          <w:lang w:val="en-US"/>
        </w:rPr>
        <w:t>‎metadata‎</w:t>
      </w:r>
      <w:r>
        <w:rPr>
          <w:rFonts w:ascii="B Nazanin" w:eastAsia="B Nazanin" w:hAnsi="B Nazanin"/>
          <w:rtl/>
        </w:rPr>
        <w:t xml:space="preserve"> و </w:t>
      </w:r>
      <w:r>
        <w:rPr>
          <w:rFonts w:eastAsia="Times New Roman" w:cs="Times New Roman"/>
          <w:sz w:val="26"/>
          <w:szCs w:val="26"/>
          <w:lang w:val="en-US"/>
        </w:rPr>
        <w:t>‎label‎</w:t>
      </w:r>
      <w:r>
        <w:rPr>
          <w:rFonts w:ascii="B Nazanin" w:eastAsia="B Nazanin" w:hAnsi="B Nazanin"/>
          <w:rtl/>
        </w:rPr>
        <w:t xml:space="preserve"> وابسته به آن از برداشت اشتباه جلوگیری می‌کند.</w:t>
      </w:r>
    </w:p>
    <w:p w14:paraId="76D30393" w14:textId="77777777" w:rsidR="00DD1570" w:rsidRDefault="00095290">
      <w:pPr>
        <w:bidi/>
        <w:jc w:val="both"/>
      </w:pPr>
      <w:r>
        <w:rPr>
          <w:rFonts w:ascii="B Nazanin" w:eastAsia="B Nazanin" w:hAnsi="B Nazanin"/>
          <w:rtl/>
        </w:rPr>
        <w:t xml:space="preserve">شواهد پرونده فقط واقعیت ثبت‌شده درباره‌ی بیمار را پشتیبانی می‌کنند. رکورد مصرف یک دارو، مرجع اثبات تداخل عمومی آن دارو نیست. کد </w:t>
      </w:r>
      <w:r>
        <w:rPr>
          <w:rFonts w:eastAsia="Times New Roman" w:cs="Times New Roman"/>
          <w:sz w:val="26"/>
          <w:szCs w:val="26"/>
          <w:lang w:val="en-US"/>
        </w:rPr>
        <w:t>‎prompt‎</w:t>
      </w:r>
      <w:r>
        <w:rPr>
          <w:rFonts w:ascii="B Nazanin" w:eastAsia="B Nazanin" w:hAnsi="B Nazanin"/>
          <w:rtl/>
        </w:rPr>
        <w:t xml:space="preserve"> همین تمایز را بیان می‌کند. </w:t>
      </w:r>
      <w:r>
        <w:rPr>
          <w:rFonts w:eastAsia="Times New Roman" w:cs="Times New Roman"/>
          <w:sz w:val="26"/>
          <w:szCs w:val="26"/>
          <w:lang w:val="en-US"/>
        </w:rPr>
        <w:t>‎PubMed‎</w:t>
      </w:r>
      <w:r>
        <w:rPr>
          <w:rFonts w:ascii="B Nazanin" w:eastAsia="B Nazanin" w:hAnsi="B Nazanin"/>
          <w:rtl/>
        </w:rPr>
        <w:t xml:space="preserve">، </w:t>
      </w:r>
      <w:r>
        <w:rPr>
          <w:rFonts w:eastAsia="Times New Roman" w:cs="Times New Roman"/>
          <w:sz w:val="26"/>
          <w:szCs w:val="26"/>
          <w:lang w:val="en-US"/>
        </w:rPr>
        <w:t>‎FDA‎</w:t>
      </w:r>
      <w:r>
        <w:rPr>
          <w:rFonts w:ascii="B Nazanin" w:eastAsia="B Nazanin" w:hAnsi="B Nazanin"/>
          <w:rtl/>
        </w:rPr>
        <w:t xml:space="preserve"> و </w:t>
      </w:r>
      <w:r>
        <w:rPr>
          <w:rFonts w:eastAsia="Times New Roman" w:cs="Times New Roman"/>
          <w:sz w:val="26"/>
          <w:szCs w:val="26"/>
          <w:lang w:val="en-US"/>
        </w:rPr>
        <w:t>‎RxNorm‎</w:t>
      </w:r>
      <w:r>
        <w:rPr>
          <w:rFonts w:ascii="B Nazanin" w:eastAsia="B Nazanin" w:hAnsi="B Nazanin"/>
          <w:rtl/>
        </w:rPr>
        <w:t xml:space="preserve"> در طرح به‌عنوان منابع ممکن آمده‌اند، اما سرویس بازیابی خارجی یا اتصال عملیاتی آن‌ها در جریان فعلی وجود ندارد. فهرست منابع علمی گزارش نیز نباید با منابعی که سامانه هنگام پاسخ خوانده مخلوط شود.</w:t>
      </w:r>
    </w:p>
    <w:p w14:paraId="183D2367" w14:textId="77777777" w:rsidR="00DD1570" w:rsidRDefault="00095290">
      <w:pPr>
        <w:pStyle w:val="Heading2"/>
        <w:bidi/>
      </w:pPr>
      <w:bookmarkStart w:id="91" w:name="_Toc242880353"/>
      <w:r>
        <w:rPr>
          <w:rFonts w:eastAsia="Times New Roman" w:cs="Times New Roman"/>
          <w:lang w:val="en-US"/>
        </w:rPr>
        <w:t>۹-۷.</w:t>
      </w:r>
      <w:r>
        <w:rPr>
          <w:rFonts w:ascii="B Nazanin" w:eastAsia="B Nazanin" w:hAnsi="B Nazanin"/>
          <w:rtl/>
        </w:rPr>
        <w:t xml:space="preserve"> ابزارهای محلی </w:t>
      </w:r>
      <w:r>
        <w:rPr>
          <w:rFonts w:eastAsia="Times New Roman" w:cs="Times New Roman"/>
          <w:sz w:val="34"/>
          <w:szCs w:val="34"/>
          <w:lang w:val="en-US"/>
        </w:rPr>
        <w:t>MCP</w:t>
      </w:r>
      <w:r>
        <w:rPr>
          <w:rFonts w:ascii="B Nazanin" w:eastAsia="B Nazanin" w:hAnsi="B Nazanin"/>
          <w:rtl/>
        </w:rPr>
        <w:t xml:space="preserve"> و عامل آزمایشی</w:t>
      </w:r>
      <w:bookmarkEnd w:id="91"/>
    </w:p>
    <w:p w14:paraId="7C83E9C6" w14:textId="77777777" w:rsidR="00DD1570" w:rsidRDefault="00095290">
      <w:pPr>
        <w:bidi/>
        <w:jc w:val="both"/>
      </w:pPr>
      <w:r>
        <w:rPr>
          <w:rFonts w:eastAsia="Times New Roman" w:cs="Times New Roman"/>
          <w:sz w:val="26"/>
          <w:szCs w:val="26"/>
          <w:lang w:val="en-US"/>
        </w:rPr>
        <w:t>‎MCP‎</w:t>
      </w:r>
      <w:r>
        <w:rPr>
          <w:rFonts w:ascii="B Nazanin" w:eastAsia="B Nazanin" w:hAnsi="B Nazanin"/>
          <w:rtl/>
        </w:rPr>
        <w:t xml:space="preserve">، مخفف </w:t>
      </w:r>
      <w:r>
        <w:rPr>
          <w:rFonts w:eastAsia="Times New Roman" w:cs="Times New Roman"/>
          <w:sz w:val="26"/>
          <w:szCs w:val="26"/>
          <w:lang w:val="en-US"/>
        </w:rPr>
        <w:t>‎Model Context Protocol‎</w:t>
      </w:r>
      <w:r>
        <w:rPr>
          <w:rFonts w:ascii="B Nazanin" w:eastAsia="B Nazanin" w:hAnsi="B Nazanin"/>
          <w:rtl/>
        </w:rPr>
        <w:t xml:space="preserve">، در این مخزن یک رابط ابزار محلی و فقط‌خواندنی است. </w:t>
      </w:r>
      <w:r>
        <w:rPr>
          <w:rFonts w:eastAsia="Times New Roman" w:cs="Times New Roman"/>
          <w:sz w:val="26"/>
          <w:szCs w:val="26"/>
          <w:lang w:val="en-US"/>
        </w:rPr>
        <w:t>‎app.mcp_server‎</w:t>
      </w:r>
      <w:r>
        <w:rPr>
          <w:rFonts w:ascii="B Nazanin" w:eastAsia="B Nazanin" w:hAnsi="B Nazanin"/>
          <w:rtl/>
        </w:rPr>
        <w:t xml:space="preserve"> شش ابزار برای </w:t>
      </w:r>
      <w:r>
        <w:rPr>
          <w:rFonts w:eastAsia="Times New Roman" w:cs="Times New Roman"/>
          <w:sz w:val="26"/>
          <w:szCs w:val="26"/>
          <w:lang w:val="en-US"/>
        </w:rPr>
        <w:t>‎profile‎</w:t>
      </w:r>
      <w:r>
        <w:rPr>
          <w:rFonts w:ascii="B Nazanin" w:eastAsia="B Nazanin" w:hAnsi="B Nazanin"/>
          <w:rtl/>
        </w:rPr>
        <w:t xml:space="preserve">، </w:t>
      </w:r>
      <w:r>
        <w:rPr>
          <w:rFonts w:eastAsia="Times New Roman" w:cs="Times New Roman"/>
          <w:sz w:val="26"/>
          <w:szCs w:val="26"/>
          <w:lang w:val="en-US"/>
        </w:rPr>
        <w:t>‎Context‎</w:t>
      </w:r>
      <w:r>
        <w:rPr>
          <w:rFonts w:ascii="B Nazanin" w:eastAsia="B Nazanin" w:hAnsi="B Nazanin"/>
          <w:rtl/>
        </w:rPr>
        <w:t xml:space="preserve">، </w:t>
      </w:r>
      <w:r>
        <w:rPr>
          <w:rFonts w:eastAsia="Times New Roman" w:cs="Times New Roman"/>
          <w:sz w:val="26"/>
          <w:szCs w:val="26"/>
          <w:lang w:val="en-US"/>
        </w:rPr>
        <w:t>‎labs‎</w:t>
      </w:r>
      <w:r>
        <w:rPr>
          <w:rFonts w:ascii="B Nazanin" w:eastAsia="B Nazanin" w:hAnsi="B Nazanin"/>
          <w:rtl/>
        </w:rPr>
        <w:t xml:space="preserve">، </w:t>
      </w:r>
      <w:r>
        <w:rPr>
          <w:rFonts w:eastAsia="Times New Roman" w:cs="Times New Roman"/>
          <w:sz w:val="26"/>
          <w:szCs w:val="26"/>
          <w:lang w:val="en-US"/>
        </w:rPr>
        <w:t>‎medications‎</w:t>
      </w:r>
      <w:r>
        <w:rPr>
          <w:rFonts w:ascii="B Nazanin" w:eastAsia="B Nazanin" w:hAnsi="B Nazanin"/>
          <w:rtl/>
        </w:rPr>
        <w:t xml:space="preserve">، </w:t>
      </w:r>
      <w:r>
        <w:rPr>
          <w:rFonts w:eastAsia="Times New Roman" w:cs="Times New Roman"/>
          <w:sz w:val="26"/>
          <w:szCs w:val="26"/>
          <w:lang w:val="en-US"/>
        </w:rPr>
        <w:t>‎metadata‎</w:t>
      </w:r>
      <w:r>
        <w:rPr>
          <w:rFonts w:ascii="B Nazanin" w:eastAsia="B Nazanin" w:hAnsi="B Nazanin"/>
          <w:rtl/>
        </w:rPr>
        <w:t xml:space="preserve"> اسناد و </w:t>
      </w:r>
      <w:r>
        <w:rPr>
          <w:rFonts w:eastAsia="Times New Roman" w:cs="Times New Roman"/>
          <w:sz w:val="26"/>
          <w:szCs w:val="26"/>
          <w:lang w:val="en-US"/>
        </w:rPr>
        <w:t>‎timeline‎</w:t>
      </w:r>
      <w:r>
        <w:rPr>
          <w:rFonts w:ascii="B Nazanin" w:eastAsia="B Nazanin" w:hAnsi="B Nazanin"/>
          <w:rtl/>
        </w:rPr>
        <w:t xml:space="preserve"> دارد. هر ابزار </w:t>
      </w:r>
      <w:r>
        <w:rPr>
          <w:rFonts w:eastAsia="Times New Roman" w:cs="Times New Roman"/>
          <w:sz w:val="26"/>
          <w:szCs w:val="26"/>
          <w:lang w:val="en-US"/>
        </w:rPr>
        <w:t>‎Session‎</w:t>
      </w:r>
      <w:r>
        <w:rPr>
          <w:rFonts w:ascii="B Nazanin" w:eastAsia="B Nazanin" w:hAnsi="B Nazanin"/>
          <w:rtl/>
        </w:rPr>
        <w:t xml:space="preserve"> خود را می‌سازد و داده‌ی بیمار را از مدل‌ها و </w:t>
      </w:r>
      <w:r>
        <w:rPr>
          <w:rFonts w:eastAsia="Times New Roman" w:cs="Times New Roman"/>
          <w:sz w:val="26"/>
          <w:szCs w:val="26"/>
          <w:lang w:val="en-US"/>
        </w:rPr>
        <w:t>‎builder‎</w:t>
      </w:r>
      <w:r>
        <w:rPr>
          <w:rFonts w:ascii="B Nazanin" w:eastAsia="B Nazanin" w:hAnsi="B Nazanin"/>
          <w:rtl/>
        </w:rPr>
        <w:t xml:space="preserve"> موجود می‌خواند. ورودی، پارامترهای عددی مشخص است؛ </w:t>
      </w:r>
      <w:r>
        <w:rPr>
          <w:rFonts w:eastAsia="Times New Roman" w:cs="Times New Roman"/>
          <w:sz w:val="26"/>
          <w:szCs w:val="26"/>
          <w:lang w:val="en-US"/>
        </w:rPr>
        <w:t>‎SQL‎</w:t>
      </w:r>
      <w:r>
        <w:rPr>
          <w:rFonts w:ascii="B Nazanin" w:eastAsia="B Nazanin" w:hAnsi="B Nazanin"/>
          <w:rtl/>
        </w:rPr>
        <w:t xml:space="preserve">، نام جدول یا </w:t>
      </w:r>
      <w:r>
        <w:rPr>
          <w:rFonts w:eastAsia="Times New Roman" w:cs="Times New Roman"/>
          <w:sz w:val="26"/>
          <w:szCs w:val="26"/>
          <w:lang w:val="en-US"/>
        </w:rPr>
        <w:t>‎storage_key‎</w:t>
      </w:r>
      <w:r>
        <w:rPr>
          <w:rFonts w:ascii="B Nazanin" w:eastAsia="B Nazanin" w:hAnsi="B Nazanin"/>
          <w:rtl/>
        </w:rPr>
        <w:t xml:space="preserve"> دلخواه از مدل گرفته نمی‌شود.</w:t>
      </w:r>
    </w:p>
    <w:p w14:paraId="6BAC5C72" w14:textId="77777777" w:rsidR="00DD1570" w:rsidRDefault="00095290">
      <w:pPr>
        <w:bidi/>
        <w:jc w:val="both"/>
      </w:pPr>
      <w:r>
        <w:rPr>
          <w:rFonts w:eastAsia="Times New Roman" w:cs="Times New Roman"/>
          <w:sz w:val="26"/>
          <w:szCs w:val="26"/>
          <w:lang w:val="en-US"/>
        </w:rPr>
        <w:t>MCPStdioClient</w:t>
      </w:r>
      <w:r>
        <w:rPr>
          <w:rFonts w:ascii="B Nazanin" w:eastAsia="B Nazanin" w:hAnsi="B Nazanin"/>
          <w:rtl/>
        </w:rPr>
        <w:t xml:space="preserve"> یک </w:t>
      </w:r>
      <w:r>
        <w:rPr>
          <w:rFonts w:eastAsia="Times New Roman" w:cs="Times New Roman"/>
          <w:sz w:val="26"/>
          <w:szCs w:val="26"/>
          <w:lang w:val="en-US"/>
        </w:rPr>
        <w:t>subprocess</w:t>
      </w:r>
      <w:r>
        <w:rPr>
          <w:rFonts w:ascii="B Nazanin" w:eastAsia="B Nazanin" w:hAnsi="B Nazanin"/>
          <w:rtl/>
        </w:rPr>
        <w:t xml:space="preserve"> با همان </w:t>
      </w:r>
      <w:r>
        <w:rPr>
          <w:rFonts w:eastAsia="Times New Roman" w:cs="Times New Roman"/>
          <w:sz w:val="26"/>
          <w:szCs w:val="26"/>
          <w:lang w:val="en-US"/>
        </w:rPr>
        <w:t>Python</w:t>
      </w:r>
      <w:r>
        <w:rPr>
          <w:rFonts w:ascii="B Nazanin" w:eastAsia="B Nazanin" w:hAnsi="B Nazanin"/>
          <w:rtl/>
        </w:rPr>
        <w:t xml:space="preserve"> و </w:t>
      </w:r>
      <w:r>
        <w:rPr>
          <w:rFonts w:eastAsia="Times New Roman" w:cs="Times New Roman"/>
          <w:sz w:val="26"/>
          <w:szCs w:val="26"/>
          <w:lang w:val="en-US"/>
        </w:rPr>
        <w:t>python -m app.mcp_server</w:t>
      </w:r>
      <w:r>
        <w:rPr>
          <w:rFonts w:ascii="B Nazanin" w:eastAsia="B Nazanin" w:hAnsi="B Nazanin"/>
          <w:rtl/>
        </w:rPr>
        <w:t xml:space="preserve"> راه‌اندازی می‌کند. ارتباط </w:t>
      </w:r>
      <w:r>
        <w:rPr>
          <w:rFonts w:eastAsia="Times New Roman" w:cs="Times New Roman"/>
          <w:sz w:val="26"/>
          <w:szCs w:val="26"/>
          <w:lang w:val="en-US"/>
        </w:rPr>
        <w:t>stdio</w:t>
      </w:r>
      <w:r>
        <w:rPr>
          <w:rFonts w:ascii="B Nazanin" w:eastAsia="B Nazanin" w:hAnsi="B Nazanin"/>
          <w:rtl/>
        </w:rPr>
        <w:t xml:space="preserve"> روی </w:t>
      </w:r>
      <w:r>
        <w:rPr>
          <w:rFonts w:eastAsia="Times New Roman" w:cs="Times New Roman"/>
          <w:sz w:val="26"/>
          <w:szCs w:val="26"/>
          <w:lang w:val="en-US"/>
        </w:rPr>
        <w:t>event loop</w:t>
      </w:r>
      <w:r>
        <w:rPr>
          <w:rFonts w:ascii="B Nazanin" w:eastAsia="B Nazanin" w:hAnsi="B Nazanin"/>
          <w:rtl/>
        </w:rPr>
        <w:t xml:space="preserve"> پس‌زمینه و با </w:t>
      </w:r>
      <w:r>
        <w:rPr>
          <w:rFonts w:eastAsia="Times New Roman" w:cs="Times New Roman"/>
          <w:sz w:val="26"/>
          <w:szCs w:val="26"/>
          <w:lang w:val="en-US"/>
        </w:rPr>
        <w:t>thread</w:t>
      </w:r>
      <w:r>
        <w:rPr>
          <w:rFonts w:ascii="B Nazanin" w:eastAsia="B Nazanin" w:hAnsi="B Nazanin"/>
          <w:rtl/>
        </w:rPr>
        <w:t xml:space="preserve"> انجام می‌شود تا </w:t>
      </w:r>
      <w:r>
        <w:rPr>
          <w:rFonts w:eastAsia="Times New Roman" w:cs="Times New Roman"/>
          <w:sz w:val="26"/>
          <w:szCs w:val="26"/>
          <w:lang w:val="en-US"/>
        </w:rPr>
        <w:t>route</w:t>
      </w:r>
      <w:r>
        <w:rPr>
          <w:rFonts w:ascii="B Nazanin" w:eastAsia="B Nazanin" w:hAnsi="B Nazanin"/>
          <w:rtl/>
        </w:rPr>
        <w:t xml:space="preserve"> همگام از </w:t>
      </w:r>
      <w:r>
        <w:rPr>
          <w:rFonts w:eastAsia="Times New Roman" w:cs="Times New Roman"/>
          <w:sz w:val="26"/>
          <w:szCs w:val="26"/>
          <w:lang w:val="en-US"/>
        </w:rPr>
        <w:t>client</w:t>
      </w:r>
      <w:r>
        <w:rPr>
          <w:rFonts w:ascii="B Nazanin" w:eastAsia="B Nazanin" w:hAnsi="B Nazanin"/>
          <w:rtl/>
        </w:rPr>
        <w:t xml:space="preserve"> غیرهمگام استفاده کند. ساخت </w:t>
      </w:r>
      <w:r>
        <w:rPr>
          <w:rFonts w:eastAsia="Times New Roman" w:cs="Times New Roman"/>
          <w:sz w:val="26"/>
          <w:szCs w:val="26"/>
          <w:lang w:val="en-US"/>
        </w:rPr>
        <w:t>session</w:t>
      </w:r>
      <w:r>
        <w:rPr>
          <w:rFonts w:ascii="B Nazanin" w:eastAsia="B Nazanin" w:hAnsi="B Nazanin"/>
          <w:rtl/>
        </w:rPr>
        <w:t xml:space="preserve"> سی ثانیه و </w:t>
      </w:r>
      <w:r>
        <w:rPr>
          <w:rFonts w:eastAsia="Times New Roman" w:cs="Times New Roman"/>
          <w:sz w:val="26"/>
          <w:szCs w:val="26"/>
          <w:lang w:val="en-US"/>
        </w:rPr>
        <w:t>call</w:t>
      </w:r>
      <w:r>
        <w:rPr>
          <w:rFonts w:ascii="B Nazanin" w:eastAsia="B Nazanin" w:hAnsi="B Nazanin"/>
          <w:rtl/>
        </w:rPr>
        <w:t xml:space="preserve"> ابزار شصت ثانیه </w:t>
      </w:r>
      <w:r>
        <w:rPr>
          <w:rFonts w:eastAsia="Times New Roman" w:cs="Times New Roman"/>
          <w:sz w:val="26"/>
          <w:szCs w:val="26"/>
          <w:lang w:val="en-US"/>
        </w:rPr>
        <w:t>timeout</w:t>
      </w:r>
      <w:r>
        <w:rPr>
          <w:rFonts w:ascii="B Nazanin" w:eastAsia="B Nazanin" w:hAnsi="B Nazanin"/>
          <w:rtl/>
        </w:rPr>
        <w:t xml:space="preserve"> دارد. </w:t>
      </w:r>
      <w:r>
        <w:rPr>
          <w:rFonts w:eastAsia="Times New Roman" w:cs="Times New Roman"/>
          <w:sz w:val="26"/>
          <w:szCs w:val="26"/>
          <w:lang w:val="en-US"/>
        </w:rPr>
        <w:t>session cache</w:t>
      </w:r>
      <w:r>
        <w:rPr>
          <w:rFonts w:ascii="B Nazanin" w:eastAsia="B Nazanin" w:hAnsi="B Nazanin"/>
          <w:rtl/>
        </w:rPr>
        <w:t xml:space="preserve"> می‌شود و در خرابی </w:t>
      </w:r>
      <w:r>
        <w:rPr>
          <w:rFonts w:eastAsia="Times New Roman" w:cs="Times New Roman"/>
          <w:sz w:val="26"/>
          <w:szCs w:val="26"/>
          <w:lang w:val="en-US"/>
        </w:rPr>
        <w:t>reset</w:t>
      </w:r>
      <w:r>
        <w:rPr>
          <w:rFonts w:ascii="B Nazanin" w:eastAsia="B Nazanin" w:hAnsi="B Nazanin"/>
          <w:rtl/>
        </w:rPr>
        <w:t xml:space="preserve"> انجام می‌گیرد. این مسیر یک آزمایش معماری است و تحمل خطا و </w:t>
      </w:r>
      <w:r>
        <w:rPr>
          <w:rFonts w:eastAsia="Times New Roman" w:cs="Times New Roman"/>
          <w:sz w:val="26"/>
          <w:szCs w:val="26"/>
          <w:lang w:val="en-US"/>
        </w:rPr>
        <w:t>lifecycle</w:t>
      </w:r>
      <w:r>
        <w:rPr>
          <w:rFonts w:ascii="B Nazanin" w:eastAsia="B Nazanin" w:hAnsi="B Nazanin"/>
          <w:rtl/>
        </w:rPr>
        <w:t xml:space="preserve"> کامل سرویس عملیاتی برای آن اثبات نشده است.</w:t>
      </w:r>
    </w:p>
    <w:p w14:paraId="4E6363A5" w14:textId="77777777" w:rsidR="00DD1570" w:rsidRDefault="00095290">
      <w:pPr>
        <w:bidi/>
        <w:jc w:val="both"/>
      </w:pPr>
      <w:r>
        <w:rPr>
          <w:rFonts w:eastAsia="Times New Roman" w:cs="Times New Roman"/>
          <w:sz w:val="26"/>
          <w:szCs w:val="26"/>
          <w:lang w:val="en-US"/>
        </w:rPr>
        <w:t>‎run_agent‎</w:t>
      </w:r>
      <w:r>
        <w:rPr>
          <w:rFonts w:ascii="B Nazanin" w:eastAsia="B Nazanin" w:hAnsi="B Nazanin"/>
          <w:rtl/>
        </w:rPr>
        <w:t xml:space="preserve"> نخست از مدل برنامه‌ی ابزار را به </w:t>
      </w:r>
      <w:r>
        <w:rPr>
          <w:rFonts w:eastAsia="Times New Roman" w:cs="Times New Roman"/>
          <w:sz w:val="26"/>
          <w:szCs w:val="26"/>
          <w:lang w:val="en-US"/>
        </w:rPr>
        <w:t>‎JSON‎</w:t>
      </w:r>
      <w:r>
        <w:rPr>
          <w:rFonts w:ascii="B Nazanin" w:eastAsia="B Nazanin" w:hAnsi="B Nazanin"/>
          <w:rtl/>
        </w:rPr>
        <w:t xml:space="preserve"> می‌خواهد. نام‌ها با </w:t>
      </w:r>
      <w:r>
        <w:rPr>
          <w:rFonts w:eastAsia="Times New Roman" w:cs="Times New Roman"/>
          <w:sz w:val="26"/>
          <w:szCs w:val="26"/>
          <w:lang w:val="en-US"/>
        </w:rPr>
        <w:t>‎TOOL_LABELS‎</w:t>
      </w:r>
      <w:r>
        <w:rPr>
          <w:rFonts w:ascii="B Nazanin" w:eastAsia="B Nazanin" w:hAnsi="B Nazanin"/>
          <w:rtl/>
        </w:rPr>
        <w:t xml:space="preserve"> محدود و تکراری‌ها حذف می‌شوند و حداکثر سه ابزار اجرا می‌شود. شناسه‌ی بیمار را </w:t>
      </w:r>
      <w:r>
        <w:rPr>
          <w:rFonts w:eastAsia="Times New Roman" w:cs="Times New Roman"/>
          <w:sz w:val="26"/>
          <w:szCs w:val="26"/>
          <w:lang w:val="en-US"/>
        </w:rPr>
        <w:t>‎Backend‎</w:t>
      </w:r>
      <w:r>
        <w:rPr>
          <w:rFonts w:ascii="B Nazanin" w:eastAsia="B Nazanin" w:hAnsi="B Nazanin"/>
          <w:rtl/>
        </w:rPr>
        <w:t xml:space="preserve"> از </w:t>
      </w:r>
      <w:r>
        <w:rPr>
          <w:rFonts w:eastAsia="Times New Roman" w:cs="Times New Roman"/>
          <w:sz w:val="26"/>
          <w:szCs w:val="26"/>
          <w:lang w:val="en-US"/>
        </w:rPr>
        <w:t>‎patient‎</w:t>
      </w:r>
      <w:r>
        <w:rPr>
          <w:rFonts w:ascii="B Nazanin" w:eastAsia="B Nazanin" w:hAnsi="B Nazanin"/>
          <w:rtl/>
        </w:rPr>
        <w:t xml:space="preserve"> مجوزدار تزریق می‌کند؛ مدل فقط نام ابزار می‌گوید. نتیجه‌ی هر ابزار تا چهار هزار نویسه محدود و در فراخوانی دوم به </w:t>
      </w:r>
      <w:r>
        <w:rPr>
          <w:rFonts w:ascii="B Nazanin" w:eastAsia="B Nazanin" w:hAnsi="B Nazanin"/>
          <w:rtl/>
        </w:rPr>
        <w:lastRenderedPageBreak/>
        <w:t xml:space="preserve">مدل داده می‌شود. مسیر </w:t>
      </w:r>
      <w:r>
        <w:rPr>
          <w:rFonts w:eastAsia="Times New Roman" w:cs="Times New Roman"/>
          <w:sz w:val="26"/>
          <w:szCs w:val="26"/>
          <w:lang w:val="en-US"/>
        </w:rPr>
        <w:t>‎answer‎</w:t>
      </w:r>
      <w:r>
        <w:rPr>
          <w:rFonts w:ascii="B Nazanin" w:eastAsia="B Nazanin" w:hAnsi="B Nazanin"/>
          <w:rtl/>
        </w:rPr>
        <w:t xml:space="preserve"> مستقیم برای سؤال عمومی نیز وجود دارد و کنترل مستقل برای عمومی بودن سؤال اعمال نمی‌شود.</w:t>
      </w:r>
    </w:p>
    <w:p w14:paraId="55F28FE0" w14:textId="77777777" w:rsidR="00DD1570" w:rsidRDefault="00095290">
      <w:pPr>
        <w:pStyle w:val="Heading2"/>
        <w:bidi/>
      </w:pPr>
      <w:bookmarkStart w:id="92" w:name="_Toc242880354"/>
      <w:r>
        <w:rPr>
          <w:rFonts w:eastAsia="Times New Roman" w:cs="Times New Roman"/>
          <w:lang w:val="en-US"/>
        </w:rPr>
        <w:t>۹-۸.</w:t>
      </w:r>
      <w:r>
        <w:rPr>
          <w:rFonts w:ascii="B Nazanin" w:eastAsia="B Nazanin" w:hAnsi="B Nazanin"/>
          <w:rtl/>
        </w:rPr>
        <w:t xml:space="preserve"> امنیت و محدودیت آزمایش عامل</w:t>
      </w:r>
      <w:bookmarkEnd w:id="92"/>
    </w:p>
    <w:p w14:paraId="55866388" w14:textId="77777777" w:rsidR="00DD1570" w:rsidRDefault="00095290">
      <w:pPr>
        <w:bidi/>
        <w:jc w:val="both"/>
      </w:pPr>
      <w:r>
        <w:rPr>
          <w:rFonts w:eastAsia="Times New Roman" w:cs="Times New Roman"/>
          <w:sz w:val="26"/>
          <w:szCs w:val="26"/>
          <w:lang w:val="en-US"/>
        </w:rPr>
        <w:t>‎endpoint‎</w:t>
      </w:r>
      <w:r>
        <w:rPr>
          <w:rFonts w:ascii="B Nazanin" w:eastAsia="B Nazanin" w:hAnsi="B Nazanin"/>
          <w:rtl/>
        </w:rPr>
        <w:t xml:space="preserve"> عامل از </w:t>
      </w:r>
      <w:r>
        <w:rPr>
          <w:rFonts w:eastAsia="Times New Roman" w:cs="Times New Roman"/>
          <w:sz w:val="26"/>
          <w:szCs w:val="26"/>
          <w:lang w:val="en-US"/>
        </w:rPr>
        <w:t>‎patient_from_id‎</w:t>
      </w:r>
      <w:r>
        <w:rPr>
          <w:rFonts w:ascii="B Nazanin" w:eastAsia="B Nazanin" w:hAnsi="B Nazanin"/>
          <w:rtl/>
        </w:rPr>
        <w:t xml:space="preserve"> استفاده می‌کند، ولی </w:t>
      </w:r>
      <w:r>
        <w:rPr>
          <w:rFonts w:eastAsia="Times New Roman" w:cs="Times New Roman"/>
          <w:sz w:val="26"/>
          <w:szCs w:val="26"/>
          <w:lang w:val="en-US"/>
        </w:rPr>
        <w:t>‎MCP‎</w:t>
      </w:r>
      <w:r>
        <w:rPr>
          <w:rFonts w:ascii="B Nazanin" w:eastAsia="B Nazanin" w:hAnsi="B Nazanin"/>
          <w:rtl/>
        </w:rPr>
        <w:t xml:space="preserve"> مستقیم هویت کاربر یا </w:t>
      </w:r>
      <w:r>
        <w:rPr>
          <w:rFonts w:eastAsia="Times New Roman" w:cs="Times New Roman"/>
          <w:sz w:val="26"/>
          <w:szCs w:val="26"/>
          <w:lang w:val="en-US"/>
        </w:rPr>
        <w:t>‎ACL‎</w:t>
      </w:r>
      <w:r>
        <w:rPr>
          <w:rFonts w:ascii="B Nazanin" w:eastAsia="B Nazanin" w:hAnsi="B Nazanin"/>
          <w:rtl/>
        </w:rPr>
        <w:t xml:space="preserve"> وب را دریافت نمی‌کند. بنابراین فقط وقتی </w:t>
      </w:r>
      <w:r>
        <w:rPr>
          <w:rFonts w:eastAsia="Times New Roman" w:cs="Times New Roman"/>
          <w:sz w:val="26"/>
          <w:szCs w:val="26"/>
          <w:lang w:val="en-US"/>
        </w:rPr>
        <w:t>‎subprocess‎</w:t>
      </w:r>
      <w:r>
        <w:rPr>
          <w:rFonts w:ascii="B Nazanin" w:eastAsia="B Nazanin" w:hAnsi="B Nazanin"/>
          <w:rtl/>
        </w:rPr>
        <w:t xml:space="preserve"> در مرز اعتماد </w:t>
      </w:r>
      <w:r>
        <w:rPr>
          <w:rFonts w:eastAsia="Times New Roman" w:cs="Times New Roman"/>
          <w:sz w:val="26"/>
          <w:szCs w:val="26"/>
          <w:lang w:val="en-US"/>
        </w:rPr>
        <w:t>‎Backend‎</w:t>
      </w:r>
      <w:r>
        <w:rPr>
          <w:rFonts w:ascii="B Nazanin" w:eastAsia="B Nazanin" w:hAnsi="B Nazanin"/>
          <w:rtl/>
        </w:rPr>
        <w:t xml:space="preserve"> باقی بماند می‌توان به بررسی دسترسی </w:t>
      </w:r>
      <w:r>
        <w:rPr>
          <w:rFonts w:eastAsia="Times New Roman" w:cs="Times New Roman"/>
          <w:sz w:val="26"/>
          <w:szCs w:val="26"/>
          <w:lang w:val="en-US"/>
        </w:rPr>
        <w:t>‎endpoint‎</w:t>
      </w:r>
      <w:r>
        <w:rPr>
          <w:rFonts w:ascii="B Nazanin" w:eastAsia="B Nazanin" w:hAnsi="B Nazanin"/>
          <w:rtl/>
        </w:rPr>
        <w:t xml:space="preserve"> تکیه کرد. ارائه‌ی مستقیم ابزار به کاربر یا شبکه به سازوکار مجوز جدا نیاز دارد. </w:t>
      </w:r>
      <w:r>
        <w:rPr>
          <w:rFonts w:eastAsia="Times New Roman" w:cs="Times New Roman"/>
          <w:sz w:val="26"/>
          <w:szCs w:val="26"/>
          <w:lang w:val="en-US"/>
        </w:rPr>
        <w:t>‎read-only‎</w:t>
      </w:r>
      <w:r>
        <w:rPr>
          <w:rFonts w:ascii="B Nazanin" w:eastAsia="B Nazanin" w:hAnsi="B Nazanin"/>
          <w:rtl/>
        </w:rPr>
        <w:t xml:space="preserve"> بودن مانع خواندن غیرمجاز داده‌ی محرمانه نمی‌شود.</w:t>
      </w:r>
    </w:p>
    <w:p w14:paraId="1FA54C79" w14:textId="77777777" w:rsidR="00DD1570" w:rsidRDefault="00095290">
      <w:pPr>
        <w:bidi/>
        <w:jc w:val="both"/>
      </w:pPr>
      <w:r>
        <w:rPr>
          <w:rFonts w:ascii="B Nazanin" w:eastAsia="B Nazanin" w:hAnsi="B Nazanin"/>
          <w:rtl/>
        </w:rPr>
        <w:t xml:space="preserve">دامنه‌ی داده‌ی ابزارها یکسان نیست. </w:t>
      </w:r>
      <w:r>
        <w:rPr>
          <w:rFonts w:eastAsia="Times New Roman" w:cs="Times New Roman"/>
          <w:sz w:val="26"/>
          <w:szCs w:val="26"/>
          <w:lang w:val="en-US"/>
        </w:rPr>
        <w:t>get_patient_documents</w:t>
      </w:r>
      <w:r>
        <w:rPr>
          <w:rFonts w:ascii="B Nazanin" w:eastAsia="B Nazanin" w:hAnsi="B Nazanin"/>
          <w:rtl/>
        </w:rPr>
        <w:t xml:space="preserve"> فقط متادیتای انتخاب‌شده می‌دهد و متن و </w:t>
      </w:r>
      <w:r>
        <w:rPr>
          <w:rFonts w:eastAsia="Times New Roman" w:cs="Times New Roman"/>
          <w:sz w:val="26"/>
          <w:szCs w:val="26"/>
          <w:lang w:val="en-US"/>
        </w:rPr>
        <w:t>storage_key</w:t>
      </w:r>
      <w:r>
        <w:rPr>
          <w:rFonts w:ascii="B Nazanin" w:eastAsia="B Nazanin" w:hAnsi="B Nazanin"/>
          <w:rtl/>
        </w:rPr>
        <w:t xml:space="preserve"> را حذف می‌کند؛ </w:t>
      </w:r>
      <w:r>
        <w:rPr>
          <w:rFonts w:eastAsia="Times New Roman" w:cs="Times New Roman"/>
          <w:sz w:val="26"/>
          <w:szCs w:val="26"/>
          <w:lang w:val="en-US"/>
        </w:rPr>
        <w:t>get_patient_context</w:t>
      </w:r>
      <w:r>
        <w:rPr>
          <w:rFonts w:ascii="B Nazanin" w:eastAsia="B Nazanin" w:hAnsi="B Nazanin"/>
          <w:rtl/>
        </w:rPr>
        <w:t xml:space="preserve"> خروجی کامل </w:t>
      </w:r>
      <w:r>
        <w:rPr>
          <w:rFonts w:eastAsia="Times New Roman" w:cs="Times New Roman"/>
          <w:sz w:val="26"/>
          <w:szCs w:val="26"/>
          <w:lang w:val="en-US"/>
        </w:rPr>
        <w:t>builder</w:t>
      </w:r>
      <w:r>
        <w:rPr>
          <w:rFonts w:ascii="B Nazanin" w:eastAsia="B Nazanin" w:hAnsi="B Nazanin"/>
          <w:rtl/>
        </w:rPr>
        <w:t xml:space="preserve">، شامل متن استخراج‌شده، را بازمی‌گرداند. بنابراین محدودیت متن فقط به ابزار متادیتای اسناد مربوط است. </w:t>
      </w:r>
      <w:r>
        <w:rPr>
          <w:rFonts w:eastAsia="Times New Roman" w:cs="Times New Roman"/>
          <w:sz w:val="26"/>
          <w:szCs w:val="26"/>
          <w:lang w:val="en-US"/>
        </w:rPr>
        <w:t>test_mcp_tools</w:t>
      </w:r>
      <w:r>
        <w:rPr>
          <w:rFonts w:ascii="B Nazanin" w:eastAsia="B Nazanin" w:hAnsi="B Nazanin"/>
          <w:rtl/>
        </w:rPr>
        <w:t xml:space="preserve"> شکل این خروجی‌ها را تعریف می‌کند؛ اجرای زنده‌ی </w:t>
      </w:r>
      <w:r>
        <w:rPr>
          <w:rFonts w:eastAsia="Times New Roman" w:cs="Times New Roman"/>
          <w:sz w:val="26"/>
          <w:szCs w:val="26"/>
          <w:lang w:val="en-US"/>
        </w:rPr>
        <w:t>subprocess</w:t>
      </w:r>
      <w:r>
        <w:rPr>
          <w:rFonts w:ascii="B Nazanin" w:eastAsia="B Nazanin" w:hAnsi="B Nazanin"/>
          <w:rtl/>
        </w:rPr>
        <w:t xml:space="preserve"> در بررسی حاضر انجام نشده است.</w:t>
      </w:r>
    </w:p>
    <w:p w14:paraId="23737F4C" w14:textId="77777777" w:rsidR="00DD1570" w:rsidRDefault="00095290">
      <w:pPr>
        <w:bidi/>
        <w:jc w:val="both"/>
      </w:pPr>
      <w:r>
        <w:rPr>
          <w:rFonts w:ascii="B Nazanin" w:eastAsia="B Nazanin" w:hAnsi="B Nazanin"/>
          <w:rtl/>
        </w:rPr>
        <w:t xml:space="preserve">عامل </w:t>
      </w:r>
      <w:r>
        <w:rPr>
          <w:rFonts w:eastAsia="Times New Roman" w:cs="Times New Roman"/>
          <w:sz w:val="26"/>
          <w:szCs w:val="26"/>
          <w:lang w:val="en-US"/>
        </w:rPr>
        <w:t>‎stateless‎</w:t>
      </w:r>
      <w:r>
        <w:rPr>
          <w:rFonts w:ascii="B Nazanin" w:eastAsia="B Nazanin" w:hAnsi="B Nazanin"/>
          <w:rtl/>
        </w:rPr>
        <w:t xml:space="preserve"> است و پاسخ آن در </w:t>
      </w:r>
      <w:r>
        <w:rPr>
          <w:rFonts w:eastAsia="Times New Roman" w:cs="Times New Roman"/>
          <w:sz w:val="26"/>
          <w:szCs w:val="26"/>
          <w:lang w:val="en-US"/>
        </w:rPr>
        <w:t>‎Conversation‎</w:t>
      </w:r>
      <w:r>
        <w:rPr>
          <w:rFonts w:ascii="B Nazanin" w:eastAsia="B Nazanin" w:hAnsi="B Nazanin"/>
          <w:rtl/>
        </w:rPr>
        <w:t xml:space="preserve"> ذخیره نمی‌شود. شکست </w:t>
      </w:r>
      <w:r>
        <w:rPr>
          <w:rFonts w:eastAsia="Times New Roman" w:cs="Times New Roman"/>
          <w:sz w:val="26"/>
          <w:szCs w:val="26"/>
          <w:lang w:val="en-US"/>
        </w:rPr>
        <w:t>‎MCP‎</w:t>
      </w:r>
      <w:r>
        <w:rPr>
          <w:rFonts w:ascii="B Nazanin" w:eastAsia="B Nazanin" w:hAnsi="B Nazanin"/>
          <w:rtl/>
        </w:rPr>
        <w:t xml:space="preserve"> یا </w:t>
      </w:r>
      <w:r>
        <w:rPr>
          <w:rFonts w:eastAsia="Times New Roman" w:cs="Times New Roman"/>
          <w:sz w:val="26"/>
          <w:szCs w:val="26"/>
          <w:lang w:val="en-US"/>
        </w:rPr>
        <w:t>‎AI‎</w:t>
      </w:r>
      <w:r>
        <w:rPr>
          <w:rFonts w:ascii="B Nazanin" w:eastAsia="B Nazanin" w:hAnsi="B Nazanin"/>
          <w:rtl/>
        </w:rPr>
        <w:t xml:space="preserve"> به خطای تمیز می‌انجامد و مسیر چت معمول جدا باقی می‌ماند. مسیر </w:t>
      </w:r>
      <w:r>
        <w:rPr>
          <w:rFonts w:eastAsia="Times New Roman" w:cs="Times New Roman"/>
          <w:sz w:val="26"/>
          <w:szCs w:val="26"/>
          <w:lang w:val="en-US"/>
        </w:rPr>
        <w:t>‎agent‎</w:t>
      </w:r>
      <w:r>
        <w:rPr>
          <w:rFonts w:ascii="B Nazanin" w:eastAsia="B Nazanin" w:hAnsi="B Nazanin"/>
          <w:rtl/>
        </w:rPr>
        <w:t xml:space="preserve"> ابزار نسخه‌نویسی یا تغییر پرونده ندارد. این جدایی ارزش نمونه‌ی آزمایشی را نشان می‌دهد، اما نباید به‌عنوان عامل بالینی پایدار یا مستقل معرفی شود. ثبت ابزار استفاده‌شده شفافیت فنی ایجاد می‌کند و جای ارزیابی معنایی پاسخ را نمی‌گیرد.</w:t>
      </w:r>
    </w:p>
    <w:p w14:paraId="20E74913" w14:textId="77777777" w:rsidR="00DD1570" w:rsidRPr="008041EC" w:rsidRDefault="00DD1570" w:rsidP="008041EC">
      <w:pPr>
        <w:spacing w:after="0" w:line="20" w:lineRule="exact"/>
        <w:rPr>
          <w:sz w:val="2"/>
          <w:szCs w:val="2"/>
        </w:rPr>
        <w:sectPr w:rsidR="00DD1570" w:rsidRPr="008041EC">
          <w:headerReference w:type="even" r:id="rId72"/>
          <w:headerReference w:type="default" r:id="rId73"/>
          <w:footerReference w:type="even" r:id="rId74"/>
          <w:footerReference w:type="default" r:id="rId75"/>
          <w:headerReference w:type="first" r:id="rId76"/>
          <w:footerReference w:type="first" r:id="rId77"/>
          <w:type w:val="oddPage"/>
          <w:pgSz w:w="11906" w:h="16838"/>
          <w:pgMar w:top="1984" w:right="1417" w:bottom="1134" w:left="1134" w:header="1417" w:footer="567" w:gutter="0"/>
          <w:cols w:space="720"/>
          <w:titlePg/>
          <w:docGrid w:linePitch="360"/>
        </w:sectPr>
      </w:pPr>
    </w:p>
    <w:p w14:paraId="63EB15CC" w14:textId="77777777" w:rsidR="00DD1570" w:rsidRDefault="00095290">
      <w:pPr>
        <w:pStyle w:val="Heading1"/>
        <w:bidi/>
      </w:pPr>
      <w:bookmarkStart w:id="93" w:name="section_10"/>
      <w:bookmarkStart w:id="94" w:name="_Toc242880355"/>
      <w:bookmarkEnd w:id="93"/>
      <w:r>
        <w:rPr>
          <w:rFonts w:ascii="B Nazanin" w:eastAsia="B Nazanin" w:hAnsi="B Nazanin"/>
          <w:rtl/>
        </w:rPr>
        <w:lastRenderedPageBreak/>
        <w:t>فصل دهم احراز هویت امنیت و حریم خصوصی</w:t>
      </w:r>
      <w:bookmarkEnd w:id="94"/>
    </w:p>
    <w:p w14:paraId="4CB02048" w14:textId="77777777" w:rsidR="00DD1570" w:rsidRDefault="00095290">
      <w:pPr>
        <w:pStyle w:val="Heading2"/>
        <w:bidi/>
      </w:pPr>
      <w:bookmarkStart w:id="95" w:name="_Toc242880356"/>
      <w:r>
        <w:rPr>
          <w:rFonts w:eastAsia="Times New Roman" w:cs="Times New Roman"/>
          <w:lang w:val="en-US"/>
        </w:rPr>
        <w:t>۱۰-۱.</w:t>
      </w:r>
      <w:r>
        <w:rPr>
          <w:rFonts w:ascii="B Nazanin" w:eastAsia="B Nazanin" w:hAnsi="B Nazanin"/>
          <w:rtl/>
        </w:rPr>
        <w:t xml:space="preserve"> حساب کاربری و توکن</w:t>
      </w:r>
      <w:bookmarkEnd w:id="95"/>
    </w:p>
    <w:p w14:paraId="1BD33696" w14:textId="77777777" w:rsidR="00DD1570" w:rsidRDefault="00095290">
      <w:pPr>
        <w:bidi/>
        <w:jc w:val="both"/>
      </w:pPr>
      <w:r>
        <w:rPr>
          <w:rFonts w:ascii="B Nazanin" w:eastAsia="B Nazanin" w:hAnsi="B Nazanin"/>
          <w:rtl/>
        </w:rPr>
        <w:t xml:space="preserve">ثبت‌نام ایمیل و گذرواژه حساب </w:t>
      </w:r>
      <w:r>
        <w:rPr>
          <w:rFonts w:eastAsia="Times New Roman" w:cs="Times New Roman"/>
          <w:sz w:val="26"/>
          <w:szCs w:val="26"/>
          <w:lang w:val="en-US"/>
        </w:rPr>
        <w:t>‎doctor‎</w:t>
      </w:r>
      <w:r>
        <w:rPr>
          <w:rFonts w:ascii="B Nazanin" w:eastAsia="B Nazanin" w:hAnsi="B Nazanin"/>
          <w:rtl/>
        </w:rPr>
        <w:t xml:space="preserve"> می‌سازد و درخواست نقش </w:t>
      </w:r>
      <w:r>
        <w:rPr>
          <w:rFonts w:eastAsia="Times New Roman" w:cs="Times New Roman"/>
          <w:sz w:val="26"/>
          <w:szCs w:val="26"/>
          <w:lang w:val="en-US"/>
        </w:rPr>
        <w:t>‎admin‎</w:t>
      </w:r>
      <w:r>
        <w:rPr>
          <w:rFonts w:ascii="B Nazanin" w:eastAsia="B Nazanin" w:hAnsi="B Nazanin"/>
          <w:rtl/>
        </w:rPr>
        <w:t xml:space="preserve"> رد می‌شود. ایمیل به </w:t>
      </w:r>
      <w:r>
        <w:rPr>
          <w:rFonts w:eastAsia="Times New Roman" w:cs="Times New Roman"/>
          <w:sz w:val="26"/>
          <w:szCs w:val="26"/>
          <w:lang w:val="en-US"/>
        </w:rPr>
        <w:t>‎lowercase‎</w:t>
      </w:r>
      <w:r>
        <w:rPr>
          <w:rFonts w:ascii="B Nazanin" w:eastAsia="B Nazanin" w:hAnsi="B Nazanin"/>
          <w:rtl/>
        </w:rPr>
        <w:t xml:space="preserve"> تبدیل و </w:t>
      </w:r>
      <w:r>
        <w:rPr>
          <w:rFonts w:eastAsia="Times New Roman" w:cs="Times New Roman"/>
          <w:sz w:val="26"/>
          <w:szCs w:val="26"/>
          <w:lang w:val="en-US"/>
        </w:rPr>
        <w:t>‎password‎</w:t>
      </w:r>
      <w:r>
        <w:rPr>
          <w:rFonts w:ascii="B Nazanin" w:eastAsia="B Nazanin" w:hAnsi="B Nazanin"/>
          <w:rtl/>
        </w:rPr>
        <w:t xml:space="preserve"> با </w:t>
      </w:r>
      <w:r>
        <w:rPr>
          <w:rFonts w:eastAsia="Times New Roman" w:cs="Times New Roman"/>
          <w:sz w:val="26"/>
          <w:szCs w:val="26"/>
          <w:lang w:val="en-US"/>
        </w:rPr>
        <w:t>‎bcrypt‎</w:t>
      </w:r>
      <w:r>
        <w:rPr>
          <w:rFonts w:ascii="B Nazanin" w:eastAsia="B Nazanin" w:hAnsi="B Nazanin"/>
          <w:rtl/>
        </w:rPr>
        <w:t xml:space="preserve"> ذخیره می‌شود. پاسخ </w:t>
      </w:r>
      <w:r>
        <w:rPr>
          <w:rFonts w:eastAsia="Times New Roman" w:cs="Times New Roman"/>
          <w:sz w:val="26"/>
          <w:szCs w:val="26"/>
          <w:lang w:val="en-US"/>
        </w:rPr>
        <w:t>‎UserResponse hash‎</w:t>
      </w:r>
      <w:r>
        <w:rPr>
          <w:rFonts w:ascii="B Nazanin" w:eastAsia="B Nazanin" w:hAnsi="B Nazanin"/>
          <w:rtl/>
        </w:rPr>
        <w:t xml:space="preserve"> را عرضه نمی‌کند. </w:t>
      </w:r>
      <w:r>
        <w:rPr>
          <w:rFonts w:eastAsia="Times New Roman" w:cs="Times New Roman"/>
          <w:sz w:val="26"/>
          <w:szCs w:val="26"/>
          <w:lang w:val="en-US"/>
        </w:rPr>
        <w:t>‎login‎</w:t>
      </w:r>
      <w:r>
        <w:rPr>
          <w:rFonts w:ascii="B Nazanin" w:eastAsia="B Nazanin" w:hAnsi="B Nazanin"/>
          <w:rtl/>
        </w:rPr>
        <w:t xml:space="preserve"> خطای ایمیل ناشناخته و گذرواژه‌ی غلط را با پیام یکسان بیان می‌کند و کاربر غیرفعال نیز توکن نمی‌گیرد. نقش </w:t>
      </w:r>
      <w:r>
        <w:rPr>
          <w:rFonts w:eastAsia="Times New Roman" w:cs="Times New Roman"/>
          <w:sz w:val="26"/>
          <w:szCs w:val="26"/>
          <w:lang w:val="en-US"/>
        </w:rPr>
        <w:t>‎admin‎</w:t>
      </w:r>
      <w:r>
        <w:rPr>
          <w:rFonts w:ascii="B Nazanin" w:eastAsia="B Nazanin" w:hAnsi="B Nazanin"/>
          <w:rtl/>
        </w:rPr>
        <w:t xml:space="preserve"> از مسیر </w:t>
      </w:r>
      <w:r>
        <w:rPr>
          <w:rFonts w:eastAsia="Times New Roman" w:cs="Times New Roman"/>
          <w:sz w:val="26"/>
          <w:szCs w:val="26"/>
          <w:lang w:val="en-US"/>
        </w:rPr>
        <w:t>‎seed‎</w:t>
      </w:r>
      <w:r>
        <w:rPr>
          <w:rFonts w:ascii="B Nazanin" w:eastAsia="B Nazanin" w:hAnsi="B Nazanin"/>
          <w:rtl/>
        </w:rPr>
        <w:t xml:space="preserve"> توسعه تعریف می‌شود و یک فرایند تأیید رسمی صلاحیت پزشکی در ثبت‌نام وجود ندارد.</w:t>
      </w:r>
    </w:p>
    <w:p w14:paraId="10E1D676" w14:textId="77777777" w:rsidR="00DD1570" w:rsidRDefault="00095290">
      <w:pPr>
        <w:bidi/>
        <w:jc w:val="both"/>
      </w:pPr>
      <w:r>
        <w:rPr>
          <w:rFonts w:eastAsia="Times New Roman" w:cs="Times New Roman"/>
          <w:sz w:val="26"/>
          <w:szCs w:val="26"/>
          <w:lang w:val="en-US"/>
        </w:rPr>
        <w:t>‎JWT‎</w:t>
      </w:r>
      <w:r>
        <w:rPr>
          <w:rFonts w:ascii="B Nazanin" w:eastAsia="B Nazanin" w:hAnsi="B Nazanin"/>
          <w:rtl/>
        </w:rPr>
        <w:t xml:space="preserve">، مخفف </w:t>
      </w:r>
      <w:r>
        <w:rPr>
          <w:rFonts w:eastAsia="Times New Roman" w:cs="Times New Roman"/>
          <w:sz w:val="26"/>
          <w:szCs w:val="26"/>
          <w:lang w:val="en-US"/>
        </w:rPr>
        <w:t>‎JSON Web Token‎</w:t>
      </w:r>
      <w:r>
        <w:rPr>
          <w:rFonts w:ascii="B Nazanin" w:eastAsia="B Nazanin" w:hAnsi="B Nazanin"/>
          <w:rtl/>
        </w:rPr>
        <w:t xml:space="preserve">، شامل </w:t>
      </w:r>
      <w:r>
        <w:rPr>
          <w:rFonts w:eastAsia="Times New Roman" w:cs="Times New Roman"/>
          <w:sz w:val="26"/>
          <w:szCs w:val="26"/>
          <w:lang w:val="en-US"/>
        </w:rPr>
        <w:t>‎sub‎</w:t>
      </w:r>
      <w:r>
        <w:rPr>
          <w:rFonts w:ascii="B Nazanin" w:eastAsia="B Nazanin" w:hAnsi="B Nazanin"/>
          <w:rtl/>
        </w:rPr>
        <w:t xml:space="preserve"> برابر </w:t>
      </w:r>
      <w:r>
        <w:rPr>
          <w:rFonts w:eastAsia="Times New Roman" w:cs="Times New Roman"/>
          <w:sz w:val="26"/>
          <w:szCs w:val="26"/>
          <w:lang w:val="en-US"/>
        </w:rPr>
        <w:t>‎id‎</w:t>
      </w:r>
      <w:r>
        <w:rPr>
          <w:rFonts w:ascii="B Nazanin" w:eastAsia="B Nazanin" w:hAnsi="B Nazanin"/>
          <w:rtl/>
        </w:rPr>
        <w:t xml:space="preserve"> کاربر و </w:t>
      </w:r>
      <w:r>
        <w:rPr>
          <w:rFonts w:eastAsia="Times New Roman" w:cs="Times New Roman"/>
          <w:sz w:val="26"/>
          <w:szCs w:val="26"/>
          <w:lang w:val="en-US"/>
        </w:rPr>
        <w:t>‎exp‎</w:t>
      </w:r>
      <w:r>
        <w:rPr>
          <w:rFonts w:ascii="B Nazanin" w:eastAsia="B Nazanin" w:hAnsi="B Nazanin"/>
          <w:rtl/>
        </w:rPr>
        <w:t xml:space="preserve"> است. </w:t>
      </w:r>
      <w:r>
        <w:rPr>
          <w:rFonts w:eastAsia="Times New Roman" w:cs="Times New Roman"/>
          <w:sz w:val="26"/>
          <w:szCs w:val="26"/>
          <w:lang w:val="en-US"/>
        </w:rPr>
        <w:t>‎algorithm‎</w:t>
      </w:r>
      <w:r>
        <w:rPr>
          <w:rFonts w:ascii="B Nazanin" w:eastAsia="B Nazanin" w:hAnsi="B Nazanin"/>
          <w:rtl/>
        </w:rPr>
        <w:t xml:space="preserve"> پیش‌فرض </w:t>
      </w:r>
      <w:r>
        <w:rPr>
          <w:rFonts w:eastAsia="Times New Roman" w:cs="Times New Roman"/>
          <w:sz w:val="26"/>
          <w:szCs w:val="26"/>
          <w:lang w:val="en-US"/>
        </w:rPr>
        <w:t>‎HS256‎</w:t>
      </w:r>
      <w:r>
        <w:rPr>
          <w:rFonts w:ascii="B Nazanin" w:eastAsia="B Nazanin" w:hAnsi="B Nazanin"/>
          <w:rtl/>
        </w:rPr>
        <w:t xml:space="preserve"> و عمر پیش‌فرض چهارصدوهشتاد دقیقه است. </w:t>
      </w:r>
      <w:r>
        <w:rPr>
          <w:rFonts w:eastAsia="Times New Roman" w:cs="Times New Roman"/>
          <w:sz w:val="26"/>
          <w:szCs w:val="26"/>
          <w:lang w:val="en-US"/>
        </w:rPr>
        <w:t>‎decode‎</w:t>
      </w:r>
      <w:r>
        <w:rPr>
          <w:rFonts w:ascii="B Nazanin" w:eastAsia="B Nazanin" w:hAnsi="B Nazanin"/>
          <w:rtl/>
        </w:rPr>
        <w:t xml:space="preserve"> فقط الگوریتم تنظیم‌شده را می‌پذیرد و </w:t>
      </w:r>
      <w:r>
        <w:rPr>
          <w:rFonts w:eastAsia="Times New Roman" w:cs="Times New Roman"/>
          <w:sz w:val="26"/>
          <w:szCs w:val="26"/>
          <w:lang w:val="en-US"/>
        </w:rPr>
        <w:t>‎subject‎</w:t>
      </w:r>
      <w:r>
        <w:rPr>
          <w:rFonts w:ascii="B Nazanin" w:eastAsia="B Nazanin" w:hAnsi="B Nazanin"/>
          <w:rtl/>
        </w:rPr>
        <w:t xml:space="preserve"> را به عدد تبدیل می‌کند. </w:t>
      </w:r>
      <w:r>
        <w:rPr>
          <w:rFonts w:eastAsia="Times New Roman" w:cs="Times New Roman"/>
          <w:sz w:val="26"/>
          <w:szCs w:val="26"/>
          <w:lang w:val="en-US"/>
        </w:rPr>
        <w:t>‎get_current_user‎</w:t>
      </w:r>
      <w:r>
        <w:rPr>
          <w:rFonts w:ascii="B Nazanin" w:eastAsia="B Nazanin" w:hAnsi="B Nazanin"/>
          <w:rtl/>
        </w:rPr>
        <w:t xml:space="preserve"> سپس </w:t>
      </w:r>
      <w:r>
        <w:rPr>
          <w:rFonts w:eastAsia="Times New Roman" w:cs="Times New Roman"/>
          <w:sz w:val="26"/>
          <w:szCs w:val="26"/>
          <w:lang w:val="en-US"/>
        </w:rPr>
        <w:t>‎User‎</w:t>
      </w:r>
      <w:r>
        <w:rPr>
          <w:rFonts w:ascii="B Nazanin" w:eastAsia="B Nazanin" w:hAnsi="B Nazanin"/>
          <w:rtl/>
        </w:rPr>
        <w:t xml:space="preserve"> را از پایگاه می‌خواند و </w:t>
      </w:r>
      <w:r>
        <w:rPr>
          <w:rFonts w:eastAsia="Times New Roman" w:cs="Times New Roman"/>
          <w:sz w:val="26"/>
          <w:szCs w:val="26"/>
          <w:lang w:val="en-US"/>
        </w:rPr>
        <w:t>‎is_active‎</w:t>
      </w:r>
      <w:r>
        <w:rPr>
          <w:rFonts w:ascii="B Nazanin" w:eastAsia="B Nazanin" w:hAnsi="B Nazanin"/>
          <w:rtl/>
        </w:rPr>
        <w:t xml:space="preserve"> را می‌سنجد. توکن فقط ادعای امضاشده است؛ فعال بودن حساب و مجوز پرونده در پایگاه دوباره کنترل می‌شوند.</w:t>
      </w:r>
    </w:p>
    <w:p w14:paraId="42ED28A9" w14:textId="77777777" w:rsidR="00DD1570" w:rsidRDefault="00095290">
      <w:pPr>
        <w:bidi/>
        <w:jc w:val="both"/>
      </w:pPr>
      <w:r>
        <w:rPr>
          <w:rFonts w:eastAsia="Times New Roman" w:cs="Times New Roman"/>
          <w:sz w:val="26"/>
          <w:szCs w:val="26"/>
          <w:lang w:val="en-US"/>
        </w:rPr>
        <w:t>‎JWT_SECRET_KEY‎</w:t>
      </w:r>
      <w:r>
        <w:rPr>
          <w:rFonts w:ascii="B Nazanin" w:eastAsia="B Nazanin" w:hAnsi="B Nazanin"/>
          <w:rtl/>
        </w:rPr>
        <w:t xml:space="preserve"> در </w:t>
      </w:r>
      <w:r>
        <w:rPr>
          <w:rFonts w:eastAsia="Times New Roman" w:cs="Times New Roman"/>
          <w:sz w:val="26"/>
          <w:szCs w:val="26"/>
          <w:lang w:val="en-US"/>
        </w:rPr>
        <w:t>‎Settings‎</w:t>
      </w:r>
      <w:r>
        <w:rPr>
          <w:rFonts w:ascii="B Nazanin" w:eastAsia="B Nazanin" w:hAnsi="B Nazanin"/>
          <w:rtl/>
        </w:rPr>
        <w:t xml:space="preserve"> یک مقدار توسعه‌ی ناامن دارد و باید پیش از هر استقرار غیرآزمایشی جایگزین شود. گزارش مقدار واقعی محیط یا کلید را بازنشر نمی‌کند. وجود متغیر محیطی به معنی مدیریت حرفه‌ای </w:t>
      </w:r>
      <w:r>
        <w:rPr>
          <w:rFonts w:eastAsia="Times New Roman" w:cs="Times New Roman"/>
          <w:sz w:val="26"/>
          <w:szCs w:val="26"/>
          <w:lang w:val="en-US"/>
        </w:rPr>
        <w:t>‎secret‎</w:t>
      </w:r>
      <w:r>
        <w:rPr>
          <w:rFonts w:ascii="B Nazanin" w:eastAsia="B Nazanin" w:hAnsi="B Nazanin"/>
          <w:rtl/>
        </w:rPr>
        <w:t xml:space="preserve">، </w:t>
      </w:r>
      <w:r>
        <w:rPr>
          <w:rFonts w:eastAsia="Times New Roman" w:cs="Times New Roman"/>
          <w:sz w:val="26"/>
          <w:szCs w:val="26"/>
          <w:lang w:val="en-US"/>
        </w:rPr>
        <w:t>‎rotation‎</w:t>
      </w:r>
      <w:r>
        <w:rPr>
          <w:rFonts w:ascii="B Nazanin" w:eastAsia="B Nazanin" w:hAnsi="B Nazanin"/>
          <w:rtl/>
        </w:rPr>
        <w:t xml:space="preserve"> یا جلوگیری از همه‌ی نشت‌ها نیست. </w:t>
      </w:r>
      <w:r>
        <w:rPr>
          <w:rFonts w:eastAsia="Times New Roman" w:cs="Times New Roman"/>
          <w:sz w:val="26"/>
          <w:szCs w:val="26"/>
          <w:lang w:val="en-US"/>
        </w:rPr>
        <w:t>‎refresh token‎</w:t>
      </w:r>
      <w:r>
        <w:rPr>
          <w:rFonts w:ascii="B Nazanin" w:eastAsia="B Nazanin" w:hAnsi="B Nazanin"/>
          <w:rtl/>
        </w:rPr>
        <w:t xml:space="preserve">، فهرست ابطال </w:t>
      </w:r>
      <w:r>
        <w:rPr>
          <w:rFonts w:eastAsia="Times New Roman" w:cs="Times New Roman"/>
          <w:sz w:val="26"/>
          <w:szCs w:val="26"/>
          <w:lang w:val="en-US"/>
        </w:rPr>
        <w:t>‎token‎</w:t>
      </w:r>
      <w:r>
        <w:rPr>
          <w:rFonts w:ascii="B Nazanin" w:eastAsia="B Nazanin" w:hAnsi="B Nazanin"/>
          <w:rtl/>
        </w:rPr>
        <w:t xml:space="preserve"> و نشست دستگاه در پیاده‌سازی فعلی دیده نمی‌شود؛ خروج از رابط توکن محلی را پاک می‌کند، ولی لزوماً نسخه‌ی کپی‌شده‌ی آن را باطل نمی‌کند.</w:t>
      </w:r>
    </w:p>
    <w:p w14:paraId="1F3DB34A" w14:textId="77777777" w:rsidR="00DD1570" w:rsidRDefault="00095290">
      <w:pPr>
        <w:pStyle w:val="Heading2"/>
        <w:bidi/>
      </w:pPr>
      <w:bookmarkStart w:id="96" w:name="_Toc242880357"/>
      <w:r>
        <w:rPr>
          <w:rFonts w:eastAsia="Times New Roman" w:cs="Times New Roman"/>
          <w:lang w:val="en-US"/>
        </w:rPr>
        <w:t>۱۰-۲.</w:t>
      </w:r>
      <w:r>
        <w:rPr>
          <w:rFonts w:ascii="B Nazanin" w:eastAsia="B Nazanin" w:hAnsi="B Nazanin"/>
          <w:rtl/>
        </w:rPr>
        <w:t xml:space="preserve"> اجازه‌ی پرونده و منابع فرزند</w:t>
      </w:r>
      <w:bookmarkEnd w:id="96"/>
    </w:p>
    <w:p w14:paraId="1D13D3D5" w14:textId="77777777" w:rsidR="00DD1570" w:rsidRDefault="00095290">
      <w:pPr>
        <w:bidi/>
        <w:jc w:val="both"/>
      </w:pPr>
      <w:r>
        <w:rPr>
          <w:rFonts w:eastAsia="Times New Roman" w:cs="Times New Roman"/>
          <w:sz w:val="26"/>
          <w:szCs w:val="26"/>
          <w:lang w:val="en-US"/>
        </w:rPr>
        <w:t>‎user_has_patient_access‎</w:t>
      </w:r>
      <w:r>
        <w:rPr>
          <w:rFonts w:ascii="B Nazanin" w:eastAsia="B Nazanin" w:hAnsi="B Nazanin"/>
          <w:rtl/>
        </w:rPr>
        <w:t xml:space="preserve"> برای </w:t>
      </w:r>
      <w:r>
        <w:rPr>
          <w:rFonts w:eastAsia="Times New Roman" w:cs="Times New Roman"/>
          <w:sz w:val="26"/>
          <w:szCs w:val="26"/>
          <w:lang w:val="en-US"/>
        </w:rPr>
        <w:t>‎admin true‎</w:t>
      </w:r>
      <w:r>
        <w:rPr>
          <w:rFonts w:ascii="B Nazanin" w:eastAsia="B Nazanin" w:hAnsi="B Nazanin"/>
          <w:rtl/>
        </w:rPr>
        <w:t xml:space="preserve"> می‌دهد و برای </w:t>
      </w:r>
      <w:r>
        <w:rPr>
          <w:rFonts w:eastAsia="Times New Roman" w:cs="Times New Roman"/>
          <w:sz w:val="26"/>
          <w:szCs w:val="26"/>
          <w:lang w:val="en-US"/>
        </w:rPr>
        <w:t>‎doctor‎</w:t>
      </w:r>
      <w:r>
        <w:rPr>
          <w:rFonts w:ascii="B Nazanin" w:eastAsia="B Nazanin" w:hAnsi="B Nazanin"/>
          <w:rtl/>
        </w:rPr>
        <w:t xml:space="preserve"> وجود زوج </w:t>
      </w:r>
      <w:r>
        <w:rPr>
          <w:rFonts w:eastAsia="Times New Roman" w:cs="Times New Roman"/>
          <w:sz w:val="26"/>
          <w:szCs w:val="26"/>
          <w:lang w:val="en-US"/>
        </w:rPr>
        <w:t>‎PatientUserAccess‎</w:t>
      </w:r>
      <w:r>
        <w:rPr>
          <w:rFonts w:ascii="B Nazanin" w:eastAsia="B Nazanin" w:hAnsi="B Nazanin"/>
          <w:rtl/>
        </w:rPr>
        <w:t xml:space="preserve"> را می‌سنجد. </w:t>
      </w:r>
      <w:r>
        <w:rPr>
          <w:rFonts w:eastAsia="Times New Roman" w:cs="Times New Roman"/>
          <w:sz w:val="26"/>
          <w:szCs w:val="26"/>
          <w:lang w:val="en-US"/>
        </w:rPr>
        <w:t>‎patient_from_id‎</w:t>
      </w:r>
      <w:r>
        <w:rPr>
          <w:rFonts w:ascii="B Nazanin" w:eastAsia="B Nazanin" w:hAnsi="B Nazanin"/>
          <w:rtl/>
        </w:rPr>
        <w:t xml:space="preserve"> بعد از یافتن بیمار </w:t>
      </w:r>
      <w:r>
        <w:rPr>
          <w:rFonts w:eastAsia="Times New Roman" w:cs="Times New Roman"/>
          <w:sz w:val="26"/>
          <w:szCs w:val="26"/>
          <w:lang w:val="en-US"/>
        </w:rPr>
        <w:t>‎ensure_patient_access‎</w:t>
      </w:r>
      <w:r>
        <w:rPr>
          <w:rFonts w:ascii="B Nazanin" w:eastAsia="B Nazanin" w:hAnsi="B Nazanin"/>
          <w:rtl/>
        </w:rPr>
        <w:t xml:space="preserve"> را اجرا می‌کند. در منبع مستقل مانند </w:t>
      </w:r>
      <w:r>
        <w:rPr>
          <w:rFonts w:eastAsia="Times New Roman" w:cs="Times New Roman"/>
          <w:sz w:val="26"/>
          <w:szCs w:val="26"/>
          <w:lang w:val="en-US"/>
        </w:rPr>
        <w:t>‎Document‎</w:t>
      </w:r>
      <w:r>
        <w:rPr>
          <w:rFonts w:ascii="B Nazanin" w:eastAsia="B Nazanin" w:hAnsi="B Nazanin"/>
          <w:rtl/>
        </w:rPr>
        <w:t xml:space="preserve"> یا </w:t>
      </w:r>
      <w:r>
        <w:rPr>
          <w:rFonts w:eastAsia="Times New Roman" w:cs="Times New Roman"/>
          <w:sz w:val="26"/>
          <w:szCs w:val="26"/>
          <w:lang w:val="en-US"/>
        </w:rPr>
        <w:t>‎Conversation‎</w:t>
      </w:r>
      <w:r>
        <w:rPr>
          <w:rFonts w:ascii="B Nazanin" w:eastAsia="B Nazanin" w:hAnsi="B Nazanin"/>
          <w:rtl/>
        </w:rPr>
        <w:t xml:space="preserve">، </w:t>
      </w:r>
      <w:r>
        <w:rPr>
          <w:rFonts w:eastAsia="Times New Roman" w:cs="Times New Roman"/>
          <w:sz w:val="26"/>
          <w:szCs w:val="26"/>
          <w:lang w:val="en-US"/>
        </w:rPr>
        <w:t>‎helper‎</w:t>
      </w:r>
      <w:r>
        <w:rPr>
          <w:rFonts w:ascii="B Nazanin" w:eastAsia="B Nazanin" w:hAnsi="B Nazanin"/>
          <w:rtl/>
        </w:rPr>
        <w:t xml:space="preserve"> رکورد را می‌خواند و </w:t>
      </w:r>
      <w:r>
        <w:rPr>
          <w:rFonts w:eastAsia="Times New Roman" w:cs="Times New Roman"/>
          <w:sz w:val="26"/>
          <w:szCs w:val="26"/>
          <w:lang w:val="en-US"/>
        </w:rPr>
        <w:t>‎patient_id‎</w:t>
      </w:r>
      <w:r>
        <w:rPr>
          <w:rFonts w:ascii="B Nazanin" w:eastAsia="B Nazanin" w:hAnsi="B Nazanin"/>
          <w:rtl/>
        </w:rPr>
        <w:t xml:space="preserve"> واقعی آن را برای کنترل استفاده می‌کند. این الگو مانع تکیه بر </w:t>
      </w:r>
      <w:r>
        <w:rPr>
          <w:rFonts w:eastAsia="Times New Roman" w:cs="Times New Roman"/>
          <w:sz w:val="26"/>
          <w:szCs w:val="26"/>
          <w:lang w:val="en-US"/>
        </w:rPr>
        <w:t>‎patient_id‎</w:t>
      </w:r>
      <w:r>
        <w:rPr>
          <w:rFonts w:ascii="B Nazanin" w:eastAsia="B Nazanin" w:hAnsi="B Nazanin"/>
          <w:rtl/>
        </w:rPr>
        <w:t xml:space="preserve"> ادعایی مرورگر برای مجوز یک سند می‌شود. شکل </w:t>
      </w:r>
      <w:r>
        <w:rPr>
          <w:rFonts w:eastAsia="Times New Roman" w:cs="Times New Roman"/>
          <w:sz w:val="26"/>
          <w:szCs w:val="26"/>
          <w:lang w:val="en-US"/>
        </w:rPr>
        <w:t>‎۱۰-۱‎</w:t>
      </w:r>
      <w:r>
        <w:rPr>
          <w:rFonts w:ascii="B Nazanin" w:eastAsia="B Nazanin" w:hAnsi="B Nazanin"/>
          <w:rtl/>
        </w:rPr>
        <w:t xml:space="preserve"> جریان مجوز را نمایش می‌دهد.</w:t>
      </w:r>
    </w:p>
    <w:p w14:paraId="1CB263D4" w14:textId="77777777" w:rsidR="00DD1570" w:rsidRDefault="00095290">
      <w:pPr>
        <w:keepNext/>
        <w:bidi/>
        <w:jc w:val="center"/>
      </w:pPr>
      <w:r>
        <w:rPr>
          <w:noProof/>
        </w:rPr>
        <w:lastRenderedPageBreak/>
        <w:drawing>
          <wp:inline distT="0" distB="0" distL="0" distR="0" wp14:anchorId="134BA0CD" wp14:editId="5764995C">
            <wp:extent cx="5868000" cy="1980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png"/>
                    <pic:cNvPicPr/>
                  </pic:nvPicPr>
                  <pic:blipFill>
                    <a:blip r:embed="rId78"/>
                    <a:stretch>
                      <a:fillRect/>
                    </a:stretch>
                  </pic:blipFill>
                  <pic:spPr>
                    <a:xfrm>
                      <a:off x="0" y="0"/>
                      <a:ext cx="5868000" cy="1980450"/>
                    </a:xfrm>
                    <a:prstGeom prst="rect">
                      <a:avLst/>
                    </a:prstGeom>
                  </pic:spPr>
                </pic:pic>
              </a:graphicData>
            </a:graphic>
          </wp:inline>
        </w:drawing>
      </w:r>
    </w:p>
    <w:p w14:paraId="02AC8081" w14:textId="77777777" w:rsidR="00DD1570" w:rsidRDefault="00095290">
      <w:pPr>
        <w:pStyle w:val="ReportFigure"/>
        <w:bidi/>
        <w:jc w:val="center"/>
      </w:pPr>
      <w:bookmarkStart w:id="97" w:name="_Toc242880439"/>
      <w:r>
        <w:rPr>
          <w:rFonts w:ascii="B Nazanin" w:eastAsia="B Nazanin" w:hAnsi="B Nazanin"/>
          <w:rtl/>
        </w:rPr>
        <w:t xml:space="preserve">شکل </w:t>
      </w:r>
      <w:r>
        <w:rPr>
          <w:rFonts w:eastAsia="Times New Roman" w:cs="Times New Roman"/>
          <w:sz w:val="22"/>
          <w:szCs w:val="22"/>
          <w:lang w:val="en-US"/>
        </w:rPr>
        <w:t>‎۱۰-۱‎</w:t>
      </w:r>
      <w:r>
        <w:rPr>
          <w:rFonts w:ascii="B Nazanin" w:eastAsia="B Nazanin" w:hAnsi="B Nazanin"/>
          <w:rtl/>
        </w:rPr>
        <w:t xml:space="preserve"> احراز هویت و کنترل انتساب بیمار</w:t>
      </w:r>
      <w:bookmarkEnd w:id="97"/>
    </w:p>
    <w:p w14:paraId="2ECA8917" w14:textId="77777777" w:rsidR="00DD1570" w:rsidRDefault="00095290">
      <w:pPr>
        <w:bidi/>
        <w:jc w:val="both"/>
      </w:pPr>
      <w:r>
        <w:rPr>
          <w:rFonts w:ascii="B Nazanin" w:eastAsia="B Nazanin" w:hAnsi="B Nazanin"/>
          <w:rtl/>
        </w:rPr>
        <w:t xml:space="preserve">برگرداندن </w:t>
      </w:r>
      <w:r>
        <w:rPr>
          <w:rFonts w:eastAsia="Times New Roman" w:cs="Times New Roman"/>
          <w:sz w:val="26"/>
          <w:szCs w:val="26"/>
          <w:lang w:val="en-US"/>
        </w:rPr>
        <w:t>‎۴۰۴‎</w:t>
      </w:r>
      <w:r>
        <w:rPr>
          <w:rFonts w:ascii="B Nazanin" w:eastAsia="B Nazanin" w:hAnsi="B Nazanin"/>
          <w:rtl/>
        </w:rPr>
        <w:t xml:space="preserve"> برای منبع ناموجود و </w:t>
      </w:r>
      <w:r>
        <w:rPr>
          <w:rFonts w:eastAsia="Times New Roman" w:cs="Times New Roman"/>
          <w:sz w:val="26"/>
          <w:szCs w:val="26"/>
          <w:lang w:val="en-US"/>
        </w:rPr>
        <w:t>‎۴۰۳‎</w:t>
      </w:r>
      <w:r>
        <w:rPr>
          <w:rFonts w:ascii="B Nazanin" w:eastAsia="B Nazanin" w:hAnsi="B Nazanin"/>
          <w:rtl/>
        </w:rPr>
        <w:t xml:space="preserve"> برای منبع موجود ولی غیرمجاز می‌تواند تفاوت وجود شناسه را نشان دهد. این رفتار فعلی است و سیاست پنهان‌سازی وجود منابع در همه‌ی </w:t>
      </w:r>
      <w:r>
        <w:rPr>
          <w:rFonts w:eastAsia="Times New Roman" w:cs="Times New Roman"/>
          <w:sz w:val="26"/>
          <w:szCs w:val="26"/>
          <w:lang w:val="en-US"/>
        </w:rPr>
        <w:t>‎route‎</w:t>
      </w:r>
      <w:r>
        <w:rPr>
          <w:rFonts w:ascii="B Nazanin" w:eastAsia="B Nazanin" w:hAnsi="B Nazanin"/>
          <w:rtl/>
        </w:rPr>
        <w:t xml:space="preserve">ها یکسان‌سازی نشده است. همچنین نقش </w:t>
      </w:r>
      <w:r>
        <w:rPr>
          <w:rFonts w:eastAsia="Times New Roman" w:cs="Times New Roman"/>
          <w:sz w:val="26"/>
          <w:szCs w:val="26"/>
          <w:lang w:val="en-US"/>
        </w:rPr>
        <w:t>‎doctor‎</w:t>
      </w:r>
      <w:r>
        <w:rPr>
          <w:rFonts w:ascii="B Nazanin" w:eastAsia="B Nazanin" w:hAnsi="B Nazanin"/>
          <w:rtl/>
        </w:rPr>
        <w:t xml:space="preserve"> دارای دسترسی، سطح </w:t>
      </w:r>
      <w:r>
        <w:rPr>
          <w:rFonts w:eastAsia="Times New Roman" w:cs="Times New Roman"/>
          <w:sz w:val="26"/>
          <w:szCs w:val="26"/>
          <w:lang w:val="en-US"/>
        </w:rPr>
        <w:t>‎read-only‎</w:t>
      </w:r>
      <w:r>
        <w:rPr>
          <w:rFonts w:ascii="B Nazanin" w:eastAsia="B Nazanin" w:hAnsi="B Nazanin"/>
          <w:rtl/>
        </w:rPr>
        <w:t xml:space="preserve"> و </w:t>
      </w:r>
      <w:r>
        <w:rPr>
          <w:rFonts w:eastAsia="Times New Roman" w:cs="Times New Roman"/>
          <w:sz w:val="26"/>
          <w:szCs w:val="26"/>
          <w:lang w:val="en-US"/>
        </w:rPr>
        <w:t>‎write‎</w:t>
      </w:r>
      <w:r>
        <w:rPr>
          <w:rFonts w:ascii="B Nazanin" w:eastAsia="B Nazanin" w:hAnsi="B Nazanin"/>
          <w:rtl/>
        </w:rPr>
        <w:t xml:space="preserve"> جدا ندارد؛ قرارداد </w:t>
      </w:r>
      <w:r>
        <w:rPr>
          <w:rFonts w:eastAsia="Times New Roman" w:cs="Times New Roman"/>
          <w:sz w:val="26"/>
          <w:szCs w:val="26"/>
          <w:lang w:val="en-US"/>
        </w:rPr>
        <w:t>‎ACL‎</w:t>
      </w:r>
      <w:r>
        <w:rPr>
          <w:rFonts w:ascii="B Nazanin" w:eastAsia="B Nazanin" w:hAnsi="B Nazanin"/>
          <w:rtl/>
        </w:rPr>
        <w:t xml:space="preserve"> فعلی انتساب پرونده را کنترل می‌کند، نه تمام سطح‌های مجوز سازمانی.</w:t>
      </w:r>
    </w:p>
    <w:p w14:paraId="2AFA01FD" w14:textId="77777777" w:rsidR="00DD1570" w:rsidRDefault="00095290">
      <w:pPr>
        <w:bidi/>
        <w:jc w:val="both"/>
      </w:pPr>
      <w:r>
        <w:rPr>
          <w:rFonts w:eastAsia="Times New Roman" w:cs="Times New Roman"/>
          <w:sz w:val="26"/>
          <w:szCs w:val="26"/>
          <w:lang w:val="en-US"/>
        </w:rPr>
        <w:t>‎test_patient_access_control.py‎</w:t>
      </w:r>
      <w:r>
        <w:rPr>
          <w:rFonts w:ascii="B Nazanin" w:eastAsia="B Nazanin" w:hAnsi="B Nazanin"/>
          <w:rtl/>
        </w:rPr>
        <w:t xml:space="preserve"> دسترسی </w:t>
      </w:r>
      <w:r>
        <w:rPr>
          <w:rFonts w:eastAsia="Times New Roman" w:cs="Times New Roman"/>
          <w:sz w:val="26"/>
          <w:szCs w:val="26"/>
          <w:lang w:val="en-US"/>
        </w:rPr>
        <w:t>‎doctor‎</w:t>
      </w:r>
      <w:r>
        <w:rPr>
          <w:rFonts w:ascii="B Nazanin" w:eastAsia="B Nazanin" w:hAnsi="B Nazanin"/>
          <w:rtl/>
        </w:rPr>
        <w:t xml:space="preserve"> به پرونده‌ی خود و دیگری، </w:t>
      </w:r>
      <w:r>
        <w:rPr>
          <w:rFonts w:eastAsia="Times New Roman" w:cs="Times New Roman"/>
          <w:sz w:val="26"/>
          <w:szCs w:val="26"/>
          <w:lang w:val="en-US"/>
        </w:rPr>
        <w:t>‎bypass‎</w:t>
      </w:r>
      <w:r>
        <w:rPr>
          <w:rFonts w:ascii="B Nazanin" w:eastAsia="B Nazanin" w:hAnsi="B Nazanin"/>
          <w:rtl/>
        </w:rPr>
        <w:t xml:space="preserve"> ادمین و کنترل مسیرهای مستقل را بررسی می‌کند. تست دانلود ترتیب مجوز پیش از </w:t>
      </w:r>
      <w:r>
        <w:rPr>
          <w:rFonts w:eastAsia="Times New Roman" w:cs="Times New Roman"/>
          <w:sz w:val="26"/>
          <w:szCs w:val="26"/>
          <w:lang w:val="en-US"/>
        </w:rPr>
        <w:t>‎presign‎</w:t>
      </w:r>
      <w:r>
        <w:rPr>
          <w:rFonts w:ascii="B Nazanin" w:eastAsia="B Nazanin" w:hAnsi="B Nazanin"/>
          <w:rtl/>
        </w:rPr>
        <w:t xml:space="preserve"> را می‌سنجد و تست </w:t>
      </w:r>
      <w:r>
        <w:rPr>
          <w:rFonts w:eastAsia="Times New Roman" w:cs="Times New Roman"/>
          <w:sz w:val="26"/>
          <w:szCs w:val="26"/>
          <w:lang w:val="en-US"/>
        </w:rPr>
        <w:t>‎agent‎</w:t>
      </w:r>
      <w:r>
        <w:rPr>
          <w:rFonts w:ascii="B Nazanin" w:eastAsia="B Nazanin" w:hAnsi="B Nazanin"/>
          <w:rtl/>
        </w:rPr>
        <w:t xml:space="preserve"> اجازه را پیش از </w:t>
      </w:r>
      <w:r>
        <w:rPr>
          <w:rFonts w:eastAsia="Times New Roman" w:cs="Times New Roman"/>
          <w:sz w:val="26"/>
          <w:szCs w:val="26"/>
          <w:lang w:val="en-US"/>
        </w:rPr>
        <w:t>‎MCP‎</w:t>
      </w:r>
      <w:r>
        <w:rPr>
          <w:rFonts w:ascii="B Nazanin" w:eastAsia="B Nazanin" w:hAnsi="B Nazanin"/>
          <w:rtl/>
        </w:rPr>
        <w:t xml:space="preserve"> بررسی می‌کند. این آزمون‌ها به پایگاه آزمایشی وابسته‌اند و در اجرای محدود تازه اجرا نشده‌اند. وجود آن‌ها شواهد طراحی آزمون است و نتایج تاریخی در </w:t>
      </w:r>
      <w:r>
        <w:rPr>
          <w:rFonts w:eastAsia="Times New Roman" w:cs="Times New Roman"/>
          <w:sz w:val="26"/>
          <w:szCs w:val="26"/>
          <w:lang w:val="en-US"/>
        </w:rPr>
        <w:t>‎docs‎</w:t>
      </w:r>
      <w:r>
        <w:rPr>
          <w:rFonts w:ascii="B Nazanin" w:eastAsia="B Nazanin" w:hAnsi="B Nazanin"/>
          <w:rtl/>
        </w:rPr>
        <w:t xml:space="preserve"> باید با تاریخ خود خوانده شوند.</w:t>
      </w:r>
    </w:p>
    <w:p w14:paraId="542B0E17" w14:textId="77777777" w:rsidR="00DD1570" w:rsidRDefault="00095290">
      <w:pPr>
        <w:pStyle w:val="Heading2"/>
        <w:bidi/>
      </w:pPr>
      <w:bookmarkStart w:id="98" w:name="_Toc242880358"/>
      <w:r>
        <w:rPr>
          <w:rFonts w:eastAsia="Times New Roman" w:cs="Times New Roman"/>
          <w:lang w:val="en-US"/>
        </w:rPr>
        <w:t>۱۰-۳.</w:t>
      </w:r>
      <w:r>
        <w:rPr>
          <w:rFonts w:ascii="B Nazanin" w:eastAsia="B Nazanin" w:hAnsi="B Nazanin"/>
          <w:rtl/>
        </w:rPr>
        <w:t xml:space="preserve"> ورود یک‌بارمصرف</w:t>
      </w:r>
      <w:bookmarkEnd w:id="98"/>
    </w:p>
    <w:p w14:paraId="12C877A1" w14:textId="77777777" w:rsidR="00DD1570" w:rsidRDefault="00095290">
      <w:pPr>
        <w:bidi/>
        <w:jc w:val="both"/>
      </w:pPr>
      <w:r>
        <w:rPr>
          <w:rFonts w:ascii="B Nazanin" w:eastAsia="B Nazanin" w:hAnsi="B Nazanin"/>
          <w:rtl/>
        </w:rPr>
        <w:t xml:space="preserve">ورود شماره‌ی تلفن در </w:t>
      </w:r>
      <w:r>
        <w:rPr>
          <w:rFonts w:eastAsia="Times New Roman" w:cs="Times New Roman"/>
          <w:sz w:val="26"/>
          <w:szCs w:val="26"/>
          <w:lang w:val="en-US"/>
        </w:rPr>
        <w:t>‎/auth/request-otp‎</w:t>
      </w:r>
      <w:r>
        <w:rPr>
          <w:rFonts w:ascii="B Nazanin" w:eastAsia="B Nazanin" w:hAnsi="B Nazanin"/>
          <w:rtl/>
        </w:rPr>
        <w:t xml:space="preserve"> و </w:t>
      </w:r>
      <w:r>
        <w:rPr>
          <w:rFonts w:eastAsia="Times New Roman" w:cs="Times New Roman"/>
          <w:sz w:val="26"/>
          <w:szCs w:val="26"/>
          <w:lang w:val="en-US"/>
        </w:rPr>
        <w:t>‎/auth/verify-otp‎</w:t>
      </w:r>
      <w:r>
        <w:rPr>
          <w:rFonts w:ascii="B Nazanin" w:eastAsia="B Nazanin" w:hAnsi="B Nazanin"/>
          <w:rtl/>
        </w:rPr>
        <w:t xml:space="preserve"> تعریف شده است. </w:t>
      </w:r>
      <w:r>
        <w:rPr>
          <w:rFonts w:eastAsia="Times New Roman" w:cs="Times New Roman"/>
          <w:sz w:val="26"/>
          <w:szCs w:val="26"/>
          <w:lang w:val="en-US"/>
        </w:rPr>
        <w:t>‎normalize_phone‎</w:t>
      </w:r>
      <w:r>
        <w:rPr>
          <w:rFonts w:ascii="B Nazanin" w:eastAsia="B Nazanin" w:hAnsi="B Nazanin"/>
          <w:rtl/>
        </w:rPr>
        <w:t xml:space="preserve"> شکل‌های معمول شماره‌ی ایرانی را به </w:t>
      </w:r>
      <w:r>
        <w:rPr>
          <w:rFonts w:eastAsia="Times New Roman" w:cs="Times New Roman"/>
          <w:sz w:val="26"/>
          <w:szCs w:val="26"/>
          <w:lang w:val="en-US"/>
        </w:rPr>
        <w:t>‎E.164‎</w:t>
      </w:r>
      <w:r>
        <w:rPr>
          <w:rFonts w:ascii="B Nazanin" w:eastAsia="B Nazanin" w:hAnsi="B Nazanin"/>
          <w:rtl/>
        </w:rPr>
        <w:t xml:space="preserve"> تبدیل می‌کند. </w:t>
      </w:r>
      <w:r>
        <w:rPr>
          <w:rFonts w:eastAsia="Times New Roman" w:cs="Times New Roman"/>
          <w:sz w:val="26"/>
          <w:szCs w:val="26"/>
          <w:lang w:val="en-US"/>
        </w:rPr>
        <w:t>‎issue_otp‎</w:t>
      </w:r>
      <w:r>
        <w:rPr>
          <w:rFonts w:ascii="B Nazanin" w:eastAsia="B Nazanin" w:hAnsi="B Nazanin"/>
          <w:rtl/>
        </w:rPr>
        <w:t xml:space="preserve"> با </w:t>
      </w:r>
      <w:r>
        <w:rPr>
          <w:rFonts w:eastAsia="Times New Roman" w:cs="Times New Roman"/>
          <w:sz w:val="26"/>
          <w:szCs w:val="26"/>
          <w:lang w:val="en-US"/>
        </w:rPr>
        <w:t>‎secrets.randbelow‎</w:t>
      </w:r>
      <w:r>
        <w:rPr>
          <w:rFonts w:ascii="B Nazanin" w:eastAsia="B Nazanin" w:hAnsi="B Nazanin"/>
          <w:rtl/>
        </w:rPr>
        <w:t xml:space="preserve"> کد شش‌رقمی می‌سازد و </w:t>
      </w:r>
      <w:r>
        <w:rPr>
          <w:rFonts w:eastAsia="Times New Roman" w:cs="Times New Roman"/>
          <w:sz w:val="26"/>
          <w:szCs w:val="26"/>
          <w:lang w:val="en-US"/>
        </w:rPr>
        <w:t>‎hash SHA-256‎</w:t>
      </w:r>
      <w:r>
        <w:rPr>
          <w:rFonts w:ascii="B Nazanin" w:eastAsia="B Nazanin" w:hAnsi="B Nazanin"/>
          <w:rtl/>
        </w:rPr>
        <w:t xml:space="preserve"> از </w:t>
      </w:r>
      <w:r>
        <w:rPr>
          <w:rFonts w:eastAsia="Times New Roman" w:cs="Times New Roman"/>
          <w:sz w:val="26"/>
          <w:szCs w:val="26"/>
          <w:lang w:val="en-US"/>
        </w:rPr>
        <w:t>‎phone‎</w:t>
      </w:r>
      <w:r>
        <w:rPr>
          <w:rFonts w:ascii="B Nazanin" w:eastAsia="B Nazanin" w:hAnsi="B Nazanin"/>
          <w:rtl/>
        </w:rPr>
        <w:t xml:space="preserve"> و </w:t>
      </w:r>
      <w:r>
        <w:rPr>
          <w:rFonts w:eastAsia="Times New Roman" w:cs="Times New Roman"/>
          <w:sz w:val="26"/>
          <w:szCs w:val="26"/>
          <w:lang w:val="en-US"/>
        </w:rPr>
        <w:t>‎code‎</w:t>
      </w:r>
      <w:r>
        <w:rPr>
          <w:rFonts w:ascii="B Nazanin" w:eastAsia="B Nazanin" w:hAnsi="B Nazanin"/>
          <w:rtl/>
        </w:rPr>
        <w:t xml:space="preserve"> نگه می‌دارد. زمان انقضا </w:t>
      </w:r>
      <w:r>
        <w:rPr>
          <w:rFonts w:eastAsia="Times New Roman" w:cs="Times New Roman"/>
          <w:sz w:val="26"/>
          <w:szCs w:val="26"/>
          <w:lang w:val="en-US"/>
        </w:rPr>
        <w:t>‎۱۲۰‎</w:t>
      </w:r>
      <w:r>
        <w:rPr>
          <w:rFonts w:ascii="B Nazanin" w:eastAsia="B Nazanin" w:hAnsi="B Nazanin"/>
          <w:rtl/>
        </w:rPr>
        <w:t xml:space="preserve"> ثانیه و </w:t>
      </w:r>
      <w:r>
        <w:rPr>
          <w:rFonts w:eastAsia="Times New Roman" w:cs="Times New Roman"/>
          <w:sz w:val="26"/>
          <w:szCs w:val="26"/>
          <w:lang w:val="en-US"/>
        </w:rPr>
        <w:t>‎attempts_left‎</w:t>
      </w:r>
      <w:r>
        <w:rPr>
          <w:rFonts w:ascii="B Nazanin" w:eastAsia="B Nazanin" w:hAnsi="B Nazanin"/>
          <w:rtl/>
        </w:rPr>
        <w:t xml:space="preserve"> پنج است. </w:t>
      </w:r>
      <w:r>
        <w:rPr>
          <w:rFonts w:eastAsia="Times New Roman" w:cs="Times New Roman"/>
          <w:sz w:val="26"/>
          <w:szCs w:val="26"/>
          <w:lang w:val="en-US"/>
        </w:rPr>
        <w:t>‎verify‎</w:t>
      </w:r>
      <w:r>
        <w:rPr>
          <w:rFonts w:ascii="B Nazanin" w:eastAsia="B Nazanin" w:hAnsi="B Nazanin"/>
          <w:rtl/>
        </w:rPr>
        <w:t xml:space="preserve"> جدیدترین درخواست را می‌خواند و پس از مقایسه‌ی </w:t>
      </w:r>
      <w:r>
        <w:rPr>
          <w:rFonts w:eastAsia="Times New Roman" w:cs="Times New Roman"/>
          <w:sz w:val="26"/>
          <w:szCs w:val="26"/>
          <w:lang w:val="en-US"/>
        </w:rPr>
        <w:t>‎hash‎</w:t>
      </w:r>
      <w:r>
        <w:rPr>
          <w:rFonts w:ascii="B Nazanin" w:eastAsia="B Nazanin" w:hAnsi="B Nazanin"/>
          <w:rtl/>
        </w:rPr>
        <w:t xml:space="preserve"> با </w:t>
      </w:r>
      <w:r>
        <w:rPr>
          <w:rFonts w:eastAsia="Times New Roman" w:cs="Times New Roman"/>
          <w:sz w:val="26"/>
          <w:szCs w:val="26"/>
          <w:lang w:val="en-US"/>
        </w:rPr>
        <w:t>‎hmac.compare_digest‎</w:t>
      </w:r>
      <w:r>
        <w:rPr>
          <w:rFonts w:ascii="B Nazanin" w:eastAsia="B Nazanin" w:hAnsi="B Nazanin"/>
          <w:rtl/>
        </w:rPr>
        <w:t>، کد را مصرف می‌کند.</w:t>
      </w:r>
    </w:p>
    <w:p w14:paraId="2FA204DA" w14:textId="77777777" w:rsidR="00DD1570" w:rsidRDefault="00095290">
      <w:pPr>
        <w:bidi/>
        <w:jc w:val="both"/>
      </w:pPr>
      <w:r>
        <w:rPr>
          <w:rFonts w:ascii="B Nazanin" w:eastAsia="B Nazanin" w:hAnsi="B Nazanin"/>
          <w:rtl/>
        </w:rPr>
        <w:t xml:space="preserve">این </w:t>
      </w:r>
      <w:r>
        <w:rPr>
          <w:rFonts w:eastAsia="Times New Roman" w:cs="Times New Roman"/>
          <w:sz w:val="26"/>
          <w:szCs w:val="26"/>
          <w:lang w:val="en-US"/>
        </w:rPr>
        <w:t>‎hash‎</w:t>
      </w:r>
      <w:r>
        <w:rPr>
          <w:rFonts w:ascii="B Nazanin" w:eastAsia="B Nazanin" w:hAnsi="B Nazanin"/>
          <w:rtl/>
        </w:rPr>
        <w:t xml:space="preserve"> مانع نگهداری متن ساده‌ی کد در جدول است، اما فضای شش‌رقمی محدود است و </w:t>
      </w:r>
      <w:r>
        <w:rPr>
          <w:rFonts w:eastAsia="Times New Roman" w:cs="Times New Roman"/>
          <w:sz w:val="26"/>
          <w:szCs w:val="26"/>
          <w:lang w:val="en-US"/>
        </w:rPr>
        <w:t>‎hash‎</w:t>
      </w:r>
      <w:r>
        <w:rPr>
          <w:rFonts w:ascii="B Nazanin" w:eastAsia="B Nazanin" w:hAnsi="B Nazanin"/>
          <w:rtl/>
        </w:rPr>
        <w:t xml:space="preserve"> بدون </w:t>
      </w:r>
      <w:r>
        <w:rPr>
          <w:rFonts w:eastAsia="Times New Roman" w:cs="Times New Roman"/>
          <w:sz w:val="26"/>
          <w:szCs w:val="26"/>
          <w:lang w:val="en-US"/>
        </w:rPr>
        <w:t>‎secret‎</w:t>
      </w:r>
      <w:r>
        <w:rPr>
          <w:rFonts w:ascii="B Nazanin" w:eastAsia="B Nazanin" w:hAnsi="B Nazanin"/>
          <w:rtl/>
        </w:rPr>
        <w:t xml:space="preserve"> در برابر مهاجم دارای پایگاه، مانع قوی حدس آفلاین نیست. طرح محدودیت درخواست، حداکثر سه کد در ده دقیقه را هدف می‌گیرد. شرط فعلی </w:t>
      </w:r>
      <w:r>
        <w:rPr>
          <w:rFonts w:eastAsia="Times New Roman" w:cs="Times New Roman"/>
          <w:sz w:val="26"/>
          <w:szCs w:val="26"/>
          <w:lang w:val="en-US"/>
        </w:rPr>
        <w:t>‎recent[0].created_at‎</w:t>
      </w:r>
      <w:r>
        <w:rPr>
          <w:rFonts w:ascii="B Nazanin" w:eastAsia="B Nazanin" w:hAnsi="B Nazanin"/>
          <w:rtl/>
        </w:rPr>
        <w:t xml:space="preserve"> را با </w:t>
      </w:r>
      <w:r>
        <w:rPr>
          <w:rFonts w:eastAsia="Times New Roman" w:cs="Times New Roman"/>
          <w:sz w:val="26"/>
          <w:szCs w:val="26"/>
          <w:lang w:val="en-US"/>
        </w:rPr>
        <w:t>‎window_start‎</w:t>
      </w:r>
      <w:r>
        <w:rPr>
          <w:rFonts w:ascii="B Nazanin" w:eastAsia="B Nazanin" w:hAnsi="B Nazanin"/>
          <w:rtl/>
        </w:rPr>
        <w:t xml:space="preserve"> می‌سنجد؛ اگر سه رکورد موجود باشند، تازه بودن جدیدترین شرط رد است حتی اگر دو رکورد دیگر خارج بازه باشند. بنابراین رفتار دقیق می‌تواند سخت‌گیرانه‌تر از شمارش سه درخواست در پنجره باشد.</w:t>
      </w:r>
    </w:p>
    <w:p w14:paraId="75A0DCDC" w14:textId="77777777" w:rsidR="00DD1570" w:rsidRDefault="00095290">
      <w:pPr>
        <w:bidi/>
        <w:jc w:val="both"/>
      </w:pPr>
      <w:r>
        <w:rPr>
          <w:rFonts w:ascii="B Nazanin" w:eastAsia="B Nazanin" w:hAnsi="B Nazanin"/>
          <w:rtl/>
        </w:rPr>
        <w:t xml:space="preserve">کد یک‌بارمصرف از طریق </w:t>
      </w:r>
      <w:r>
        <w:rPr>
          <w:rFonts w:eastAsia="Times New Roman" w:cs="Times New Roman"/>
          <w:sz w:val="26"/>
          <w:szCs w:val="26"/>
          <w:lang w:val="en-US"/>
        </w:rPr>
        <w:t>Uniom</w:t>
      </w:r>
      <w:r>
        <w:rPr>
          <w:rFonts w:ascii="B Nazanin" w:eastAsia="B Nazanin" w:hAnsi="B Nazanin"/>
          <w:rtl/>
        </w:rPr>
        <w:t xml:space="preserve"> در پیام‌رسان </w:t>
      </w:r>
      <w:r>
        <w:rPr>
          <w:rFonts w:eastAsia="Times New Roman" w:cs="Times New Roman"/>
          <w:sz w:val="26"/>
          <w:szCs w:val="26"/>
          <w:lang w:val="en-US"/>
        </w:rPr>
        <w:t>Soroush Plus</w:t>
      </w:r>
      <w:r>
        <w:rPr>
          <w:rFonts w:ascii="B Nazanin" w:eastAsia="B Nazanin" w:hAnsi="B Nazanin"/>
          <w:rtl/>
        </w:rPr>
        <w:t xml:space="preserve"> ارسال می‌شود. در نبود تنظیمات، </w:t>
      </w:r>
      <w:r>
        <w:rPr>
          <w:rFonts w:eastAsia="Times New Roman" w:cs="Times New Roman"/>
          <w:sz w:val="26"/>
          <w:szCs w:val="26"/>
          <w:lang w:val="en-US"/>
        </w:rPr>
        <w:t>route</w:t>
      </w:r>
      <w:r>
        <w:rPr>
          <w:rFonts w:ascii="B Nazanin" w:eastAsia="B Nazanin" w:hAnsi="B Nazanin"/>
          <w:rtl/>
        </w:rPr>
        <w:t xml:space="preserve"> پاسخ </w:t>
      </w:r>
      <w:r>
        <w:rPr>
          <w:rFonts w:eastAsia="Times New Roman" w:cs="Times New Roman"/>
          <w:sz w:val="26"/>
          <w:szCs w:val="26"/>
          <w:lang w:val="en-US"/>
        </w:rPr>
        <w:t>۵۰۳</w:t>
      </w:r>
      <w:r>
        <w:rPr>
          <w:rFonts w:ascii="B Nazanin" w:eastAsia="B Nazanin" w:hAnsi="B Nazanin"/>
          <w:rtl/>
        </w:rPr>
        <w:t xml:space="preserve"> می‌دهد و جدیدترین رکورد همان شماره را حذف می‌کند؛ تحت رقابت، این رکورد الزاماً همان </w:t>
      </w:r>
      <w:r>
        <w:rPr>
          <w:rFonts w:ascii="B Nazanin" w:eastAsia="B Nazanin" w:hAnsi="B Nazanin"/>
          <w:rtl/>
        </w:rPr>
        <w:lastRenderedPageBreak/>
        <w:t xml:space="preserve">درخواست فراخواننده نیست. شکست ارسال </w:t>
      </w:r>
      <w:r>
        <w:rPr>
          <w:rFonts w:eastAsia="Times New Roman" w:cs="Times New Roman"/>
          <w:sz w:val="26"/>
          <w:szCs w:val="26"/>
          <w:lang w:val="en-US"/>
        </w:rPr>
        <w:t>UniomError</w:t>
      </w:r>
      <w:r>
        <w:rPr>
          <w:rFonts w:ascii="B Nazanin" w:eastAsia="B Nazanin" w:hAnsi="B Nazanin"/>
          <w:rtl/>
        </w:rPr>
        <w:t xml:space="preserve"> به </w:t>
      </w:r>
      <w:r>
        <w:rPr>
          <w:rFonts w:eastAsia="Times New Roman" w:cs="Times New Roman"/>
          <w:sz w:val="26"/>
          <w:szCs w:val="26"/>
          <w:lang w:val="en-US"/>
        </w:rPr>
        <w:t>۵۰۲</w:t>
      </w:r>
      <w:r>
        <w:rPr>
          <w:rFonts w:ascii="B Nazanin" w:eastAsia="B Nazanin" w:hAnsi="B Nazanin"/>
          <w:rtl/>
        </w:rPr>
        <w:t xml:space="preserve"> تبدیل می‌شود و شماره‌ی مقصد در </w:t>
      </w:r>
      <w:r>
        <w:rPr>
          <w:rFonts w:eastAsia="Times New Roman" w:cs="Times New Roman"/>
          <w:sz w:val="26"/>
          <w:szCs w:val="26"/>
          <w:lang w:val="en-US"/>
        </w:rPr>
        <w:t>log</w:t>
      </w:r>
      <w:r>
        <w:rPr>
          <w:rFonts w:ascii="B Nazanin" w:eastAsia="B Nazanin" w:hAnsi="B Nazanin"/>
          <w:rtl/>
        </w:rPr>
        <w:t xml:space="preserve"> خطا ثبت می‌گردد. این رفتار با توضیح ابتدای سرویس مبنی بر ثبت نشدن شماره در </w:t>
      </w:r>
      <w:r>
        <w:rPr>
          <w:rFonts w:eastAsia="Times New Roman" w:cs="Times New Roman"/>
          <w:sz w:val="26"/>
          <w:szCs w:val="26"/>
          <w:lang w:val="en-US"/>
        </w:rPr>
        <w:t>log</w:t>
      </w:r>
      <w:r>
        <w:rPr>
          <w:rFonts w:ascii="B Nazanin" w:eastAsia="B Nazanin" w:hAnsi="B Nazanin"/>
          <w:rtl/>
        </w:rPr>
        <w:t xml:space="preserve"> سازگار نیست.</w:t>
      </w:r>
    </w:p>
    <w:p w14:paraId="3745D092" w14:textId="77777777" w:rsidR="00DD1570" w:rsidRDefault="00095290">
      <w:pPr>
        <w:bidi/>
        <w:jc w:val="both"/>
      </w:pPr>
      <w:r>
        <w:rPr>
          <w:rFonts w:eastAsia="Times New Roman" w:cs="Times New Roman"/>
          <w:sz w:val="26"/>
          <w:szCs w:val="26"/>
          <w:lang w:val="en-US"/>
        </w:rPr>
        <w:t>‎verify-otp‎</w:t>
      </w:r>
      <w:r>
        <w:rPr>
          <w:rFonts w:ascii="B Nazanin" w:eastAsia="B Nazanin" w:hAnsi="B Nazanin"/>
          <w:rtl/>
        </w:rPr>
        <w:t xml:space="preserve"> کاربر متناظر را پیدا یا می‌سازد و همان </w:t>
      </w:r>
      <w:r>
        <w:rPr>
          <w:rFonts w:eastAsia="Times New Roman" w:cs="Times New Roman"/>
          <w:sz w:val="26"/>
          <w:szCs w:val="26"/>
          <w:lang w:val="en-US"/>
        </w:rPr>
        <w:t>‎JWT‎</w:t>
      </w:r>
      <w:r>
        <w:rPr>
          <w:rFonts w:ascii="B Nazanin" w:eastAsia="B Nazanin" w:hAnsi="B Nazanin"/>
          <w:rtl/>
        </w:rPr>
        <w:t xml:space="preserve"> سیستم را می‌دهد. مصرف کد و ساخت حساب مراحل پایگاه‌اند و مدیریت هم‌زمانی دو درخواست مصرف باید به‌طور جدا بررسی شود. </w:t>
      </w:r>
      <w:r>
        <w:rPr>
          <w:rFonts w:eastAsia="Times New Roman" w:cs="Times New Roman"/>
          <w:sz w:val="26"/>
          <w:szCs w:val="26"/>
          <w:lang w:val="en-US"/>
        </w:rPr>
        <w:t>‎lock‎</w:t>
      </w:r>
      <w:r>
        <w:rPr>
          <w:rFonts w:ascii="B Nazanin" w:eastAsia="B Nazanin" w:hAnsi="B Nazanin"/>
          <w:rtl/>
        </w:rPr>
        <w:t xml:space="preserve"> یا </w:t>
      </w:r>
      <w:r>
        <w:rPr>
          <w:rFonts w:eastAsia="Times New Roman" w:cs="Times New Roman"/>
          <w:sz w:val="26"/>
          <w:szCs w:val="26"/>
          <w:lang w:val="en-US"/>
        </w:rPr>
        <w:t>‎update‎</w:t>
      </w:r>
      <w:r>
        <w:rPr>
          <w:rFonts w:ascii="B Nazanin" w:eastAsia="B Nazanin" w:hAnsi="B Nazanin"/>
          <w:rtl/>
        </w:rPr>
        <w:t xml:space="preserve"> شرطی اتمیک برای جلوگیری از </w:t>
      </w:r>
      <w:r>
        <w:rPr>
          <w:rFonts w:eastAsia="Times New Roman" w:cs="Times New Roman"/>
          <w:sz w:val="26"/>
          <w:szCs w:val="26"/>
          <w:lang w:val="en-US"/>
        </w:rPr>
        <w:t>‎race‎</w:t>
      </w:r>
      <w:r>
        <w:rPr>
          <w:rFonts w:ascii="B Nazanin" w:eastAsia="B Nazanin" w:hAnsi="B Nazanin"/>
          <w:rtl/>
        </w:rPr>
        <w:t xml:space="preserve"> در </w:t>
      </w:r>
      <w:r>
        <w:rPr>
          <w:rFonts w:eastAsia="Times New Roman" w:cs="Times New Roman"/>
          <w:sz w:val="26"/>
          <w:szCs w:val="26"/>
          <w:lang w:val="en-US"/>
        </w:rPr>
        <w:t>‎verify‎</w:t>
      </w:r>
      <w:r>
        <w:rPr>
          <w:rFonts w:ascii="B Nazanin" w:eastAsia="B Nazanin" w:hAnsi="B Nazanin"/>
          <w:rtl/>
        </w:rPr>
        <w:t xml:space="preserve"> دیده نمی‌شود. تست‌های معمول انقضا و مصرف دوباره مفیدند، اما هم‌زمانی نیازمند سناریوی مستقل است.</w:t>
      </w:r>
    </w:p>
    <w:p w14:paraId="0C5F3334" w14:textId="77777777" w:rsidR="00DD1570" w:rsidRDefault="00095290">
      <w:pPr>
        <w:pStyle w:val="Heading2"/>
        <w:bidi/>
      </w:pPr>
      <w:bookmarkStart w:id="99" w:name="_Toc242880359"/>
      <w:r>
        <w:rPr>
          <w:rFonts w:eastAsia="Times New Roman" w:cs="Times New Roman"/>
          <w:lang w:val="en-US"/>
        </w:rPr>
        <w:t>۱۰-۴.</w:t>
      </w:r>
      <w:r>
        <w:rPr>
          <w:rFonts w:ascii="B Nazanin" w:eastAsia="B Nazanin" w:hAnsi="B Nazanin"/>
          <w:rtl/>
        </w:rPr>
        <w:t xml:space="preserve"> نگهداری توکن در رابط</w:t>
      </w:r>
      <w:bookmarkEnd w:id="99"/>
    </w:p>
    <w:p w14:paraId="3B3C1447" w14:textId="77777777" w:rsidR="00DD1570" w:rsidRDefault="00095290">
      <w:pPr>
        <w:bidi/>
        <w:jc w:val="both"/>
      </w:pPr>
      <w:r>
        <w:rPr>
          <w:rFonts w:eastAsia="Times New Roman" w:cs="Times New Roman"/>
          <w:sz w:val="26"/>
          <w:szCs w:val="26"/>
          <w:lang w:val="en-US"/>
        </w:rPr>
        <w:t>‎auth.ts‎</w:t>
      </w:r>
      <w:r>
        <w:rPr>
          <w:rFonts w:ascii="B Nazanin" w:eastAsia="B Nazanin" w:hAnsi="B Nazanin"/>
          <w:rtl/>
        </w:rPr>
        <w:t xml:space="preserve"> توکن را در </w:t>
      </w:r>
      <w:r>
        <w:rPr>
          <w:rFonts w:eastAsia="Times New Roman" w:cs="Times New Roman"/>
          <w:sz w:val="26"/>
          <w:szCs w:val="26"/>
          <w:lang w:val="en-US"/>
        </w:rPr>
        <w:t>‎localStorage‎</w:t>
      </w:r>
      <w:r>
        <w:rPr>
          <w:rFonts w:ascii="B Nazanin" w:eastAsia="B Nazanin" w:hAnsi="B Nazanin"/>
          <w:rtl/>
        </w:rPr>
        <w:t xml:space="preserve"> و </w:t>
      </w:r>
      <w:r>
        <w:rPr>
          <w:rFonts w:eastAsia="Times New Roman" w:cs="Times New Roman"/>
          <w:sz w:val="26"/>
          <w:szCs w:val="26"/>
          <w:lang w:val="en-US"/>
        </w:rPr>
        <w:t>‎cookie access_token‎</w:t>
      </w:r>
      <w:r>
        <w:rPr>
          <w:rFonts w:ascii="B Nazanin" w:eastAsia="B Nazanin" w:hAnsi="B Nazanin"/>
          <w:rtl/>
        </w:rPr>
        <w:t xml:space="preserve"> نگه می‌دارد. </w:t>
      </w:r>
      <w:r>
        <w:rPr>
          <w:rFonts w:eastAsia="Times New Roman" w:cs="Times New Roman"/>
          <w:sz w:val="26"/>
          <w:szCs w:val="26"/>
          <w:lang w:val="en-US"/>
        </w:rPr>
        <w:t>‎cookie path=/‎</w:t>
      </w:r>
      <w:r>
        <w:rPr>
          <w:rFonts w:ascii="B Nazanin" w:eastAsia="B Nazanin" w:hAnsi="B Nazanin"/>
          <w:rtl/>
        </w:rPr>
        <w:t xml:space="preserve">، عمر هشت ساعت و </w:t>
      </w:r>
      <w:r>
        <w:rPr>
          <w:rFonts w:eastAsia="Times New Roman" w:cs="Times New Roman"/>
          <w:sz w:val="26"/>
          <w:szCs w:val="26"/>
          <w:lang w:val="en-US"/>
        </w:rPr>
        <w:t>‎SameSite=Lax‎</w:t>
      </w:r>
      <w:r>
        <w:rPr>
          <w:rFonts w:ascii="B Nazanin" w:eastAsia="B Nazanin" w:hAnsi="B Nazanin"/>
          <w:rtl/>
        </w:rPr>
        <w:t xml:space="preserve"> دارد، ولی </w:t>
      </w:r>
      <w:r>
        <w:rPr>
          <w:rFonts w:eastAsia="Times New Roman" w:cs="Times New Roman"/>
          <w:sz w:val="26"/>
          <w:szCs w:val="26"/>
          <w:lang w:val="en-US"/>
        </w:rPr>
        <w:t>‎HttpOnly‎</w:t>
      </w:r>
      <w:r>
        <w:rPr>
          <w:rFonts w:ascii="B Nazanin" w:eastAsia="B Nazanin" w:hAnsi="B Nazanin"/>
          <w:rtl/>
        </w:rPr>
        <w:t xml:space="preserve"> و </w:t>
      </w:r>
      <w:r>
        <w:rPr>
          <w:rFonts w:eastAsia="Times New Roman" w:cs="Times New Roman"/>
          <w:sz w:val="26"/>
          <w:szCs w:val="26"/>
          <w:lang w:val="en-US"/>
        </w:rPr>
        <w:t>‎Secure‎</w:t>
      </w:r>
      <w:r>
        <w:rPr>
          <w:rFonts w:ascii="B Nazanin" w:eastAsia="B Nazanin" w:hAnsi="B Nazanin"/>
          <w:rtl/>
        </w:rPr>
        <w:t xml:space="preserve"> در رشته‌ی ساخته‌شده نیستند. این انتخاب برای انتقال توکن به </w:t>
      </w:r>
      <w:r>
        <w:rPr>
          <w:rFonts w:eastAsia="Times New Roman" w:cs="Times New Roman"/>
          <w:sz w:val="26"/>
          <w:szCs w:val="26"/>
          <w:lang w:val="en-US"/>
        </w:rPr>
        <w:t>‎Server Component‎</w:t>
      </w:r>
      <w:r>
        <w:rPr>
          <w:rFonts w:ascii="B Nazanin" w:eastAsia="B Nazanin" w:hAnsi="B Nazanin"/>
          <w:rtl/>
        </w:rPr>
        <w:t xml:space="preserve"> ساده است؛ هزینه‌ی آن قابل خواندن بودن توکن با </w:t>
      </w:r>
      <w:r>
        <w:rPr>
          <w:rFonts w:eastAsia="Times New Roman" w:cs="Times New Roman"/>
          <w:sz w:val="26"/>
          <w:szCs w:val="26"/>
          <w:lang w:val="en-US"/>
        </w:rPr>
        <w:t>‎JavaScript‎</w:t>
      </w:r>
      <w:r>
        <w:rPr>
          <w:rFonts w:ascii="B Nazanin" w:eastAsia="B Nazanin" w:hAnsi="B Nazanin"/>
          <w:rtl/>
        </w:rPr>
        <w:t xml:space="preserve"> است. در صورت آسیب‌پذیری </w:t>
      </w:r>
      <w:r>
        <w:rPr>
          <w:rFonts w:eastAsia="Times New Roman" w:cs="Times New Roman"/>
          <w:sz w:val="26"/>
          <w:szCs w:val="26"/>
          <w:lang w:val="en-US"/>
        </w:rPr>
        <w:t>‎XSS‎</w:t>
      </w:r>
      <w:r>
        <w:rPr>
          <w:rFonts w:ascii="B Nazanin" w:eastAsia="B Nazanin" w:hAnsi="B Nazanin"/>
          <w:rtl/>
        </w:rPr>
        <w:t>، مهاجم می‌تواند آن را بردارد. توصیه‌ی امنیتی مربوط به این نوع ذخیره را باید با منبع تخصصی و مدل تهدید بررسی کرد [</w:t>
      </w:r>
      <w:r>
        <w:rPr>
          <w:rFonts w:eastAsia="Times New Roman" w:cs="Times New Roman"/>
          <w:sz w:val="26"/>
          <w:szCs w:val="26"/>
          <w:lang w:val="en-US"/>
        </w:rPr>
        <w:t>‎۱۰‎</w:t>
      </w:r>
      <w:r>
        <w:rPr>
          <w:rFonts w:ascii="B Nazanin" w:eastAsia="B Nazanin" w:hAnsi="B Nazanin"/>
          <w:rtl/>
        </w:rPr>
        <w:t>].</w:t>
      </w:r>
    </w:p>
    <w:p w14:paraId="0AE2BF17" w14:textId="77777777" w:rsidR="00DD1570" w:rsidRDefault="00095290">
      <w:pPr>
        <w:bidi/>
        <w:jc w:val="both"/>
      </w:pPr>
      <w:r>
        <w:rPr>
          <w:rFonts w:eastAsia="Times New Roman" w:cs="Times New Roman"/>
          <w:sz w:val="26"/>
          <w:szCs w:val="26"/>
          <w:lang w:val="en-US"/>
        </w:rPr>
        <w:t>‎Backend header-only‎</w:t>
      </w:r>
      <w:r>
        <w:rPr>
          <w:rFonts w:ascii="B Nazanin" w:eastAsia="B Nazanin" w:hAnsi="B Nazanin"/>
          <w:rtl/>
        </w:rPr>
        <w:t xml:space="preserve"> است و </w:t>
      </w:r>
      <w:r>
        <w:rPr>
          <w:rFonts w:eastAsia="Times New Roman" w:cs="Times New Roman"/>
          <w:sz w:val="26"/>
          <w:szCs w:val="26"/>
          <w:lang w:val="en-US"/>
        </w:rPr>
        <w:t>‎cookie‎</w:t>
      </w:r>
      <w:r>
        <w:rPr>
          <w:rFonts w:ascii="B Nazanin" w:eastAsia="B Nazanin" w:hAnsi="B Nazanin"/>
          <w:rtl/>
        </w:rPr>
        <w:t xml:space="preserve"> را مستقیم نمی‌خواند. درخواست </w:t>
      </w:r>
      <w:r>
        <w:rPr>
          <w:rFonts w:eastAsia="Times New Roman" w:cs="Times New Roman"/>
          <w:sz w:val="26"/>
          <w:szCs w:val="26"/>
          <w:lang w:val="en-US"/>
        </w:rPr>
        <w:t>‎API‎</w:t>
      </w:r>
      <w:r>
        <w:rPr>
          <w:rFonts w:ascii="B Nazanin" w:eastAsia="B Nazanin" w:hAnsi="B Nazanin"/>
          <w:rtl/>
        </w:rPr>
        <w:t xml:space="preserve"> از مرورگر </w:t>
      </w:r>
      <w:r>
        <w:rPr>
          <w:rFonts w:eastAsia="Times New Roman" w:cs="Times New Roman"/>
          <w:sz w:val="26"/>
          <w:szCs w:val="26"/>
          <w:lang w:val="en-US"/>
        </w:rPr>
        <w:t>‎Bearer‎</w:t>
      </w:r>
      <w:r>
        <w:rPr>
          <w:rFonts w:ascii="B Nazanin" w:eastAsia="B Nazanin" w:hAnsi="B Nazanin"/>
          <w:rtl/>
        </w:rPr>
        <w:t xml:space="preserve"> اضافه می‌کند و درخواست سروری آن را از </w:t>
      </w:r>
      <w:r>
        <w:rPr>
          <w:rFonts w:eastAsia="Times New Roman" w:cs="Times New Roman"/>
          <w:sz w:val="26"/>
          <w:szCs w:val="26"/>
          <w:lang w:val="en-US"/>
        </w:rPr>
        <w:t>‎cookie‎</w:t>
      </w:r>
      <w:r>
        <w:rPr>
          <w:rFonts w:ascii="B Nazanin" w:eastAsia="B Nazanin" w:hAnsi="B Nazanin"/>
          <w:rtl/>
        </w:rPr>
        <w:t xml:space="preserve"> منتقل می‌کند. این تفاوت علت شکاف پیوند مستقیم دانلود است. استفاده‌ی </w:t>
      </w:r>
      <w:r>
        <w:rPr>
          <w:rFonts w:eastAsia="Times New Roman" w:cs="Times New Roman"/>
          <w:sz w:val="26"/>
          <w:szCs w:val="26"/>
          <w:lang w:val="en-US"/>
        </w:rPr>
        <w:t>‎cookie‎</w:t>
      </w:r>
      <w:r>
        <w:rPr>
          <w:rFonts w:ascii="B Nazanin" w:eastAsia="B Nazanin" w:hAnsi="B Nazanin"/>
          <w:rtl/>
        </w:rPr>
        <w:t xml:space="preserve"> برای </w:t>
      </w:r>
      <w:r>
        <w:rPr>
          <w:rFonts w:eastAsia="Times New Roman" w:cs="Times New Roman"/>
          <w:sz w:val="26"/>
          <w:szCs w:val="26"/>
          <w:lang w:val="en-US"/>
        </w:rPr>
        <w:t>‎SSR‎</w:t>
      </w:r>
      <w:r>
        <w:rPr>
          <w:rFonts w:ascii="B Nazanin" w:eastAsia="B Nazanin" w:hAnsi="B Nazanin"/>
          <w:rtl/>
        </w:rPr>
        <w:t xml:space="preserve"> به‌تنهایی یک راهکار کامل </w:t>
      </w:r>
      <w:r>
        <w:rPr>
          <w:rFonts w:eastAsia="Times New Roman" w:cs="Times New Roman"/>
          <w:sz w:val="26"/>
          <w:szCs w:val="26"/>
          <w:lang w:val="en-US"/>
        </w:rPr>
        <w:t>‎session‎</w:t>
      </w:r>
      <w:r>
        <w:rPr>
          <w:rFonts w:ascii="B Nazanin" w:eastAsia="B Nazanin" w:hAnsi="B Nazanin"/>
          <w:rtl/>
        </w:rPr>
        <w:t xml:space="preserve"> محسوب نمی‌شود. توسعه‌ی بعدی می‌تواند واسط سروری با </w:t>
      </w:r>
      <w:r>
        <w:rPr>
          <w:rFonts w:eastAsia="Times New Roman" w:cs="Times New Roman"/>
          <w:sz w:val="26"/>
          <w:szCs w:val="26"/>
          <w:lang w:val="en-US"/>
        </w:rPr>
        <w:t>‎cookie‎</w:t>
      </w:r>
      <w:r>
        <w:rPr>
          <w:rFonts w:ascii="B Nazanin" w:eastAsia="B Nazanin" w:hAnsi="B Nazanin"/>
          <w:rtl/>
        </w:rPr>
        <w:t xml:space="preserve"> امن و </w:t>
      </w:r>
      <w:r>
        <w:rPr>
          <w:rFonts w:eastAsia="Times New Roman" w:cs="Times New Roman"/>
          <w:sz w:val="26"/>
          <w:szCs w:val="26"/>
          <w:lang w:val="en-US"/>
        </w:rPr>
        <w:t>‎proxy‎</w:t>
      </w:r>
      <w:r>
        <w:rPr>
          <w:rFonts w:ascii="B Nazanin" w:eastAsia="B Nazanin" w:hAnsi="B Nazanin"/>
          <w:rtl/>
        </w:rPr>
        <w:t xml:space="preserve"> دانلود مجوزدار را بررسی کند و هم‌زمان </w:t>
      </w:r>
      <w:r>
        <w:rPr>
          <w:rFonts w:eastAsia="Times New Roman" w:cs="Times New Roman"/>
          <w:sz w:val="26"/>
          <w:szCs w:val="26"/>
          <w:lang w:val="en-US"/>
        </w:rPr>
        <w:t>‎CSRF‎</w:t>
      </w:r>
      <w:r>
        <w:rPr>
          <w:rFonts w:ascii="B Nazanin" w:eastAsia="B Nazanin" w:hAnsi="B Nazanin"/>
          <w:rtl/>
        </w:rPr>
        <w:t xml:space="preserve"> و خروج و انقضا را آزمون کند.</w:t>
      </w:r>
    </w:p>
    <w:p w14:paraId="37C979EC" w14:textId="77777777" w:rsidR="00DD1570" w:rsidRDefault="00095290">
      <w:pPr>
        <w:pStyle w:val="Heading2"/>
        <w:bidi/>
      </w:pPr>
      <w:bookmarkStart w:id="100" w:name="_Toc242880360"/>
      <w:r>
        <w:rPr>
          <w:rFonts w:eastAsia="Times New Roman" w:cs="Times New Roman"/>
          <w:lang w:val="en-US"/>
        </w:rPr>
        <w:t>۱۰-۵.</w:t>
      </w:r>
      <w:r>
        <w:rPr>
          <w:rFonts w:ascii="B Nazanin" w:eastAsia="B Nazanin" w:hAnsi="B Nazanin"/>
          <w:rtl/>
        </w:rPr>
        <w:t xml:space="preserve"> نگهداری فایل، داده و گزارش‌های اجرا</w:t>
      </w:r>
      <w:bookmarkEnd w:id="100"/>
    </w:p>
    <w:p w14:paraId="47571EC9" w14:textId="77777777" w:rsidR="00DD1570" w:rsidRDefault="00095290">
      <w:pPr>
        <w:bidi/>
        <w:jc w:val="both"/>
      </w:pPr>
      <w:r>
        <w:rPr>
          <w:rFonts w:ascii="B Nazanin" w:eastAsia="B Nazanin" w:hAnsi="B Nazanin"/>
          <w:rtl/>
        </w:rPr>
        <w:t xml:space="preserve">کلید ذخیره </w:t>
      </w:r>
      <w:r>
        <w:rPr>
          <w:rFonts w:eastAsia="Times New Roman" w:cs="Times New Roman"/>
          <w:sz w:val="26"/>
          <w:szCs w:val="26"/>
          <w:lang w:val="en-US"/>
        </w:rPr>
        <w:t>‎UUID‎</w:t>
      </w:r>
      <w:r>
        <w:rPr>
          <w:rFonts w:ascii="B Nazanin" w:eastAsia="B Nazanin" w:hAnsi="B Nazanin"/>
          <w:rtl/>
        </w:rPr>
        <w:t xml:space="preserve"> دارد، ولی فایل‌ها در حالت معمول با </w:t>
      </w:r>
      <w:r>
        <w:rPr>
          <w:rFonts w:eastAsia="Times New Roman" w:cs="Times New Roman"/>
          <w:sz w:val="26"/>
          <w:szCs w:val="26"/>
          <w:lang w:val="en-US"/>
        </w:rPr>
        <w:t>‎MinIO‎</w:t>
      </w:r>
      <w:r>
        <w:rPr>
          <w:rFonts w:ascii="B Nazanin" w:eastAsia="B Nazanin" w:hAnsi="B Nazanin"/>
          <w:rtl/>
        </w:rPr>
        <w:t xml:space="preserve"> نگهداری می‌شوند و رمزگذاری در سطح برنامه برای متن یا فایل در کد بررسی‌شده وجود ندارد. </w:t>
      </w:r>
      <w:r>
        <w:rPr>
          <w:rFonts w:eastAsia="Times New Roman" w:cs="Times New Roman"/>
          <w:sz w:val="26"/>
          <w:szCs w:val="26"/>
          <w:lang w:val="en-US"/>
        </w:rPr>
        <w:t>‎MINIO_SECURE‎</w:t>
      </w:r>
      <w:r>
        <w:rPr>
          <w:rFonts w:ascii="B Nazanin" w:eastAsia="B Nazanin" w:hAnsi="B Nazanin"/>
          <w:rtl/>
        </w:rPr>
        <w:t xml:space="preserve"> انتخاب </w:t>
      </w:r>
      <w:r>
        <w:rPr>
          <w:rFonts w:eastAsia="Times New Roman" w:cs="Times New Roman"/>
          <w:sz w:val="26"/>
          <w:szCs w:val="26"/>
          <w:lang w:val="en-US"/>
        </w:rPr>
        <w:t>‎transport‎</w:t>
      </w:r>
      <w:r>
        <w:rPr>
          <w:rFonts w:ascii="B Nazanin" w:eastAsia="B Nazanin" w:hAnsi="B Nazanin"/>
          <w:rtl/>
        </w:rPr>
        <w:t xml:space="preserve"> است و به معنی رمزگذاری پایگاه یا دیسک نیست. فایل موقت صوت نیز روی دیسک ایجاد می‌شود؛ پاک‌سازی معمول انجام می‌گیرد، اما خرابی فرایند می‌تواند آن را باقی بگذارد. </w:t>
      </w:r>
      <w:r>
        <w:rPr>
          <w:rFonts w:eastAsia="Times New Roman" w:cs="Times New Roman"/>
          <w:sz w:val="26"/>
          <w:szCs w:val="26"/>
          <w:lang w:val="en-US"/>
        </w:rPr>
        <w:t>‎retention‎</w:t>
      </w:r>
      <w:r>
        <w:rPr>
          <w:rFonts w:ascii="B Nazanin" w:eastAsia="B Nazanin" w:hAnsi="B Nazanin"/>
          <w:rtl/>
        </w:rPr>
        <w:t xml:space="preserve"> و پاک‌سازی پس از </w:t>
      </w:r>
      <w:r>
        <w:rPr>
          <w:rFonts w:eastAsia="Times New Roman" w:cs="Times New Roman"/>
          <w:sz w:val="26"/>
          <w:szCs w:val="26"/>
          <w:lang w:val="en-US"/>
        </w:rPr>
        <w:t>‎crash‎</w:t>
      </w:r>
      <w:r>
        <w:rPr>
          <w:rFonts w:ascii="B Nazanin" w:eastAsia="B Nazanin" w:hAnsi="B Nazanin"/>
          <w:rtl/>
        </w:rPr>
        <w:t xml:space="preserve"> باید جزء طراحی عملیاتی باشند.</w:t>
      </w:r>
    </w:p>
    <w:p w14:paraId="7444ECDE" w14:textId="77777777" w:rsidR="00DD1570" w:rsidRDefault="00095290">
      <w:pPr>
        <w:bidi/>
        <w:jc w:val="both"/>
      </w:pPr>
      <w:r>
        <w:rPr>
          <w:rFonts w:eastAsia="Times New Roman" w:cs="Times New Roman"/>
          <w:sz w:val="26"/>
          <w:szCs w:val="26"/>
          <w:lang w:val="en-US"/>
        </w:rPr>
        <w:t>‎AI context‎</w:t>
      </w:r>
      <w:r>
        <w:rPr>
          <w:rFonts w:ascii="B Nazanin" w:eastAsia="B Nazanin" w:hAnsi="B Nazanin"/>
          <w:rtl/>
        </w:rPr>
        <w:t xml:space="preserve"> مشخصات بیمار را با متن و رکوردها به سرویس بیرونی می‌فرستد. کد رضایت، ناشناس‌سازی خودکار یا قرارداد منطقه‌ی پردازش را پیاده نکرده است. برای داده‌ی واقعی باید حداقل‌سازی داده، ضرورت ارسال و شرایط نگهداری سرویس بررسی شوند. این گزارش داده‌ی بیمار واقعی را نمونه قرار نمی‌دهد و مثال‌های پیوست مصنوعی‌اند. داشتن نمونه‌ی آموزشی مجوز کاربرد عملیاتی در بیمارستان نیست.</w:t>
      </w:r>
    </w:p>
    <w:p w14:paraId="133FF76A" w14:textId="77777777" w:rsidR="00DD1570" w:rsidRDefault="00095290">
      <w:pPr>
        <w:bidi/>
        <w:jc w:val="both"/>
      </w:pPr>
      <w:r>
        <w:rPr>
          <w:rFonts w:ascii="B Nazanin" w:eastAsia="B Nazanin" w:hAnsi="B Nazanin"/>
          <w:rtl/>
        </w:rPr>
        <w:t xml:space="preserve">در </w:t>
      </w:r>
      <w:r>
        <w:rPr>
          <w:rFonts w:eastAsia="Times New Roman" w:cs="Times New Roman"/>
          <w:sz w:val="26"/>
          <w:szCs w:val="26"/>
          <w:lang w:val="en-US"/>
        </w:rPr>
        <w:t>‎logging‎</w:t>
      </w:r>
      <w:r>
        <w:rPr>
          <w:rFonts w:ascii="B Nazanin" w:eastAsia="B Nazanin" w:hAnsi="B Nazanin"/>
          <w:rtl/>
        </w:rPr>
        <w:t xml:space="preserve">، بخشی از پاسخ </w:t>
      </w:r>
      <w:r>
        <w:rPr>
          <w:rFonts w:eastAsia="Times New Roman" w:cs="Times New Roman"/>
          <w:sz w:val="26"/>
          <w:szCs w:val="26"/>
          <w:lang w:val="en-US"/>
        </w:rPr>
        <w:t>‎AI‎</w:t>
      </w:r>
      <w:r>
        <w:rPr>
          <w:rFonts w:ascii="B Nazanin" w:eastAsia="B Nazanin" w:hAnsi="B Nazanin"/>
          <w:rtl/>
        </w:rPr>
        <w:t xml:space="preserve"> و در خطای چت بخشی از سؤال و در خطای </w:t>
      </w:r>
      <w:r>
        <w:rPr>
          <w:rFonts w:eastAsia="Times New Roman" w:cs="Times New Roman"/>
          <w:sz w:val="26"/>
          <w:szCs w:val="26"/>
          <w:lang w:val="en-US"/>
        </w:rPr>
        <w:t>‎OTP‎</w:t>
      </w:r>
      <w:r>
        <w:rPr>
          <w:rFonts w:ascii="B Nazanin" w:eastAsia="B Nazanin" w:hAnsi="B Nazanin"/>
          <w:rtl/>
        </w:rPr>
        <w:t xml:space="preserve"> شماره دیده می‌شود. </w:t>
      </w:r>
      <w:r>
        <w:rPr>
          <w:rFonts w:eastAsia="Times New Roman" w:cs="Times New Roman"/>
          <w:sz w:val="26"/>
          <w:szCs w:val="26"/>
          <w:lang w:val="en-US"/>
        </w:rPr>
        <w:t>‎ClinicalEvent‎</w:t>
      </w:r>
      <w:r>
        <w:rPr>
          <w:rFonts w:ascii="B Nazanin" w:eastAsia="B Nazanin" w:hAnsi="B Nazanin"/>
          <w:rtl/>
        </w:rPr>
        <w:t xml:space="preserve"> هم همه‌ی خواندن‌ها، تغییرها و هویت انجام‌دهنده را ثبت نمی‌کند. بنابراین لاگ موجود یک </w:t>
      </w:r>
      <w:r>
        <w:rPr>
          <w:rFonts w:eastAsia="Times New Roman" w:cs="Times New Roman"/>
          <w:sz w:val="26"/>
          <w:szCs w:val="26"/>
          <w:lang w:val="en-US"/>
        </w:rPr>
        <w:lastRenderedPageBreak/>
        <w:t>‎audit trail‎</w:t>
      </w:r>
      <w:r>
        <w:rPr>
          <w:rFonts w:ascii="B Nazanin" w:eastAsia="B Nazanin" w:hAnsi="B Nazanin"/>
          <w:rtl/>
        </w:rPr>
        <w:t xml:space="preserve"> جامع بالینی نیست. افزودن ثبت حداقل عملیات حساس با </w:t>
      </w:r>
      <w:r>
        <w:rPr>
          <w:rFonts w:eastAsia="Times New Roman" w:cs="Times New Roman"/>
          <w:sz w:val="26"/>
          <w:szCs w:val="26"/>
          <w:lang w:val="en-US"/>
        </w:rPr>
        <w:t>‎redaction‎</w:t>
      </w:r>
      <w:r>
        <w:rPr>
          <w:rFonts w:ascii="B Nazanin" w:eastAsia="B Nazanin" w:hAnsi="B Nazanin"/>
          <w:rtl/>
        </w:rPr>
        <w:t xml:space="preserve"> و سیاست دسترسی، از چاپ متن آزاد در </w:t>
      </w:r>
      <w:r>
        <w:rPr>
          <w:rFonts w:eastAsia="Times New Roman" w:cs="Times New Roman"/>
          <w:sz w:val="26"/>
          <w:szCs w:val="26"/>
          <w:lang w:val="en-US"/>
        </w:rPr>
        <w:t>‎log‎</w:t>
      </w:r>
      <w:r>
        <w:rPr>
          <w:rFonts w:ascii="B Nazanin" w:eastAsia="B Nazanin" w:hAnsi="B Nazanin"/>
          <w:rtl/>
        </w:rPr>
        <w:t xml:space="preserve"> مفیدتر است و باید با نیاز عیب‌یابی متوازن شود.</w:t>
      </w:r>
    </w:p>
    <w:p w14:paraId="18034D3D" w14:textId="77777777" w:rsidR="00DD1570" w:rsidRDefault="00095290">
      <w:pPr>
        <w:pStyle w:val="Heading2"/>
        <w:bidi/>
      </w:pPr>
      <w:bookmarkStart w:id="101" w:name="_Toc242880361"/>
      <w:r>
        <w:rPr>
          <w:rFonts w:eastAsia="Times New Roman" w:cs="Times New Roman"/>
          <w:lang w:val="en-US"/>
        </w:rPr>
        <w:t>۱۰-۶.</w:t>
      </w:r>
      <w:r>
        <w:rPr>
          <w:rFonts w:ascii="B Nazanin" w:eastAsia="B Nazanin" w:hAnsi="B Nazanin"/>
          <w:rtl/>
        </w:rPr>
        <w:t xml:space="preserve"> کنترل‌های موجود و کارهای باقی‌مانده</w:t>
      </w:r>
      <w:bookmarkEnd w:id="101"/>
    </w:p>
    <w:p w14:paraId="51B6EBAF" w14:textId="77777777" w:rsidR="00DD1570" w:rsidRDefault="00095290">
      <w:pPr>
        <w:bidi/>
        <w:jc w:val="both"/>
      </w:pPr>
      <w:r>
        <w:rPr>
          <w:rFonts w:eastAsia="Times New Roman" w:cs="Times New Roman"/>
          <w:sz w:val="26"/>
          <w:szCs w:val="26"/>
          <w:lang w:val="en-US"/>
        </w:rPr>
        <w:t>‎CORS‎</w:t>
      </w:r>
      <w:r>
        <w:rPr>
          <w:rFonts w:ascii="B Nazanin" w:eastAsia="B Nazanin" w:hAnsi="B Nazanin"/>
          <w:rtl/>
        </w:rPr>
        <w:t xml:space="preserve"> مبداهای مشخص را می‌پذیرد و </w:t>
      </w:r>
      <w:r>
        <w:rPr>
          <w:rFonts w:eastAsia="Times New Roman" w:cs="Times New Roman"/>
          <w:sz w:val="26"/>
          <w:szCs w:val="26"/>
          <w:lang w:val="en-US"/>
        </w:rPr>
        <w:t>‎preflight‎</w:t>
      </w:r>
      <w:r>
        <w:rPr>
          <w:rFonts w:ascii="B Nazanin" w:eastAsia="B Nazanin" w:hAnsi="B Nazanin"/>
          <w:rtl/>
        </w:rPr>
        <w:t xml:space="preserve"> برای مبدا نامجاز رد می‌شود. این کنترل رفتار مرورگر را محدود می‌کند، نه </w:t>
      </w:r>
      <w:r>
        <w:rPr>
          <w:rFonts w:eastAsia="Times New Roman" w:cs="Times New Roman"/>
          <w:sz w:val="26"/>
          <w:szCs w:val="26"/>
          <w:lang w:val="en-US"/>
        </w:rPr>
        <w:t>‎client‎</w:t>
      </w:r>
      <w:r>
        <w:rPr>
          <w:rFonts w:ascii="B Nazanin" w:eastAsia="B Nazanin" w:hAnsi="B Nazanin"/>
          <w:rtl/>
        </w:rPr>
        <w:t xml:space="preserve"> مستقل را؛ ابزار خارج مرورگر می‌تواند درخواست مستقیم بفرستد و همچنان به احراز هویت نیاز دارد. بررسی </w:t>
      </w:r>
      <w:r>
        <w:rPr>
          <w:rFonts w:eastAsia="Times New Roman" w:cs="Times New Roman"/>
          <w:sz w:val="26"/>
          <w:szCs w:val="26"/>
          <w:lang w:val="en-US"/>
        </w:rPr>
        <w:t>‎MIME‎</w:t>
      </w:r>
      <w:r>
        <w:rPr>
          <w:rFonts w:ascii="B Nazanin" w:eastAsia="B Nazanin" w:hAnsi="B Nazanin"/>
          <w:rtl/>
        </w:rPr>
        <w:t xml:space="preserve"> و نام فایل نیز مفید است، ولی ضدبدافزار، اسکن محتوای فعال و </w:t>
      </w:r>
      <w:r>
        <w:rPr>
          <w:rFonts w:eastAsia="Times New Roman" w:cs="Times New Roman"/>
          <w:sz w:val="26"/>
          <w:szCs w:val="26"/>
          <w:lang w:val="en-US"/>
        </w:rPr>
        <w:t>‎sandbox parser‎</w:t>
      </w:r>
      <w:r>
        <w:rPr>
          <w:rFonts w:ascii="B Nazanin" w:eastAsia="B Nazanin" w:hAnsi="B Nazanin"/>
          <w:rtl/>
        </w:rPr>
        <w:t xml:space="preserve"> مستقل نیست. هر کنترل باید در محدوده‌ی واقعی‌اش توصیف شود.</w:t>
      </w:r>
    </w:p>
    <w:p w14:paraId="717C8033" w14:textId="77777777" w:rsidR="00DD1570" w:rsidRDefault="00095290">
      <w:pPr>
        <w:bidi/>
        <w:jc w:val="both"/>
      </w:pPr>
      <w:r>
        <w:rPr>
          <w:rFonts w:ascii="B Nazanin" w:eastAsia="B Nazanin" w:hAnsi="B Nazanin"/>
          <w:rtl/>
        </w:rPr>
        <w:t xml:space="preserve">اولویت امنیتی آینده شامل </w:t>
      </w:r>
      <w:r>
        <w:rPr>
          <w:rFonts w:eastAsia="Times New Roman" w:cs="Times New Roman"/>
          <w:sz w:val="26"/>
          <w:szCs w:val="26"/>
          <w:lang w:val="en-US"/>
        </w:rPr>
        <w:t>‎secret‎</w:t>
      </w:r>
      <w:r>
        <w:rPr>
          <w:rFonts w:ascii="B Nazanin" w:eastAsia="B Nazanin" w:hAnsi="B Nazanin"/>
          <w:rtl/>
        </w:rPr>
        <w:t xml:space="preserve">های غیرتوسعه، </w:t>
      </w:r>
      <w:r>
        <w:rPr>
          <w:rFonts w:eastAsia="Times New Roman" w:cs="Times New Roman"/>
          <w:sz w:val="26"/>
          <w:szCs w:val="26"/>
          <w:lang w:val="en-US"/>
        </w:rPr>
        <w:t>‎TLS‎</w:t>
      </w:r>
      <w:r>
        <w:rPr>
          <w:rFonts w:ascii="B Nazanin" w:eastAsia="B Nazanin" w:hAnsi="B Nazanin"/>
          <w:rtl/>
        </w:rPr>
        <w:t xml:space="preserve"> واقعی، </w:t>
      </w:r>
      <w:r>
        <w:rPr>
          <w:rFonts w:eastAsia="Times New Roman" w:cs="Times New Roman"/>
          <w:sz w:val="26"/>
          <w:szCs w:val="26"/>
          <w:lang w:val="en-US"/>
        </w:rPr>
        <w:t>‎cookie‎</w:t>
      </w:r>
      <w:r>
        <w:rPr>
          <w:rFonts w:ascii="B Nazanin" w:eastAsia="B Nazanin" w:hAnsi="B Nazanin"/>
          <w:rtl/>
        </w:rPr>
        <w:t xml:space="preserve"> امن، کنترل دانلود رابط، حذف داده‌ی حساس از </w:t>
      </w:r>
      <w:r>
        <w:rPr>
          <w:rFonts w:eastAsia="Times New Roman" w:cs="Times New Roman"/>
          <w:sz w:val="26"/>
          <w:szCs w:val="26"/>
          <w:lang w:val="en-US"/>
        </w:rPr>
        <w:t>‎log‎</w:t>
      </w:r>
      <w:r>
        <w:rPr>
          <w:rFonts w:ascii="B Nazanin" w:eastAsia="B Nazanin" w:hAnsi="B Nazanin"/>
          <w:rtl/>
        </w:rPr>
        <w:t xml:space="preserve">، محدودیت نرخ برای </w:t>
      </w:r>
      <w:r>
        <w:rPr>
          <w:rFonts w:eastAsia="Times New Roman" w:cs="Times New Roman"/>
          <w:sz w:val="26"/>
          <w:szCs w:val="26"/>
          <w:lang w:val="en-US"/>
        </w:rPr>
        <w:t>‎login‎</w:t>
      </w:r>
      <w:r>
        <w:rPr>
          <w:rFonts w:ascii="B Nazanin" w:eastAsia="B Nazanin" w:hAnsi="B Nazanin"/>
          <w:rtl/>
        </w:rPr>
        <w:t xml:space="preserve">، سیاست نگهداری فایل و آزمون </w:t>
      </w:r>
      <w:r>
        <w:rPr>
          <w:rFonts w:eastAsia="Times New Roman" w:cs="Times New Roman"/>
          <w:sz w:val="26"/>
          <w:szCs w:val="26"/>
          <w:lang w:val="en-US"/>
        </w:rPr>
        <w:t>‎race‎</w:t>
      </w:r>
      <w:r>
        <w:rPr>
          <w:rFonts w:ascii="B Nazanin" w:eastAsia="B Nazanin" w:hAnsi="B Nazanin"/>
          <w:rtl/>
        </w:rPr>
        <w:t xml:space="preserve"> است. این موارد از شواهد کد و مسیرهای مشاهده‌شده نتیجه می‌شوند؛ هیچ ادعای انطباق قانونی یا گواهی امنیتی از وجود </w:t>
      </w:r>
      <w:r>
        <w:rPr>
          <w:rFonts w:eastAsia="Times New Roman" w:cs="Times New Roman"/>
          <w:sz w:val="26"/>
          <w:szCs w:val="26"/>
          <w:lang w:val="en-US"/>
        </w:rPr>
        <w:t>‎bcrypt‎</w:t>
      </w:r>
      <w:r>
        <w:rPr>
          <w:rFonts w:ascii="B Nazanin" w:eastAsia="B Nazanin" w:hAnsi="B Nazanin"/>
          <w:rtl/>
        </w:rPr>
        <w:t xml:space="preserve">، </w:t>
      </w:r>
      <w:r>
        <w:rPr>
          <w:rFonts w:eastAsia="Times New Roman" w:cs="Times New Roman"/>
          <w:sz w:val="26"/>
          <w:szCs w:val="26"/>
          <w:lang w:val="en-US"/>
        </w:rPr>
        <w:t>‎JWT‎</w:t>
      </w:r>
      <w:r>
        <w:rPr>
          <w:rFonts w:ascii="B Nazanin" w:eastAsia="B Nazanin" w:hAnsi="B Nazanin"/>
          <w:rtl/>
        </w:rPr>
        <w:t xml:space="preserve"> و </w:t>
      </w:r>
      <w:r>
        <w:rPr>
          <w:rFonts w:eastAsia="Times New Roman" w:cs="Times New Roman"/>
          <w:sz w:val="26"/>
          <w:szCs w:val="26"/>
          <w:lang w:val="en-US"/>
        </w:rPr>
        <w:t>‎ACL‎</w:t>
      </w:r>
      <w:r>
        <w:rPr>
          <w:rFonts w:ascii="B Nazanin" w:eastAsia="B Nazanin" w:hAnsi="B Nazanin"/>
          <w:rtl/>
        </w:rPr>
        <w:t xml:space="preserve"> استنتاج نمی‌شود. تأیید بالینی و مقرراتی فرایندی مستقل از آزمون نرم‌افزار است.</w:t>
      </w:r>
    </w:p>
    <w:p w14:paraId="504F0662" w14:textId="77777777" w:rsidR="00DD1570" w:rsidRPr="008041EC" w:rsidRDefault="00DD1570" w:rsidP="008041EC">
      <w:pPr>
        <w:spacing w:after="0" w:line="20" w:lineRule="exact"/>
        <w:rPr>
          <w:sz w:val="2"/>
          <w:szCs w:val="2"/>
        </w:rPr>
        <w:sectPr w:rsidR="00DD1570" w:rsidRPr="008041EC">
          <w:headerReference w:type="even" r:id="rId79"/>
          <w:headerReference w:type="default" r:id="rId80"/>
          <w:footerReference w:type="even" r:id="rId81"/>
          <w:footerReference w:type="default" r:id="rId82"/>
          <w:headerReference w:type="first" r:id="rId83"/>
          <w:footerReference w:type="first" r:id="rId84"/>
          <w:type w:val="oddPage"/>
          <w:pgSz w:w="11906" w:h="16838"/>
          <w:pgMar w:top="1984" w:right="1417" w:bottom="1134" w:left="1134" w:header="1417" w:footer="567" w:gutter="0"/>
          <w:cols w:space="720"/>
          <w:titlePg/>
          <w:docGrid w:linePitch="360"/>
        </w:sectPr>
      </w:pPr>
    </w:p>
    <w:p w14:paraId="02B4C023" w14:textId="77777777" w:rsidR="00DD1570" w:rsidRDefault="00095290">
      <w:pPr>
        <w:pStyle w:val="Heading1"/>
        <w:bidi/>
      </w:pPr>
      <w:bookmarkStart w:id="102" w:name="section_11"/>
      <w:bookmarkStart w:id="103" w:name="_Toc242880362"/>
      <w:bookmarkEnd w:id="102"/>
      <w:r>
        <w:rPr>
          <w:rFonts w:ascii="B Nazanin" w:eastAsia="B Nazanin" w:hAnsi="B Nazanin"/>
          <w:rtl/>
        </w:rPr>
        <w:lastRenderedPageBreak/>
        <w:t>فصل یازدهم آزمون یکپارچه‌سازی و استقرار</w:t>
      </w:r>
      <w:bookmarkEnd w:id="103"/>
    </w:p>
    <w:p w14:paraId="6B3BACB8" w14:textId="77777777" w:rsidR="00DD1570" w:rsidRDefault="00095290">
      <w:pPr>
        <w:pStyle w:val="Heading2"/>
        <w:bidi/>
      </w:pPr>
      <w:bookmarkStart w:id="104" w:name="_Toc242880363"/>
      <w:r>
        <w:rPr>
          <w:rFonts w:eastAsia="Times New Roman" w:cs="Times New Roman"/>
          <w:lang w:val="en-US"/>
        </w:rPr>
        <w:t>۱۱-۱.</w:t>
      </w:r>
      <w:r>
        <w:rPr>
          <w:rFonts w:ascii="B Nazanin" w:eastAsia="B Nazanin" w:hAnsi="B Nazanin"/>
          <w:rtl/>
        </w:rPr>
        <w:t xml:space="preserve"> ساختار آزمون‌ها</w:t>
      </w:r>
      <w:bookmarkEnd w:id="104"/>
    </w:p>
    <w:p w14:paraId="6B5DFCEA" w14:textId="77777777" w:rsidR="00DD1570" w:rsidRDefault="00095290">
      <w:pPr>
        <w:bidi/>
        <w:jc w:val="both"/>
      </w:pPr>
      <w:r>
        <w:rPr>
          <w:rFonts w:ascii="B Nazanin" w:eastAsia="B Nazanin" w:hAnsi="B Nazanin"/>
          <w:rtl/>
        </w:rPr>
        <w:t xml:space="preserve">مخزن تست‌های </w:t>
      </w:r>
      <w:r>
        <w:rPr>
          <w:rFonts w:eastAsia="Times New Roman" w:cs="Times New Roman"/>
          <w:sz w:val="26"/>
          <w:szCs w:val="26"/>
          <w:lang w:val="en-US"/>
        </w:rPr>
        <w:t>‎service‎</w:t>
      </w:r>
      <w:r>
        <w:rPr>
          <w:rFonts w:ascii="B Nazanin" w:eastAsia="B Nazanin" w:hAnsi="B Nazanin"/>
          <w:rtl/>
        </w:rPr>
        <w:t xml:space="preserve">، </w:t>
      </w:r>
      <w:r>
        <w:rPr>
          <w:rFonts w:eastAsia="Times New Roman" w:cs="Times New Roman"/>
          <w:sz w:val="26"/>
          <w:szCs w:val="26"/>
          <w:lang w:val="en-US"/>
        </w:rPr>
        <w:t>‎schema‎</w:t>
      </w:r>
      <w:r>
        <w:rPr>
          <w:rFonts w:ascii="B Nazanin" w:eastAsia="B Nazanin" w:hAnsi="B Nazanin"/>
          <w:rtl/>
        </w:rPr>
        <w:t xml:space="preserve">، </w:t>
      </w:r>
      <w:r>
        <w:rPr>
          <w:rFonts w:eastAsia="Times New Roman" w:cs="Times New Roman"/>
          <w:sz w:val="26"/>
          <w:szCs w:val="26"/>
          <w:lang w:val="en-US"/>
        </w:rPr>
        <w:t>‎ORM‎</w:t>
      </w:r>
      <w:r>
        <w:rPr>
          <w:rFonts w:ascii="B Nazanin" w:eastAsia="B Nazanin" w:hAnsi="B Nazanin"/>
          <w:rtl/>
        </w:rPr>
        <w:t xml:space="preserve"> و </w:t>
      </w:r>
      <w:r>
        <w:rPr>
          <w:rFonts w:eastAsia="Times New Roman" w:cs="Times New Roman"/>
          <w:sz w:val="26"/>
          <w:szCs w:val="26"/>
          <w:lang w:val="en-US"/>
        </w:rPr>
        <w:t>‎API‎</w:t>
      </w:r>
      <w:r>
        <w:rPr>
          <w:rFonts w:ascii="B Nazanin" w:eastAsia="B Nazanin" w:hAnsi="B Nazanin"/>
          <w:rtl/>
        </w:rPr>
        <w:t xml:space="preserve"> و چند </w:t>
      </w:r>
      <w:r>
        <w:rPr>
          <w:rFonts w:eastAsia="Times New Roman" w:cs="Times New Roman"/>
          <w:sz w:val="26"/>
          <w:szCs w:val="26"/>
          <w:lang w:val="en-US"/>
        </w:rPr>
        <w:t>‎script‎</w:t>
      </w:r>
      <w:r>
        <w:rPr>
          <w:rFonts w:ascii="B Nazanin" w:eastAsia="B Nazanin" w:hAnsi="B Nazanin"/>
          <w:rtl/>
        </w:rPr>
        <w:t xml:space="preserve"> سرتاسری دارد. </w:t>
      </w:r>
      <w:r>
        <w:rPr>
          <w:rFonts w:eastAsia="Times New Roman" w:cs="Times New Roman"/>
          <w:sz w:val="26"/>
          <w:szCs w:val="26"/>
          <w:lang w:val="en-US"/>
        </w:rPr>
        <w:t>‎conftest‎</w:t>
      </w:r>
      <w:r>
        <w:rPr>
          <w:rFonts w:ascii="B Nazanin" w:eastAsia="B Nazanin" w:hAnsi="B Nazanin"/>
          <w:rtl/>
        </w:rPr>
        <w:t xml:space="preserve"> یک </w:t>
      </w:r>
      <w:r>
        <w:rPr>
          <w:rFonts w:eastAsia="Times New Roman" w:cs="Times New Roman"/>
          <w:sz w:val="26"/>
          <w:szCs w:val="26"/>
          <w:lang w:val="en-US"/>
        </w:rPr>
        <w:t>‎TestClient‎</w:t>
      </w:r>
      <w:r>
        <w:rPr>
          <w:rFonts w:ascii="B Nazanin" w:eastAsia="B Nazanin" w:hAnsi="B Nazanin"/>
          <w:rtl/>
        </w:rPr>
        <w:t xml:space="preserve"> بدون پایگاه و </w:t>
      </w:r>
      <w:r>
        <w:rPr>
          <w:rFonts w:eastAsia="Times New Roman" w:cs="Times New Roman"/>
          <w:sz w:val="26"/>
          <w:szCs w:val="26"/>
          <w:lang w:val="en-US"/>
        </w:rPr>
        <w:t>‎fixture‎</w:t>
      </w:r>
      <w:r>
        <w:rPr>
          <w:rFonts w:ascii="B Nazanin" w:eastAsia="B Nazanin" w:hAnsi="B Nazanin"/>
          <w:rtl/>
        </w:rPr>
        <w:t xml:space="preserve">های پایگاه واقعی تعریف می‌کند. نام پایگاه تست با پسوند </w:t>
      </w:r>
      <w:r>
        <w:rPr>
          <w:rFonts w:eastAsia="Times New Roman" w:cs="Times New Roman"/>
          <w:sz w:val="26"/>
          <w:szCs w:val="26"/>
          <w:lang w:val="en-US"/>
        </w:rPr>
        <w:t>‎_test‎</w:t>
      </w:r>
      <w:r>
        <w:rPr>
          <w:rFonts w:ascii="B Nazanin" w:eastAsia="B Nazanin" w:hAnsi="B Nazanin"/>
          <w:rtl/>
        </w:rPr>
        <w:t xml:space="preserve"> از تنظیمات گرفته می‌شود. </w:t>
      </w:r>
      <w:r>
        <w:rPr>
          <w:rFonts w:eastAsia="Times New Roman" w:cs="Times New Roman"/>
          <w:sz w:val="26"/>
          <w:szCs w:val="26"/>
          <w:lang w:val="en-US"/>
        </w:rPr>
        <w:t>‎db_engine‎</w:t>
      </w:r>
      <w:r>
        <w:rPr>
          <w:rFonts w:ascii="B Nazanin" w:eastAsia="B Nazanin" w:hAnsi="B Nazanin"/>
          <w:rtl/>
        </w:rPr>
        <w:t xml:space="preserve"> می‌تواند آن پایگاه را بسازد، </w:t>
      </w:r>
      <w:r>
        <w:rPr>
          <w:rFonts w:eastAsia="Times New Roman" w:cs="Times New Roman"/>
          <w:sz w:val="26"/>
          <w:szCs w:val="26"/>
          <w:lang w:val="en-US"/>
        </w:rPr>
        <w:t>‎metadata.create_all‎</w:t>
      </w:r>
      <w:r>
        <w:rPr>
          <w:rFonts w:ascii="B Nazanin" w:eastAsia="B Nazanin" w:hAnsi="B Nazanin"/>
          <w:rtl/>
        </w:rPr>
        <w:t xml:space="preserve"> اجرا کند و در پایان </w:t>
      </w:r>
      <w:r>
        <w:rPr>
          <w:rFonts w:eastAsia="Times New Roman" w:cs="Times New Roman"/>
          <w:sz w:val="26"/>
          <w:szCs w:val="26"/>
          <w:lang w:val="en-US"/>
        </w:rPr>
        <w:t>‎drop_all‎</w:t>
      </w:r>
      <w:r>
        <w:rPr>
          <w:rFonts w:ascii="B Nazanin" w:eastAsia="B Nazanin" w:hAnsi="B Nazanin"/>
          <w:rtl/>
        </w:rPr>
        <w:t xml:space="preserve"> انجام دهد. این فرایند روی پایگاه تست است، اما پیش از اجرای کامل باید اختصاصی بودن آن تأیید شود؛ اجرای بی‌بررسی روی محیط مشترک مناسب نیست.</w:t>
      </w:r>
    </w:p>
    <w:p w14:paraId="0FBC8756" w14:textId="77777777" w:rsidR="00DD1570" w:rsidRDefault="00095290">
      <w:pPr>
        <w:bidi/>
        <w:jc w:val="both"/>
      </w:pPr>
      <w:r>
        <w:rPr>
          <w:rFonts w:eastAsia="Times New Roman" w:cs="Times New Roman"/>
          <w:sz w:val="26"/>
          <w:szCs w:val="26"/>
          <w:lang w:val="en-US"/>
        </w:rPr>
        <w:t>‎db_session‎</w:t>
      </w:r>
      <w:r>
        <w:rPr>
          <w:rFonts w:ascii="B Nazanin" w:eastAsia="B Nazanin" w:hAnsi="B Nazanin"/>
          <w:rtl/>
        </w:rPr>
        <w:t xml:space="preserve"> با تراکنش اتصال و </w:t>
      </w:r>
      <w:r>
        <w:rPr>
          <w:rFonts w:eastAsia="Times New Roman" w:cs="Times New Roman"/>
          <w:sz w:val="26"/>
          <w:szCs w:val="26"/>
          <w:lang w:val="en-US"/>
        </w:rPr>
        <w:t>‎create_savepoint‎</w:t>
      </w:r>
      <w:r>
        <w:rPr>
          <w:rFonts w:ascii="B Nazanin" w:eastAsia="B Nazanin" w:hAnsi="B Nazanin"/>
          <w:rtl/>
        </w:rPr>
        <w:t xml:space="preserve"> کار می‌کند تا </w:t>
      </w:r>
      <w:r>
        <w:rPr>
          <w:rFonts w:eastAsia="Times New Roman" w:cs="Times New Roman"/>
          <w:sz w:val="26"/>
          <w:szCs w:val="26"/>
          <w:lang w:val="en-US"/>
        </w:rPr>
        <w:t>‎commit‎</w:t>
      </w:r>
      <w:r>
        <w:rPr>
          <w:rFonts w:ascii="B Nazanin" w:eastAsia="B Nazanin" w:hAnsi="B Nazanin"/>
          <w:rtl/>
        </w:rPr>
        <w:t xml:space="preserve">های </w:t>
      </w:r>
      <w:r>
        <w:rPr>
          <w:rFonts w:eastAsia="Times New Roman" w:cs="Times New Roman"/>
          <w:sz w:val="26"/>
          <w:szCs w:val="26"/>
          <w:lang w:val="en-US"/>
        </w:rPr>
        <w:t>‎route‎</w:t>
      </w:r>
      <w:r>
        <w:rPr>
          <w:rFonts w:ascii="B Nazanin" w:eastAsia="B Nazanin" w:hAnsi="B Nazanin"/>
          <w:rtl/>
        </w:rPr>
        <w:t xml:space="preserve"> در تست قابل بازگردانی باشند. </w:t>
      </w:r>
      <w:r>
        <w:rPr>
          <w:rFonts w:eastAsia="Times New Roman" w:cs="Times New Roman"/>
          <w:sz w:val="26"/>
          <w:szCs w:val="26"/>
          <w:lang w:val="en-US"/>
        </w:rPr>
        <w:t>‎api_client‎</w:t>
      </w:r>
      <w:r>
        <w:rPr>
          <w:rFonts w:ascii="B Nazanin" w:eastAsia="B Nazanin" w:hAnsi="B Nazanin"/>
          <w:rtl/>
        </w:rPr>
        <w:t xml:space="preserve"> کاربر </w:t>
      </w:r>
      <w:r>
        <w:rPr>
          <w:rFonts w:eastAsia="Times New Roman" w:cs="Times New Roman"/>
          <w:sz w:val="26"/>
          <w:szCs w:val="26"/>
          <w:lang w:val="en-US"/>
        </w:rPr>
        <w:t>‎admin‎</w:t>
      </w:r>
      <w:r>
        <w:rPr>
          <w:rFonts w:ascii="B Nazanin" w:eastAsia="B Nazanin" w:hAnsi="B Nazanin"/>
          <w:rtl/>
        </w:rPr>
        <w:t xml:space="preserve"> می‌سازد و </w:t>
      </w:r>
      <w:r>
        <w:rPr>
          <w:rFonts w:eastAsia="Times New Roman" w:cs="Times New Roman"/>
          <w:sz w:val="26"/>
          <w:szCs w:val="26"/>
          <w:lang w:val="en-US"/>
        </w:rPr>
        <w:t>‎get_db‎</w:t>
      </w:r>
      <w:r>
        <w:rPr>
          <w:rFonts w:ascii="B Nazanin" w:eastAsia="B Nazanin" w:hAnsi="B Nazanin"/>
          <w:rtl/>
        </w:rPr>
        <w:t xml:space="preserve"> و </w:t>
      </w:r>
      <w:r>
        <w:rPr>
          <w:rFonts w:eastAsia="Times New Roman" w:cs="Times New Roman"/>
          <w:sz w:val="26"/>
          <w:szCs w:val="26"/>
          <w:lang w:val="en-US"/>
        </w:rPr>
        <w:t>‎get_current_user‎</w:t>
      </w:r>
      <w:r>
        <w:rPr>
          <w:rFonts w:ascii="B Nazanin" w:eastAsia="B Nazanin" w:hAnsi="B Nazanin"/>
          <w:rtl/>
        </w:rPr>
        <w:t xml:space="preserve"> را </w:t>
      </w:r>
      <w:r>
        <w:rPr>
          <w:rFonts w:eastAsia="Times New Roman" w:cs="Times New Roman"/>
          <w:sz w:val="26"/>
          <w:szCs w:val="26"/>
          <w:lang w:val="en-US"/>
        </w:rPr>
        <w:t>‎override‎</w:t>
      </w:r>
      <w:r>
        <w:rPr>
          <w:rFonts w:ascii="B Nazanin" w:eastAsia="B Nazanin" w:hAnsi="B Nazanin"/>
          <w:rtl/>
        </w:rPr>
        <w:t xml:space="preserve"> می‌کند. تست‌های اختصاصی </w:t>
      </w:r>
      <w:r>
        <w:rPr>
          <w:rFonts w:eastAsia="Times New Roman" w:cs="Times New Roman"/>
          <w:sz w:val="26"/>
          <w:szCs w:val="26"/>
          <w:lang w:val="en-US"/>
        </w:rPr>
        <w:t>‎auth‎</w:t>
      </w:r>
      <w:r>
        <w:rPr>
          <w:rFonts w:ascii="B Nazanin" w:eastAsia="B Nazanin" w:hAnsi="B Nazanin"/>
          <w:rtl/>
        </w:rPr>
        <w:t xml:space="preserve"> و </w:t>
      </w:r>
      <w:r>
        <w:rPr>
          <w:rFonts w:eastAsia="Times New Roman" w:cs="Times New Roman"/>
          <w:sz w:val="26"/>
          <w:szCs w:val="26"/>
          <w:lang w:val="en-US"/>
        </w:rPr>
        <w:t>‎access client‎</w:t>
      </w:r>
      <w:r>
        <w:rPr>
          <w:rFonts w:ascii="B Nazanin" w:eastAsia="B Nazanin" w:hAnsi="B Nazanin"/>
          <w:rtl/>
        </w:rPr>
        <w:t xml:space="preserve"> دیگری با وابستگی واقعی می‌سازند. تفکیک این دو گروه لازم است؛ سبز بودن تست </w:t>
      </w:r>
      <w:r>
        <w:rPr>
          <w:rFonts w:eastAsia="Times New Roman" w:cs="Times New Roman"/>
          <w:sz w:val="26"/>
          <w:szCs w:val="26"/>
          <w:lang w:val="en-US"/>
        </w:rPr>
        <w:t>‎CRUD‎</w:t>
      </w:r>
      <w:r>
        <w:rPr>
          <w:rFonts w:ascii="B Nazanin" w:eastAsia="B Nazanin" w:hAnsi="B Nazanin"/>
          <w:rtl/>
        </w:rPr>
        <w:t xml:space="preserve"> با </w:t>
      </w:r>
      <w:r>
        <w:rPr>
          <w:rFonts w:eastAsia="Times New Roman" w:cs="Times New Roman"/>
          <w:sz w:val="26"/>
          <w:szCs w:val="26"/>
          <w:lang w:val="en-US"/>
        </w:rPr>
        <w:t>‎admin‎</w:t>
      </w:r>
      <w:r>
        <w:rPr>
          <w:rFonts w:ascii="B Nazanin" w:eastAsia="B Nazanin" w:hAnsi="B Nazanin"/>
          <w:rtl/>
        </w:rPr>
        <w:t xml:space="preserve"> جای بررسی مجوز </w:t>
      </w:r>
      <w:r>
        <w:rPr>
          <w:rFonts w:eastAsia="Times New Roman" w:cs="Times New Roman"/>
          <w:sz w:val="26"/>
          <w:szCs w:val="26"/>
          <w:lang w:val="en-US"/>
        </w:rPr>
        <w:t>‎doctor‎</w:t>
      </w:r>
      <w:r>
        <w:rPr>
          <w:rFonts w:ascii="B Nazanin" w:eastAsia="B Nazanin" w:hAnsi="B Nazanin"/>
          <w:rtl/>
        </w:rPr>
        <w:t xml:space="preserve"> را نمی‌گیرد.</w:t>
      </w:r>
    </w:p>
    <w:p w14:paraId="4EA09820" w14:textId="77777777" w:rsidR="00DD1570" w:rsidRDefault="00095290">
      <w:pPr>
        <w:bidi/>
        <w:jc w:val="both"/>
      </w:pPr>
      <w:r>
        <w:rPr>
          <w:rFonts w:ascii="B Nazanin" w:eastAsia="B Nazanin" w:hAnsi="B Nazanin"/>
          <w:rtl/>
        </w:rPr>
        <w:t xml:space="preserve">در تست </w:t>
      </w:r>
      <w:r>
        <w:rPr>
          <w:rFonts w:eastAsia="Times New Roman" w:cs="Times New Roman"/>
          <w:sz w:val="26"/>
          <w:szCs w:val="26"/>
          <w:lang w:val="en-US"/>
        </w:rPr>
        <w:t>‎provider‎</w:t>
      </w:r>
      <w:r>
        <w:rPr>
          <w:rFonts w:ascii="B Nazanin" w:eastAsia="B Nazanin" w:hAnsi="B Nazanin"/>
          <w:rtl/>
        </w:rPr>
        <w:t xml:space="preserve">ها، </w:t>
      </w:r>
      <w:r>
        <w:rPr>
          <w:rFonts w:eastAsia="Times New Roman" w:cs="Times New Roman"/>
          <w:sz w:val="26"/>
          <w:szCs w:val="26"/>
          <w:lang w:val="en-US"/>
        </w:rPr>
        <w:t>‎MockTransport‎</w:t>
      </w:r>
      <w:r>
        <w:rPr>
          <w:rFonts w:ascii="B Nazanin" w:eastAsia="B Nazanin" w:hAnsi="B Nazanin"/>
          <w:rtl/>
        </w:rPr>
        <w:t xml:space="preserve"> پاسخ شبکه را کنترل می‌کند. در تست </w:t>
      </w:r>
      <w:r>
        <w:rPr>
          <w:rFonts w:eastAsia="Times New Roman" w:cs="Times New Roman"/>
          <w:sz w:val="26"/>
          <w:szCs w:val="26"/>
          <w:lang w:val="en-US"/>
        </w:rPr>
        <w:t>‎STT‎</w:t>
      </w:r>
      <w:r>
        <w:rPr>
          <w:rFonts w:ascii="B Nazanin" w:eastAsia="B Nazanin" w:hAnsi="B Nazanin"/>
          <w:rtl/>
        </w:rPr>
        <w:t xml:space="preserve"> جدید، </w:t>
      </w:r>
      <w:r>
        <w:rPr>
          <w:rFonts w:eastAsia="Times New Roman" w:cs="Times New Roman"/>
          <w:sz w:val="26"/>
          <w:szCs w:val="26"/>
          <w:lang w:val="en-US"/>
        </w:rPr>
        <w:t>‎ffprobe‎</w:t>
      </w:r>
      <w:r>
        <w:rPr>
          <w:rFonts w:ascii="B Nazanin" w:eastAsia="B Nazanin" w:hAnsi="B Nazanin"/>
          <w:rtl/>
        </w:rPr>
        <w:t xml:space="preserve">، </w:t>
      </w:r>
      <w:r>
        <w:rPr>
          <w:rFonts w:eastAsia="Times New Roman" w:cs="Times New Roman"/>
          <w:sz w:val="26"/>
          <w:szCs w:val="26"/>
          <w:lang w:val="en-US"/>
        </w:rPr>
        <w:t>‎ffmpeg‎</w:t>
      </w:r>
      <w:r>
        <w:rPr>
          <w:rFonts w:ascii="B Nazanin" w:eastAsia="B Nazanin" w:hAnsi="B Nazanin"/>
          <w:rtl/>
        </w:rPr>
        <w:t xml:space="preserve"> و </w:t>
      </w:r>
      <w:r>
        <w:rPr>
          <w:rFonts w:eastAsia="Times New Roman" w:cs="Times New Roman"/>
          <w:sz w:val="26"/>
          <w:szCs w:val="26"/>
          <w:lang w:val="en-US"/>
        </w:rPr>
        <w:t>‎recognize‎</w:t>
      </w:r>
      <w:r>
        <w:rPr>
          <w:rFonts w:ascii="B Nazanin" w:eastAsia="B Nazanin" w:hAnsi="B Nazanin"/>
          <w:rtl/>
        </w:rPr>
        <w:t xml:space="preserve"> در مرز ماژول </w:t>
      </w:r>
      <w:r>
        <w:rPr>
          <w:rFonts w:eastAsia="Times New Roman" w:cs="Times New Roman"/>
          <w:sz w:val="26"/>
          <w:szCs w:val="26"/>
          <w:lang w:val="en-US"/>
        </w:rPr>
        <w:t>‎stub‎</w:t>
      </w:r>
      <w:r>
        <w:rPr>
          <w:rFonts w:ascii="B Nazanin" w:eastAsia="B Nazanin" w:hAnsi="B Nazanin"/>
          <w:rtl/>
        </w:rPr>
        <w:t xml:space="preserve"> می‌شوند. این روش تست را از هزینه و ناپایداری سرویس بیرونی جدا می‌کند و امکان بررسی شاخه‌ی </w:t>
      </w:r>
      <w:r>
        <w:rPr>
          <w:rFonts w:eastAsia="Times New Roman" w:cs="Times New Roman"/>
          <w:sz w:val="26"/>
          <w:szCs w:val="26"/>
          <w:lang w:val="en-US"/>
        </w:rPr>
        <w:t>‎۴۲۹‎</w:t>
      </w:r>
      <w:r>
        <w:rPr>
          <w:rFonts w:ascii="B Nazanin" w:eastAsia="B Nazanin" w:hAnsi="B Nazanin"/>
          <w:rtl/>
        </w:rPr>
        <w:t xml:space="preserve"> یا پاسخ نامعتبر را می‌دهد. در مقابل کیفیت سرویس واقعی و سازگاری فایل کامل باید با آزمون دیگری سنجیده شوند.</w:t>
      </w:r>
    </w:p>
    <w:p w14:paraId="01F8F213" w14:textId="77777777" w:rsidR="00DD1570" w:rsidRDefault="00095290">
      <w:pPr>
        <w:pStyle w:val="Heading2"/>
        <w:bidi/>
      </w:pPr>
      <w:bookmarkStart w:id="105" w:name="_Toc242880364"/>
      <w:r>
        <w:rPr>
          <w:rFonts w:eastAsia="Times New Roman" w:cs="Times New Roman"/>
          <w:lang w:val="en-US"/>
        </w:rPr>
        <w:t>۱۱-۲.</w:t>
      </w:r>
      <w:r>
        <w:rPr>
          <w:rFonts w:ascii="B Nazanin" w:eastAsia="B Nazanin" w:hAnsi="B Nazanin"/>
          <w:rtl/>
        </w:rPr>
        <w:t xml:space="preserve"> بازاجرای آزمون‌های منتخب</w:t>
      </w:r>
      <w:bookmarkEnd w:id="105"/>
    </w:p>
    <w:p w14:paraId="466B6C56" w14:textId="77777777" w:rsidR="00DD1570" w:rsidRDefault="00095290">
      <w:pPr>
        <w:bidi/>
        <w:jc w:val="both"/>
      </w:pPr>
      <w:r>
        <w:rPr>
          <w:rFonts w:ascii="B Nazanin" w:eastAsia="B Nazanin" w:hAnsi="B Nazanin"/>
          <w:rtl/>
        </w:rPr>
        <w:t xml:space="preserve">در بازبینی </w:t>
      </w:r>
      <w:r>
        <w:rPr>
          <w:rFonts w:eastAsia="Times New Roman" w:cs="Times New Roman"/>
          <w:sz w:val="26"/>
          <w:szCs w:val="26"/>
          <w:lang w:val="en-US"/>
        </w:rPr>
        <w:t>۱۴</w:t>
      </w:r>
      <w:r>
        <w:rPr>
          <w:rFonts w:ascii="B Nazanin" w:eastAsia="B Nazanin" w:hAnsi="B Nazanin"/>
          <w:rtl/>
        </w:rPr>
        <w:t xml:space="preserve"> اکتبر </w:t>
      </w:r>
      <w:r>
        <w:rPr>
          <w:rFonts w:eastAsia="Times New Roman" w:cs="Times New Roman"/>
          <w:sz w:val="26"/>
          <w:szCs w:val="26"/>
          <w:lang w:val="en-US"/>
        </w:rPr>
        <w:t>۲۰۲۶</w:t>
      </w:r>
      <w:r>
        <w:rPr>
          <w:rFonts w:ascii="B Nazanin" w:eastAsia="B Nazanin" w:hAnsi="B Nazanin"/>
          <w:rtl/>
        </w:rPr>
        <w:t xml:space="preserve">، همان هشت فایل </w:t>
      </w:r>
      <w:r>
        <w:rPr>
          <w:rFonts w:eastAsia="Times New Roman" w:cs="Times New Roman"/>
          <w:sz w:val="26"/>
          <w:szCs w:val="26"/>
          <w:lang w:val="en-US"/>
        </w:rPr>
        <w:t>health</w:t>
      </w:r>
      <w:r>
        <w:rPr>
          <w:rFonts w:ascii="B Nazanin" w:eastAsia="B Nazanin" w:hAnsi="B Nazanin"/>
          <w:rtl/>
        </w:rPr>
        <w:t xml:space="preserve">، </w:t>
      </w:r>
      <w:r>
        <w:rPr>
          <w:rFonts w:eastAsia="Times New Roman" w:cs="Times New Roman"/>
          <w:sz w:val="26"/>
          <w:szCs w:val="26"/>
          <w:lang w:val="en-US"/>
        </w:rPr>
        <w:t>CORS</w:t>
      </w:r>
      <w:r>
        <w:rPr>
          <w:rFonts w:ascii="B Nazanin" w:eastAsia="B Nazanin" w:hAnsi="B Nazanin"/>
          <w:rtl/>
        </w:rPr>
        <w:t xml:space="preserve">، </w:t>
      </w:r>
      <w:r>
        <w:rPr>
          <w:rFonts w:eastAsia="Times New Roman" w:cs="Times New Roman"/>
          <w:sz w:val="26"/>
          <w:szCs w:val="26"/>
          <w:lang w:val="en-US"/>
        </w:rPr>
        <w:t>logging</w:t>
      </w:r>
      <w:r>
        <w:rPr>
          <w:rFonts w:ascii="B Nazanin" w:eastAsia="B Nazanin" w:hAnsi="B Nazanin"/>
          <w:rtl/>
        </w:rPr>
        <w:t xml:space="preserve">، </w:t>
      </w:r>
      <w:r>
        <w:rPr>
          <w:rFonts w:eastAsia="Times New Roman" w:cs="Times New Roman"/>
          <w:sz w:val="26"/>
          <w:szCs w:val="26"/>
          <w:lang w:val="en-US"/>
        </w:rPr>
        <w:t>storage</w:t>
      </w:r>
      <w:r>
        <w:rPr>
          <w:rFonts w:ascii="B Nazanin" w:eastAsia="B Nazanin" w:hAnsi="B Nazanin"/>
          <w:rtl/>
        </w:rPr>
        <w:t xml:space="preserve">، </w:t>
      </w:r>
      <w:r>
        <w:rPr>
          <w:rFonts w:eastAsia="Times New Roman" w:cs="Times New Roman"/>
          <w:sz w:val="26"/>
          <w:szCs w:val="26"/>
          <w:lang w:val="en-US"/>
        </w:rPr>
        <w:t>extraction</w:t>
      </w:r>
      <w:r>
        <w:rPr>
          <w:rFonts w:ascii="B Nazanin" w:eastAsia="B Nazanin" w:hAnsi="B Nazanin"/>
          <w:rtl/>
        </w:rPr>
        <w:t xml:space="preserve">، </w:t>
      </w:r>
      <w:r>
        <w:rPr>
          <w:rFonts w:eastAsia="Times New Roman" w:cs="Times New Roman"/>
          <w:sz w:val="26"/>
          <w:szCs w:val="26"/>
          <w:lang w:val="en-US"/>
        </w:rPr>
        <w:t>STT</w:t>
      </w:r>
      <w:r>
        <w:rPr>
          <w:rFonts w:ascii="B Nazanin" w:eastAsia="B Nazanin" w:hAnsi="B Nazanin"/>
          <w:rtl/>
        </w:rPr>
        <w:t xml:space="preserve"> پایه، </w:t>
      </w:r>
      <w:r>
        <w:rPr>
          <w:rFonts w:eastAsia="Times New Roman" w:cs="Times New Roman"/>
          <w:sz w:val="26"/>
          <w:szCs w:val="26"/>
          <w:lang w:val="en-US"/>
        </w:rPr>
        <w:t>STT</w:t>
      </w:r>
      <w:r>
        <w:rPr>
          <w:rFonts w:ascii="B Nazanin" w:eastAsia="B Nazanin" w:hAnsi="B Nazanin"/>
          <w:rtl/>
        </w:rPr>
        <w:t xml:space="preserve"> جدید و </w:t>
      </w:r>
      <w:r>
        <w:rPr>
          <w:rFonts w:eastAsia="Times New Roman" w:cs="Times New Roman"/>
          <w:sz w:val="26"/>
          <w:szCs w:val="26"/>
          <w:lang w:val="en-US"/>
        </w:rPr>
        <w:t>OpenRouter provider</w:t>
      </w:r>
      <w:r>
        <w:rPr>
          <w:rFonts w:ascii="B Nazanin" w:eastAsia="B Nazanin" w:hAnsi="B Nazanin"/>
          <w:rtl/>
        </w:rPr>
        <w:t xml:space="preserve"> دوباره اجرا شدند. </w:t>
      </w:r>
      <w:r>
        <w:rPr>
          <w:rFonts w:eastAsia="Times New Roman" w:cs="Times New Roman"/>
          <w:sz w:val="26"/>
          <w:szCs w:val="26"/>
          <w:lang w:val="en-US"/>
        </w:rPr>
        <w:t>Python</w:t>
      </w:r>
      <w:r>
        <w:rPr>
          <w:rFonts w:ascii="B Nazanin" w:eastAsia="B Nazanin" w:hAnsi="B Nazanin"/>
          <w:rtl/>
        </w:rPr>
        <w:t xml:space="preserve"> </w:t>
      </w:r>
      <w:r>
        <w:rPr>
          <w:rFonts w:eastAsia="Times New Roman" w:cs="Times New Roman"/>
          <w:sz w:val="26"/>
          <w:szCs w:val="26"/>
          <w:lang w:val="en-US"/>
        </w:rPr>
        <w:t>3.12.2</w:t>
      </w:r>
      <w:r>
        <w:rPr>
          <w:rFonts w:ascii="B Nazanin" w:eastAsia="B Nazanin" w:hAnsi="B Nazanin"/>
          <w:rtl/>
        </w:rPr>
        <w:t xml:space="preserve"> و </w:t>
      </w:r>
      <w:r>
        <w:rPr>
          <w:rFonts w:eastAsia="Times New Roman" w:cs="Times New Roman"/>
          <w:sz w:val="26"/>
          <w:szCs w:val="26"/>
          <w:lang w:val="en-US"/>
        </w:rPr>
        <w:t>pytest</w:t>
      </w:r>
      <w:r>
        <w:rPr>
          <w:rFonts w:ascii="B Nazanin" w:eastAsia="B Nazanin" w:hAnsi="B Nazanin"/>
          <w:rtl/>
        </w:rPr>
        <w:t xml:space="preserve"> </w:t>
      </w:r>
      <w:r>
        <w:rPr>
          <w:rFonts w:eastAsia="Times New Roman" w:cs="Times New Roman"/>
          <w:sz w:val="26"/>
          <w:szCs w:val="26"/>
          <w:lang w:val="en-US"/>
        </w:rPr>
        <w:t>8.4.2</w:t>
      </w:r>
      <w:r>
        <w:rPr>
          <w:rFonts w:ascii="B Nazanin" w:eastAsia="B Nazanin" w:hAnsi="B Nazanin"/>
          <w:rtl/>
        </w:rPr>
        <w:t xml:space="preserve"> استفاده شد؛ وابستگی </w:t>
      </w:r>
      <w:r>
        <w:rPr>
          <w:rFonts w:eastAsia="Times New Roman" w:cs="Times New Roman"/>
          <w:sz w:val="26"/>
          <w:szCs w:val="26"/>
          <w:lang w:val="en-US"/>
        </w:rPr>
        <w:t>pytest</w:t>
      </w:r>
      <w:r>
        <w:rPr>
          <w:rFonts w:ascii="B Nazanin" w:eastAsia="B Nazanin" w:hAnsi="B Nazanin"/>
          <w:rtl/>
        </w:rPr>
        <w:t xml:space="preserve"> از زیرپوشه‌ی ابزار گزارش خوانده شد و </w:t>
      </w:r>
      <w:r>
        <w:rPr>
          <w:rFonts w:eastAsia="Times New Roman" w:cs="Times New Roman"/>
          <w:sz w:val="26"/>
          <w:szCs w:val="26"/>
          <w:lang w:val="en-US"/>
        </w:rPr>
        <w:t>requirements</w:t>
      </w:r>
      <w:r>
        <w:rPr>
          <w:rFonts w:ascii="B Nazanin" w:eastAsia="B Nazanin" w:hAnsi="B Nazanin"/>
          <w:rtl/>
        </w:rPr>
        <w:t xml:space="preserve"> برنامه تغییر نکرد. </w:t>
      </w:r>
      <w:r>
        <w:rPr>
          <w:rFonts w:eastAsia="Times New Roman" w:cs="Times New Roman"/>
          <w:sz w:val="26"/>
          <w:szCs w:val="26"/>
          <w:lang w:val="en-US"/>
        </w:rPr>
        <w:t>۶۱</w:t>
      </w:r>
      <w:r>
        <w:rPr>
          <w:rFonts w:ascii="B Nazanin" w:eastAsia="B Nazanin" w:hAnsi="B Nazanin"/>
          <w:rtl/>
        </w:rPr>
        <w:t xml:space="preserve"> مورد جمع‌آوری شد: </w:t>
      </w:r>
      <w:r>
        <w:rPr>
          <w:rFonts w:eastAsia="Times New Roman" w:cs="Times New Roman"/>
          <w:sz w:val="26"/>
          <w:szCs w:val="26"/>
          <w:lang w:val="en-US"/>
        </w:rPr>
        <w:t>۵۹</w:t>
      </w:r>
      <w:r>
        <w:rPr>
          <w:rFonts w:ascii="B Nazanin" w:eastAsia="B Nazanin" w:hAnsi="B Nazanin"/>
          <w:rtl/>
        </w:rPr>
        <w:t xml:space="preserve"> موفق، صفر </w:t>
      </w:r>
      <w:r>
        <w:rPr>
          <w:rFonts w:eastAsia="Times New Roman" w:cs="Times New Roman"/>
          <w:sz w:val="26"/>
          <w:szCs w:val="26"/>
          <w:lang w:val="en-US"/>
        </w:rPr>
        <w:t>failed</w:t>
      </w:r>
      <w:r>
        <w:rPr>
          <w:rFonts w:ascii="B Nazanin" w:eastAsia="B Nazanin" w:hAnsi="B Nazanin"/>
          <w:rtl/>
        </w:rPr>
        <w:t xml:space="preserve">، دو </w:t>
      </w:r>
      <w:r>
        <w:rPr>
          <w:rFonts w:eastAsia="Times New Roman" w:cs="Times New Roman"/>
          <w:sz w:val="26"/>
          <w:szCs w:val="26"/>
          <w:lang w:val="en-US"/>
        </w:rPr>
        <w:t>error</w:t>
      </w:r>
      <w:r>
        <w:rPr>
          <w:rFonts w:ascii="B Nazanin" w:eastAsia="B Nazanin" w:hAnsi="B Nazanin"/>
          <w:rtl/>
        </w:rPr>
        <w:t xml:space="preserve"> در </w:t>
      </w:r>
      <w:r>
        <w:rPr>
          <w:rFonts w:eastAsia="Times New Roman" w:cs="Times New Roman"/>
          <w:sz w:val="26"/>
          <w:szCs w:val="26"/>
          <w:lang w:val="en-US"/>
        </w:rPr>
        <w:t>setup</w:t>
      </w:r>
      <w:r>
        <w:rPr>
          <w:rFonts w:ascii="B Nazanin" w:eastAsia="B Nazanin" w:hAnsi="B Nazanin"/>
          <w:rtl/>
        </w:rPr>
        <w:t xml:space="preserve"> و صفر </w:t>
      </w:r>
      <w:r>
        <w:rPr>
          <w:rFonts w:eastAsia="Times New Roman" w:cs="Times New Roman"/>
          <w:sz w:val="26"/>
          <w:szCs w:val="26"/>
          <w:lang w:val="en-US"/>
        </w:rPr>
        <w:t>skipped.</w:t>
      </w:r>
      <w:r>
        <w:rPr>
          <w:rFonts w:ascii="B Nazanin" w:eastAsia="B Nazanin" w:hAnsi="B Nazanin"/>
          <w:rtl/>
        </w:rPr>
        <w:t xml:space="preserve"> این آمار از </w:t>
      </w:r>
      <w:r>
        <w:rPr>
          <w:rFonts w:eastAsia="Times New Roman" w:cs="Times New Roman"/>
          <w:sz w:val="26"/>
          <w:szCs w:val="26"/>
          <w:lang w:val="en-US"/>
        </w:rPr>
        <w:t>XML</w:t>
      </w:r>
      <w:r>
        <w:rPr>
          <w:rFonts w:ascii="B Nazanin" w:eastAsia="B Nazanin" w:hAnsi="B Nazanin"/>
          <w:rtl/>
        </w:rPr>
        <w:t xml:space="preserve"> و خلاصه‌ی اجرای تازه خوانده شده است.</w:t>
      </w:r>
    </w:p>
    <w:p w14:paraId="22280A3F" w14:textId="77777777" w:rsidR="00DD1570" w:rsidRDefault="00095290">
      <w:pPr>
        <w:bidi/>
        <w:jc w:val="both"/>
      </w:pPr>
      <w:r>
        <w:rPr>
          <w:rFonts w:ascii="B Nazanin" w:eastAsia="B Nazanin" w:hAnsi="B Nazanin"/>
          <w:rtl/>
        </w:rPr>
        <w:t xml:space="preserve">هر دو </w:t>
      </w:r>
      <w:r>
        <w:rPr>
          <w:rFonts w:eastAsia="Times New Roman" w:cs="Times New Roman"/>
          <w:sz w:val="26"/>
          <w:szCs w:val="26"/>
          <w:lang w:val="en-US"/>
        </w:rPr>
        <w:t>error</w:t>
      </w:r>
      <w:r>
        <w:rPr>
          <w:rFonts w:ascii="B Nazanin" w:eastAsia="B Nazanin" w:hAnsi="B Nazanin"/>
          <w:rtl/>
        </w:rPr>
        <w:t xml:space="preserve"> در </w:t>
      </w:r>
      <w:r>
        <w:rPr>
          <w:rFonts w:eastAsia="Times New Roman" w:cs="Times New Roman"/>
          <w:sz w:val="26"/>
          <w:szCs w:val="26"/>
          <w:lang w:val="en-US"/>
        </w:rPr>
        <w:t>fixture</w:t>
      </w:r>
      <w:r>
        <w:rPr>
          <w:rFonts w:ascii="B Nazanin" w:eastAsia="B Nazanin" w:hAnsi="B Nazanin"/>
          <w:rtl/>
        </w:rPr>
        <w:t xml:space="preserve"> فایل </w:t>
      </w:r>
      <w:r>
        <w:rPr>
          <w:rFonts w:eastAsia="Times New Roman" w:cs="Times New Roman"/>
          <w:sz w:val="26"/>
          <w:szCs w:val="26"/>
          <w:lang w:val="en-US"/>
        </w:rPr>
        <w:t>test_storage_service.py</w:t>
      </w:r>
      <w:r>
        <w:rPr>
          <w:rFonts w:ascii="B Nazanin" w:eastAsia="B Nazanin" w:hAnsi="B Nazanin"/>
          <w:rtl/>
        </w:rPr>
        <w:t xml:space="preserve"> و پیش از اجرای بدنه‌ی آزمون رخ دادند: اتصال به </w:t>
      </w:r>
      <w:r>
        <w:rPr>
          <w:rFonts w:eastAsia="Times New Roman" w:cs="Times New Roman"/>
          <w:sz w:val="26"/>
          <w:szCs w:val="26"/>
          <w:lang w:val="en-US"/>
        </w:rPr>
        <w:t>localhost:9000</w:t>
      </w:r>
      <w:r>
        <w:rPr>
          <w:rFonts w:ascii="B Nazanin" w:eastAsia="B Nazanin" w:hAnsi="B Nazanin"/>
          <w:rtl/>
        </w:rPr>
        <w:t xml:space="preserve"> رد شد. </w:t>
      </w:r>
      <w:r>
        <w:rPr>
          <w:rFonts w:eastAsia="Times New Roman" w:cs="Times New Roman"/>
          <w:sz w:val="26"/>
          <w:szCs w:val="26"/>
          <w:lang w:val="en-US"/>
        </w:rPr>
        <w:t>fixture</w:t>
      </w:r>
      <w:r>
        <w:rPr>
          <w:rFonts w:ascii="B Nazanin" w:eastAsia="B Nazanin" w:hAnsi="B Nazanin"/>
          <w:rtl/>
        </w:rPr>
        <w:t xml:space="preserve"> فقط </w:t>
      </w:r>
      <w:r>
        <w:rPr>
          <w:rFonts w:eastAsia="Times New Roman" w:cs="Times New Roman"/>
          <w:sz w:val="26"/>
          <w:szCs w:val="26"/>
          <w:lang w:val="en-US"/>
        </w:rPr>
        <w:t>StorageError</w:t>
      </w:r>
      <w:r>
        <w:rPr>
          <w:rFonts w:ascii="B Nazanin" w:eastAsia="B Nazanin" w:hAnsi="B Nazanin"/>
          <w:rtl/>
        </w:rPr>
        <w:t xml:space="preserve"> را به </w:t>
      </w:r>
      <w:r>
        <w:rPr>
          <w:rFonts w:eastAsia="Times New Roman" w:cs="Times New Roman"/>
          <w:sz w:val="26"/>
          <w:szCs w:val="26"/>
          <w:lang w:val="en-US"/>
        </w:rPr>
        <w:t>skip</w:t>
      </w:r>
      <w:r>
        <w:rPr>
          <w:rFonts w:ascii="B Nazanin" w:eastAsia="B Nazanin" w:hAnsi="B Nazanin"/>
          <w:rtl/>
        </w:rPr>
        <w:t xml:space="preserve"> تبدیل می‌کند، ولی خطای اتصال مشاهده‌شده از این شاخه عبور نکرد و </w:t>
      </w:r>
      <w:r>
        <w:rPr>
          <w:rFonts w:eastAsia="Times New Roman" w:cs="Times New Roman"/>
          <w:sz w:val="26"/>
          <w:szCs w:val="26"/>
          <w:lang w:val="en-US"/>
        </w:rPr>
        <w:t>error</w:t>
      </w:r>
      <w:r>
        <w:rPr>
          <w:rFonts w:ascii="B Nazanin" w:eastAsia="B Nazanin" w:hAnsi="B Nazanin"/>
          <w:rtl/>
        </w:rPr>
        <w:t xml:space="preserve"> باقی ماند. هفت آزمون استخراج، یازده </w:t>
      </w:r>
      <w:r>
        <w:rPr>
          <w:rFonts w:eastAsia="Times New Roman" w:cs="Times New Roman"/>
          <w:sz w:val="26"/>
          <w:szCs w:val="26"/>
          <w:lang w:val="en-US"/>
        </w:rPr>
        <w:t>STT</w:t>
      </w:r>
      <w:r>
        <w:rPr>
          <w:rFonts w:ascii="B Nazanin" w:eastAsia="B Nazanin" w:hAnsi="B Nazanin"/>
          <w:rtl/>
        </w:rPr>
        <w:t xml:space="preserve"> پایه، بیست‌ویک </w:t>
      </w:r>
      <w:r>
        <w:rPr>
          <w:rFonts w:eastAsia="Times New Roman" w:cs="Times New Roman"/>
          <w:sz w:val="26"/>
          <w:szCs w:val="26"/>
          <w:lang w:val="en-US"/>
        </w:rPr>
        <w:t>STT</w:t>
      </w:r>
      <w:r>
        <w:rPr>
          <w:rFonts w:ascii="B Nazanin" w:eastAsia="B Nazanin" w:hAnsi="B Nazanin"/>
          <w:rtl/>
        </w:rPr>
        <w:t xml:space="preserve"> جدید و یازده </w:t>
      </w:r>
      <w:r>
        <w:rPr>
          <w:rFonts w:eastAsia="Times New Roman" w:cs="Times New Roman"/>
          <w:sz w:val="26"/>
          <w:szCs w:val="26"/>
          <w:lang w:val="en-US"/>
        </w:rPr>
        <w:t>OpenRouter</w:t>
      </w:r>
      <w:r>
        <w:rPr>
          <w:rFonts w:ascii="B Nazanin" w:eastAsia="B Nazanin" w:hAnsi="B Nazanin"/>
          <w:rtl/>
        </w:rPr>
        <w:t xml:space="preserve">، همراه </w:t>
      </w:r>
      <w:r>
        <w:rPr>
          <w:rFonts w:eastAsia="Times New Roman" w:cs="Times New Roman"/>
          <w:sz w:val="26"/>
          <w:szCs w:val="26"/>
          <w:lang w:val="en-US"/>
        </w:rPr>
        <w:t>health</w:t>
      </w:r>
      <w:r>
        <w:rPr>
          <w:rFonts w:ascii="B Nazanin" w:eastAsia="B Nazanin" w:hAnsi="B Nazanin"/>
          <w:rtl/>
        </w:rPr>
        <w:t xml:space="preserve"> و </w:t>
      </w:r>
      <w:r>
        <w:rPr>
          <w:rFonts w:eastAsia="Times New Roman" w:cs="Times New Roman"/>
          <w:sz w:val="26"/>
          <w:szCs w:val="26"/>
          <w:lang w:val="en-US"/>
        </w:rPr>
        <w:t>CORS</w:t>
      </w:r>
      <w:r>
        <w:rPr>
          <w:rFonts w:ascii="B Nazanin" w:eastAsia="B Nazanin" w:hAnsi="B Nazanin"/>
          <w:rtl/>
        </w:rPr>
        <w:t xml:space="preserve"> و </w:t>
      </w:r>
      <w:r>
        <w:rPr>
          <w:rFonts w:eastAsia="Times New Roman" w:cs="Times New Roman"/>
          <w:sz w:val="26"/>
          <w:szCs w:val="26"/>
          <w:lang w:val="en-US"/>
        </w:rPr>
        <w:t>logging</w:t>
      </w:r>
      <w:r>
        <w:rPr>
          <w:rFonts w:ascii="B Nazanin" w:eastAsia="B Nazanin" w:hAnsi="B Nazanin"/>
          <w:rtl/>
        </w:rPr>
        <w:t xml:space="preserve"> موفق شدند. مدت خلاصه‌ی </w:t>
      </w:r>
      <w:r>
        <w:rPr>
          <w:rFonts w:eastAsia="Times New Roman" w:cs="Times New Roman"/>
          <w:sz w:val="26"/>
          <w:szCs w:val="26"/>
          <w:lang w:val="en-US"/>
        </w:rPr>
        <w:t>pytest</w:t>
      </w:r>
      <w:r>
        <w:rPr>
          <w:rFonts w:ascii="B Nazanin" w:eastAsia="B Nazanin" w:hAnsi="B Nazanin"/>
          <w:rtl/>
        </w:rPr>
        <w:t xml:space="preserve">، </w:t>
      </w:r>
      <w:r>
        <w:rPr>
          <w:rFonts w:eastAsia="Times New Roman" w:cs="Times New Roman"/>
          <w:sz w:val="26"/>
          <w:szCs w:val="26"/>
          <w:lang w:val="en-US"/>
        </w:rPr>
        <w:t>۳۶</w:t>
      </w:r>
      <w:r>
        <w:rPr>
          <w:rFonts w:ascii="B Nazanin" w:eastAsia="B Nazanin" w:hAnsi="B Nazanin"/>
          <w:rtl/>
        </w:rPr>
        <w:t>٫</w:t>
      </w:r>
      <w:r>
        <w:rPr>
          <w:rFonts w:eastAsia="Times New Roman" w:cs="Times New Roman"/>
          <w:sz w:val="26"/>
          <w:szCs w:val="26"/>
          <w:lang w:val="en-US"/>
        </w:rPr>
        <w:t>۶۱</w:t>
      </w:r>
      <w:r>
        <w:rPr>
          <w:rFonts w:ascii="B Nazanin" w:eastAsia="B Nazanin" w:hAnsi="B Nazanin"/>
          <w:rtl/>
        </w:rPr>
        <w:t xml:space="preserve"> ثانیه بود؛ این مقدار زمان اجرای مجموعه‌ی تست است.</w:t>
      </w:r>
    </w:p>
    <w:p w14:paraId="751DC5AF" w14:textId="77777777" w:rsidR="00DD1570" w:rsidRDefault="00095290">
      <w:pPr>
        <w:pStyle w:val="ReportTable"/>
        <w:keepNext/>
        <w:bidi/>
        <w:jc w:val="center"/>
      </w:pPr>
      <w:bookmarkStart w:id="106" w:name="_Toc242880446"/>
      <w:r>
        <w:rPr>
          <w:rFonts w:ascii="B Nazanin" w:eastAsia="B Nazanin" w:hAnsi="B Nazanin"/>
          <w:rtl/>
        </w:rPr>
        <w:lastRenderedPageBreak/>
        <w:t xml:space="preserve">جدول </w:t>
      </w:r>
      <w:r>
        <w:rPr>
          <w:rFonts w:eastAsia="Times New Roman" w:cs="Times New Roman"/>
          <w:sz w:val="22"/>
          <w:szCs w:val="22"/>
          <w:lang w:val="en-US"/>
        </w:rPr>
        <w:t>‎۶‎</w:t>
      </w:r>
      <w:r>
        <w:rPr>
          <w:rFonts w:ascii="B Nazanin" w:eastAsia="B Nazanin" w:hAnsi="B Nazanin"/>
          <w:rtl/>
        </w:rPr>
        <w:t xml:space="preserve"> نتیجه‌ی اجرای منتخب</w:t>
      </w:r>
      <w:bookmarkEnd w:id="106"/>
    </w:p>
    <w:tbl>
      <w:tblPr>
        <w:bidiVisual/>
        <w:tblW w:w="0" w:type="auto"/>
        <w:jc w:val="center"/>
        <w:tblLayout w:type="fixed"/>
        <w:tblLook w:val="04A0" w:firstRow="1" w:lastRow="0" w:firstColumn="1" w:lastColumn="0" w:noHBand="0" w:noVBand="1"/>
      </w:tblPr>
      <w:tblGrid>
        <w:gridCol w:w="5669"/>
        <w:gridCol w:w="1134"/>
        <w:gridCol w:w="1134"/>
        <w:gridCol w:w="1417"/>
      </w:tblGrid>
      <w:tr w:rsidR="00DD1570" w14:paraId="0F82DB26" w14:textId="77777777">
        <w:trPr>
          <w:cantSplit/>
          <w:tblHeader/>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235D0A0" w14:textId="77777777" w:rsidR="00DD1570" w:rsidRDefault="00095290">
            <w:pPr>
              <w:pStyle w:val="ReportCell"/>
              <w:keepNext/>
              <w:bidi/>
            </w:pPr>
            <w:r>
              <w:rPr>
                <w:rFonts w:ascii="B Nazanin" w:eastAsia="B Nazanin" w:hAnsi="B Nazanin"/>
                <w:b/>
                <w:bCs/>
                <w:rtl/>
              </w:rPr>
              <w:t>فایل آزمون</w:t>
            </w:r>
          </w:p>
        </w:tc>
        <w:tc>
          <w:tcPr>
            <w:tcW w:w="113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5913BF4" w14:textId="77777777" w:rsidR="00DD1570" w:rsidRDefault="00095290">
            <w:pPr>
              <w:pStyle w:val="ReportCell"/>
              <w:keepNext/>
              <w:bidi/>
            </w:pPr>
            <w:r>
              <w:rPr>
                <w:rFonts w:ascii="B Nazanin" w:eastAsia="B Nazanin" w:hAnsi="B Nazanin"/>
                <w:b/>
                <w:bCs/>
                <w:rtl/>
              </w:rPr>
              <w:t>موفق</w:t>
            </w:r>
          </w:p>
        </w:tc>
        <w:tc>
          <w:tcPr>
            <w:tcW w:w="113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FB5D177" w14:textId="77777777" w:rsidR="00DD1570" w:rsidRDefault="00095290">
            <w:pPr>
              <w:pStyle w:val="ReportCell"/>
              <w:keepNext/>
              <w:bidi/>
            </w:pPr>
            <w:r>
              <w:rPr>
                <w:rFonts w:ascii="B Nazanin" w:eastAsia="B Nazanin" w:hAnsi="B Nazanin"/>
                <w:b/>
                <w:bCs/>
                <w:rtl/>
              </w:rPr>
              <w:t>خطا</w:t>
            </w:r>
          </w:p>
        </w:tc>
        <w:tc>
          <w:tcPr>
            <w:tcW w:w="141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D318332" w14:textId="77777777" w:rsidR="00DD1570" w:rsidRDefault="00095290">
            <w:pPr>
              <w:pStyle w:val="ReportCell"/>
              <w:keepNext/>
              <w:bidi/>
            </w:pPr>
            <w:r>
              <w:rPr>
                <w:rFonts w:ascii="B Nazanin" w:eastAsia="B Nazanin" w:hAnsi="B Nazanin"/>
                <w:b/>
                <w:bCs/>
                <w:rtl/>
              </w:rPr>
              <w:t>کنارگذاشته</w:t>
            </w:r>
          </w:p>
        </w:tc>
      </w:tr>
      <w:tr w:rsidR="00DD1570" w14:paraId="22EAB2BA"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1E0D4F" w14:textId="77777777" w:rsidR="00DD1570" w:rsidRDefault="00095290">
            <w:pPr>
              <w:pStyle w:val="ReportCell"/>
            </w:pPr>
            <w:r>
              <w:rPr>
                <w:rFonts w:eastAsia="Times New Roman" w:cs="Times New Roman"/>
                <w:sz w:val="21"/>
                <w:szCs w:val="21"/>
                <w:lang w:val="en-US"/>
              </w:rPr>
              <w:t>test_health</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F154A2" w14:textId="77777777" w:rsidR="00DD1570" w:rsidRDefault="00095290">
            <w:pPr>
              <w:pStyle w:val="ReportCell"/>
            </w:pPr>
            <w:r>
              <w:rPr>
                <w:rFonts w:eastAsia="Times New Roman" w:cs="Times New Roman"/>
                <w:sz w:val="21"/>
                <w:szCs w:val="21"/>
                <w:lang w:val="en-US"/>
              </w:rPr>
              <w:t>3</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48A8E4"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483E4BC" w14:textId="77777777" w:rsidR="00DD1570" w:rsidRDefault="00095290">
            <w:pPr>
              <w:pStyle w:val="ReportCell"/>
            </w:pPr>
            <w:r>
              <w:rPr>
                <w:rFonts w:eastAsia="Times New Roman" w:cs="Times New Roman"/>
                <w:sz w:val="21"/>
                <w:szCs w:val="21"/>
                <w:lang w:val="en-US"/>
              </w:rPr>
              <w:t>0</w:t>
            </w:r>
          </w:p>
        </w:tc>
      </w:tr>
      <w:tr w:rsidR="00DD1570" w14:paraId="0DABE25D"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D7466A" w14:textId="77777777" w:rsidR="00DD1570" w:rsidRDefault="00095290">
            <w:pPr>
              <w:pStyle w:val="ReportCell"/>
            </w:pPr>
            <w:r>
              <w:rPr>
                <w:rFonts w:eastAsia="Times New Roman" w:cs="Times New Roman"/>
                <w:sz w:val="21"/>
                <w:szCs w:val="21"/>
                <w:lang w:val="en-US"/>
              </w:rPr>
              <w:t>test_cors</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B516DD" w14:textId="77777777" w:rsidR="00DD1570" w:rsidRDefault="00095290">
            <w:pPr>
              <w:pStyle w:val="ReportCell"/>
            </w:pPr>
            <w:r>
              <w:rPr>
                <w:rFonts w:eastAsia="Times New Roman" w:cs="Times New Roman"/>
                <w:sz w:val="21"/>
                <w:szCs w:val="21"/>
                <w:lang w:val="en-US"/>
              </w:rPr>
              <w:t>4</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3B0BA1"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39F655" w14:textId="77777777" w:rsidR="00DD1570" w:rsidRDefault="00095290">
            <w:pPr>
              <w:pStyle w:val="ReportCell"/>
            </w:pPr>
            <w:r>
              <w:rPr>
                <w:rFonts w:eastAsia="Times New Roman" w:cs="Times New Roman"/>
                <w:sz w:val="21"/>
                <w:szCs w:val="21"/>
                <w:lang w:val="en-US"/>
              </w:rPr>
              <w:t>0</w:t>
            </w:r>
          </w:p>
        </w:tc>
      </w:tr>
      <w:tr w:rsidR="00DD1570" w14:paraId="10769B46"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17C834" w14:textId="77777777" w:rsidR="00DD1570" w:rsidRDefault="00095290">
            <w:pPr>
              <w:pStyle w:val="ReportCell"/>
            </w:pPr>
            <w:r>
              <w:rPr>
                <w:rFonts w:eastAsia="Times New Roman" w:cs="Times New Roman"/>
                <w:sz w:val="21"/>
                <w:szCs w:val="21"/>
                <w:lang w:val="en-US"/>
              </w:rPr>
              <w:t>test_logging</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683222" w14:textId="77777777" w:rsidR="00DD1570" w:rsidRDefault="00095290">
            <w:pPr>
              <w:pStyle w:val="ReportCell"/>
            </w:pPr>
            <w:r>
              <w:rPr>
                <w:rFonts w:eastAsia="Times New Roman" w:cs="Times New Roman"/>
                <w:sz w:val="21"/>
                <w:szCs w:val="21"/>
                <w:lang w:val="en-US"/>
              </w:rPr>
              <w:t>2</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580185"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3F0383" w14:textId="77777777" w:rsidR="00DD1570" w:rsidRDefault="00095290">
            <w:pPr>
              <w:pStyle w:val="ReportCell"/>
            </w:pPr>
            <w:r>
              <w:rPr>
                <w:rFonts w:eastAsia="Times New Roman" w:cs="Times New Roman"/>
                <w:sz w:val="21"/>
                <w:szCs w:val="21"/>
                <w:lang w:val="en-US"/>
              </w:rPr>
              <w:t>0</w:t>
            </w:r>
          </w:p>
        </w:tc>
      </w:tr>
      <w:tr w:rsidR="00DD1570" w14:paraId="029123CE"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2F8860" w14:textId="77777777" w:rsidR="00DD1570" w:rsidRDefault="00095290">
            <w:pPr>
              <w:pStyle w:val="ReportCell"/>
            </w:pPr>
            <w:r>
              <w:rPr>
                <w:rFonts w:eastAsia="Times New Roman" w:cs="Times New Roman"/>
                <w:sz w:val="21"/>
                <w:szCs w:val="21"/>
                <w:lang w:val="en-US"/>
              </w:rPr>
              <w:t>test_storage_service</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8F8A58" w14:textId="77777777" w:rsidR="00DD1570" w:rsidRDefault="00095290">
            <w:pPr>
              <w:pStyle w:val="ReportCell"/>
            </w:pPr>
            <w:r>
              <w:rPr>
                <w:rFonts w:eastAsia="Times New Roman" w:cs="Times New Roman"/>
                <w:sz w:val="21"/>
                <w:szCs w:val="21"/>
                <w:lang w:val="en-US"/>
              </w:rPr>
              <w:t>0</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BAFFAD" w14:textId="77777777" w:rsidR="00DD1570" w:rsidRDefault="00095290">
            <w:pPr>
              <w:pStyle w:val="ReportCell"/>
            </w:pPr>
            <w:r>
              <w:rPr>
                <w:rFonts w:eastAsia="Times New Roman" w:cs="Times New Roman"/>
                <w:sz w:val="21"/>
                <w:szCs w:val="21"/>
                <w:lang w:val="en-US"/>
              </w:rPr>
              <w:t>2</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EF620C" w14:textId="77777777" w:rsidR="00DD1570" w:rsidRDefault="00095290">
            <w:pPr>
              <w:pStyle w:val="ReportCell"/>
            </w:pPr>
            <w:r>
              <w:rPr>
                <w:rFonts w:eastAsia="Times New Roman" w:cs="Times New Roman"/>
                <w:sz w:val="21"/>
                <w:szCs w:val="21"/>
                <w:lang w:val="en-US"/>
              </w:rPr>
              <w:t>0</w:t>
            </w:r>
          </w:p>
        </w:tc>
      </w:tr>
      <w:tr w:rsidR="00DD1570" w14:paraId="0DAFC71E"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5174737" w14:textId="77777777" w:rsidR="00DD1570" w:rsidRDefault="00095290">
            <w:pPr>
              <w:pStyle w:val="ReportCell"/>
            </w:pPr>
            <w:r>
              <w:rPr>
                <w:rFonts w:eastAsia="Times New Roman" w:cs="Times New Roman"/>
                <w:sz w:val="21"/>
                <w:szCs w:val="21"/>
                <w:lang w:val="en-US"/>
              </w:rPr>
              <w:t>test_extraction_service</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913D75C" w14:textId="77777777" w:rsidR="00DD1570" w:rsidRDefault="00095290">
            <w:pPr>
              <w:pStyle w:val="ReportCell"/>
            </w:pPr>
            <w:r>
              <w:rPr>
                <w:rFonts w:eastAsia="Times New Roman" w:cs="Times New Roman"/>
                <w:sz w:val="21"/>
                <w:szCs w:val="21"/>
                <w:lang w:val="en-US"/>
              </w:rPr>
              <w:t>7</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39AEC0"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F1DCC8" w14:textId="77777777" w:rsidR="00DD1570" w:rsidRDefault="00095290">
            <w:pPr>
              <w:pStyle w:val="ReportCell"/>
            </w:pPr>
            <w:r>
              <w:rPr>
                <w:rFonts w:eastAsia="Times New Roman" w:cs="Times New Roman"/>
                <w:sz w:val="21"/>
                <w:szCs w:val="21"/>
                <w:lang w:val="en-US"/>
              </w:rPr>
              <w:t>0</w:t>
            </w:r>
          </w:p>
        </w:tc>
      </w:tr>
      <w:tr w:rsidR="00DD1570" w14:paraId="583982B0"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7670F0" w14:textId="77777777" w:rsidR="00DD1570" w:rsidRDefault="00095290">
            <w:pPr>
              <w:pStyle w:val="ReportCell"/>
            </w:pPr>
            <w:r>
              <w:rPr>
                <w:rFonts w:eastAsia="Times New Roman" w:cs="Times New Roman"/>
                <w:sz w:val="21"/>
                <w:szCs w:val="21"/>
                <w:lang w:val="en-US"/>
              </w:rPr>
              <w:t>test_stt_service</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D77303" w14:textId="77777777" w:rsidR="00DD1570" w:rsidRDefault="00095290">
            <w:pPr>
              <w:pStyle w:val="ReportCell"/>
            </w:pPr>
            <w:r>
              <w:rPr>
                <w:rFonts w:eastAsia="Times New Roman" w:cs="Times New Roman"/>
                <w:sz w:val="21"/>
                <w:szCs w:val="21"/>
                <w:lang w:val="en-US"/>
              </w:rPr>
              <w:t>11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643366"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14ACE3" w14:textId="77777777" w:rsidR="00DD1570" w:rsidRDefault="00095290">
            <w:pPr>
              <w:pStyle w:val="ReportCell"/>
            </w:pPr>
            <w:r>
              <w:rPr>
                <w:rFonts w:eastAsia="Times New Roman" w:cs="Times New Roman"/>
                <w:sz w:val="21"/>
                <w:szCs w:val="21"/>
                <w:lang w:val="en-US"/>
              </w:rPr>
              <w:t>0</w:t>
            </w:r>
          </w:p>
        </w:tc>
      </w:tr>
      <w:tr w:rsidR="00DD1570" w14:paraId="545A6486"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578E74" w14:textId="77777777" w:rsidR="00DD1570" w:rsidRDefault="00095290">
            <w:pPr>
              <w:pStyle w:val="ReportCell"/>
            </w:pPr>
            <w:r>
              <w:rPr>
                <w:rFonts w:eastAsia="Times New Roman" w:cs="Times New Roman"/>
                <w:sz w:val="21"/>
                <w:szCs w:val="21"/>
                <w:lang w:val="en-US"/>
              </w:rPr>
              <w:t>test_stt_google_and_openrouter</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00BCEE" w14:textId="77777777" w:rsidR="00DD1570" w:rsidRDefault="00095290">
            <w:pPr>
              <w:pStyle w:val="ReportCell"/>
            </w:pPr>
            <w:r>
              <w:rPr>
                <w:rFonts w:eastAsia="Times New Roman" w:cs="Times New Roman"/>
                <w:sz w:val="21"/>
                <w:szCs w:val="21"/>
                <w:lang w:val="en-US"/>
              </w:rPr>
              <w:t>21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5CA032"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7A7EAB" w14:textId="77777777" w:rsidR="00DD1570" w:rsidRDefault="00095290">
            <w:pPr>
              <w:pStyle w:val="ReportCell"/>
            </w:pPr>
            <w:r>
              <w:rPr>
                <w:rFonts w:eastAsia="Times New Roman" w:cs="Times New Roman"/>
                <w:sz w:val="21"/>
                <w:szCs w:val="21"/>
                <w:lang w:val="en-US"/>
              </w:rPr>
              <w:t>0</w:t>
            </w:r>
          </w:p>
        </w:tc>
      </w:tr>
      <w:tr w:rsidR="00DD1570" w14:paraId="34A91568"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CF5301" w14:textId="77777777" w:rsidR="00DD1570" w:rsidRDefault="00095290">
            <w:pPr>
              <w:pStyle w:val="ReportCell"/>
            </w:pPr>
            <w:r>
              <w:rPr>
                <w:rFonts w:eastAsia="Times New Roman" w:cs="Times New Roman"/>
                <w:sz w:val="21"/>
                <w:szCs w:val="21"/>
                <w:lang w:val="en-US"/>
              </w:rPr>
              <w:t>test_openrouter_provider</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B01D89" w14:textId="77777777" w:rsidR="00DD1570" w:rsidRDefault="00095290">
            <w:pPr>
              <w:pStyle w:val="ReportCell"/>
            </w:pPr>
            <w:r>
              <w:rPr>
                <w:rFonts w:eastAsia="Times New Roman" w:cs="Times New Roman"/>
                <w:sz w:val="21"/>
                <w:szCs w:val="21"/>
                <w:lang w:val="en-US"/>
              </w:rPr>
              <w:t>11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69F83E" w14:textId="77777777" w:rsidR="00DD1570" w:rsidRDefault="00095290">
            <w:pPr>
              <w:pStyle w:val="ReportCell"/>
            </w:pPr>
            <w:r>
              <w:rPr>
                <w:rFonts w:eastAsia="Times New Roman" w:cs="Times New Roman"/>
                <w:sz w:val="21"/>
                <w:szCs w:val="21"/>
                <w:lang w:val="en-US"/>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655CE1" w14:textId="77777777" w:rsidR="00DD1570" w:rsidRDefault="00095290">
            <w:pPr>
              <w:pStyle w:val="ReportCell"/>
            </w:pPr>
            <w:r>
              <w:rPr>
                <w:rFonts w:eastAsia="Times New Roman" w:cs="Times New Roman"/>
                <w:sz w:val="21"/>
                <w:szCs w:val="21"/>
                <w:lang w:val="en-US"/>
              </w:rPr>
              <w:t>0</w:t>
            </w:r>
          </w:p>
        </w:tc>
      </w:tr>
    </w:tbl>
    <w:p w14:paraId="55A6FF63" w14:textId="77777777" w:rsidR="00DD1570" w:rsidRDefault="00DD1570">
      <w:pPr>
        <w:bidi/>
        <w:spacing w:after="0"/>
        <w:jc w:val="both"/>
      </w:pPr>
    </w:p>
    <w:p w14:paraId="02A0532F" w14:textId="77777777" w:rsidR="00DD1570" w:rsidRDefault="00095290">
      <w:pPr>
        <w:bidi/>
        <w:jc w:val="both"/>
      </w:pPr>
      <w:r>
        <w:rPr>
          <w:rFonts w:ascii="B Nazanin" w:eastAsia="B Nazanin" w:hAnsi="B Nazanin"/>
          <w:rtl/>
        </w:rPr>
        <w:t xml:space="preserve">این مجموعه تماس‌های </w:t>
      </w:r>
      <w:r>
        <w:rPr>
          <w:rFonts w:eastAsia="Times New Roman" w:cs="Times New Roman"/>
          <w:sz w:val="26"/>
          <w:szCs w:val="26"/>
          <w:lang w:val="en-US"/>
        </w:rPr>
        <w:t>AI</w:t>
      </w:r>
      <w:r>
        <w:rPr>
          <w:rFonts w:ascii="B Nazanin" w:eastAsia="B Nazanin" w:hAnsi="B Nazanin"/>
          <w:rtl/>
        </w:rPr>
        <w:t xml:space="preserve"> و </w:t>
      </w:r>
      <w:r>
        <w:rPr>
          <w:rFonts w:eastAsia="Times New Roman" w:cs="Times New Roman"/>
          <w:sz w:val="26"/>
          <w:szCs w:val="26"/>
          <w:lang w:val="en-US"/>
        </w:rPr>
        <w:t>STT</w:t>
      </w:r>
      <w:r>
        <w:rPr>
          <w:rFonts w:ascii="B Nazanin" w:eastAsia="B Nazanin" w:hAnsi="B Nazanin"/>
          <w:rtl/>
        </w:rPr>
        <w:t xml:space="preserve"> را جایگزین می‌کند و </w:t>
      </w:r>
      <w:r>
        <w:rPr>
          <w:rFonts w:eastAsia="Times New Roman" w:cs="Times New Roman"/>
          <w:sz w:val="26"/>
          <w:szCs w:val="26"/>
          <w:lang w:val="en-US"/>
        </w:rPr>
        <w:t>PostgreSQL</w:t>
      </w:r>
      <w:r>
        <w:rPr>
          <w:rFonts w:ascii="B Nazanin" w:eastAsia="B Nazanin" w:hAnsi="B Nazanin"/>
          <w:rtl/>
        </w:rPr>
        <w:t xml:space="preserve">، </w:t>
      </w:r>
      <w:r>
        <w:rPr>
          <w:rFonts w:eastAsia="Times New Roman" w:cs="Times New Roman"/>
          <w:sz w:val="26"/>
          <w:szCs w:val="26"/>
          <w:lang w:val="en-US"/>
        </w:rPr>
        <w:t>Docker</w:t>
      </w:r>
      <w:r>
        <w:rPr>
          <w:rFonts w:ascii="B Nazanin" w:eastAsia="B Nazanin" w:hAnsi="B Nazanin"/>
          <w:rtl/>
        </w:rPr>
        <w:t xml:space="preserve"> و گردش کار سرتاسری را اجرا نکرده است. اتصال واقعی </w:t>
      </w:r>
      <w:r>
        <w:rPr>
          <w:rFonts w:eastAsia="Times New Roman" w:cs="Times New Roman"/>
          <w:sz w:val="26"/>
          <w:szCs w:val="26"/>
          <w:lang w:val="en-US"/>
        </w:rPr>
        <w:t>OCR</w:t>
      </w:r>
      <w:r>
        <w:rPr>
          <w:rFonts w:ascii="B Nazanin" w:eastAsia="B Nazanin" w:hAnsi="B Nazanin"/>
          <w:rtl/>
        </w:rPr>
        <w:t xml:space="preserve"> در آزمون استخراج بررسی شد و اتصال ذخیره‌ساز به خطای </w:t>
      </w:r>
      <w:r>
        <w:rPr>
          <w:rFonts w:eastAsia="Times New Roman" w:cs="Times New Roman"/>
          <w:sz w:val="26"/>
          <w:szCs w:val="26"/>
          <w:lang w:val="en-US"/>
        </w:rPr>
        <w:t>setup</w:t>
      </w:r>
      <w:r>
        <w:rPr>
          <w:rFonts w:ascii="B Nazanin" w:eastAsia="B Nazanin" w:hAnsi="B Nazanin"/>
          <w:rtl/>
        </w:rPr>
        <w:t xml:space="preserve"> رسید. دامنه‌ی </w:t>
      </w:r>
      <w:r>
        <w:rPr>
          <w:rFonts w:eastAsia="Times New Roman" w:cs="Times New Roman"/>
          <w:sz w:val="26"/>
          <w:szCs w:val="26"/>
          <w:lang w:val="en-US"/>
        </w:rPr>
        <w:t>۵۹</w:t>
      </w:r>
      <w:r>
        <w:rPr>
          <w:rFonts w:ascii="B Nazanin" w:eastAsia="B Nazanin" w:hAnsi="B Nazanin"/>
          <w:rtl/>
        </w:rPr>
        <w:t xml:space="preserve"> نتیجه‌ی موفق به قراردادهای همین فایل‌ها محدود است. فرمان و آرگومان‌های اجرا در گزارش تغییرات و اعتبارسنجی ثبت شده‌اند؛ جزئیات هر مورد نیز در پیوست ث آمده است.</w:t>
      </w:r>
    </w:p>
    <w:p w14:paraId="5BA3D9DC" w14:textId="77777777" w:rsidR="00DD1570" w:rsidRDefault="00095290">
      <w:pPr>
        <w:pStyle w:val="Heading2"/>
        <w:bidi/>
      </w:pPr>
      <w:bookmarkStart w:id="107" w:name="_Toc242880365"/>
      <w:r>
        <w:rPr>
          <w:rFonts w:eastAsia="Times New Roman" w:cs="Times New Roman"/>
          <w:lang w:val="en-US"/>
        </w:rPr>
        <w:t>۱۱-۳.</w:t>
      </w:r>
      <w:r>
        <w:rPr>
          <w:rFonts w:ascii="B Nazanin" w:eastAsia="B Nazanin" w:hAnsi="B Nazanin"/>
          <w:rtl/>
        </w:rPr>
        <w:t xml:space="preserve"> نتایج تاریخی و تفسیر آن‌ها</w:t>
      </w:r>
      <w:bookmarkEnd w:id="107"/>
    </w:p>
    <w:p w14:paraId="37E9B813" w14:textId="77777777" w:rsidR="00DD1570" w:rsidRDefault="00095290">
      <w:pPr>
        <w:bidi/>
        <w:jc w:val="both"/>
      </w:pPr>
      <w:r>
        <w:rPr>
          <w:rFonts w:eastAsia="Times New Roman" w:cs="Times New Roman"/>
          <w:sz w:val="26"/>
          <w:szCs w:val="26"/>
          <w:lang w:val="en-US"/>
        </w:rPr>
        <w:t>‎docs/task-19-final-integration-e2e-report.md‎</w:t>
      </w:r>
      <w:r>
        <w:rPr>
          <w:rFonts w:ascii="B Nazanin" w:eastAsia="B Nazanin" w:hAnsi="B Nazanin"/>
          <w:rtl/>
        </w:rPr>
        <w:t xml:space="preserve"> اجرای تاریخی </w:t>
      </w:r>
      <w:r>
        <w:rPr>
          <w:rFonts w:eastAsia="Times New Roman" w:cs="Times New Roman"/>
          <w:sz w:val="26"/>
          <w:szCs w:val="26"/>
          <w:lang w:val="en-US"/>
        </w:rPr>
        <w:t>‎۳۶‎</w:t>
      </w:r>
      <w:r>
        <w:rPr>
          <w:rFonts w:ascii="B Nazanin" w:eastAsia="B Nazanin" w:hAnsi="B Nazanin"/>
          <w:rtl/>
        </w:rPr>
        <w:t xml:space="preserve"> مرحله‌ی </w:t>
      </w:r>
      <w:r>
        <w:rPr>
          <w:rFonts w:eastAsia="Times New Roman" w:cs="Times New Roman"/>
          <w:sz w:val="26"/>
          <w:szCs w:val="26"/>
          <w:lang w:val="en-US"/>
        </w:rPr>
        <w:t>‎smoke‎</w:t>
      </w:r>
      <w:r>
        <w:rPr>
          <w:rFonts w:ascii="B Nazanin" w:eastAsia="B Nazanin" w:hAnsi="B Nazanin"/>
          <w:rtl/>
        </w:rPr>
        <w:t xml:space="preserve">، آزمون دسترسی و بررسی </w:t>
      </w:r>
      <w:r>
        <w:rPr>
          <w:rFonts w:eastAsia="Times New Roman" w:cs="Times New Roman"/>
          <w:sz w:val="26"/>
          <w:szCs w:val="26"/>
          <w:lang w:val="en-US"/>
        </w:rPr>
        <w:t>‎migration‎</w:t>
      </w:r>
      <w:r>
        <w:rPr>
          <w:rFonts w:ascii="B Nazanin" w:eastAsia="B Nazanin" w:hAnsi="B Nazanin"/>
          <w:rtl/>
        </w:rPr>
        <w:t xml:space="preserve"> را گزارش کرده است. همان سند تصریح می‌کند که تماس موفق واقعی </w:t>
      </w:r>
      <w:r>
        <w:rPr>
          <w:rFonts w:eastAsia="Times New Roman" w:cs="Times New Roman"/>
          <w:sz w:val="26"/>
          <w:szCs w:val="26"/>
          <w:lang w:val="en-US"/>
        </w:rPr>
        <w:t>‎Gemini‎</w:t>
      </w:r>
      <w:r>
        <w:rPr>
          <w:rFonts w:ascii="B Nazanin" w:eastAsia="B Nazanin" w:hAnsi="B Nazanin"/>
          <w:rtl/>
        </w:rPr>
        <w:t xml:space="preserve"> به دلیل محدودیت شبکه روی محیط آن تسک تأیید نشده است. برخی عنوان‌های اسناد هنوز می‌گویند </w:t>
      </w:r>
      <w:r>
        <w:rPr>
          <w:rFonts w:eastAsia="Times New Roman" w:cs="Times New Roman"/>
          <w:sz w:val="26"/>
          <w:szCs w:val="26"/>
          <w:lang w:val="en-US"/>
        </w:rPr>
        <w:t>‎commit‎</w:t>
      </w:r>
      <w:r>
        <w:rPr>
          <w:rFonts w:ascii="B Nazanin" w:eastAsia="B Nazanin" w:hAnsi="B Nazanin"/>
          <w:rtl/>
        </w:rPr>
        <w:t xml:space="preserve"> انجام نشده، در حالی که </w:t>
      </w:r>
      <w:r>
        <w:rPr>
          <w:rFonts w:eastAsia="Times New Roman" w:cs="Times New Roman"/>
          <w:sz w:val="26"/>
          <w:szCs w:val="26"/>
          <w:lang w:val="en-US"/>
        </w:rPr>
        <w:t>‎Git commit‎</w:t>
      </w:r>
      <w:r>
        <w:rPr>
          <w:rFonts w:ascii="B Nazanin" w:eastAsia="B Nazanin" w:hAnsi="B Nazanin"/>
          <w:rtl/>
        </w:rPr>
        <w:t xml:space="preserve"> متناظر را دارد. تاریخچه‌ی نسخه‌ی فعلی نسبت به توضیح قدیمی سند برای وضعیت </w:t>
      </w:r>
      <w:r>
        <w:rPr>
          <w:rFonts w:eastAsia="Times New Roman" w:cs="Times New Roman"/>
          <w:sz w:val="26"/>
          <w:szCs w:val="26"/>
          <w:lang w:val="en-US"/>
        </w:rPr>
        <w:t>‎commit‎</w:t>
      </w:r>
      <w:r>
        <w:rPr>
          <w:rFonts w:ascii="B Nazanin" w:eastAsia="B Nazanin" w:hAnsi="B Nazanin"/>
          <w:rtl/>
        </w:rPr>
        <w:t xml:space="preserve"> مقدم است.</w:t>
      </w:r>
    </w:p>
    <w:p w14:paraId="1C4771A5" w14:textId="77777777" w:rsidR="00DD1570" w:rsidRDefault="00095290">
      <w:pPr>
        <w:bidi/>
        <w:jc w:val="both"/>
      </w:pPr>
      <w:r>
        <w:rPr>
          <w:rFonts w:ascii="B Nazanin" w:eastAsia="B Nazanin" w:hAnsi="B Nazanin"/>
          <w:rtl/>
        </w:rPr>
        <w:t xml:space="preserve">مستند </w:t>
      </w:r>
      <w:r>
        <w:rPr>
          <w:rFonts w:eastAsia="Times New Roman" w:cs="Times New Roman"/>
          <w:sz w:val="26"/>
          <w:szCs w:val="26"/>
          <w:lang w:val="en-US"/>
        </w:rPr>
        <w:t>‎Task‎</w:t>
      </w:r>
      <w:r>
        <w:rPr>
          <w:rFonts w:ascii="B Nazanin" w:eastAsia="B Nazanin" w:hAnsi="B Nazanin"/>
          <w:rtl/>
        </w:rPr>
        <w:t xml:space="preserve"> </w:t>
      </w:r>
      <w:r>
        <w:rPr>
          <w:rFonts w:eastAsia="Times New Roman" w:cs="Times New Roman"/>
          <w:sz w:val="26"/>
          <w:szCs w:val="26"/>
          <w:lang w:val="en-US"/>
        </w:rPr>
        <w:t>‎14‎</w:t>
      </w:r>
      <w:r>
        <w:rPr>
          <w:rFonts w:ascii="B Nazanin" w:eastAsia="B Nazanin" w:hAnsi="B Nazanin"/>
          <w:rtl/>
        </w:rPr>
        <w:t xml:space="preserve"> نتیجه‌ی تست با </w:t>
      </w:r>
      <w:r>
        <w:rPr>
          <w:rFonts w:eastAsia="Times New Roman" w:cs="Times New Roman"/>
          <w:sz w:val="26"/>
          <w:szCs w:val="26"/>
          <w:lang w:val="en-US"/>
        </w:rPr>
        <w:t>‎provider‎</w:t>
      </w:r>
      <w:r>
        <w:rPr>
          <w:rFonts w:ascii="B Nazanin" w:eastAsia="B Nazanin" w:hAnsi="B Nazanin"/>
          <w:rtl/>
        </w:rPr>
        <w:t xml:space="preserve"> جایگزین و مسیر خطای زنده‌ی </w:t>
      </w:r>
      <w:r>
        <w:rPr>
          <w:rFonts w:eastAsia="Times New Roman" w:cs="Times New Roman"/>
          <w:sz w:val="26"/>
          <w:szCs w:val="26"/>
          <w:lang w:val="en-US"/>
        </w:rPr>
        <w:t>‎AI‎</w:t>
      </w:r>
      <w:r>
        <w:rPr>
          <w:rFonts w:ascii="B Nazanin" w:eastAsia="B Nazanin" w:hAnsi="B Nazanin"/>
          <w:rtl/>
        </w:rPr>
        <w:t xml:space="preserve"> را از هم جدا می‌کند. از این گزارش نمی‌توان کیفیت پزشکی تحلیل یا موفقیت حال حاضر </w:t>
      </w:r>
      <w:r>
        <w:rPr>
          <w:rFonts w:eastAsia="Times New Roman" w:cs="Times New Roman"/>
          <w:sz w:val="26"/>
          <w:szCs w:val="26"/>
          <w:lang w:val="en-US"/>
        </w:rPr>
        <w:t>‎Google‎</w:t>
      </w:r>
      <w:r>
        <w:rPr>
          <w:rFonts w:ascii="B Nazanin" w:eastAsia="B Nazanin" w:hAnsi="B Nazanin"/>
          <w:rtl/>
        </w:rPr>
        <w:t xml:space="preserve"> را نتیجه گرفت. این اسناد برای فهم هدف تست و خطاهای شناخته‌شده مفیدند، اما بازاجرای مستقل نیستند. در ارزیابی نهایی بهتر است هر نتیجه با نسخه‌ی کد، تنظیم غیرمحرمانه و زمان اجرا همراه باشد.</w:t>
      </w:r>
    </w:p>
    <w:p w14:paraId="7BDF7804" w14:textId="77777777" w:rsidR="00DD1570" w:rsidRDefault="00095290">
      <w:pPr>
        <w:pStyle w:val="Heading2"/>
        <w:bidi/>
      </w:pPr>
      <w:bookmarkStart w:id="108" w:name="_Toc242880366"/>
      <w:r>
        <w:rPr>
          <w:rFonts w:eastAsia="Times New Roman" w:cs="Times New Roman"/>
          <w:lang w:val="en-US"/>
        </w:rPr>
        <w:t>۱۱-۴.</w:t>
      </w:r>
      <w:r>
        <w:rPr>
          <w:rFonts w:ascii="B Nazanin" w:eastAsia="B Nazanin" w:hAnsi="B Nazanin"/>
          <w:rtl/>
        </w:rPr>
        <w:t xml:space="preserve"> طرح ارزیابی و معیارهای غایب</w:t>
      </w:r>
      <w:bookmarkEnd w:id="108"/>
    </w:p>
    <w:p w14:paraId="470C30AE" w14:textId="77777777" w:rsidR="00DD1570" w:rsidRDefault="00095290">
      <w:pPr>
        <w:bidi/>
        <w:jc w:val="both"/>
      </w:pPr>
      <w:r>
        <w:rPr>
          <w:rFonts w:ascii="B Nazanin" w:eastAsia="B Nazanin" w:hAnsi="B Nazanin"/>
          <w:rtl/>
        </w:rPr>
        <w:t xml:space="preserve">در شواهد بررسی‌شده </w:t>
      </w:r>
      <w:r>
        <w:rPr>
          <w:rFonts w:eastAsia="Times New Roman" w:cs="Times New Roman"/>
          <w:sz w:val="26"/>
          <w:szCs w:val="26"/>
          <w:lang w:val="en-US"/>
        </w:rPr>
        <w:t>‎WER‎</w:t>
      </w:r>
      <w:r>
        <w:rPr>
          <w:rFonts w:ascii="B Nazanin" w:eastAsia="B Nazanin" w:hAnsi="B Nazanin"/>
          <w:rtl/>
        </w:rPr>
        <w:t xml:space="preserve">، </w:t>
      </w:r>
      <w:r>
        <w:rPr>
          <w:rFonts w:eastAsia="Times New Roman" w:cs="Times New Roman"/>
          <w:sz w:val="26"/>
          <w:szCs w:val="26"/>
          <w:lang w:val="en-US"/>
        </w:rPr>
        <w:t>‎CER‎</w:t>
      </w:r>
      <w:r>
        <w:rPr>
          <w:rFonts w:ascii="B Nazanin" w:eastAsia="B Nazanin" w:hAnsi="B Nazanin"/>
          <w:rtl/>
        </w:rPr>
        <w:t xml:space="preserve">، </w:t>
      </w:r>
      <w:r>
        <w:rPr>
          <w:rFonts w:eastAsia="Times New Roman" w:cs="Times New Roman"/>
          <w:sz w:val="26"/>
          <w:szCs w:val="26"/>
          <w:lang w:val="en-US"/>
        </w:rPr>
        <w:t>‎P50‎</w:t>
      </w:r>
      <w:r>
        <w:rPr>
          <w:rFonts w:ascii="B Nazanin" w:eastAsia="B Nazanin" w:hAnsi="B Nazanin"/>
          <w:rtl/>
        </w:rPr>
        <w:t xml:space="preserve">، </w:t>
      </w:r>
      <w:r>
        <w:rPr>
          <w:rFonts w:eastAsia="Times New Roman" w:cs="Times New Roman"/>
          <w:sz w:val="26"/>
          <w:szCs w:val="26"/>
          <w:lang w:val="en-US"/>
        </w:rPr>
        <w:t>‎P95‎</w:t>
      </w:r>
      <w:r>
        <w:rPr>
          <w:rFonts w:ascii="B Nazanin" w:eastAsia="B Nazanin" w:hAnsi="B Nazanin"/>
          <w:rtl/>
        </w:rPr>
        <w:t xml:space="preserve">، </w:t>
      </w:r>
      <w:r>
        <w:rPr>
          <w:rFonts w:eastAsia="Times New Roman" w:cs="Times New Roman"/>
          <w:sz w:val="26"/>
          <w:szCs w:val="26"/>
          <w:lang w:val="en-US"/>
        </w:rPr>
        <w:t>‎SUS‎</w:t>
      </w:r>
      <w:r>
        <w:rPr>
          <w:rFonts w:ascii="B Nazanin" w:eastAsia="B Nazanin" w:hAnsi="B Nazanin"/>
          <w:rtl/>
        </w:rPr>
        <w:t xml:space="preserve"> یا حساسیت بالینی با مجموعه‌ی مرجع گزارش نشده است. برای سنجش پاسخ </w:t>
      </w:r>
      <w:r>
        <w:rPr>
          <w:rFonts w:eastAsia="Times New Roman" w:cs="Times New Roman"/>
          <w:sz w:val="26"/>
          <w:szCs w:val="26"/>
          <w:lang w:val="en-US"/>
        </w:rPr>
        <w:t>‎AI‎</w:t>
      </w:r>
      <w:r>
        <w:rPr>
          <w:rFonts w:ascii="B Nazanin" w:eastAsia="B Nazanin" w:hAnsi="B Nazanin"/>
          <w:rtl/>
        </w:rPr>
        <w:t xml:space="preserve"> باید دو حالت بدون زمینه و همراه زمینه بر سؤال‌های یکسان مقایسه شوند. ارزیاب باید علاوه بر مرتبط بودن پاسخ، ادعای </w:t>
      </w:r>
      <w:r>
        <w:rPr>
          <w:rFonts w:eastAsia="Times New Roman" w:cs="Times New Roman"/>
          <w:sz w:val="26"/>
          <w:szCs w:val="26"/>
          <w:lang w:val="en-US"/>
        </w:rPr>
        <w:t>‎unsupported‎</w:t>
      </w:r>
      <w:r>
        <w:rPr>
          <w:rFonts w:ascii="B Nazanin" w:eastAsia="B Nazanin" w:hAnsi="B Nazanin"/>
          <w:rtl/>
        </w:rPr>
        <w:t>، حفظ مقدار عددی، بیان اطلاعات ناقص و نسبت درست منبع را ثبت کند. این پیشنهاد، نتیجه‌ی انجام‌شده نیست و به‌عنوان طرح ارزیابی آینده ارائه می‌شود.</w:t>
      </w:r>
    </w:p>
    <w:p w14:paraId="39B46D89" w14:textId="77777777" w:rsidR="00DD1570" w:rsidRDefault="00095290">
      <w:pPr>
        <w:bidi/>
        <w:jc w:val="both"/>
      </w:pPr>
      <w:r>
        <w:rPr>
          <w:rFonts w:ascii="B Nazanin" w:eastAsia="B Nazanin" w:hAnsi="B Nazanin"/>
          <w:rtl/>
        </w:rPr>
        <w:lastRenderedPageBreak/>
        <w:t xml:space="preserve">برای ایمنی دارو، </w:t>
      </w:r>
      <w:r>
        <w:rPr>
          <w:rFonts w:eastAsia="Times New Roman" w:cs="Times New Roman"/>
          <w:sz w:val="26"/>
          <w:szCs w:val="26"/>
          <w:lang w:val="en-US"/>
        </w:rPr>
        <w:t>‎true positive‎</w:t>
      </w:r>
      <w:r>
        <w:rPr>
          <w:rFonts w:ascii="B Nazanin" w:eastAsia="B Nazanin" w:hAnsi="B Nazanin"/>
          <w:rtl/>
        </w:rPr>
        <w:t xml:space="preserve">، </w:t>
      </w:r>
      <w:r>
        <w:rPr>
          <w:rFonts w:eastAsia="Times New Roman" w:cs="Times New Roman"/>
          <w:sz w:val="26"/>
          <w:szCs w:val="26"/>
          <w:lang w:val="en-US"/>
        </w:rPr>
        <w:t>‎false positive‎</w:t>
      </w:r>
      <w:r>
        <w:rPr>
          <w:rFonts w:ascii="B Nazanin" w:eastAsia="B Nazanin" w:hAnsi="B Nazanin"/>
          <w:rtl/>
        </w:rPr>
        <w:t xml:space="preserve">، </w:t>
      </w:r>
      <w:r>
        <w:rPr>
          <w:rFonts w:eastAsia="Times New Roman" w:cs="Times New Roman"/>
          <w:sz w:val="26"/>
          <w:szCs w:val="26"/>
          <w:lang w:val="en-US"/>
        </w:rPr>
        <w:t>‎true negative‎</w:t>
      </w:r>
      <w:r>
        <w:rPr>
          <w:rFonts w:ascii="B Nazanin" w:eastAsia="B Nazanin" w:hAnsi="B Nazanin"/>
          <w:rtl/>
        </w:rPr>
        <w:t xml:space="preserve"> و </w:t>
      </w:r>
      <w:r>
        <w:rPr>
          <w:rFonts w:eastAsia="Times New Roman" w:cs="Times New Roman"/>
          <w:sz w:val="26"/>
          <w:szCs w:val="26"/>
          <w:lang w:val="en-US"/>
        </w:rPr>
        <w:t>‎false negative‎</w:t>
      </w:r>
      <w:r>
        <w:rPr>
          <w:rFonts w:ascii="B Nazanin" w:eastAsia="B Nazanin" w:hAnsi="B Nazanin"/>
          <w:rtl/>
        </w:rPr>
        <w:t xml:space="preserve"> باید از سناریوی مرجع مستقل به دست آیند. حساسیت از </w:t>
      </w:r>
      <w:r>
        <w:rPr>
          <w:rFonts w:eastAsia="Times New Roman" w:cs="Times New Roman"/>
          <w:sz w:val="26"/>
          <w:szCs w:val="26"/>
          <w:lang w:val="en-US"/>
        </w:rPr>
        <w:t>‎TP‎</w:t>
      </w:r>
      <w:r>
        <w:rPr>
          <w:rFonts w:ascii="B Nazanin" w:eastAsia="B Nazanin" w:hAnsi="B Nazanin"/>
          <w:rtl/>
        </w:rPr>
        <w:t xml:space="preserve"> تقسیم بر </w:t>
      </w:r>
      <w:r>
        <w:rPr>
          <w:rFonts w:eastAsia="Times New Roman" w:cs="Times New Roman"/>
          <w:sz w:val="26"/>
          <w:szCs w:val="26"/>
          <w:lang w:val="en-US"/>
        </w:rPr>
        <w:t>‎TP+FN‎</w:t>
      </w:r>
      <w:r>
        <w:rPr>
          <w:rFonts w:ascii="B Nazanin" w:eastAsia="B Nazanin" w:hAnsi="B Nazanin"/>
          <w:rtl/>
        </w:rPr>
        <w:t xml:space="preserve"> و ویژگی از </w:t>
      </w:r>
      <w:r>
        <w:rPr>
          <w:rFonts w:eastAsia="Times New Roman" w:cs="Times New Roman"/>
          <w:sz w:val="26"/>
          <w:szCs w:val="26"/>
          <w:lang w:val="en-US"/>
        </w:rPr>
        <w:t>‎TN‎</w:t>
      </w:r>
      <w:r>
        <w:rPr>
          <w:rFonts w:ascii="B Nazanin" w:eastAsia="B Nazanin" w:hAnsi="B Nazanin"/>
          <w:rtl/>
        </w:rPr>
        <w:t xml:space="preserve"> تقسیم بر </w:t>
      </w:r>
      <w:r>
        <w:rPr>
          <w:rFonts w:eastAsia="Times New Roman" w:cs="Times New Roman"/>
          <w:sz w:val="26"/>
          <w:szCs w:val="26"/>
          <w:lang w:val="en-US"/>
        </w:rPr>
        <w:t>‎TN+FP‎</w:t>
      </w:r>
      <w:r>
        <w:rPr>
          <w:rFonts w:ascii="B Nazanin" w:eastAsia="B Nazanin" w:hAnsi="B Nazanin"/>
          <w:rtl/>
        </w:rPr>
        <w:t xml:space="preserve"> محاسبه می‌شود؛ کم بودن خطای منفی کاذب اهمیت ویژه دارد. نداشتن </w:t>
      </w:r>
      <w:r>
        <w:rPr>
          <w:rFonts w:eastAsia="Times New Roman" w:cs="Times New Roman"/>
          <w:sz w:val="26"/>
          <w:szCs w:val="26"/>
          <w:lang w:val="en-US"/>
        </w:rPr>
        <w:t>‎warning‎</w:t>
      </w:r>
      <w:r>
        <w:rPr>
          <w:rFonts w:ascii="B Nazanin" w:eastAsia="B Nazanin" w:hAnsi="B Nazanin"/>
          <w:rtl/>
        </w:rPr>
        <w:t xml:space="preserve"> برای نام خارج پوشش نباید </w:t>
      </w:r>
      <w:r>
        <w:rPr>
          <w:rFonts w:eastAsia="Times New Roman" w:cs="Times New Roman"/>
          <w:sz w:val="26"/>
          <w:szCs w:val="26"/>
          <w:lang w:val="en-US"/>
        </w:rPr>
        <w:t>‎true negative‎</w:t>
      </w:r>
      <w:r>
        <w:rPr>
          <w:rFonts w:ascii="B Nazanin" w:eastAsia="B Nazanin" w:hAnsi="B Nazanin"/>
          <w:rtl/>
        </w:rPr>
        <w:t xml:space="preserve"> شمرده شود. در مسیر </w:t>
      </w:r>
      <w:r>
        <w:rPr>
          <w:rFonts w:eastAsia="Times New Roman" w:cs="Times New Roman"/>
          <w:sz w:val="26"/>
          <w:szCs w:val="26"/>
          <w:lang w:val="en-US"/>
        </w:rPr>
        <w:t>‎AI‎</w:t>
      </w:r>
      <w:r>
        <w:rPr>
          <w:rFonts w:ascii="B Nazanin" w:eastAsia="B Nazanin" w:hAnsi="B Nazanin"/>
          <w:rtl/>
        </w:rPr>
        <w:t>، نتیجه‌ی عدم قطعیت نیز باید جدا از «ایمن» برچسب بخورد.</w:t>
      </w:r>
    </w:p>
    <w:p w14:paraId="59DAF0F1" w14:textId="77777777" w:rsidR="00DD1570" w:rsidRDefault="00095290">
      <w:pPr>
        <w:bidi/>
        <w:jc w:val="both"/>
      </w:pPr>
      <w:r>
        <w:rPr>
          <w:rFonts w:ascii="B Nazanin" w:eastAsia="B Nazanin" w:hAnsi="B Nazanin"/>
          <w:rtl/>
        </w:rPr>
        <w:t xml:space="preserve">تأخیر باید برای مسیرهای جدا اندازه‌گیری شود: </w:t>
      </w:r>
      <w:r>
        <w:rPr>
          <w:rFonts w:eastAsia="Times New Roman" w:cs="Times New Roman"/>
          <w:sz w:val="26"/>
          <w:szCs w:val="26"/>
          <w:lang w:val="en-US"/>
        </w:rPr>
        <w:t>‎CRUD‎</w:t>
      </w:r>
      <w:r>
        <w:rPr>
          <w:rFonts w:ascii="B Nazanin" w:eastAsia="B Nazanin" w:hAnsi="B Nazanin"/>
          <w:rtl/>
        </w:rPr>
        <w:t xml:space="preserve">، </w:t>
      </w:r>
      <w:r>
        <w:rPr>
          <w:rFonts w:eastAsia="Times New Roman" w:cs="Times New Roman"/>
          <w:sz w:val="26"/>
          <w:szCs w:val="26"/>
          <w:lang w:val="en-US"/>
        </w:rPr>
        <w:t>‎upload‎</w:t>
      </w:r>
      <w:r>
        <w:rPr>
          <w:rFonts w:ascii="B Nazanin" w:eastAsia="B Nazanin" w:hAnsi="B Nazanin"/>
          <w:rtl/>
        </w:rPr>
        <w:t xml:space="preserve"> تا ثبت، </w:t>
      </w:r>
      <w:r>
        <w:rPr>
          <w:rFonts w:eastAsia="Times New Roman" w:cs="Times New Roman"/>
          <w:sz w:val="26"/>
          <w:szCs w:val="26"/>
          <w:lang w:val="en-US"/>
        </w:rPr>
        <w:t>‎upload‎</w:t>
      </w:r>
      <w:r>
        <w:rPr>
          <w:rFonts w:ascii="B Nazanin" w:eastAsia="B Nazanin" w:hAnsi="B Nazanin"/>
          <w:rtl/>
        </w:rPr>
        <w:t xml:space="preserve"> تا استخراج، سؤال تا پاسخ و صوت تا </w:t>
      </w:r>
      <w:r>
        <w:rPr>
          <w:rFonts w:eastAsia="Times New Roman" w:cs="Times New Roman"/>
          <w:sz w:val="26"/>
          <w:szCs w:val="26"/>
          <w:lang w:val="en-US"/>
        </w:rPr>
        <w:t>‎transcript.‎</w:t>
      </w:r>
      <w:r>
        <w:rPr>
          <w:rFonts w:ascii="B Nazanin" w:eastAsia="B Nazanin" w:hAnsi="B Nazanin"/>
          <w:rtl/>
        </w:rPr>
        <w:t xml:space="preserve"> میانگین ساده می‌تواند دنباله‌ی بلند شبکه را پنهان کند؛ صدک‌ها و درصد </w:t>
      </w:r>
      <w:r>
        <w:rPr>
          <w:rFonts w:eastAsia="Times New Roman" w:cs="Times New Roman"/>
          <w:sz w:val="26"/>
          <w:szCs w:val="26"/>
          <w:lang w:val="en-US"/>
        </w:rPr>
        <w:t>‎timeout‎</w:t>
      </w:r>
      <w:r>
        <w:rPr>
          <w:rFonts w:ascii="B Nazanin" w:eastAsia="B Nazanin" w:hAnsi="B Nazanin"/>
          <w:rtl/>
        </w:rPr>
        <w:t xml:space="preserve"> اطلاعات بیشتری می‌دهند. کنترل تعداد و طول درخواست، وضعیت </w:t>
      </w:r>
      <w:r>
        <w:rPr>
          <w:rFonts w:eastAsia="Times New Roman" w:cs="Times New Roman"/>
          <w:sz w:val="26"/>
          <w:szCs w:val="26"/>
          <w:lang w:val="en-US"/>
        </w:rPr>
        <w:t>‎cache‎</w:t>
      </w:r>
      <w:r>
        <w:rPr>
          <w:rFonts w:ascii="B Nazanin" w:eastAsia="B Nazanin" w:hAnsi="B Nazanin"/>
          <w:rtl/>
        </w:rPr>
        <w:t xml:space="preserve"> و مدل لازم است. زمان اجرای </w:t>
      </w:r>
      <w:r>
        <w:rPr>
          <w:rFonts w:eastAsia="Times New Roman" w:cs="Times New Roman"/>
          <w:sz w:val="26"/>
          <w:szCs w:val="26"/>
          <w:lang w:val="en-US"/>
        </w:rPr>
        <w:t>‎pytest‎</w:t>
      </w:r>
      <w:r>
        <w:rPr>
          <w:rFonts w:ascii="B Nazanin" w:eastAsia="B Nazanin" w:hAnsi="B Nazanin"/>
          <w:rtl/>
        </w:rPr>
        <w:t xml:space="preserve"> یا مقدار </w:t>
      </w:r>
      <w:r>
        <w:rPr>
          <w:rFonts w:eastAsia="Times New Roman" w:cs="Times New Roman"/>
          <w:sz w:val="26"/>
          <w:szCs w:val="26"/>
          <w:lang w:val="en-US"/>
        </w:rPr>
        <w:t>‎timeout‎</w:t>
      </w:r>
      <w:r>
        <w:rPr>
          <w:rFonts w:ascii="B Nazanin" w:eastAsia="B Nazanin" w:hAnsi="B Nazanin"/>
          <w:rtl/>
        </w:rPr>
        <w:t xml:space="preserve"> در </w:t>
      </w:r>
      <w:r>
        <w:rPr>
          <w:rFonts w:eastAsia="Times New Roman" w:cs="Times New Roman"/>
          <w:sz w:val="26"/>
          <w:szCs w:val="26"/>
          <w:lang w:val="en-US"/>
        </w:rPr>
        <w:t>‎settings‎</w:t>
      </w:r>
      <w:r>
        <w:rPr>
          <w:rFonts w:ascii="B Nazanin" w:eastAsia="B Nazanin" w:hAnsi="B Nazanin"/>
          <w:rtl/>
        </w:rPr>
        <w:t xml:space="preserve"> اندازه‌گیری </w:t>
      </w:r>
      <w:r>
        <w:rPr>
          <w:rFonts w:eastAsia="Times New Roman" w:cs="Times New Roman"/>
          <w:sz w:val="26"/>
          <w:szCs w:val="26"/>
          <w:lang w:val="en-US"/>
        </w:rPr>
        <w:t>‎latency‎</w:t>
      </w:r>
      <w:r>
        <w:rPr>
          <w:rFonts w:ascii="B Nazanin" w:eastAsia="B Nazanin" w:hAnsi="B Nazanin"/>
          <w:rtl/>
        </w:rPr>
        <w:t xml:space="preserve"> واقعی نیست.</w:t>
      </w:r>
    </w:p>
    <w:p w14:paraId="3F5A3507" w14:textId="77777777" w:rsidR="00DD1570" w:rsidRDefault="00095290">
      <w:pPr>
        <w:pStyle w:val="Heading2"/>
        <w:bidi/>
      </w:pPr>
      <w:bookmarkStart w:id="109" w:name="_Toc242880367"/>
      <w:r>
        <w:rPr>
          <w:rFonts w:eastAsia="Times New Roman" w:cs="Times New Roman"/>
          <w:lang w:val="en-US"/>
        </w:rPr>
        <w:t>۱۱-۵.</w:t>
      </w:r>
      <w:r>
        <w:rPr>
          <w:rFonts w:ascii="B Nazanin" w:eastAsia="B Nazanin" w:hAnsi="B Nazanin"/>
          <w:rtl/>
        </w:rPr>
        <w:t xml:space="preserve"> زیرساخت توسعه</w:t>
      </w:r>
      <w:bookmarkEnd w:id="109"/>
    </w:p>
    <w:p w14:paraId="02B12177" w14:textId="77777777" w:rsidR="00DD1570" w:rsidRDefault="00095290">
      <w:pPr>
        <w:bidi/>
        <w:jc w:val="both"/>
      </w:pPr>
      <w:r>
        <w:rPr>
          <w:rFonts w:eastAsia="Times New Roman" w:cs="Times New Roman"/>
          <w:sz w:val="26"/>
          <w:szCs w:val="26"/>
          <w:lang w:val="en-US"/>
        </w:rPr>
        <w:t>‎docker-compose.yml‎</w:t>
      </w:r>
      <w:r>
        <w:rPr>
          <w:rFonts w:ascii="B Nazanin" w:eastAsia="B Nazanin" w:hAnsi="B Nazanin"/>
          <w:rtl/>
        </w:rPr>
        <w:t xml:space="preserve"> ریشه فقط </w:t>
      </w:r>
      <w:r>
        <w:rPr>
          <w:rFonts w:eastAsia="Times New Roman" w:cs="Times New Roman"/>
          <w:sz w:val="26"/>
          <w:szCs w:val="26"/>
          <w:lang w:val="en-US"/>
        </w:rPr>
        <w:t>‎PostgreSQL‎</w:t>
      </w:r>
      <w:r>
        <w:rPr>
          <w:rFonts w:ascii="B Nazanin" w:eastAsia="B Nazanin" w:hAnsi="B Nazanin"/>
          <w:rtl/>
        </w:rPr>
        <w:t xml:space="preserve"> و </w:t>
      </w:r>
      <w:r>
        <w:rPr>
          <w:rFonts w:eastAsia="Times New Roman" w:cs="Times New Roman"/>
          <w:sz w:val="26"/>
          <w:szCs w:val="26"/>
          <w:lang w:val="en-US"/>
        </w:rPr>
        <w:t>‎MinIO‎</w:t>
      </w:r>
      <w:r>
        <w:rPr>
          <w:rFonts w:ascii="B Nazanin" w:eastAsia="B Nazanin" w:hAnsi="B Nazanin"/>
          <w:rtl/>
        </w:rPr>
        <w:t xml:space="preserve"> را اجرا می‌کند و </w:t>
      </w:r>
      <w:r>
        <w:rPr>
          <w:rFonts w:eastAsia="Times New Roman" w:cs="Times New Roman"/>
          <w:sz w:val="26"/>
          <w:szCs w:val="26"/>
          <w:lang w:val="en-US"/>
        </w:rPr>
        <w:t>‎Backend‎</w:t>
      </w:r>
      <w:r>
        <w:rPr>
          <w:rFonts w:ascii="B Nazanin" w:eastAsia="B Nazanin" w:hAnsi="B Nazanin"/>
          <w:rtl/>
        </w:rPr>
        <w:t xml:space="preserve"> و </w:t>
      </w:r>
      <w:r>
        <w:rPr>
          <w:rFonts w:eastAsia="Times New Roman" w:cs="Times New Roman"/>
          <w:sz w:val="26"/>
          <w:szCs w:val="26"/>
          <w:lang w:val="en-US"/>
        </w:rPr>
        <w:t>‎Frontend‎</w:t>
      </w:r>
      <w:r>
        <w:rPr>
          <w:rFonts w:ascii="B Nazanin" w:eastAsia="B Nazanin" w:hAnsi="B Nazanin"/>
          <w:rtl/>
        </w:rPr>
        <w:t xml:space="preserve"> در توسعه محلی‌اند. </w:t>
      </w:r>
      <w:r>
        <w:rPr>
          <w:rFonts w:eastAsia="Times New Roman" w:cs="Times New Roman"/>
          <w:sz w:val="26"/>
          <w:szCs w:val="26"/>
          <w:lang w:val="en-US"/>
        </w:rPr>
        <w:t>‎PostgreSQL‎</w:t>
      </w:r>
      <w:r>
        <w:rPr>
          <w:rFonts w:ascii="B Nazanin" w:eastAsia="B Nazanin" w:hAnsi="B Nazanin"/>
          <w:rtl/>
        </w:rPr>
        <w:t xml:space="preserve"> از تصویر </w:t>
      </w:r>
      <w:r>
        <w:rPr>
          <w:rFonts w:eastAsia="Times New Roman" w:cs="Times New Roman"/>
          <w:sz w:val="26"/>
          <w:szCs w:val="26"/>
          <w:lang w:val="en-US"/>
        </w:rPr>
        <w:t>‎postgres:17-alpine‎</w:t>
      </w:r>
      <w:r>
        <w:rPr>
          <w:rFonts w:ascii="B Nazanin" w:eastAsia="B Nazanin" w:hAnsi="B Nazanin"/>
          <w:rtl/>
        </w:rPr>
        <w:t xml:space="preserve"> و </w:t>
      </w:r>
      <w:r>
        <w:rPr>
          <w:rFonts w:eastAsia="Times New Roman" w:cs="Times New Roman"/>
          <w:sz w:val="26"/>
          <w:szCs w:val="26"/>
          <w:lang w:val="en-US"/>
        </w:rPr>
        <w:t>‎MinIO‎</w:t>
      </w:r>
      <w:r>
        <w:rPr>
          <w:rFonts w:ascii="B Nazanin" w:eastAsia="B Nazanin" w:hAnsi="B Nazanin"/>
          <w:rtl/>
        </w:rPr>
        <w:t xml:space="preserve"> از </w:t>
      </w:r>
      <w:r>
        <w:rPr>
          <w:rFonts w:eastAsia="Times New Roman" w:cs="Times New Roman"/>
          <w:sz w:val="26"/>
          <w:szCs w:val="26"/>
          <w:lang w:val="en-US"/>
        </w:rPr>
        <w:t>‎latest‎</w:t>
      </w:r>
      <w:r>
        <w:rPr>
          <w:rFonts w:ascii="B Nazanin" w:eastAsia="B Nazanin" w:hAnsi="B Nazanin"/>
          <w:rtl/>
        </w:rPr>
        <w:t xml:space="preserve"> استفاده می‌کند. هر دو </w:t>
      </w:r>
      <w:r>
        <w:rPr>
          <w:rFonts w:eastAsia="Times New Roman" w:cs="Times New Roman"/>
          <w:sz w:val="26"/>
          <w:szCs w:val="26"/>
          <w:lang w:val="en-US"/>
        </w:rPr>
        <w:t>‎volume‎</w:t>
      </w:r>
      <w:r>
        <w:rPr>
          <w:rFonts w:ascii="B Nazanin" w:eastAsia="B Nazanin" w:hAnsi="B Nazanin"/>
          <w:rtl/>
        </w:rPr>
        <w:t xml:space="preserve"> دارند و </w:t>
      </w:r>
      <w:r>
        <w:rPr>
          <w:rFonts w:eastAsia="Times New Roman" w:cs="Times New Roman"/>
          <w:sz w:val="26"/>
          <w:szCs w:val="26"/>
          <w:lang w:val="en-US"/>
        </w:rPr>
        <w:t>‎healthcheck‎</w:t>
      </w:r>
      <w:r>
        <w:rPr>
          <w:rFonts w:ascii="B Nazanin" w:eastAsia="B Nazanin" w:hAnsi="B Nazanin"/>
          <w:rtl/>
        </w:rPr>
        <w:t xml:space="preserve"> تعریف شده است. در این فایل پورت‌های پایگاه و ذخیره‌ساز به میزبان منتشر می‌شوند. این توپولوژی برای توسعه با فایل </w:t>
      </w:r>
      <w:r>
        <w:rPr>
          <w:rFonts w:eastAsia="Times New Roman" w:cs="Times New Roman"/>
          <w:sz w:val="26"/>
          <w:szCs w:val="26"/>
          <w:lang w:val="en-US"/>
        </w:rPr>
        <w:t>‎production‎</w:t>
      </w:r>
      <w:r>
        <w:rPr>
          <w:rFonts w:ascii="B Nazanin" w:eastAsia="B Nazanin" w:hAnsi="B Nazanin"/>
          <w:rtl/>
        </w:rPr>
        <w:t xml:space="preserve"> متفاوت است و نباید شرح یکی جای دیگری بنشیند.</w:t>
      </w:r>
    </w:p>
    <w:p w14:paraId="605D967D" w14:textId="77777777" w:rsidR="00DD1570" w:rsidRDefault="00095290">
      <w:pPr>
        <w:bidi/>
        <w:jc w:val="both"/>
      </w:pPr>
      <w:r>
        <w:rPr>
          <w:rFonts w:eastAsia="Times New Roman" w:cs="Times New Roman"/>
          <w:sz w:val="26"/>
          <w:szCs w:val="26"/>
          <w:lang w:val="en-US"/>
        </w:rPr>
        <w:t>‎infra/README.md‎</w:t>
      </w:r>
      <w:r>
        <w:rPr>
          <w:rFonts w:ascii="B Nazanin" w:eastAsia="B Nazanin" w:hAnsi="B Nazanin"/>
          <w:rtl/>
        </w:rPr>
        <w:t xml:space="preserve"> همان مرحله‌ی توسعه را شرح می‌دهد و می‌گوید </w:t>
      </w:r>
      <w:r>
        <w:rPr>
          <w:rFonts w:eastAsia="Times New Roman" w:cs="Times New Roman"/>
          <w:sz w:val="26"/>
          <w:szCs w:val="26"/>
          <w:lang w:val="en-US"/>
        </w:rPr>
        <w:t>‎container‎</w:t>
      </w:r>
      <w:r>
        <w:rPr>
          <w:rFonts w:ascii="B Nazanin" w:eastAsia="B Nazanin" w:hAnsi="B Nazanin"/>
          <w:rtl/>
        </w:rPr>
        <w:t xml:space="preserve"> برنامه هنوز وجود ندارد. </w:t>
      </w:r>
      <w:r>
        <w:rPr>
          <w:rFonts w:eastAsia="Times New Roman" w:cs="Times New Roman"/>
          <w:sz w:val="26"/>
          <w:szCs w:val="26"/>
          <w:lang w:val="en-US"/>
        </w:rPr>
        <w:t>‎Dockerfile‎</w:t>
      </w:r>
      <w:r>
        <w:rPr>
          <w:rFonts w:ascii="B Nazanin" w:eastAsia="B Nazanin" w:hAnsi="B Nazanin"/>
          <w:rtl/>
        </w:rPr>
        <w:t xml:space="preserve">های جدید و </w:t>
      </w:r>
      <w:r>
        <w:rPr>
          <w:rFonts w:eastAsia="Times New Roman" w:cs="Times New Roman"/>
          <w:sz w:val="26"/>
          <w:szCs w:val="26"/>
          <w:lang w:val="en-US"/>
        </w:rPr>
        <w:t>‎deploy/docker-compose.prod.yml‎</w:t>
      </w:r>
      <w:r>
        <w:rPr>
          <w:rFonts w:ascii="B Nazanin" w:eastAsia="B Nazanin" w:hAnsi="B Nazanin"/>
          <w:rtl/>
        </w:rPr>
        <w:t xml:space="preserve"> بعداً به مخزن افزوده شده‌اند. این ناهماهنگی مستندات از مواردی است که بررسی کد آن را اصلاح می‌کند. گزارش استقرار، هر فایل را با دامنه‌ی خودش معرفی می‌کند و </w:t>
      </w:r>
      <w:r>
        <w:rPr>
          <w:rFonts w:eastAsia="Times New Roman" w:cs="Times New Roman"/>
          <w:sz w:val="26"/>
          <w:szCs w:val="26"/>
          <w:lang w:val="en-US"/>
        </w:rPr>
        <w:t>‎README‎</w:t>
      </w:r>
      <w:r>
        <w:rPr>
          <w:rFonts w:ascii="B Nazanin" w:eastAsia="B Nazanin" w:hAnsi="B Nazanin"/>
          <w:rtl/>
        </w:rPr>
        <w:t xml:space="preserve"> قدیمی را وضعیت نهایی محصول نمی‌نامد.</w:t>
      </w:r>
    </w:p>
    <w:p w14:paraId="01632577" w14:textId="77777777" w:rsidR="00DD1570" w:rsidRDefault="00095290">
      <w:pPr>
        <w:pStyle w:val="Heading2"/>
        <w:bidi/>
      </w:pPr>
      <w:bookmarkStart w:id="110" w:name="_Toc242880368"/>
      <w:r>
        <w:rPr>
          <w:rFonts w:eastAsia="Times New Roman" w:cs="Times New Roman"/>
          <w:lang w:val="en-US"/>
        </w:rPr>
        <w:t>۱۱-۶.</w:t>
      </w:r>
      <w:r>
        <w:rPr>
          <w:rFonts w:ascii="B Nazanin" w:eastAsia="B Nazanin" w:hAnsi="B Nazanin"/>
          <w:rtl/>
        </w:rPr>
        <w:t xml:space="preserve"> تصویر </w:t>
      </w:r>
      <w:r>
        <w:rPr>
          <w:rFonts w:eastAsia="Times New Roman" w:cs="Times New Roman"/>
          <w:sz w:val="34"/>
          <w:szCs w:val="34"/>
          <w:lang w:val="en-US"/>
        </w:rPr>
        <w:t>Backend</w:t>
      </w:r>
      <w:r>
        <w:rPr>
          <w:rFonts w:ascii="B Nazanin" w:eastAsia="B Nazanin" w:hAnsi="B Nazanin"/>
          <w:rtl/>
        </w:rPr>
        <w:t xml:space="preserve"> و </w:t>
      </w:r>
      <w:r>
        <w:rPr>
          <w:rFonts w:eastAsia="Times New Roman" w:cs="Times New Roman"/>
          <w:sz w:val="34"/>
          <w:szCs w:val="34"/>
          <w:lang w:val="en-US"/>
        </w:rPr>
        <w:t>Frontend</w:t>
      </w:r>
      <w:bookmarkEnd w:id="110"/>
    </w:p>
    <w:p w14:paraId="53A0E77F" w14:textId="77777777" w:rsidR="00DD1570" w:rsidRDefault="00095290">
      <w:pPr>
        <w:bidi/>
        <w:jc w:val="both"/>
      </w:pPr>
      <w:r>
        <w:rPr>
          <w:rFonts w:eastAsia="Times New Roman" w:cs="Times New Roman"/>
          <w:sz w:val="26"/>
          <w:szCs w:val="26"/>
          <w:lang w:val="en-US"/>
        </w:rPr>
        <w:t>‎Backend‎</w:t>
      </w:r>
      <w:r>
        <w:rPr>
          <w:rFonts w:ascii="B Nazanin" w:eastAsia="B Nazanin" w:hAnsi="B Nazanin"/>
          <w:rtl/>
        </w:rPr>
        <w:t xml:space="preserve"> بر </w:t>
      </w:r>
      <w:r>
        <w:rPr>
          <w:rFonts w:eastAsia="Times New Roman" w:cs="Times New Roman"/>
          <w:sz w:val="26"/>
          <w:szCs w:val="26"/>
          <w:lang w:val="en-US"/>
        </w:rPr>
        <w:t>‎python:3.12-slim‎</w:t>
      </w:r>
      <w:r>
        <w:rPr>
          <w:rFonts w:ascii="B Nazanin" w:eastAsia="B Nazanin" w:hAnsi="B Nazanin"/>
          <w:rtl/>
        </w:rPr>
        <w:t xml:space="preserve"> بنا شده و </w:t>
      </w:r>
      <w:r>
        <w:rPr>
          <w:rFonts w:eastAsia="Times New Roman" w:cs="Times New Roman"/>
          <w:sz w:val="26"/>
          <w:szCs w:val="26"/>
          <w:lang w:val="en-US"/>
        </w:rPr>
        <w:t>‎Tesseract‎</w:t>
      </w:r>
      <w:r>
        <w:rPr>
          <w:rFonts w:ascii="B Nazanin" w:eastAsia="B Nazanin" w:hAnsi="B Nazanin"/>
          <w:rtl/>
        </w:rPr>
        <w:t xml:space="preserve"> و زبان فارسی را نصب می‌کند. </w:t>
      </w:r>
      <w:r>
        <w:rPr>
          <w:rFonts w:eastAsia="Times New Roman" w:cs="Times New Roman"/>
          <w:sz w:val="26"/>
          <w:szCs w:val="26"/>
          <w:lang w:val="en-US"/>
        </w:rPr>
        <w:t>‎requirements‎</w:t>
      </w:r>
      <w:r>
        <w:rPr>
          <w:rFonts w:ascii="B Nazanin" w:eastAsia="B Nazanin" w:hAnsi="B Nazanin"/>
          <w:rtl/>
        </w:rPr>
        <w:t xml:space="preserve"> پیش از کد کپی می‌شود تا </w:t>
      </w:r>
      <w:r>
        <w:rPr>
          <w:rFonts w:eastAsia="Times New Roman" w:cs="Times New Roman"/>
          <w:sz w:val="26"/>
          <w:szCs w:val="26"/>
          <w:lang w:val="en-US"/>
        </w:rPr>
        <w:t>‎cache‎</w:t>
      </w:r>
      <w:r>
        <w:rPr>
          <w:rFonts w:ascii="B Nazanin" w:eastAsia="B Nazanin" w:hAnsi="B Nazanin"/>
          <w:rtl/>
        </w:rPr>
        <w:t xml:space="preserve"> لایه‌ی </w:t>
      </w:r>
      <w:r>
        <w:rPr>
          <w:rFonts w:eastAsia="Times New Roman" w:cs="Times New Roman"/>
          <w:sz w:val="26"/>
          <w:szCs w:val="26"/>
          <w:lang w:val="en-US"/>
        </w:rPr>
        <w:t>‎dependency‎</w:t>
      </w:r>
      <w:r>
        <w:rPr>
          <w:rFonts w:ascii="B Nazanin" w:eastAsia="B Nazanin" w:hAnsi="B Nazanin"/>
          <w:rtl/>
        </w:rPr>
        <w:t xml:space="preserve"> استفاده شود. </w:t>
      </w:r>
      <w:r>
        <w:rPr>
          <w:rFonts w:eastAsia="Times New Roman" w:cs="Times New Roman"/>
          <w:sz w:val="26"/>
          <w:szCs w:val="26"/>
          <w:lang w:val="en-US"/>
        </w:rPr>
        <w:t>‎app‎</w:t>
      </w:r>
      <w:r>
        <w:rPr>
          <w:rFonts w:ascii="B Nazanin" w:eastAsia="B Nazanin" w:hAnsi="B Nazanin"/>
          <w:rtl/>
        </w:rPr>
        <w:t xml:space="preserve">، </w:t>
      </w:r>
      <w:r>
        <w:rPr>
          <w:rFonts w:eastAsia="Times New Roman" w:cs="Times New Roman"/>
          <w:sz w:val="26"/>
          <w:szCs w:val="26"/>
          <w:lang w:val="en-US"/>
        </w:rPr>
        <w:t>‎migration‎</w:t>
      </w:r>
      <w:r>
        <w:rPr>
          <w:rFonts w:ascii="B Nazanin" w:eastAsia="B Nazanin" w:hAnsi="B Nazanin"/>
          <w:rtl/>
        </w:rPr>
        <w:t xml:space="preserve">ها و </w:t>
      </w:r>
      <w:r>
        <w:rPr>
          <w:rFonts w:eastAsia="Times New Roman" w:cs="Times New Roman"/>
          <w:sz w:val="26"/>
          <w:szCs w:val="26"/>
          <w:lang w:val="en-US"/>
        </w:rPr>
        <w:t>‎script‎</w:t>
      </w:r>
      <w:r>
        <w:rPr>
          <w:rFonts w:ascii="B Nazanin" w:eastAsia="B Nazanin" w:hAnsi="B Nazanin"/>
          <w:rtl/>
        </w:rPr>
        <w:t xml:space="preserve">ها وارد تصویر می‌شوند. کاربر </w:t>
      </w:r>
      <w:r>
        <w:rPr>
          <w:rFonts w:eastAsia="Times New Roman" w:cs="Times New Roman"/>
          <w:sz w:val="26"/>
          <w:szCs w:val="26"/>
          <w:lang w:val="en-US"/>
        </w:rPr>
        <w:t>‎appuser‎</w:t>
      </w:r>
      <w:r>
        <w:rPr>
          <w:rFonts w:ascii="B Nazanin" w:eastAsia="B Nazanin" w:hAnsi="B Nazanin"/>
          <w:rtl/>
        </w:rPr>
        <w:t xml:space="preserve"> غیر</w:t>
      </w:r>
      <w:r>
        <w:rPr>
          <w:rFonts w:eastAsia="Times New Roman" w:cs="Times New Roman"/>
          <w:sz w:val="26"/>
          <w:szCs w:val="26"/>
          <w:lang w:val="en-US"/>
        </w:rPr>
        <w:t>‎root‎</w:t>
      </w:r>
      <w:r>
        <w:rPr>
          <w:rFonts w:ascii="B Nazanin" w:eastAsia="B Nazanin" w:hAnsi="B Nazanin"/>
          <w:rtl/>
        </w:rPr>
        <w:t xml:space="preserve"> با </w:t>
      </w:r>
      <w:r>
        <w:rPr>
          <w:rFonts w:eastAsia="Times New Roman" w:cs="Times New Roman"/>
          <w:sz w:val="26"/>
          <w:szCs w:val="26"/>
          <w:lang w:val="en-US"/>
        </w:rPr>
        <w:t>‎uid‎</w:t>
      </w:r>
      <w:r>
        <w:rPr>
          <w:rFonts w:ascii="B Nazanin" w:eastAsia="B Nazanin" w:hAnsi="B Nazanin"/>
          <w:rtl/>
        </w:rPr>
        <w:t xml:space="preserve"> هزار برنامه را اجرا می‌کند و </w:t>
      </w:r>
      <w:r>
        <w:rPr>
          <w:rFonts w:eastAsia="Times New Roman" w:cs="Times New Roman"/>
          <w:sz w:val="26"/>
          <w:szCs w:val="26"/>
          <w:lang w:val="en-US"/>
        </w:rPr>
        <w:t>‎uvicorn‎</w:t>
      </w:r>
      <w:r>
        <w:rPr>
          <w:rFonts w:ascii="B Nazanin" w:eastAsia="B Nazanin" w:hAnsi="B Nazanin"/>
          <w:rtl/>
        </w:rPr>
        <w:t xml:space="preserve"> روی </w:t>
      </w:r>
      <w:r>
        <w:rPr>
          <w:rFonts w:eastAsia="Times New Roman" w:cs="Times New Roman"/>
          <w:sz w:val="26"/>
          <w:szCs w:val="26"/>
          <w:lang w:val="en-US"/>
        </w:rPr>
        <w:t>‎0.0.0.0:8000‎</w:t>
      </w:r>
      <w:r>
        <w:rPr>
          <w:rFonts w:ascii="B Nazanin" w:eastAsia="B Nazanin" w:hAnsi="B Nazanin"/>
          <w:rtl/>
        </w:rPr>
        <w:t xml:space="preserve"> قرار دارد. </w:t>
      </w:r>
      <w:r>
        <w:rPr>
          <w:rFonts w:eastAsia="Times New Roman" w:cs="Times New Roman"/>
          <w:sz w:val="26"/>
          <w:szCs w:val="26"/>
          <w:lang w:val="en-US"/>
        </w:rPr>
        <w:t>‎healthcheck‎</w:t>
      </w:r>
      <w:r>
        <w:rPr>
          <w:rFonts w:ascii="B Nazanin" w:eastAsia="B Nazanin" w:hAnsi="B Nazanin"/>
          <w:rtl/>
        </w:rPr>
        <w:t xml:space="preserve"> از </w:t>
      </w:r>
      <w:r>
        <w:rPr>
          <w:rFonts w:eastAsia="Times New Roman" w:cs="Times New Roman"/>
          <w:sz w:val="26"/>
          <w:szCs w:val="26"/>
          <w:lang w:val="en-US"/>
        </w:rPr>
        <w:t>‎urllib‎</w:t>
      </w:r>
      <w:r>
        <w:rPr>
          <w:rFonts w:ascii="B Nazanin" w:eastAsia="B Nazanin" w:hAnsi="B Nazanin"/>
          <w:rtl/>
        </w:rPr>
        <w:t xml:space="preserve"> درخواست </w:t>
      </w:r>
      <w:r>
        <w:rPr>
          <w:rFonts w:eastAsia="Times New Roman" w:cs="Times New Roman"/>
          <w:sz w:val="26"/>
          <w:szCs w:val="26"/>
          <w:lang w:val="en-US"/>
        </w:rPr>
        <w:t>‎/health‎</w:t>
      </w:r>
      <w:r>
        <w:rPr>
          <w:rFonts w:ascii="B Nazanin" w:eastAsia="B Nazanin" w:hAnsi="B Nazanin"/>
          <w:rtl/>
        </w:rPr>
        <w:t xml:space="preserve"> می‌زند. وجود این تنظیمات به معنی آزمون موفق </w:t>
      </w:r>
      <w:r>
        <w:rPr>
          <w:rFonts w:eastAsia="Times New Roman" w:cs="Times New Roman"/>
          <w:sz w:val="26"/>
          <w:szCs w:val="26"/>
          <w:lang w:val="en-US"/>
        </w:rPr>
        <w:t>‎build‎</w:t>
      </w:r>
      <w:r>
        <w:rPr>
          <w:rFonts w:ascii="B Nazanin" w:eastAsia="B Nazanin" w:hAnsi="B Nazanin"/>
          <w:rtl/>
        </w:rPr>
        <w:t xml:space="preserve"> در اجرای حاضر نیست.</w:t>
      </w:r>
    </w:p>
    <w:p w14:paraId="5EDDE5DA" w14:textId="77777777" w:rsidR="00DD1570" w:rsidRDefault="00095290">
      <w:pPr>
        <w:bidi/>
        <w:jc w:val="both"/>
      </w:pPr>
      <w:r>
        <w:rPr>
          <w:rFonts w:eastAsia="Times New Roman" w:cs="Times New Roman"/>
          <w:sz w:val="26"/>
          <w:szCs w:val="26"/>
          <w:lang w:val="en-US"/>
        </w:rPr>
        <w:t>‎Frontend‎</w:t>
      </w:r>
      <w:r>
        <w:rPr>
          <w:rFonts w:ascii="B Nazanin" w:eastAsia="B Nazanin" w:hAnsi="B Nazanin"/>
          <w:rtl/>
        </w:rPr>
        <w:t xml:space="preserve"> سه مرحله دارد: </w:t>
      </w:r>
      <w:r>
        <w:rPr>
          <w:rFonts w:eastAsia="Times New Roman" w:cs="Times New Roman"/>
          <w:sz w:val="26"/>
          <w:szCs w:val="26"/>
          <w:lang w:val="en-US"/>
        </w:rPr>
        <w:t>‎deps‎</w:t>
      </w:r>
      <w:r>
        <w:rPr>
          <w:rFonts w:ascii="B Nazanin" w:eastAsia="B Nazanin" w:hAnsi="B Nazanin"/>
          <w:rtl/>
        </w:rPr>
        <w:t xml:space="preserve"> با </w:t>
      </w:r>
      <w:r>
        <w:rPr>
          <w:rFonts w:eastAsia="Times New Roman" w:cs="Times New Roman"/>
          <w:sz w:val="26"/>
          <w:szCs w:val="26"/>
          <w:lang w:val="en-US"/>
        </w:rPr>
        <w:t>‎npm ci‎</w:t>
      </w:r>
      <w:r>
        <w:rPr>
          <w:rFonts w:ascii="B Nazanin" w:eastAsia="B Nazanin" w:hAnsi="B Nazanin"/>
          <w:rtl/>
        </w:rPr>
        <w:t xml:space="preserve"> از </w:t>
      </w:r>
      <w:r>
        <w:rPr>
          <w:rFonts w:eastAsia="Times New Roman" w:cs="Times New Roman"/>
          <w:sz w:val="26"/>
          <w:szCs w:val="26"/>
          <w:lang w:val="en-US"/>
        </w:rPr>
        <w:t>‎lockfile‎</w:t>
      </w:r>
      <w:r>
        <w:rPr>
          <w:rFonts w:ascii="B Nazanin" w:eastAsia="B Nazanin" w:hAnsi="B Nazanin"/>
          <w:rtl/>
        </w:rPr>
        <w:t xml:space="preserve">، </w:t>
      </w:r>
      <w:r>
        <w:rPr>
          <w:rFonts w:eastAsia="Times New Roman" w:cs="Times New Roman"/>
          <w:sz w:val="26"/>
          <w:szCs w:val="26"/>
          <w:lang w:val="en-US"/>
        </w:rPr>
        <w:t>‎builder‎</w:t>
      </w:r>
      <w:r>
        <w:rPr>
          <w:rFonts w:ascii="B Nazanin" w:eastAsia="B Nazanin" w:hAnsi="B Nazanin"/>
          <w:rtl/>
        </w:rPr>
        <w:t xml:space="preserve"> با </w:t>
      </w:r>
      <w:r>
        <w:rPr>
          <w:rFonts w:eastAsia="Times New Roman" w:cs="Times New Roman"/>
          <w:sz w:val="26"/>
          <w:szCs w:val="26"/>
          <w:lang w:val="en-US"/>
        </w:rPr>
        <w:t>‎next build‎</w:t>
      </w:r>
      <w:r>
        <w:rPr>
          <w:rFonts w:ascii="B Nazanin" w:eastAsia="B Nazanin" w:hAnsi="B Nazanin"/>
          <w:rtl/>
        </w:rPr>
        <w:t xml:space="preserve"> و </w:t>
      </w:r>
      <w:r>
        <w:rPr>
          <w:rFonts w:eastAsia="Times New Roman" w:cs="Times New Roman"/>
          <w:sz w:val="26"/>
          <w:szCs w:val="26"/>
          <w:lang w:val="en-US"/>
        </w:rPr>
        <w:t>‎runner‎</w:t>
      </w:r>
      <w:r>
        <w:rPr>
          <w:rFonts w:ascii="B Nazanin" w:eastAsia="B Nazanin" w:hAnsi="B Nazanin"/>
          <w:rtl/>
        </w:rPr>
        <w:t xml:space="preserve"> با خروجی </w:t>
      </w:r>
      <w:r>
        <w:rPr>
          <w:rFonts w:eastAsia="Times New Roman" w:cs="Times New Roman"/>
          <w:sz w:val="26"/>
          <w:szCs w:val="26"/>
          <w:lang w:val="en-US"/>
        </w:rPr>
        <w:t>‎standalone.‎</w:t>
      </w:r>
      <w:r>
        <w:rPr>
          <w:rFonts w:ascii="B Nazanin" w:eastAsia="B Nazanin" w:hAnsi="B Nazanin"/>
          <w:rtl/>
        </w:rPr>
        <w:t xml:space="preserve"> تصویر پایه </w:t>
      </w:r>
      <w:r>
        <w:rPr>
          <w:rFonts w:eastAsia="Times New Roman" w:cs="Times New Roman"/>
          <w:sz w:val="26"/>
          <w:szCs w:val="26"/>
          <w:lang w:val="en-US"/>
        </w:rPr>
        <w:t>‎node:24-alpine‎</w:t>
      </w:r>
      <w:r>
        <w:rPr>
          <w:rFonts w:ascii="B Nazanin" w:eastAsia="B Nazanin" w:hAnsi="B Nazanin"/>
          <w:rtl/>
        </w:rPr>
        <w:t xml:space="preserve"> و </w:t>
      </w:r>
      <w:r>
        <w:rPr>
          <w:rFonts w:eastAsia="Times New Roman" w:cs="Times New Roman"/>
          <w:sz w:val="26"/>
          <w:szCs w:val="26"/>
          <w:lang w:val="en-US"/>
        </w:rPr>
        <w:t>‎runtime‎</w:t>
      </w:r>
      <w:r>
        <w:rPr>
          <w:rFonts w:ascii="B Nazanin" w:eastAsia="B Nazanin" w:hAnsi="B Nazanin"/>
          <w:rtl/>
        </w:rPr>
        <w:t xml:space="preserve"> با کاربر </w:t>
      </w:r>
      <w:r>
        <w:rPr>
          <w:rFonts w:eastAsia="Times New Roman" w:cs="Times New Roman"/>
          <w:sz w:val="26"/>
          <w:szCs w:val="26"/>
          <w:lang w:val="en-US"/>
        </w:rPr>
        <w:t>‎node‎</w:t>
      </w:r>
      <w:r>
        <w:rPr>
          <w:rFonts w:ascii="B Nazanin" w:eastAsia="B Nazanin" w:hAnsi="B Nazanin"/>
          <w:rtl/>
        </w:rPr>
        <w:t xml:space="preserve"> است. </w:t>
      </w:r>
      <w:r>
        <w:rPr>
          <w:rFonts w:eastAsia="Times New Roman" w:cs="Times New Roman"/>
          <w:sz w:val="26"/>
          <w:szCs w:val="26"/>
          <w:lang w:val="en-US"/>
        </w:rPr>
        <w:t>‎NEXT_PUBLIC_API_URL‎</w:t>
      </w:r>
      <w:r>
        <w:rPr>
          <w:rFonts w:ascii="B Nazanin" w:eastAsia="B Nazanin" w:hAnsi="B Nazanin"/>
          <w:rtl/>
        </w:rPr>
        <w:t xml:space="preserve"> هنگام </w:t>
      </w:r>
      <w:r>
        <w:rPr>
          <w:rFonts w:eastAsia="Times New Roman" w:cs="Times New Roman"/>
          <w:sz w:val="26"/>
          <w:szCs w:val="26"/>
          <w:lang w:val="en-US"/>
        </w:rPr>
        <w:t>‎build‎</w:t>
      </w:r>
      <w:r>
        <w:rPr>
          <w:rFonts w:ascii="B Nazanin" w:eastAsia="B Nazanin" w:hAnsi="B Nazanin"/>
          <w:rtl/>
        </w:rPr>
        <w:t xml:space="preserve"> در </w:t>
      </w:r>
      <w:r>
        <w:rPr>
          <w:rFonts w:eastAsia="Times New Roman" w:cs="Times New Roman"/>
          <w:sz w:val="26"/>
          <w:szCs w:val="26"/>
          <w:lang w:val="en-US"/>
        </w:rPr>
        <w:t>‎bundle‎</w:t>
      </w:r>
      <w:r>
        <w:rPr>
          <w:rFonts w:ascii="B Nazanin" w:eastAsia="B Nazanin" w:hAnsi="B Nazanin"/>
          <w:rtl/>
        </w:rPr>
        <w:t xml:space="preserve"> قرار می‌گیرد و تغییر </w:t>
      </w:r>
      <w:r>
        <w:rPr>
          <w:rFonts w:eastAsia="Times New Roman" w:cs="Times New Roman"/>
          <w:sz w:val="26"/>
          <w:szCs w:val="26"/>
          <w:lang w:val="en-US"/>
        </w:rPr>
        <w:t>‎env‎</w:t>
      </w:r>
      <w:r>
        <w:rPr>
          <w:rFonts w:ascii="B Nazanin" w:eastAsia="B Nazanin" w:hAnsi="B Nazanin"/>
          <w:rtl/>
        </w:rPr>
        <w:t xml:space="preserve"> پس از </w:t>
      </w:r>
      <w:r>
        <w:rPr>
          <w:rFonts w:eastAsia="Times New Roman" w:cs="Times New Roman"/>
          <w:sz w:val="26"/>
          <w:szCs w:val="26"/>
          <w:lang w:val="en-US"/>
        </w:rPr>
        <w:t>‎build‎</w:t>
      </w:r>
      <w:r>
        <w:rPr>
          <w:rFonts w:ascii="B Nazanin" w:eastAsia="B Nazanin" w:hAnsi="B Nazanin"/>
          <w:rtl/>
        </w:rPr>
        <w:t xml:space="preserve"> لزوماً </w:t>
      </w:r>
      <w:r>
        <w:rPr>
          <w:rFonts w:eastAsia="Times New Roman" w:cs="Times New Roman"/>
          <w:sz w:val="26"/>
          <w:szCs w:val="26"/>
          <w:lang w:val="en-US"/>
        </w:rPr>
        <w:t>‎client‎</w:t>
      </w:r>
      <w:r>
        <w:rPr>
          <w:rFonts w:ascii="B Nazanin" w:eastAsia="B Nazanin" w:hAnsi="B Nazanin"/>
          <w:rtl/>
        </w:rPr>
        <w:t xml:space="preserve"> را عوض نمی‌کند. مستندات </w:t>
      </w:r>
      <w:r>
        <w:rPr>
          <w:rFonts w:eastAsia="Times New Roman" w:cs="Times New Roman"/>
          <w:sz w:val="26"/>
          <w:szCs w:val="26"/>
          <w:lang w:val="en-US"/>
        </w:rPr>
        <w:t>‎Next.js‎</w:t>
      </w:r>
      <w:r>
        <w:rPr>
          <w:rFonts w:ascii="B Nazanin" w:eastAsia="B Nazanin" w:hAnsi="B Nazanin"/>
          <w:rtl/>
        </w:rPr>
        <w:t xml:space="preserve"> درباره‌ی </w:t>
      </w:r>
      <w:r>
        <w:rPr>
          <w:rFonts w:eastAsia="Times New Roman" w:cs="Times New Roman"/>
          <w:sz w:val="26"/>
          <w:szCs w:val="26"/>
          <w:lang w:val="en-US"/>
        </w:rPr>
        <w:t>‎self-hosting‎</w:t>
      </w:r>
      <w:r>
        <w:rPr>
          <w:rFonts w:ascii="B Nazanin" w:eastAsia="B Nazanin" w:hAnsi="B Nazanin"/>
          <w:rtl/>
        </w:rPr>
        <w:t xml:space="preserve"> و تنظیمات </w:t>
      </w:r>
      <w:r>
        <w:rPr>
          <w:rFonts w:eastAsia="Times New Roman" w:cs="Times New Roman"/>
          <w:sz w:val="26"/>
          <w:szCs w:val="26"/>
          <w:lang w:val="en-US"/>
        </w:rPr>
        <w:t>‎runtime‎</w:t>
      </w:r>
      <w:r>
        <w:rPr>
          <w:rFonts w:ascii="B Nazanin" w:eastAsia="B Nazanin" w:hAnsi="B Nazanin"/>
          <w:rtl/>
        </w:rPr>
        <w:t xml:space="preserve"> توضیح می‌دهد [</w:t>
      </w:r>
      <w:r>
        <w:rPr>
          <w:rFonts w:eastAsia="Times New Roman" w:cs="Times New Roman"/>
          <w:sz w:val="26"/>
          <w:szCs w:val="26"/>
          <w:lang w:val="en-US"/>
        </w:rPr>
        <w:t>‎۳‎</w:t>
      </w:r>
      <w:r>
        <w:rPr>
          <w:rFonts w:ascii="B Nazanin" w:eastAsia="B Nazanin" w:hAnsi="B Nazanin"/>
          <w:rtl/>
        </w:rPr>
        <w:t xml:space="preserve">]؛ جزئیات تصویر حاضر از </w:t>
      </w:r>
      <w:r>
        <w:rPr>
          <w:rFonts w:eastAsia="Times New Roman" w:cs="Times New Roman"/>
          <w:sz w:val="26"/>
          <w:szCs w:val="26"/>
          <w:lang w:val="en-US"/>
        </w:rPr>
        <w:t>‎Dockerfile‎</w:t>
      </w:r>
      <w:r>
        <w:rPr>
          <w:rFonts w:ascii="B Nazanin" w:eastAsia="B Nazanin" w:hAnsi="B Nazanin"/>
          <w:rtl/>
        </w:rPr>
        <w:t xml:space="preserve"> است.</w:t>
      </w:r>
    </w:p>
    <w:p w14:paraId="01C7C506" w14:textId="77777777" w:rsidR="00DD1570" w:rsidRDefault="00095290">
      <w:pPr>
        <w:bidi/>
        <w:jc w:val="both"/>
      </w:pPr>
      <w:r>
        <w:rPr>
          <w:rFonts w:ascii="B Nazanin" w:eastAsia="B Nazanin" w:hAnsi="B Nazanin"/>
          <w:rtl/>
        </w:rPr>
        <w:lastRenderedPageBreak/>
        <w:t xml:space="preserve">نسخه‌های وابستگی </w:t>
      </w:r>
      <w:r>
        <w:rPr>
          <w:rFonts w:eastAsia="Times New Roman" w:cs="Times New Roman"/>
          <w:sz w:val="26"/>
          <w:szCs w:val="26"/>
          <w:lang w:val="en-US"/>
        </w:rPr>
        <w:t>‎Backend‎</w:t>
      </w:r>
      <w:r>
        <w:rPr>
          <w:rFonts w:ascii="B Nazanin" w:eastAsia="B Nazanin" w:hAnsi="B Nazanin"/>
          <w:rtl/>
        </w:rPr>
        <w:t xml:space="preserve"> عمدتاً بازه‌ای‌اند و </w:t>
      </w:r>
      <w:r>
        <w:rPr>
          <w:rFonts w:eastAsia="Times New Roman" w:cs="Times New Roman"/>
          <w:sz w:val="26"/>
          <w:szCs w:val="26"/>
          <w:lang w:val="en-US"/>
        </w:rPr>
        <w:t>‎MinIO latest‎</w:t>
      </w:r>
      <w:r>
        <w:rPr>
          <w:rFonts w:ascii="B Nazanin" w:eastAsia="B Nazanin" w:hAnsi="B Nazanin"/>
          <w:rtl/>
        </w:rPr>
        <w:t xml:space="preserve"> استفاده می‌شود. این انتخاب نگهداری را آسان‌تر می‌کند، ولی </w:t>
      </w:r>
      <w:r>
        <w:rPr>
          <w:rFonts w:eastAsia="Times New Roman" w:cs="Times New Roman"/>
          <w:sz w:val="26"/>
          <w:szCs w:val="26"/>
          <w:lang w:val="en-US"/>
        </w:rPr>
        <w:t>‎build‎</w:t>
      </w:r>
      <w:r>
        <w:rPr>
          <w:rFonts w:ascii="B Nazanin" w:eastAsia="B Nazanin" w:hAnsi="B Nazanin"/>
          <w:rtl/>
        </w:rPr>
        <w:t xml:space="preserve"> دو زمان مختلف الزاماً بایت یکسان ندارد. برای تکرارپذیری می‌توان </w:t>
      </w:r>
      <w:r>
        <w:rPr>
          <w:rFonts w:eastAsia="Times New Roman" w:cs="Times New Roman"/>
          <w:sz w:val="26"/>
          <w:szCs w:val="26"/>
          <w:lang w:val="en-US"/>
        </w:rPr>
        <w:t>‎lock‎</w:t>
      </w:r>
      <w:r>
        <w:rPr>
          <w:rFonts w:ascii="B Nazanin" w:eastAsia="B Nazanin" w:hAnsi="B Nazanin"/>
          <w:rtl/>
        </w:rPr>
        <w:t xml:space="preserve"> یا </w:t>
      </w:r>
      <w:r>
        <w:rPr>
          <w:rFonts w:eastAsia="Times New Roman" w:cs="Times New Roman"/>
          <w:sz w:val="26"/>
          <w:szCs w:val="26"/>
          <w:lang w:val="en-US"/>
        </w:rPr>
        <w:t>‎pin‎</w:t>
      </w:r>
      <w:r>
        <w:rPr>
          <w:rFonts w:ascii="B Nazanin" w:eastAsia="B Nazanin" w:hAnsi="B Nazanin"/>
          <w:rtl/>
        </w:rPr>
        <w:t xml:space="preserve"> کنترل‌شده و ثبت </w:t>
      </w:r>
      <w:r>
        <w:rPr>
          <w:rFonts w:eastAsia="Times New Roman" w:cs="Times New Roman"/>
          <w:sz w:val="26"/>
          <w:szCs w:val="26"/>
          <w:lang w:val="en-US"/>
        </w:rPr>
        <w:t>‎digest‎</w:t>
      </w:r>
      <w:r>
        <w:rPr>
          <w:rFonts w:ascii="B Nazanin" w:eastAsia="B Nazanin" w:hAnsi="B Nazanin"/>
          <w:rtl/>
        </w:rPr>
        <w:t xml:space="preserve"> تصویر را اضافه کرد. هر ارتقا نیز باید با تست سازگاری و </w:t>
      </w:r>
      <w:r>
        <w:rPr>
          <w:rFonts w:eastAsia="Times New Roman" w:cs="Times New Roman"/>
          <w:sz w:val="26"/>
          <w:szCs w:val="26"/>
          <w:lang w:val="en-US"/>
        </w:rPr>
        <w:t>‎migration‎</w:t>
      </w:r>
      <w:r>
        <w:rPr>
          <w:rFonts w:ascii="B Nazanin" w:eastAsia="B Nazanin" w:hAnsi="B Nazanin"/>
          <w:rtl/>
        </w:rPr>
        <w:t xml:space="preserve"> بررسی شود، نه فقط نصب موفق </w:t>
      </w:r>
      <w:r>
        <w:rPr>
          <w:rFonts w:eastAsia="Times New Roman" w:cs="Times New Roman"/>
          <w:sz w:val="26"/>
          <w:szCs w:val="26"/>
          <w:lang w:val="en-US"/>
        </w:rPr>
        <w:t>‎package.‎</w:t>
      </w:r>
    </w:p>
    <w:p w14:paraId="67DE2F13" w14:textId="77777777" w:rsidR="00DD1570" w:rsidRDefault="00095290">
      <w:pPr>
        <w:pStyle w:val="Heading2"/>
        <w:bidi/>
      </w:pPr>
      <w:bookmarkStart w:id="111" w:name="_Toc242880369"/>
      <w:r>
        <w:rPr>
          <w:rFonts w:eastAsia="Times New Roman" w:cs="Times New Roman"/>
          <w:lang w:val="en-US"/>
        </w:rPr>
        <w:t>۱۱-۷.</w:t>
      </w:r>
      <w:r>
        <w:rPr>
          <w:rFonts w:ascii="B Nazanin" w:eastAsia="B Nazanin" w:hAnsi="B Nazanin"/>
          <w:rtl/>
        </w:rPr>
        <w:t xml:space="preserve"> توپولوژی استقرار و ترتیب راه‌اندازی</w:t>
      </w:r>
      <w:bookmarkEnd w:id="111"/>
    </w:p>
    <w:p w14:paraId="51C0D913" w14:textId="77777777" w:rsidR="00DD1570" w:rsidRDefault="00095290">
      <w:pPr>
        <w:bidi/>
        <w:jc w:val="both"/>
      </w:pPr>
      <w:r>
        <w:rPr>
          <w:rFonts w:ascii="B Nazanin" w:eastAsia="B Nazanin" w:hAnsi="B Nazanin"/>
          <w:rtl/>
        </w:rPr>
        <w:t xml:space="preserve">پیکربندی </w:t>
      </w:r>
      <w:r>
        <w:rPr>
          <w:rFonts w:eastAsia="Times New Roman" w:cs="Times New Roman"/>
          <w:sz w:val="26"/>
          <w:szCs w:val="26"/>
          <w:lang w:val="en-US"/>
        </w:rPr>
        <w:t>‎production‎</w:t>
      </w:r>
      <w:r>
        <w:rPr>
          <w:rFonts w:ascii="B Nazanin" w:eastAsia="B Nazanin" w:hAnsi="B Nazanin"/>
          <w:rtl/>
        </w:rPr>
        <w:t xml:space="preserve"> پنج سرویس </w:t>
      </w:r>
      <w:r>
        <w:rPr>
          <w:rFonts w:eastAsia="Times New Roman" w:cs="Times New Roman"/>
          <w:sz w:val="26"/>
          <w:szCs w:val="26"/>
          <w:lang w:val="en-US"/>
        </w:rPr>
        <w:t>‎nginx‎</w:t>
      </w:r>
      <w:r>
        <w:rPr>
          <w:rFonts w:ascii="B Nazanin" w:eastAsia="B Nazanin" w:hAnsi="B Nazanin"/>
          <w:rtl/>
        </w:rPr>
        <w:t xml:space="preserve">، </w:t>
      </w:r>
      <w:r>
        <w:rPr>
          <w:rFonts w:eastAsia="Times New Roman" w:cs="Times New Roman"/>
          <w:sz w:val="26"/>
          <w:szCs w:val="26"/>
          <w:lang w:val="en-US"/>
        </w:rPr>
        <w:t>‎frontend‎</w:t>
      </w:r>
      <w:r>
        <w:rPr>
          <w:rFonts w:ascii="B Nazanin" w:eastAsia="B Nazanin" w:hAnsi="B Nazanin"/>
          <w:rtl/>
        </w:rPr>
        <w:t xml:space="preserve">، </w:t>
      </w:r>
      <w:r>
        <w:rPr>
          <w:rFonts w:eastAsia="Times New Roman" w:cs="Times New Roman"/>
          <w:sz w:val="26"/>
          <w:szCs w:val="26"/>
          <w:lang w:val="en-US"/>
        </w:rPr>
        <w:t>‎backend‎</w:t>
      </w:r>
      <w:r>
        <w:rPr>
          <w:rFonts w:ascii="B Nazanin" w:eastAsia="B Nazanin" w:hAnsi="B Nazanin"/>
          <w:rtl/>
        </w:rPr>
        <w:t xml:space="preserve">، </w:t>
      </w:r>
      <w:r>
        <w:rPr>
          <w:rFonts w:eastAsia="Times New Roman" w:cs="Times New Roman"/>
          <w:sz w:val="26"/>
          <w:szCs w:val="26"/>
          <w:lang w:val="en-US"/>
        </w:rPr>
        <w:t>‎postgres‎</w:t>
      </w:r>
      <w:r>
        <w:rPr>
          <w:rFonts w:ascii="B Nazanin" w:eastAsia="B Nazanin" w:hAnsi="B Nazanin"/>
          <w:rtl/>
        </w:rPr>
        <w:t xml:space="preserve"> و </w:t>
      </w:r>
      <w:r>
        <w:rPr>
          <w:rFonts w:eastAsia="Times New Roman" w:cs="Times New Roman"/>
          <w:sz w:val="26"/>
          <w:szCs w:val="26"/>
          <w:lang w:val="en-US"/>
        </w:rPr>
        <w:t>‎minio‎</w:t>
      </w:r>
      <w:r>
        <w:rPr>
          <w:rFonts w:ascii="B Nazanin" w:eastAsia="B Nazanin" w:hAnsi="B Nazanin"/>
          <w:rtl/>
        </w:rPr>
        <w:t xml:space="preserve"> دارد. تنها </w:t>
      </w:r>
      <w:r>
        <w:rPr>
          <w:rFonts w:eastAsia="Times New Roman" w:cs="Times New Roman"/>
          <w:sz w:val="26"/>
          <w:szCs w:val="26"/>
          <w:lang w:val="en-US"/>
        </w:rPr>
        <w:t>‎nginx‎</w:t>
      </w:r>
      <w:r>
        <w:rPr>
          <w:rFonts w:ascii="B Nazanin" w:eastAsia="B Nazanin" w:hAnsi="B Nazanin"/>
          <w:rtl/>
        </w:rPr>
        <w:t xml:space="preserve"> پورت </w:t>
      </w:r>
      <w:r>
        <w:rPr>
          <w:rFonts w:eastAsia="Times New Roman" w:cs="Times New Roman"/>
          <w:sz w:val="26"/>
          <w:szCs w:val="26"/>
          <w:lang w:val="en-US"/>
        </w:rPr>
        <w:t>‎۸۰‎</w:t>
      </w:r>
      <w:r>
        <w:rPr>
          <w:rFonts w:ascii="B Nazanin" w:eastAsia="B Nazanin" w:hAnsi="B Nazanin"/>
          <w:rtl/>
        </w:rPr>
        <w:t xml:space="preserve"> و </w:t>
      </w:r>
      <w:r>
        <w:rPr>
          <w:rFonts w:eastAsia="Times New Roman" w:cs="Times New Roman"/>
          <w:sz w:val="26"/>
          <w:szCs w:val="26"/>
          <w:lang w:val="en-US"/>
        </w:rPr>
        <w:t>‎۴۴۳‎</w:t>
      </w:r>
      <w:r>
        <w:rPr>
          <w:rFonts w:ascii="B Nazanin" w:eastAsia="B Nazanin" w:hAnsi="B Nazanin"/>
          <w:rtl/>
        </w:rPr>
        <w:t xml:space="preserve"> را </w:t>
      </w:r>
      <w:r>
        <w:rPr>
          <w:rFonts w:eastAsia="Times New Roman" w:cs="Times New Roman"/>
          <w:sz w:val="26"/>
          <w:szCs w:val="26"/>
          <w:lang w:val="en-US"/>
        </w:rPr>
        <w:t>‎publish‎</w:t>
      </w:r>
      <w:r>
        <w:rPr>
          <w:rFonts w:ascii="B Nazanin" w:eastAsia="B Nazanin" w:hAnsi="B Nazanin"/>
          <w:rtl/>
        </w:rPr>
        <w:t xml:space="preserve"> می‌کند؛ سایر سرویس‌ها </w:t>
      </w:r>
      <w:r>
        <w:rPr>
          <w:rFonts w:eastAsia="Times New Roman" w:cs="Times New Roman"/>
          <w:sz w:val="26"/>
          <w:szCs w:val="26"/>
          <w:lang w:val="en-US"/>
        </w:rPr>
        <w:t>‎expose‎</w:t>
      </w:r>
      <w:r>
        <w:rPr>
          <w:rFonts w:ascii="B Nazanin" w:eastAsia="B Nazanin" w:hAnsi="B Nazanin"/>
          <w:rtl/>
        </w:rPr>
        <w:t xml:space="preserve"> داخلی دارند. </w:t>
      </w:r>
      <w:r>
        <w:rPr>
          <w:rFonts w:eastAsia="Times New Roman" w:cs="Times New Roman"/>
          <w:sz w:val="26"/>
          <w:szCs w:val="26"/>
          <w:lang w:val="en-US"/>
        </w:rPr>
        <w:t>‎Backend‎</w:t>
      </w:r>
      <w:r>
        <w:rPr>
          <w:rFonts w:ascii="B Nazanin" w:eastAsia="B Nazanin" w:hAnsi="B Nazanin"/>
          <w:rtl/>
        </w:rPr>
        <w:t xml:space="preserve"> منتظر </w:t>
      </w:r>
      <w:r>
        <w:rPr>
          <w:rFonts w:eastAsia="Times New Roman" w:cs="Times New Roman"/>
          <w:sz w:val="26"/>
          <w:szCs w:val="26"/>
          <w:lang w:val="en-US"/>
        </w:rPr>
        <w:t>‎healthy‎</w:t>
      </w:r>
      <w:r>
        <w:rPr>
          <w:rFonts w:ascii="B Nazanin" w:eastAsia="B Nazanin" w:hAnsi="B Nazanin"/>
          <w:rtl/>
        </w:rPr>
        <w:t xml:space="preserve"> شدن پایگاه و </w:t>
      </w:r>
      <w:r>
        <w:rPr>
          <w:rFonts w:eastAsia="Times New Roman" w:cs="Times New Roman"/>
          <w:sz w:val="26"/>
          <w:szCs w:val="26"/>
          <w:lang w:val="en-US"/>
        </w:rPr>
        <w:t>‎MinIO‎</w:t>
      </w:r>
      <w:r>
        <w:rPr>
          <w:rFonts w:ascii="B Nazanin" w:eastAsia="B Nazanin" w:hAnsi="B Nazanin"/>
          <w:rtl/>
        </w:rPr>
        <w:t xml:space="preserve"> است، ولی </w:t>
      </w:r>
      <w:r>
        <w:rPr>
          <w:rFonts w:eastAsia="Times New Roman" w:cs="Times New Roman"/>
          <w:sz w:val="26"/>
          <w:szCs w:val="26"/>
          <w:lang w:val="en-US"/>
        </w:rPr>
        <w:t>‎Frontend‎</w:t>
      </w:r>
      <w:r>
        <w:rPr>
          <w:rFonts w:ascii="B Nazanin" w:eastAsia="B Nazanin" w:hAnsi="B Nazanin"/>
          <w:rtl/>
        </w:rPr>
        <w:t xml:space="preserve"> فقط </w:t>
      </w:r>
      <w:r>
        <w:rPr>
          <w:rFonts w:eastAsia="Times New Roman" w:cs="Times New Roman"/>
          <w:sz w:val="26"/>
          <w:szCs w:val="26"/>
          <w:lang w:val="en-US"/>
        </w:rPr>
        <w:t>‎service_started Backend‎</w:t>
      </w:r>
      <w:r>
        <w:rPr>
          <w:rFonts w:ascii="B Nazanin" w:eastAsia="B Nazanin" w:hAnsi="B Nazanin"/>
          <w:rtl/>
        </w:rPr>
        <w:t xml:space="preserve"> را می‌خواهد. </w:t>
      </w:r>
      <w:r>
        <w:rPr>
          <w:rFonts w:eastAsia="Times New Roman" w:cs="Times New Roman"/>
          <w:sz w:val="26"/>
          <w:szCs w:val="26"/>
          <w:lang w:val="en-US"/>
        </w:rPr>
        <w:t>‎Nginx‎</w:t>
      </w:r>
      <w:r>
        <w:rPr>
          <w:rFonts w:ascii="B Nazanin" w:eastAsia="B Nazanin" w:hAnsi="B Nazanin"/>
          <w:rtl/>
        </w:rPr>
        <w:t xml:space="preserve"> نیز </w:t>
      </w:r>
      <w:r>
        <w:rPr>
          <w:rFonts w:eastAsia="Times New Roman" w:cs="Times New Roman"/>
          <w:sz w:val="26"/>
          <w:szCs w:val="26"/>
          <w:lang w:val="en-US"/>
        </w:rPr>
        <w:t>‎dependency‎</w:t>
      </w:r>
      <w:r>
        <w:rPr>
          <w:rFonts w:ascii="B Nazanin" w:eastAsia="B Nazanin" w:hAnsi="B Nazanin"/>
          <w:rtl/>
        </w:rPr>
        <w:t xml:space="preserve"> آغاز سرویس دارد. شکل </w:t>
      </w:r>
      <w:r>
        <w:rPr>
          <w:rFonts w:eastAsia="Times New Roman" w:cs="Times New Roman"/>
          <w:sz w:val="26"/>
          <w:szCs w:val="26"/>
          <w:lang w:val="en-US"/>
        </w:rPr>
        <w:t>‎۱۱-۱‎</w:t>
      </w:r>
      <w:r>
        <w:rPr>
          <w:rFonts w:ascii="B Nazanin" w:eastAsia="B Nazanin" w:hAnsi="B Nazanin"/>
          <w:rtl/>
        </w:rPr>
        <w:t xml:space="preserve"> شبکه و </w:t>
      </w:r>
      <w:r>
        <w:rPr>
          <w:rFonts w:eastAsia="Times New Roman" w:cs="Times New Roman"/>
          <w:sz w:val="26"/>
          <w:szCs w:val="26"/>
          <w:lang w:val="en-US"/>
        </w:rPr>
        <w:t>‎volume‎</w:t>
      </w:r>
      <w:r>
        <w:rPr>
          <w:rFonts w:ascii="B Nazanin" w:eastAsia="B Nazanin" w:hAnsi="B Nazanin"/>
          <w:rtl/>
        </w:rPr>
        <w:t>ها را نمایش می‌دهد.</w:t>
      </w:r>
    </w:p>
    <w:p w14:paraId="6E549154" w14:textId="77777777" w:rsidR="00DD1570" w:rsidRDefault="00095290">
      <w:pPr>
        <w:keepNext/>
        <w:bidi/>
        <w:jc w:val="center"/>
      </w:pPr>
      <w:r>
        <w:rPr>
          <w:noProof/>
        </w:rPr>
        <w:drawing>
          <wp:inline distT="0" distB="0" distL="0" distR="0" wp14:anchorId="495C43CD" wp14:editId="73A1E018">
            <wp:extent cx="5868000" cy="2053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85"/>
                    <a:stretch>
                      <a:fillRect/>
                    </a:stretch>
                  </pic:blipFill>
                  <pic:spPr>
                    <a:xfrm>
                      <a:off x="0" y="0"/>
                      <a:ext cx="5868000" cy="2053800"/>
                    </a:xfrm>
                    <a:prstGeom prst="rect">
                      <a:avLst/>
                    </a:prstGeom>
                  </pic:spPr>
                </pic:pic>
              </a:graphicData>
            </a:graphic>
          </wp:inline>
        </w:drawing>
      </w:r>
    </w:p>
    <w:p w14:paraId="3D584524" w14:textId="77777777" w:rsidR="00DD1570" w:rsidRDefault="00095290">
      <w:pPr>
        <w:pStyle w:val="ReportFigure"/>
        <w:bidi/>
        <w:jc w:val="center"/>
      </w:pPr>
      <w:bookmarkStart w:id="112" w:name="_Toc242880440"/>
      <w:r>
        <w:rPr>
          <w:rFonts w:ascii="B Nazanin" w:eastAsia="B Nazanin" w:hAnsi="B Nazanin"/>
          <w:rtl/>
        </w:rPr>
        <w:t xml:space="preserve">شکل </w:t>
      </w:r>
      <w:r>
        <w:rPr>
          <w:rFonts w:eastAsia="Times New Roman" w:cs="Times New Roman"/>
          <w:sz w:val="22"/>
          <w:szCs w:val="22"/>
          <w:lang w:val="en-US"/>
        </w:rPr>
        <w:t>‎۱۱-۱‎</w:t>
      </w:r>
      <w:r>
        <w:rPr>
          <w:rFonts w:ascii="B Nazanin" w:eastAsia="B Nazanin" w:hAnsi="B Nazanin"/>
          <w:rtl/>
        </w:rPr>
        <w:t xml:space="preserve"> توپولوژی تعریف‌شده در </w:t>
      </w:r>
      <w:r>
        <w:rPr>
          <w:rFonts w:eastAsia="Times New Roman" w:cs="Times New Roman"/>
          <w:sz w:val="22"/>
          <w:szCs w:val="22"/>
          <w:lang w:val="en-US"/>
        </w:rPr>
        <w:t>‎Compose‎</w:t>
      </w:r>
      <w:r>
        <w:rPr>
          <w:rFonts w:ascii="B Nazanin" w:eastAsia="B Nazanin" w:hAnsi="B Nazanin"/>
          <w:rtl/>
        </w:rPr>
        <w:t xml:space="preserve"> استقرار</w:t>
      </w:r>
      <w:bookmarkEnd w:id="112"/>
    </w:p>
    <w:p w14:paraId="7E615934" w14:textId="77777777" w:rsidR="00DD1570" w:rsidRDefault="00095290">
      <w:pPr>
        <w:bidi/>
        <w:jc w:val="both"/>
      </w:pPr>
      <w:r>
        <w:rPr>
          <w:rFonts w:eastAsia="Times New Roman" w:cs="Times New Roman"/>
          <w:sz w:val="26"/>
          <w:szCs w:val="26"/>
          <w:lang w:val="en-US"/>
        </w:rPr>
        <w:t>‎healthcheck‎</w:t>
      </w:r>
      <w:r>
        <w:rPr>
          <w:rFonts w:ascii="B Nazanin" w:eastAsia="B Nazanin" w:hAnsi="B Nazanin"/>
          <w:rtl/>
        </w:rPr>
        <w:t xml:space="preserve"> پایگاه با </w:t>
      </w:r>
      <w:r>
        <w:rPr>
          <w:rFonts w:eastAsia="Times New Roman" w:cs="Times New Roman"/>
          <w:sz w:val="26"/>
          <w:szCs w:val="26"/>
          <w:lang w:val="en-US"/>
        </w:rPr>
        <w:t>‎pg_isready‎</w:t>
      </w:r>
      <w:r>
        <w:rPr>
          <w:rFonts w:ascii="B Nazanin" w:eastAsia="B Nazanin" w:hAnsi="B Nazanin"/>
          <w:rtl/>
        </w:rPr>
        <w:t xml:space="preserve"> و </w:t>
      </w:r>
      <w:r>
        <w:rPr>
          <w:rFonts w:eastAsia="Times New Roman" w:cs="Times New Roman"/>
          <w:sz w:val="26"/>
          <w:szCs w:val="26"/>
          <w:lang w:val="en-US"/>
        </w:rPr>
        <w:t>‎MinIO‎</w:t>
      </w:r>
      <w:r>
        <w:rPr>
          <w:rFonts w:ascii="B Nazanin" w:eastAsia="B Nazanin" w:hAnsi="B Nazanin"/>
          <w:rtl/>
        </w:rPr>
        <w:t xml:space="preserve"> با </w:t>
      </w:r>
      <w:r>
        <w:rPr>
          <w:rFonts w:eastAsia="Times New Roman" w:cs="Times New Roman"/>
          <w:sz w:val="26"/>
          <w:szCs w:val="26"/>
          <w:lang w:val="en-US"/>
        </w:rPr>
        <w:t>‎mc ready‎</w:t>
      </w:r>
      <w:r>
        <w:rPr>
          <w:rFonts w:ascii="B Nazanin" w:eastAsia="B Nazanin" w:hAnsi="B Nazanin"/>
          <w:rtl/>
        </w:rPr>
        <w:t xml:space="preserve"> است. </w:t>
      </w:r>
      <w:r>
        <w:rPr>
          <w:rFonts w:eastAsia="Times New Roman" w:cs="Times New Roman"/>
          <w:sz w:val="26"/>
          <w:szCs w:val="26"/>
          <w:lang w:val="en-US"/>
        </w:rPr>
        <w:t>‎health Backend‎</w:t>
      </w:r>
      <w:r>
        <w:rPr>
          <w:rFonts w:ascii="B Nazanin" w:eastAsia="B Nazanin" w:hAnsi="B Nazanin"/>
          <w:rtl/>
        </w:rPr>
        <w:t xml:space="preserve"> فقط پاسخ </w:t>
      </w:r>
      <w:r>
        <w:rPr>
          <w:rFonts w:eastAsia="Times New Roman" w:cs="Times New Roman"/>
          <w:sz w:val="26"/>
          <w:szCs w:val="26"/>
          <w:lang w:val="en-US"/>
        </w:rPr>
        <w:t>‎HTTP‎</w:t>
      </w:r>
      <w:r>
        <w:rPr>
          <w:rFonts w:ascii="B Nazanin" w:eastAsia="B Nazanin" w:hAnsi="B Nazanin"/>
          <w:rtl/>
        </w:rPr>
        <w:t xml:space="preserve"> را بررسی می‌کند. شرط </w:t>
      </w:r>
      <w:r>
        <w:rPr>
          <w:rFonts w:eastAsia="Times New Roman" w:cs="Times New Roman"/>
          <w:sz w:val="26"/>
          <w:szCs w:val="26"/>
          <w:lang w:val="en-US"/>
        </w:rPr>
        <w:t>‎started‎</w:t>
      </w:r>
      <w:r>
        <w:rPr>
          <w:rFonts w:ascii="B Nazanin" w:eastAsia="B Nazanin" w:hAnsi="B Nazanin"/>
          <w:rtl/>
        </w:rPr>
        <w:t xml:space="preserve"> برابر آماده بودن تمام </w:t>
      </w:r>
      <w:r>
        <w:rPr>
          <w:rFonts w:eastAsia="Times New Roman" w:cs="Times New Roman"/>
          <w:sz w:val="26"/>
          <w:szCs w:val="26"/>
          <w:lang w:val="en-US"/>
        </w:rPr>
        <w:t>‎endpoint‎</w:t>
      </w:r>
      <w:r>
        <w:rPr>
          <w:rFonts w:ascii="B Nazanin" w:eastAsia="B Nazanin" w:hAnsi="B Nazanin"/>
          <w:rtl/>
        </w:rPr>
        <w:t xml:space="preserve">ها نیست و صحت </w:t>
      </w:r>
      <w:r>
        <w:rPr>
          <w:rFonts w:eastAsia="Times New Roman" w:cs="Times New Roman"/>
          <w:sz w:val="26"/>
          <w:szCs w:val="26"/>
          <w:lang w:val="en-US"/>
        </w:rPr>
        <w:t>‎migration‎</w:t>
      </w:r>
      <w:r>
        <w:rPr>
          <w:rFonts w:ascii="B Nazanin" w:eastAsia="B Nazanin" w:hAnsi="B Nazanin"/>
          <w:rtl/>
        </w:rPr>
        <w:t xml:space="preserve"> را تضمین نمی‌کند. مستندات </w:t>
      </w:r>
      <w:r>
        <w:rPr>
          <w:rFonts w:eastAsia="Times New Roman" w:cs="Times New Roman"/>
          <w:sz w:val="26"/>
          <w:szCs w:val="26"/>
          <w:lang w:val="en-US"/>
        </w:rPr>
        <w:t>‎Docker‎</w:t>
      </w:r>
      <w:r>
        <w:rPr>
          <w:rFonts w:ascii="B Nazanin" w:eastAsia="B Nazanin" w:hAnsi="B Nazanin"/>
          <w:rtl/>
        </w:rPr>
        <w:t xml:space="preserve"> تفاوت ترتیب راه‌اندازی و </w:t>
      </w:r>
      <w:r>
        <w:rPr>
          <w:rFonts w:eastAsia="Times New Roman" w:cs="Times New Roman"/>
          <w:sz w:val="26"/>
          <w:szCs w:val="26"/>
          <w:lang w:val="en-US"/>
        </w:rPr>
        <w:t>‎healthcheck‎</w:t>
      </w:r>
      <w:r>
        <w:rPr>
          <w:rFonts w:ascii="B Nazanin" w:eastAsia="B Nazanin" w:hAnsi="B Nazanin"/>
          <w:rtl/>
        </w:rPr>
        <w:t xml:space="preserve"> را توضیح می‌دهد [</w:t>
      </w:r>
      <w:r>
        <w:rPr>
          <w:rFonts w:eastAsia="Times New Roman" w:cs="Times New Roman"/>
          <w:sz w:val="26"/>
          <w:szCs w:val="26"/>
          <w:lang w:val="en-US"/>
        </w:rPr>
        <w:t>‎۹‎</w:t>
      </w:r>
      <w:r>
        <w:rPr>
          <w:rFonts w:ascii="B Nazanin" w:eastAsia="B Nazanin" w:hAnsi="B Nazanin"/>
          <w:rtl/>
        </w:rPr>
        <w:t xml:space="preserve">]. در این مخزن </w:t>
      </w:r>
      <w:r>
        <w:rPr>
          <w:rFonts w:eastAsia="Times New Roman" w:cs="Times New Roman"/>
          <w:sz w:val="26"/>
          <w:szCs w:val="26"/>
          <w:lang w:val="en-US"/>
        </w:rPr>
        <w:t>‎migration‎</w:t>
      </w:r>
      <w:r>
        <w:rPr>
          <w:rFonts w:ascii="B Nazanin" w:eastAsia="B Nazanin" w:hAnsi="B Nazanin"/>
          <w:rtl/>
        </w:rPr>
        <w:t xml:space="preserve"> عمداً خودکار نیست و باید به‌عنوان مرحله‌ی جدا اجرا شود.</w:t>
      </w:r>
    </w:p>
    <w:p w14:paraId="77A82C01" w14:textId="77777777" w:rsidR="00DD1570" w:rsidRDefault="00095290">
      <w:pPr>
        <w:pStyle w:val="Heading2"/>
        <w:bidi/>
      </w:pPr>
      <w:bookmarkStart w:id="113" w:name="_Toc242880370"/>
      <w:r>
        <w:rPr>
          <w:rFonts w:eastAsia="Times New Roman" w:cs="Times New Roman"/>
          <w:lang w:val="en-US"/>
        </w:rPr>
        <w:t>۱۱-۸.</w:t>
      </w:r>
      <w:r>
        <w:rPr>
          <w:rFonts w:ascii="B Nazanin" w:eastAsia="B Nazanin" w:hAnsi="B Nazanin"/>
          <w:rtl/>
        </w:rPr>
        <w:t xml:space="preserve"> </w:t>
      </w:r>
      <w:r>
        <w:rPr>
          <w:rFonts w:eastAsia="Times New Roman" w:cs="Times New Roman"/>
          <w:sz w:val="34"/>
          <w:szCs w:val="34"/>
          <w:lang w:val="en-US"/>
        </w:rPr>
        <w:t>Nginx</w:t>
      </w:r>
      <w:r>
        <w:rPr>
          <w:rFonts w:ascii="B Nazanin" w:eastAsia="B Nazanin" w:hAnsi="B Nazanin"/>
          <w:rtl/>
        </w:rPr>
        <w:t xml:space="preserve"> و نشانی امضاشده</w:t>
      </w:r>
      <w:bookmarkEnd w:id="113"/>
    </w:p>
    <w:p w14:paraId="09AD15FB" w14:textId="77777777" w:rsidR="00DD1570" w:rsidRDefault="00095290">
      <w:pPr>
        <w:bidi/>
        <w:jc w:val="both"/>
      </w:pPr>
      <w:r>
        <w:rPr>
          <w:rFonts w:ascii="B Nazanin" w:eastAsia="B Nazanin" w:hAnsi="B Nazanin"/>
          <w:rtl/>
        </w:rPr>
        <w:t xml:space="preserve">در </w:t>
      </w:r>
      <w:r>
        <w:rPr>
          <w:rFonts w:eastAsia="Times New Roman" w:cs="Times New Roman"/>
          <w:sz w:val="26"/>
          <w:szCs w:val="26"/>
          <w:lang w:val="en-US"/>
        </w:rPr>
        <w:t>‎Nginx‎</w:t>
      </w:r>
      <w:r>
        <w:rPr>
          <w:rFonts w:ascii="B Nazanin" w:eastAsia="B Nazanin" w:hAnsi="B Nazanin"/>
          <w:rtl/>
        </w:rPr>
        <w:t xml:space="preserve">، </w:t>
      </w:r>
      <w:r>
        <w:rPr>
          <w:rFonts w:eastAsia="Times New Roman" w:cs="Times New Roman"/>
          <w:sz w:val="26"/>
          <w:szCs w:val="26"/>
          <w:lang w:val="en-US"/>
        </w:rPr>
        <w:t>‎/api/‎</w:t>
      </w:r>
      <w:r>
        <w:rPr>
          <w:rFonts w:ascii="B Nazanin" w:eastAsia="B Nazanin" w:hAnsi="B Nazanin"/>
          <w:rtl/>
        </w:rPr>
        <w:t xml:space="preserve"> و </w:t>
      </w:r>
      <w:r>
        <w:rPr>
          <w:rFonts w:eastAsia="Times New Roman" w:cs="Times New Roman"/>
          <w:sz w:val="26"/>
          <w:szCs w:val="26"/>
          <w:lang w:val="en-US"/>
        </w:rPr>
        <w:t>‎/health‎</w:t>
      </w:r>
      <w:r>
        <w:rPr>
          <w:rFonts w:ascii="B Nazanin" w:eastAsia="B Nazanin" w:hAnsi="B Nazanin"/>
          <w:rtl/>
        </w:rPr>
        <w:t xml:space="preserve"> به </w:t>
      </w:r>
      <w:r>
        <w:rPr>
          <w:rFonts w:eastAsia="Times New Roman" w:cs="Times New Roman"/>
          <w:sz w:val="26"/>
          <w:szCs w:val="26"/>
          <w:lang w:val="en-US"/>
        </w:rPr>
        <w:t>‎Backend‎</w:t>
      </w:r>
      <w:r>
        <w:rPr>
          <w:rFonts w:ascii="B Nazanin" w:eastAsia="B Nazanin" w:hAnsi="B Nazanin"/>
          <w:rtl/>
        </w:rPr>
        <w:t xml:space="preserve"> و سایر مسیرهای برنامه به </w:t>
      </w:r>
      <w:r>
        <w:rPr>
          <w:rFonts w:eastAsia="Times New Roman" w:cs="Times New Roman"/>
          <w:sz w:val="26"/>
          <w:szCs w:val="26"/>
          <w:lang w:val="en-US"/>
        </w:rPr>
        <w:t>‎Frontend‎</w:t>
      </w:r>
      <w:r>
        <w:rPr>
          <w:rFonts w:ascii="B Nazanin" w:eastAsia="B Nazanin" w:hAnsi="B Nazanin"/>
          <w:rtl/>
        </w:rPr>
        <w:t xml:space="preserve"> می‌روند. میزبان </w:t>
      </w:r>
      <w:r>
        <w:rPr>
          <w:rFonts w:eastAsia="Times New Roman" w:cs="Times New Roman"/>
          <w:sz w:val="26"/>
          <w:szCs w:val="26"/>
          <w:lang w:val="en-US"/>
        </w:rPr>
        <w:t>‎storage.local.test‎</w:t>
      </w:r>
      <w:r>
        <w:rPr>
          <w:rFonts w:ascii="B Nazanin" w:eastAsia="B Nazanin" w:hAnsi="B Nazanin"/>
          <w:rtl/>
        </w:rPr>
        <w:t xml:space="preserve"> و </w:t>
      </w:r>
      <w:r>
        <w:rPr>
          <w:rFonts w:eastAsia="Times New Roman" w:cs="Times New Roman"/>
          <w:sz w:val="26"/>
          <w:szCs w:val="26"/>
          <w:lang w:val="en-US"/>
        </w:rPr>
        <w:t>‎wildcard‎</w:t>
      </w:r>
      <w:r>
        <w:rPr>
          <w:rFonts w:ascii="B Nazanin" w:eastAsia="B Nazanin" w:hAnsi="B Nazanin"/>
          <w:rtl/>
        </w:rPr>
        <w:t xml:space="preserve"> متناظر به </w:t>
      </w:r>
      <w:r>
        <w:rPr>
          <w:rFonts w:eastAsia="Times New Roman" w:cs="Times New Roman"/>
          <w:sz w:val="26"/>
          <w:szCs w:val="26"/>
          <w:lang w:val="en-US"/>
        </w:rPr>
        <w:t>‎MinIO‎</w:t>
      </w:r>
      <w:r>
        <w:rPr>
          <w:rFonts w:ascii="B Nazanin" w:eastAsia="B Nazanin" w:hAnsi="B Nazanin"/>
          <w:rtl/>
        </w:rPr>
        <w:t xml:space="preserve"> هدایت می‌شوند. </w:t>
      </w:r>
      <w:r>
        <w:rPr>
          <w:rFonts w:eastAsia="Times New Roman" w:cs="Times New Roman"/>
          <w:sz w:val="26"/>
          <w:szCs w:val="26"/>
          <w:lang w:val="en-US"/>
        </w:rPr>
        <w:t>‎Host‎</w:t>
      </w:r>
      <w:r>
        <w:rPr>
          <w:rFonts w:ascii="B Nazanin" w:eastAsia="B Nazanin" w:hAnsi="B Nazanin"/>
          <w:rtl/>
        </w:rPr>
        <w:t xml:space="preserve"> بدون تغییر مهم است، زیرا امضای </w:t>
      </w:r>
      <w:r>
        <w:rPr>
          <w:rFonts w:eastAsia="Times New Roman" w:cs="Times New Roman"/>
          <w:sz w:val="26"/>
          <w:szCs w:val="26"/>
          <w:lang w:val="en-US"/>
        </w:rPr>
        <w:t>‎S3‎</w:t>
      </w:r>
      <w:r>
        <w:rPr>
          <w:rFonts w:ascii="B Nazanin" w:eastAsia="B Nazanin" w:hAnsi="B Nazanin"/>
          <w:rtl/>
        </w:rPr>
        <w:t xml:space="preserve"> به آن وابسته است. </w:t>
      </w:r>
      <w:r>
        <w:rPr>
          <w:rFonts w:eastAsia="Times New Roman" w:cs="Times New Roman"/>
          <w:sz w:val="26"/>
          <w:szCs w:val="26"/>
          <w:lang w:val="en-US"/>
        </w:rPr>
        <w:t>‎Backend‎</w:t>
      </w:r>
      <w:r>
        <w:rPr>
          <w:rFonts w:ascii="B Nazanin" w:eastAsia="B Nazanin" w:hAnsi="B Nazanin"/>
          <w:rtl/>
        </w:rPr>
        <w:t xml:space="preserve"> با </w:t>
      </w:r>
      <w:r>
        <w:rPr>
          <w:rFonts w:eastAsia="Times New Roman" w:cs="Times New Roman"/>
          <w:sz w:val="26"/>
          <w:szCs w:val="26"/>
          <w:lang w:val="en-US"/>
        </w:rPr>
        <w:t>‎MINIO_ENDPOINT‎</w:t>
      </w:r>
      <w:r>
        <w:rPr>
          <w:rFonts w:ascii="B Nazanin" w:eastAsia="B Nazanin" w:hAnsi="B Nazanin"/>
          <w:rtl/>
        </w:rPr>
        <w:t xml:space="preserve"> برابر </w:t>
      </w:r>
      <w:r>
        <w:rPr>
          <w:rFonts w:eastAsia="Times New Roman" w:cs="Times New Roman"/>
          <w:sz w:val="26"/>
          <w:szCs w:val="26"/>
          <w:lang w:val="en-US"/>
        </w:rPr>
        <w:t>‎hostname‎</w:t>
      </w:r>
      <w:r>
        <w:rPr>
          <w:rFonts w:ascii="B Nazanin" w:eastAsia="B Nazanin" w:hAnsi="B Nazanin"/>
          <w:rtl/>
        </w:rPr>
        <w:t xml:space="preserve"> عمومی و </w:t>
      </w:r>
      <w:r>
        <w:rPr>
          <w:rFonts w:eastAsia="Times New Roman" w:cs="Times New Roman"/>
          <w:sz w:val="26"/>
          <w:szCs w:val="26"/>
          <w:lang w:val="en-US"/>
        </w:rPr>
        <w:t>‎extra_hosts‎</w:t>
      </w:r>
      <w:r>
        <w:rPr>
          <w:rFonts w:ascii="B Nazanin" w:eastAsia="B Nazanin" w:hAnsi="B Nazanin"/>
          <w:rtl/>
        </w:rPr>
        <w:t xml:space="preserve"> نوع </w:t>
      </w:r>
      <w:r>
        <w:rPr>
          <w:rFonts w:eastAsia="Times New Roman" w:cs="Times New Roman"/>
          <w:sz w:val="26"/>
          <w:szCs w:val="26"/>
          <w:lang w:val="en-US"/>
        </w:rPr>
        <w:t>‎host-gateway‎</w:t>
      </w:r>
      <w:r>
        <w:rPr>
          <w:rFonts w:ascii="B Nazanin" w:eastAsia="B Nazanin" w:hAnsi="B Nazanin"/>
          <w:rtl/>
        </w:rPr>
        <w:t xml:space="preserve"> به همان مسیر می‌رسد. اگر </w:t>
      </w:r>
      <w:r>
        <w:rPr>
          <w:rFonts w:eastAsia="Times New Roman" w:cs="Times New Roman"/>
          <w:sz w:val="26"/>
          <w:szCs w:val="26"/>
          <w:lang w:val="en-US"/>
        </w:rPr>
        <w:t>‎URL‎</w:t>
      </w:r>
      <w:r>
        <w:rPr>
          <w:rFonts w:ascii="B Nazanin" w:eastAsia="B Nazanin" w:hAnsi="B Nazanin"/>
          <w:rtl/>
        </w:rPr>
        <w:t xml:space="preserve"> با </w:t>
      </w:r>
      <w:r>
        <w:rPr>
          <w:rFonts w:eastAsia="Times New Roman" w:cs="Times New Roman"/>
          <w:sz w:val="26"/>
          <w:szCs w:val="26"/>
          <w:lang w:val="en-US"/>
        </w:rPr>
        <w:t>‎minio:9000‎</w:t>
      </w:r>
      <w:r>
        <w:rPr>
          <w:rFonts w:ascii="B Nazanin" w:eastAsia="B Nazanin" w:hAnsi="B Nazanin"/>
          <w:rtl/>
        </w:rPr>
        <w:t xml:space="preserve"> ساخته شود مرورگر بیرون شبکه آن را نمی‌تواند </w:t>
      </w:r>
      <w:r>
        <w:rPr>
          <w:rFonts w:eastAsia="Times New Roman" w:cs="Times New Roman"/>
          <w:sz w:val="26"/>
          <w:szCs w:val="26"/>
          <w:lang w:val="en-US"/>
        </w:rPr>
        <w:t>‎resolve‎</w:t>
      </w:r>
      <w:r>
        <w:rPr>
          <w:rFonts w:ascii="B Nazanin" w:eastAsia="B Nazanin" w:hAnsi="B Nazanin"/>
          <w:rtl/>
        </w:rPr>
        <w:t xml:space="preserve"> کند.</w:t>
      </w:r>
    </w:p>
    <w:p w14:paraId="5030FC26" w14:textId="77777777" w:rsidR="00DD1570" w:rsidRDefault="00095290">
      <w:pPr>
        <w:bidi/>
        <w:jc w:val="both"/>
      </w:pPr>
      <w:r>
        <w:rPr>
          <w:rFonts w:ascii="B Nazanin" w:eastAsia="B Nazanin" w:hAnsi="B Nazanin"/>
          <w:rtl/>
        </w:rPr>
        <w:t xml:space="preserve">فایل پیکربندی فعلی فقط </w:t>
      </w:r>
      <w:r>
        <w:rPr>
          <w:rFonts w:eastAsia="Times New Roman" w:cs="Times New Roman"/>
          <w:sz w:val="26"/>
          <w:szCs w:val="26"/>
          <w:lang w:val="en-US"/>
        </w:rPr>
        <w:t>‎listen‎</w:t>
      </w:r>
      <w:r>
        <w:rPr>
          <w:rFonts w:ascii="B Nazanin" w:eastAsia="B Nazanin" w:hAnsi="B Nazanin"/>
          <w:rtl/>
        </w:rPr>
        <w:t xml:space="preserve"> </w:t>
      </w:r>
      <w:r>
        <w:rPr>
          <w:rFonts w:eastAsia="Times New Roman" w:cs="Times New Roman"/>
          <w:sz w:val="26"/>
          <w:szCs w:val="26"/>
          <w:lang w:val="en-US"/>
        </w:rPr>
        <w:t>‎80‎</w:t>
      </w:r>
      <w:r>
        <w:rPr>
          <w:rFonts w:ascii="B Nazanin" w:eastAsia="B Nazanin" w:hAnsi="B Nazanin"/>
          <w:rtl/>
        </w:rPr>
        <w:t xml:space="preserve"> دارد و </w:t>
      </w:r>
      <w:r>
        <w:rPr>
          <w:rFonts w:eastAsia="Times New Roman" w:cs="Times New Roman"/>
          <w:sz w:val="26"/>
          <w:szCs w:val="26"/>
          <w:lang w:val="en-US"/>
        </w:rPr>
        <w:t>‎comment‎</w:t>
      </w:r>
      <w:r>
        <w:rPr>
          <w:rFonts w:ascii="B Nazanin" w:eastAsia="B Nazanin" w:hAnsi="B Nazanin"/>
          <w:rtl/>
        </w:rPr>
        <w:t xml:space="preserve"> نیز </w:t>
      </w:r>
      <w:r>
        <w:rPr>
          <w:rFonts w:eastAsia="Times New Roman" w:cs="Times New Roman"/>
          <w:sz w:val="26"/>
          <w:szCs w:val="26"/>
          <w:lang w:val="en-US"/>
        </w:rPr>
        <w:t>‎TLS‎</w:t>
      </w:r>
      <w:r>
        <w:rPr>
          <w:rFonts w:ascii="B Nazanin" w:eastAsia="B Nazanin" w:hAnsi="B Nazanin"/>
          <w:rtl/>
        </w:rPr>
        <w:t xml:space="preserve"> را مرحله‌ی بعد می‌داند. </w:t>
      </w:r>
      <w:r>
        <w:rPr>
          <w:rFonts w:eastAsia="Times New Roman" w:cs="Times New Roman"/>
          <w:sz w:val="26"/>
          <w:szCs w:val="26"/>
          <w:lang w:val="en-US"/>
        </w:rPr>
        <w:t>‎publish‎</w:t>
      </w:r>
      <w:r>
        <w:rPr>
          <w:rFonts w:ascii="B Nazanin" w:eastAsia="B Nazanin" w:hAnsi="B Nazanin"/>
          <w:rtl/>
        </w:rPr>
        <w:t xml:space="preserve"> کردن </w:t>
      </w:r>
      <w:r>
        <w:rPr>
          <w:rFonts w:eastAsia="Times New Roman" w:cs="Times New Roman"/>
          <w:sz w:val="26"/>
          <w:szCs w:val="26"/>
          <w:lang w:val="en-US"/>
        </w:rPr>
        <w:t>‎۴۴۳‎</w:t>
      </w:r>
      <w:r>
        <w:rPr>
          <w:rFonts w:ascii="B Nazanin" w:eastAsia="B Nazanin" w:hAnsi="B Nazanin"/>
          <w:rtl/>
        </w:rPr>
        <w:t xml:space="preserve"> و </w:t>
      </w:r>
      <w:r>
        <w:rPr>
          <w:rFonts w:eastAsia="Times New Roman" w:cs="Times New Roman"/>
          <w:sz w:val="26"/>
          <w:szCs w:val="26"/>
          <w:lang w:val="en-US"/>
        </w:rPr>
        <w:t>‎mount‎</w:t>
      </w:r>
      <w:r>
        <w:rPr>
          <w:rFonts w:ascii="B Nazanin" w:eastAsia="B Nazanin" w:hAnsi="B Nazanin"/>
          <w:rtl/>
        </w:rPr>
        <w:t xml:space="preserve"> کردن پوشه‌ی </w:t>
      </w:r>
      <w:r>
        <w:rPr>
          <w:rFonts w:eastAsia="Times New Roman" w:cs="Times New Roman"/>
          <w:sz w:val="26"/>
          <w:szCs w:val="26"/>
          <w:lang w:val="en-US"/>
        </w:rPr>
        <w:t>‎certs‎</w:t>
      </w:r>
      <w:r>
        <w:rPr>
          <w:rFonts w:ascii="B Nazanin" w:eastAsia="B Nazanin" w:hAnsi="B Nazanin"/>
          <w:rtl/>
        </w:rPr>
        <w:t xml:space="preserve">، </w:t>
      </w:r>
      <w:r>
        <w:rPr>
          <w:rFonts w:eastAsia="Times New Roman" w:cs="Times New Roman"/>
          <w:sz w:val="26"/>
          <w:szCs w:val="26"/>
          <w:lang w:val="en-US"/>
        </w:rPr>
        <w:t>‎TLS‎</w:t>
      </w:r>
      <w:r>
        <w:rPr>
          <w:rFonts w:ascii="B Nazanin" w:eastAsia="B Nazanin" w:hAnsi="B Nazanin"/>
          <w:rtl/>
        </w:rPr>
        <w:t xml:space="preserve"> فعال ایجاد نمی‌کند. </w:t>
      </w:r>
      <w:r>
        <w:rPr>
          <w:rFonts w:eastAsia="Times New Roman" w:cs="Times New Roman"/>
          <w:sz w:val="26"/>
          <w:szCs w:val="26"/>
          <w:lang w:val="en-US"/>
        </w:rPr>
        <w:t>‎hostname‎</w:t>
      </w:r>
      <w:r>
        <w:rPr>
          <w:rFonts w:ascii="B Nazanin" w:eastAsia="B Nazanin" w:hAnsi="B Nazanin"/>
          <w:rtl/>
        </w:rPr>
        <w:t xml:space="preserve">ها نیز </w:t>
      </w:r>
      <w:r>
        <w:rPr>
          <w:rFonts w:eastAsia="Times New Roman" w:cs="Times New Roman"/>
          <w:sz w:val="26"/>
          <w:szCs w:val="26"/>
          <w:lang w:val="en-US"/>
        </w:rPr>
        <w:t>‎placeholder‎</w:t>
      </w:r>
      <w:r>
        <w:rPr>
          <w:rFonts w:ascii="B Nazanin" w:eastAsia="B Nazanin" w:hAnsi="B Nazanin"/>
          <w:rtl/>
        </w:rPr>
        <w:t xml:space="preserve"> محیط </w:t>
      </w:r>
      <w:r>
        <w:rPr>
          <w:rFonts w:ascii="B Nazanin" w:eastAsia="B Nazanin" w:hAnsi="B Nazanin"/>
          <w:rtl/>
        </w:rPr>
        <w:lastRenderedPageBreak/>
        <w:t xml:space="preserve">محلی‌اند و باید برای دامنه‌ی واقعی تغییر کنند. </w:t>
      </w:r>
      <w:r>
        <w:rPr>
          <w:rFonts w:eastAsia="Times New Roman" w:cs="Times New Roman"/>
          <w:sz w:val="26"/>
          <w:szCs w:val="26"/>
          <w:lang w:val="en-US"/>
        </w:rPr>
        <w:t>‎timeout proxy‎</w:t>
      </w:r>
      <w:r>
        <w:rPr>
          <w:rFonts w:ascii="B Nazanin" w:eastAsia="B Nazanin" w:hAnsi="B Nazanin"/>
          <w:rtl/>
        </w:rPr>
        <w:t xml:space="preserve"> برای </w:t>
      </w:r>
      <w:r>
        <w:rPr>
          <w:rFonts w:eastAsia="Times New Roman" w:cs="Times New Roman"/>
          <w:sz w:val="26"/>
          <w:szCs w:val="26"/>
          <w:lang w:val="en-US"/>
        </w:rPr>
        <w:t>‎API‎</w:t>
      </w:r>
      <w:r>
        <w:rPr>
          <w:rFonts w:ascii="B Nazanin" w:eastAsia="B Nazanin" w:hAnsi="B Nazanin"/>
          <w:rtl/>
        </w:rPr>
        <w:t xml:space="preserve"> سیصد ثانیه است؛ چند فراخوانی عامل یا </w:t>
      </w:r>
      <w:r>
        <w:rPr>
          <w:rFonts w:eastAsia="Times New Roman" w:cs="Times New Roman"/>
          <w:sz w:val="26"/>
          <w:szCs w:val="26"/>
          <w:lang w:val="en-US"/>
        </w:rPr>
        <w:t>‎retry‎</w:t>
      </w:r>
      <w:r>
        <w:rPr>
          <w:rFonts w:ascii="B Nazanin" w:eastAsia="B Nazanin" w:hAnsi="B Nazanin"/>
          <w:rtl/>
        </w:rPr>
        <w:t xml:space="preserve"> ممکن است بودجه‌ی بیشتری بخواهد و باید در آزمون طولانی بررسی شود.</w:t>
      </w:r>
    </w:p>
    <w:p w14:paraId="02461FF7" w14:textId="77777777" w:rsidR="00DD1570" w:rsidRDefault="00095290">
      <w:pPr>
        <w:bidi/>
        <w:jc w:val="both"/>
      </w:pPr>
      <w:r>
        <w:rPr>
          <w:rFonts w:eastAsia="Times New Roman" w:cs="Times New Roman"/>
          <w:sz w:val="26"/>
          <w:szCs w:val="26"/>
          <w:lang w:val="en-US"/>
        </w:rPr>
        <w:t>‎client_max_body_size‎</w:t>
      </w:r>
      <w:r>
        <w:rPr>
          <w:rFonts w:ascii="B Nazanin" w:eastAsia="B Nazanin" w:hAnsi="B Nazanin"/>
          <w:rtl/>
        </w:rPr>
        <w:t xml:space="preserve"> در هر دو </w:t>
      </w:r>
      <w:r>
        <w:rPr>
          <w:rFonts w:eastAsia="Times New Roman" w:cs="Times New Roman"/>
          <w:sz w:val="26"/>
          <w:szCs w:val="26"/>
          <w:lang w:val="en-US"/>
        </w:rPr>
        <w:t>‎server‎</w:t>
      </w:r>
      <w:r>
        <w:rPr>
          <w:rFonts w:ascii="B Nazanin" w:eastAsia="B Nazanin" w:hAnsi="B Nazanin"/>
          <w:rtl/>
        </w:rPr>
        <w:t xml:space="preserve"> برابر </w:t>
      </w:r>
      <w:r>
        <w:rPr>
          <w:rFonts w:eastAsia="Times New Roman" w:cs="Times New Roman"/>
          <w:sz w:val="26"/>
          <w:szCs w:val="26"/>
          <w:lang w:val="en-US"/>
        </w:rPr>
        <w:t>‎25‎‎m‎</w:t>
      </w:r>
      <w:r>
        <w:rPr>
          <w:rFonts w:ascii="B Nazanin" w:eastAsia="B Nazanin" w:hAnsi="B Nazanin"/>
          <w:rtl/>
        </w:rPr>
        <w:t xml:space="preserve"> است. از نگاه </w:t>
      </w:r>
      <w:r>
        <w:rPr>
          <w:rFonts w:eastAsia="Times New Roman" w:cs="Times New Roman"/>
          <w:sz w:val="26"/>
          <w:szCs w:val="26"/>
          <w:lang w:val="en-US"/>
        </w:rPr>
        <w:t>‎Backend‎</w:t>
      </w:r>
      <w:r>
        <w:rPr>
          <w:rFonts w:ascii="B Nazanin" w:eastAsia="B Nazanin" w:hAnsi="B Nazanin"/>
          <w:rtl/>
        </w:rPr>
        <w:t xml:space="preserve"> صوت تا پنجاه </w:t>
      </w:r>
      <w:r>
        <w:rPr>
          <w:rFonts w:eastAsia="Times New Roman" w:cs="Times New Roman"/>
          <w:sz w:val="26"/>
          <w:szCs w:val="26"/>
          <w:lang w:val="en-US"/>
        </w:rPr>
        <w:t>‎MiB‎</w:t>
      </w:r>
      <w:r>
        <w:rPr>
          <w:rFonts w:ascii="B Nazanin" w:eastAsia="B Nazanin" w:hAnsi="B Nazanin"/>
          <w:rtl/>
        </w:rPr>
        <w:t xml:space="preserve"> مجاز است، پس این اختلاف باید پیش از استقرار نهایی حل شود. </w:t>
      </w:r>
      <w:r>
        <w:rPr>
          <w:rFonts w:eastAsia="Times New Roman" w:cs="Times New Roman"/>
          <w:sz w:val="26"/>
          <w:szCs w:val="26"/>
          <w:lang w:val="en-US"/>
        </w:rPr>
        <w:t>‎volume‎</w:t>
      </w:r>
      <w:r>
        <w:rPr>
          <w:rFonts w:ascii="B Nazanin" w:eastAsia="B Nazanin" w:hAnsi="B Nazanin"/>
          <w:rtl/>
        </w:rPr>
        <w:t xml:space="preserve">های </w:t>
      </w:r>
      <w:r>
        <w:rPr>
          <w:rFonts w:eastAsia="Times New Roman" w:cs="Times New Roman"/>
          <w:sz w:val="26"/>
          <w:szCs w:val="26"/>
          <w:lang w:val="en-US"/>
        </w:rPr>
        <w:t>‎postgres_data‎</w:t>
      </w:r>
      <w:r>
        <w:rPr>
          <w:rFonts w:ascii="B Nazanin" w:eastAsia="B Nazanin" w:hAnsi="B Nazanin"/>
          <w:rtl/>
        </w:rPr>
        <w:t xml:space="preserve"> و </w:t>
      </w:r>
      <w:r>
        <w:rPr>
          <w:rFonts w:eastAsia="Times New Roman" w:cs="Times New Roman"/>
          <w:sz w:val="26"/>
          <w:szCs w:val="26"/>
          <w:lang w:val="en-US"/>
        </w:rPr>
        <w:t>‎minio_data‎</w:t>
      </w:r>
      <w:r>
        <w:rPr>
          <w:rFonts w:ascii="B Nazanin" w:eastAsia="B Nazanin" w:hAnsi="B Nazanin"/>
          <w:rtl/>
        </w:rPr>
        <w:t xml:space="preserve"> دوام داده پس از </w:t>
      </w:r>
      <w:r>
        <w:rPr>
          <w:rFonts w:eastAsia="Times New Roman" w:cs="Times New Roman"/>
          <w:sz w:val="26"/>
          <w:szCs w:val="26"/>
          <w:lang w:val="en-US"/>
        </w:rPr>
        <w:t>‎recreate container‎</w:t>
      </w:r>
      <w:r>
        <w:rPr>
          <w:rFonts w:ascii="B Nazanin" w:eastAsia="B Nazanin" w:hAnsi="B Nazanin"/>
          <w:rtl/>
        </w:rPr>
        <w:t xml:space="preserve"> را هدف می‌گیرند، اما </w:t>
      </w:r>
      <w:r>
        <w:rPr>
          <w:rFonts w:eastAsia="Times New Roman" w:cs="Times New Roman"/>
          <w:sz w:val="26"/>
          <w:szCs w:val="26"/>
          <w:lang w:val="en-US"/>
        </w:rPr>
        <w:t>‎backup‎</w:t>
      </w:r>
      <w:r>
        <w:rPr>
          <w:rFonts w:ascii="B Nazanin" w:eastAsia="B Nazanin" w:hAnsi="B Nazanin"/>
          <w:rtl/>
        </w:rPr>
        <w:t xml:space="preserve">، </w:t>
      </w:r>
      <w:r>
        <w:rPr>
          <w:rFonts w:eastAsia="Times New Roman" w:cs="Times New Roman"/>
          <w:sz w:val="26"/>
          <w:szCs w:val="26"/>
          <w:lang w:val="en-US"/>
        </w:rPr>
        <w:t>‎restore‎</w:t>
      </w:r>
      <w:r>
        <w:rPr>
          <w:rFonts w:ascii="B Nazanin" w:eastAsia="B Nazanin" w:hAnsi="B Nazanin"/>
          <w:rtl/>
        </w:rPr>
        <w:t xml:space="preserve"> و رمزگذاری را خودکار فراهم نمی‌کنند. وجود </w:t>
      </w:r>
      <w:r>
        <w:rPr>
          <w:rFonts w:eastAsia="Times New Roman" w:cs="Times New Roman"/>
          <w:sz w:val="26"/>
          <w:szCs w:val="26"/>
          <w:lang w:val="en-US"/>
        </w:rPr>
        <w:t>‎volume‎</w:t>
      </w:r>
      <w:r>
        <w:rPr>
          <w:rFonts w:ascii="B Nazanin" w:eastAsia="B Nazanin" w:hAnsi="B Nazanin"/>
          <w:rtl/>
        </w:rPr>
        <w:t xml:space="preserve"> را نباید تضمین بازیابی پس از خرابی دیسک دانست.</w:t>
      </w:r>
    </w:p>
    <w:p w14:paraId="5744F842" w14:textId="77777777" w:rsidR="00DD1570" w:rsidRDefault="00095290">
      <w:pPr>
        <w:pStyle w:val="Heading2"/>
        <w:bidi/>
      </w:pPr>
      <w:bookmarkStart w:id="114" w:name="_Toc242880371"/>
      <w:r>
        <w:rPr>
          <w:rFonts w:eastAsia="Times New Roman" w:cs="Times New Roman"/>
          <w:lang w:val="en-US"/>
        </w:rPr>
        <w:t>۱۱-۹.</w:t>
      </w:r>
      <w:r>
        <w:rPr>
          <w:rFonts w:ascii="B Nazanin" w:eastAsia="B Nazanin" w:hAnsi="B Nazanin"/>
          <w:rtl/>
        </w:rPr>
        <w:t xml:space="preserve"> رویه‌ی راه‌اندازی و وضعیت ارزیابی استقرار</w:t>
      </w:r>
      <w:bookmarkEnd w:id="114"/>
    </w:p>
    <w:p w14:paraId="0BF4D84B" w14:textId="77777777" w:rsidR="00DD1570" w:rsidRDefault="00095290">
      <w:pPr>
        <w:bidi/>
        <w:jc w:val="both"/>
      </w:pPr>
      <w:r>
        <w:rPr>
          <w:rFonts w:ascii="B Nazanin" w:eastAsia="B Nazanin" w:hAnsi="B Nazanin"/>
          <w:rtl/>
        </w:rPr>
        <w:t xml:space="preserve">رویه‌ی مستند شامل تنظیم محیط، </w:t>
      </w:r>
      <w:r>
        <w:rPr>
          <w:rFonts w:eastAsia="Times New Roman" w:cs="Times New Roman"/>
          <w:sz w:val="26"/>
          <w:szCs w:val="26"/>
          <w:lang w:val="en-US"/>
        </w:rPr>
        <w:t>‎build‎</w:t>
      </w:r>
      <w:r>
        <w:rPr>
          <w:rFonts w:ascii="B Nazanin" w:eastAsia="B Nazanin" w:hAnsi="B Nazanin"/>
          <w:rtl/>
        </w:rPr>
        <w:t xml:space="preserve"> تصاویر، شروع </w:t>
      </w:r>
      <w:r>
        <w:rPr>
          <w:rFonts w:eastAsia="Times New Roman" w:cs="Times New Roman"/>
          <w:sz w:val="26"/>
          <w:szCs w:val="26"/>
          <w:lang w:val="en-US"/>
        </w:rPr>
        <w:t>‎data services‎</w:t>
      </w:r>
      <w:r>
        <w:rPr>
          <w:rFonts w:ascii="B Nazanin" w:eastAsia="B Nazanin" w:hAnsi="B Nazanin"/>
          <w:rtl/>
        </w:rPr>
        <w:t xml:space="preserve">، اجرای </w:t>
      </w:r>
      <w:r>
        <w:rPr>
          <w:rFonts w:eastAsia="Times New Roman" w:cs="Times New Roman"/>
          <w:sz w:val="26"/>
          <w:szCs w:val="26"/>
          <w:lang w:val="en-US"/>
        </w:rPr>
        <w:t>‎alembic upgrade head‎</w:t>
      </w:r>
      <w:r>
        <w:rPr>
          <w:rFonts w:ascii="B Nazanin" w:eastAsia="B Nazanin" w:hAnsi="B Nazanin"/>
          <w:rtl/>
        </w:rPr>
        <w:t xml:space="preserve"> و بالا آوردن سرویس برنامه است. در محیط </w:t>
      </w:r>
      <w:r>
        <w:rPr>
          <w:rFonts w:eastAsia="Times New Roman" w:cs="Times New Roman"/>
          <w:sz w:val="26"/>
          <w:szCs w:val="26"/>
          <w:lang w:val="en-US"/>
        </w:rPr>
        <w:t>‎development‎</w:t>
      </w:r>
      <w:r>
        <w:rPr>
          <w:rFonts w:ascii="B Nazanin" w:eastAsia="B Nazanin" w:hAnsi="B Nazanin"/>
          <w:rtl/>
        </w:rPr>
        <w:t xml:space="preserve"> می‌توان </w:t>
      </w:r>
      <w:r>
        <w:rPr>
          <w:rFonts w:eastAsia="Times New Roman" w:cs="Times New Roman"/>
          <w:sz w:val="26"/>
          <w:szCs w:val="26"/>
          <w:lang w:val="en-US"/>
        </w:rPr>
        <w:t>‎Backend‎</w:t>
      </w:r>
      <w:r>
        <w:rPr>
          <w:rFonts w:ascii="B Nazanin" w:eastAsia="B Nazanin" w:hAnsi="B Nazanin"/>
          <w:rtl/>
        </w:rPr>
        <w:t xml:space="preserve"> و </w:t>
      </w:r>
      <w:r>
        <w:rPr>
          <w:rFonts w:eastAsia="Times New Roman" w:cs="Times New Roman"/>
          <w:sz w:val="26"/>
          <w:szCs w:val="26"/>
          <w:lang w:val="en-US"/>
        </w:rPr>
        <w:t>‎Frontend‎</w:t>
      </w:r>
      <w:r>
        <w:rPr>
          <w:rFonts w:ascii="B Nazanin" w:eastAsia="B Nazanin" w:hAnsi="B Nazanin"/>
          <w:rtl/>
        </w:rPr>
        <w:t xml:space="preserve"> را محلی اجرا کرد؛ در </w:t>
      </w:r>
      <w:r>
        <w:rPr>
          <w:rFonts w:eastAsia="Times New Roman" w:cs="Times New Roman"/>
          <w:sz w:val="26"/>
          <w:szCs w:val="26"/>
          <w:lang w:val="en-US"/>
        </w:rPr>
        <w:t>‎production‎</w:t>
      </w:r>
      <w:r>
        <w:rPr>
          <w:rFonts w:ascii="B Nazanin" w:eastAsia="B Nazanin" w:hAnsi="B Nazanin"/>
          <w:rtl/>
        </w:rPr>
        <w:t xml:space="preserve"> فایل </w:t>
      </w:r>
      <w:r>
        <w:rPr>
          <w:rFonts w:eastAsia="Times New Roman" w:cs="Times New Roman"/>
          <w:sz w:val="26"/>
          <w:szCs w:val="26"/>
          <w:lang w:val="en-US"/>
        </w:rPr>
        <w:t>‎Compose‎</w:t>
      </w:r>
      <w:r>
        <w:rPr>
          <w:rFonts w:ascii="B Nazanin" w:eastAsia="B Nazanin" w:hAnsi="B Nazanin"/>
          <w:rtl/>
        </w:rPr>
        <w:t xml:space="preserve"> جدا استفاده می‌شود. مثال فرمان‌ها در پیوست آمده و مقادیر </w:t>
      </w:r>
      <w:r>
        <w:rPr>
          <w:rFonts w:eastAsia="Times New Roman" w:cs="Times New Roman"/>
          <w:sz w:val="26"/>
          <w:szCs w:val="26"/>
          <w:lang w:val="en-US"/>
        </w:rPr>
        <w:t>‎secret‎</w:t>
      </w:r>
      <w:r>
        <w:rPr>
          <w:rFonts w:ascii="B Nazanin" w:eastAsia="B Nazanin" w:hAnsi="B Nazanin"/>
          <w:rtl/>
        </w:rPr>
        <w:t xml:space="preserve"> حذف شده‌اند. </w:t>
      </w:r>
      <w:r>
        <w:rPr>
          <w:rFonts w:eastAsia="Times New Roman" w:cs="Times New Roman"/>
          <w:sz w:val="26"/>
          <w:szCs w:val="26"/>
          <w:lang w:val="en-US"/>
        </w:rPr>
        <w:t>‎seed‎</w:t>
      </w:r>
      <w:r>
        <w:rPr>
          <w:rFonts w:ascii="B Nazanin" w:eastAsia="B Nazanin" w:hAnsi="B Nazanin"/>
          <w:rtl/>
        </w:rPr>
        <w:t xml:space="preserve"> صرفاً برای محیط آزمایشی و داده‌ی مصنوعی مناسب است و نباید بدون بررسی وارد محیط واقعی شود.</w:t>
      </w:r>
    </w:p>
    <w:p w14:paraId="4B1A7755" w14:textId="77777777" w:rsidR="00DD1570" w:rsidRDefault="00095290">
      <w:pPr>
        <w:bidi/>
        <w:jc w:val="both"/>
      </w:pPr>
      <w:r>
        <w:rPr>
          <w:rFonts w:ascii="B Nazanin" w:eastAsia="B Nazanin" w:hAnsi="B Nazanin"/>
          <w:rtl/>
        </w:rPr>
        <w:t xml:space="preserve">در این کار </w:t>
      </w:r>
      <w:r>
        <w:rPr>
          <w:rFonts w:eastAsia="Times New Roman" w:cs="Times New Roman"/>
          <w:sz w:val="26"/>
          <w:szCs w:val="26"/>
          <w:lang w:val="en-US"/>
        </w:rPr>
        <w:t>‎container‎</w:t>
      </w:r>
      <w:r>
        <w:rPr>
          <w:rFonts w:ascii="B Nazanin" w:eastAsia="B Nazanin" w:hAnsi="B Nazanin"/>
          <w:rtl/>
        </w:rPr>
        <w:t xml:space="preserve"> ساخته یا روی سرور عمومی منتشر نشده است. دسترس‌پذیری دامنه، </w:t>
      </w:r>
      <w:r>
        <w:rPr>
          <w:rFonts w:eastAsia="Times New Roman" w:cs="Times New Roman"/>
          <w:sz w:val="26"/>
          <w:szCs w:val="26"/>
          <w:lang w:val="en-US"/>
        </w:rPr>
        <w:t>‎DNS‎</w:t>
      </w:r>
      <w:r>
        <w:rPr>
          <w:rFonts w:ascii="B Nazanin" w:eastAsia="B Nazanin" w:hAnsi="B Nazanin"/>
          <w:rtl/>
        </w:rPr>
        <w:t xml:space="preserve">، </w:t>
      </w:r>
      <w:r>
        <w:rPr>
          <w:rFonts w:eastAsia="Times New Roman" w:cs="Times New Roman"/>
          <w:sz w:val="26"/>
          <w:szCs w:val="26"/>
          <w:lang w:val="en-US"/>
        </w:rPr>
        <w:t>‎TLS‎</w:t>
      </w:r>
      <w:r>
        <w:rPr>
          <w:rFonts w:ascii="B Nazanin" w:eastAsia="B Nazanin" w:hAnsi="B Nazanin"/>
          <w:rtl/>
        </w:rPr>
        <w:t xml:space="preserve">، نسخه‌ی ابزارهای صوت در تصویر و </w:t>
      </w:r>
      <w:r>
        <w:rPr>
          <w:rFonts w:eastAsia="Times New Roman" w:cs="Times New Roman"/>
          <w:sz w:val="26"/>
          <w:szCs w:val="26"/>
          <w:lang w:val="en-US"/>
        </w:rPr>
        <w:t>‎backup‎</w:t>
      </w:r>
      <w:r>
        <w:rPr>
          <w:rFonts w:ascii="B Nazanin" w:eastAsia="B Nazanin" w:hAnsi="B Nazanin"/>
          <w:rtl/>
        </w:rPr>
        <w:t xml:space="preserve"> تأیید نشده‌اند. این محدودیت نتیجه‌ی گزارش را مشخص می‌کند: پیکربندی استقرار وجود دارد و قابل تحلیل است، اما آمادگی کامل بهره‌برداری یا موفقیت </w:t>
      </w:r>
      <w:r>
        <w:rPr>
          <w:rFonts w:eastAsia="Times New Roman" w:cs="Times New Roman"/>
          <w:sz w:val="26"/>
          <w:szCs w:val="26"/>
          <w:lang w:val="en-US"/>
        </w:rPr>
        <w:t>‎live deployment‎</w:t>
      </w:r>
      <w:r>
        <w:rPr>
          <w:rFonts w:ascii="B Nazanin" w:eastAsia="B Nazanin" w:hAnsi="B Nazanin"/>
          <w:rtl/>
        </w:rPr>
        <w:t xml:space="preserve"> ادعا نمی‌شود. آزمون فنی محدود انجام‌شده، جای آزمون عملیاتی کل </w:t>
      </w:r>
      <w:r>
        <w:rPr>
          <w:rFonts w:eastAsia="Times New Roman" w:cs="Times New Roman"/>
          <w:sz w:val="26"/>
          <w:szCs w:val="26"/>
          <w:lang w:val="en-US"/>
        </w:rPr>
        <w:t>‎stack‎</w:t>
      </w:r>
      <w:r>
        <w:rPr>
          <w:rFonts w:ascii="B Nazanin" w:eastAsia="B Nazanin" w:hAnsi="B Nazanin"/>
          <w:rtl/>
        </w:rPr>
        <w:t xml:space="preserve"> را نمی‌گیرد.</w:t>
      </w:r>
    </w:p>
    <w:p w14:paraId="5160D9A9" w14:textId="77777777" w:rsidR="00DD1570" w:rsidRPr="008041EC" w:rsidRDefault="00DD1570" w:rsidP="008041EC">
      <w:pPr>
        <w:spacing w:after="0" w:line="20" w:lineRule="exact"/>
        <w:rPr>
          <w:sz w:val="2"/>
          <w:szCs w:val="2"/>
        </w:rPr>
        <w:sectPr w:rsidR="00DD1570" w:rsidRPr="008041EC">
          <w:headerReference w:type="even" r:id="rId86"/>
          <w:headerReference w:type="default" r:id="rId87"/>
          <w:footerReference w:type="even" r:id="rId88"/>
          <w:footerReference w:type="default" r:id="rId89"/>
          <w:headerReference w:type="first" r:id="rId90"/>
          <w:footerReference w:type="first" r:id="rId91"/>
          <w:type w:val="oddPage"/>
          <w:pgSz w:w="11906" w:h="16838"/>
          <w:pgMar w:top="1984" w:right="1417" w:bottom="1134" w:left="1134" w:header="1417" w:footer="567" w:gutter="0"/>
          <w:cols w:space="720"/>
          <w:titlePg/>
          <w:docGrid w:linePitch="360"/>
        </w:sectPr>
      </w:pPr>
    </w:p>
    <w:p w14:paraId="0B8B03D0" w14:textId="77777777" w:rsidR="00DD1570" w:rsidRDefault="00095290">
      <w:pPr>
        <w:pStyle w:val="Heading1"/>
        <w:bidi/>
      </w:pPr>
      <w:bookmarkStart w:id="115" w:name="section_12"/>
      <w:bookmarkStart w:id="116" w:name="_Toc242880372"/>
      <w:bookmarkEnd w:id="115"/>
      <w:r>
        <w:rPr>
          <w:rFonts w:ascii="B Nazanin" w:eastAsia="B Nazanin" w:hAnsi="B Nazanin"/>
          <w:rtl/>
        </w:rPr>
        <w:lastRenderedPageBreak/>
        <w:t>فصل دوازدهم خلاصه نتیجه‌گیری و کارهای آینده</w:t>
      </w:r>
      <w:bookmarkEnd w:id="116"/>
    </w:p>
    <w:p w14:paraId="6F1DE6C0" w14:textId="77777777" w:rsidR="00DD1570" w:rsidRDefault="00095290">
      <w:pPr>
        <w:pStyle w:val="Heading2"/>
        <w:bidi/>
      </w:pPr>
      <w:bookmarkStart w:id="117" w:name="_Toc242880373"/>
      <w:r>
        <w:rPr>
          <w:rFonts w:eastAsia="Times New Roman" w:cs="Times New Roman"/>
          <w:lang w:val="en-US"/>
        </w:rPr>
        <w:t>۱۲-۱.</w:t>
      </w:r>
      <w:r>
        <w:rPr>
          <w:rFonts w:ascii="B Nazanin" w:eastAsia="B Nazanin" w:hAnsi="B Nazanin"/>
          <w:rtl/>
        </w:rPr>
        <w:t xml:space="preserve"> تطبیق با هدف‌های مصوب</w:t>
      </w:r>
      <w:bookmarkEnd w:id="117"/>
    </w:p>
    <w:p w14:paraId="692A49AF" w14:textId="77777777" w:rsidR="00DD1570" w:rsidRDefault="00095290">
      <w:pPr>
        <w:bidi/>
        <w:jc w:val="both"/>
      </w:pPr>
      <w:r>
        <w:rPr>
          <w:rFonts w:ascii="B Nazanin" w:eastAsia="B Nazanin" w:hAnsi="B Nazanin"/>
          <w:rtl/>
        </w:rPr>
        <w:t xml:space="preserve">هسته‌ی ثبت بیمار و داده‌ی بالینی، پیوند اسناد و صوت، </w:t>
      </w:r>
      <w:r>
        <w:rPr>
          <w:rFonts w:eastAsia="Times New Roman" w:cs="Times New Roman"/>
          <w:sz w:val="26"/>
          <w:szCs w:val="26"/>
          <w:lang w:val="en-US"/>
        </w:rPr>
        <w:t>‎Context‎</w:t>
      </w:r>
      <w:r>
        <w:rPr>
          <w:rFonts w:ascii="B Nazanin" w:eastAsia="B Nazanin" w:hAnsi="B Nazanin"/>
          <w:rtl/>
        </w:rPr>
        <w:t xml:space="preserve"> و </w:t>
      </w:r>
      <w:r>
        <w:rPr>
          <w:rFonts w:eastAsia="Times New Roman" w:cs="Times New Roman"/>
          <w:sz w:val="26"/>
          <w:szCs w:val="26"/>
          <w:lang w:val="en-US"/>
        </w:rPr>
        <w:t>‎timeline‎</w:t>
      </w:r>
      <w:r>
        <w:rPr>
          <w:rFonts w:ascii="B Nazanin" w:eastAsia="B Nazanin" w:hAnsi="B Nazanin"/>
          <w:rtl/>
        </w:rPr>
        <w:t xml:space="preserve">، اتصال مدل آماده و گفتگوی ماندگار در کد وجود دارد. قابلیت شواهد، </w:t>
      </w:r>
      <w:r>
        <w:rPr>
          <w:rFonts w:eastAsia="Times New Roman" w:cs="Times New Roman"/>
          <w:sz w:val="26"/>
          <w:szCs w:val="26"/>
          <w:lang w:val="en-US"/>
        </w:rPr>
        <w:t>‎ID‎</w:t>
      </w:r>
      <w:r>
        <w:rPr>
          <w:rFonts w:ascii="B Nazanin" w:eastAsia="B Nazanin" w:hAnsi="B Nazanin"/>
          <w:rtl/>
        </w:rPr>
        <w:t xml:space="preserve">های واقعی پرونده را کنترل می‌کند و داده‌ی مشتق با فایل اولیه جدا نگهداری می‌شود. این مجموعه بخش مهمی از اهداف </w:t>
      </w:r>
      <w:r>
        <w:rPr>
          <w:rFonts w:eastAsia="Times New Roman" w:cs="Times New Roman"/>
          <w:sz w:val="26"/>
          <w:szCs w:val="26"/>
          <w:lang w:val="en-US"/>
        </w:rPr>
        <w:t>‎Backend‎</w:t>
      </w:r>
      <w:r>
        <w:rPr>
          <w:rFonts w:ascii="B Nazanin" w:eastAsia="B Nazanin" w:hAnsi="B Nazanin"/>
          <w:rtl/>
        </w:rPr>
        <w:t xml:space="preserve"> و </w:t>
      </w:r>
      <w:r>
        <w:rPr>
          <w:rFonts w:eastAsia="Times New Roman" w:cs="Times New Roman"/>
          <w:sz w:val="26"/>
          <w:szCs w:val="26"/>
          <w:lang w:val="en-US"/>
        </w:rPr>
        <w:t>‎AI‎</w:t>
      </w:r>
      <w:r>
        <w:rPr>
          <w:rFonts w:ascii="B Nazanin" w:eastAsia="B Nazanin" w:hAnsi="B Nazanin"/>
          <w:rtl/>
        </w:rPr>
        <w:t xml:space="preserve"> پروپوزال را پوشش می‌دهد. </w:t>
      </w:r>
      <w:r>
        <w:rPr>
          <w:rFonts w:eastAsia="Times New Roman" w:cs="Times New Roman"/>
          <w:sz w:val="26"/>
          <w:szCs w:val="26"/>
          <w:lang w:val="en-US"/>
        </w:rPr>
        <w:t>‎API‎</w:t>
      </w:r>
      <w:r>
        <w:rPr>
          <w:rFonts w:ascii="B Nazanin" w:eastAsia="B Nazanin" w:hAnsi="B Nazanin"/>
          <w:rtl/>
        </w:rPr>
        <w:t xml:space="preserve">ها و </w:t>
      </w:r>
      <w:r>
        <w:rPr>
          <w:rFonts w:eastAsia="Times New Roman" w:cs="Times New Roman"/>
          <w:sz w:val="26"/>
          <w:szCs w:val="26"/>
          <w:lang w:val="en-US"/>
        </w:rPr>
        <w:t>‎migration‎</w:t>
      </w:r>
      <w:r>
        <w:rPr>
          <w:rFonts w:ascii="B Nazanin" w:eastAsia="B Nazanin" w:hAnsi="B Nazanin"/>
          <w:rtl/>
        </w:rPr>
        <w:t>ها نیز مبنایی برای توسعه و آزمون تکرارپذیر فراهم می‌کنند.</w:t>
      </w:r>
    </w:p>
    <w:p w14:paraId="1659BB2F" w14:textId="77777777" w:rsidR="00DD1570" w:rsidRDefault="00095290">
      <w:pPr>
        <w:bidi/>
        <w:jc w:val="both"/>
      </w:pPr>
      <w:r>
        <w:rPr>
          <w:rFonts w:ascii="B Nazanin" w:eastAsia="B Nazanin" w:hAnsi="B Nazanin"/>
          <w:rtl/>
        </w:rPr>
        <w:t xml:space="preserve">چند هدف در سطح محدودتر اجرا شده‌اند: استخراج سند به متن و تحلیل آزاد می‌رسد، نه فیلد بالینی معتبر؛ </w:t>
      </w:r>
      <w:r>
        <w:rPr>
          <w:rFonts w:eastAsia="Times New Roman" w:cs="Times New Roman"/>
          <w:sz w:val="26"/>
          <w:szCs w:val="26"/>
          <w:lang w:val="en-US"/>
        </w:rPr>
        <w:t>‎Citation‎</w:t>
      </w:r>
      <w:r>
        <w:rPr>
          <w:rFonts w:ascii="B Nazanin" w:eastAsia="B Nazanin" w:hAnsi="B Nazanin"/>
          <w:rtl/>
        </w:rPr>
        <w:t xml:space="preserve"> به رکورد پرونده محدود است، نه مقاله‌ی پزشکی؛ خلاصه‌ی نمای بیمار ساختاریافته است، نه گزارش روایی مستقل؛ و </w:t>
      </w:r>
      <w:r>
        <w:rPr>
          <w:rFonts w:eastAsia="Times New Roman" w:cs="Times New Roman"/>
          <w:sz w:val="26"/>
          <w:szCs w:val="26"/>
          <w:lang w:val="en-US"/>
        </w:rPr>
        <w:t>‎STT‎</w:t>
      </w:r>
      <w:r>
        <w:rPr>
          <w:rFonts w:ascii="B Nazanin" w:eastAsia="B Nazanin" w:hAnsi="B Nazanin"/>
          <w:rtl/>
        </w:rPr>
        <w:t xml:space="preserve"> چند ارائه‌دهنده دارد اما کیفیت روی داده‌ی مرجع سنجیده نشده است. ایمنی فعلی </w:t>
      </w:r>
      <w:r>
        <w:rPr>
          <w:rFonts w:eastAsia="Times New Roman" w:cs="Times New Roman"/>
          <w:sz w:val="26"/>
          <w:szCs w:val="26"/>
          <w:lang w:val="en-US"/>
        </w:rPr>
        <w:t>‎AI-first‎</w:t>
      </w:r>
      <w:r>
        <w:rPr>
          <w:rFonts w:ascii="B Nazanin" w:eastAsia="B Nazanin" w:hAnsi="B Nazanin"/>
          <w:rtl/>
        </w:rPr>
        <w:t xml:space="preserve"> با اصل قطعیِ طرح اولیه تفاوت دارد. بیان این تفاوت‌ها به خواننده اجازه می‌دهد محصول را بر پایه‌ی آنچه دارد ارزیابی کند.</w:t>
      </w:r>
    </w:p>
    <w:p w14:paraId="0B6EB02D" w14:textId="77777777" w:rsidR="00DD1570" w:rsidRDefault="00095290">
      <w:pPr>
        <w:pStyle w:val="ReportTable"/>
        <w:keepNext/>
        <w:bidi/>
        <w:jc w:val="center"/>
      </w:pPr>
      <w:bookmarkStart w:id="118" w:name="_Toc242880447"/>
      <w:r>
        <w:rPr>
          <w:rFonts w:ascii="B Nazanin" w:eastAsia="B Nazanin" w:hAnsi="B Nazanin"/>
          <w:rtl/>
        </w:rPr>
        <w:t xml:space="preserve">جدول </w:t>
      </w:r>
      <w:r>
        <w:rPr>
          <w:rFonts w:eastAsia="Times New Roman" w:cs="Times New Roman"/>
          <w:sz w:val="22"/>
          <w:szCs w:val="22"/>
          <w:lang w:val="en-US"/>
        </w:rPr>
        <w:t>‎۷‎</w:t>
      </w:r>
      <w:r>
        <w:rPr>
          <w:rFonts w:ascii="B Nazanin" w:eastAsia="B Nazanin" w:hAnsi="B Nazanin"/>
          <w:rtl/>
        </w:rPr>
        <w:t xml:space="preserve"> تطبیق خروجی با هدف‌های طرح</w:t>
      </w:r>
      <w:bookmarkEnd w:id="118"/>
    </w:p>
    <w:tbl>
      <w:tblPr>
        <w:bidiVisual/>
        <w:tblW w:w="0" w:type="auto"/>
        <w:jc w:val="center"/>
        <w:tblLayout w:type="fixed"/>
        <w:tblLook w:val="04A0" w:firstRow="1" w:lastRow="0" w:firstColumn="1" w:lastColumn="0" w:noHBand="0" w:noVBand="1"/>
      </w:tblPr>
      <w:tblGrid>
        <w:gridCol w:w="2268"/>
        <w:gridCol w:w="2551"/>
        <w:gridCol w:w="4535"/>
      </w:tblGrid>
      <w:tr w:rsidR="00DD1570" w14:paraId="15A12BBB"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069675F" w14:textId="77777777" w:rsidR="00DD1570" w:rsidRDefault="00095290">
            <w:pPr>
              <w:pStyle w:val="ReportCell"/>
              <w:keepNext/>
              <w:bidi/>
            </w:pPr>
            <w:r>
              <w:rPr>
                <w:rFonts w:ascii="B Nazanin" w:eastAsia="B Nazanin" w:hAnsi="B Nazanin"/>
                <w:b/>
                <w:bCs/>
                <w:rtl/>
              </w:rPr>
              <w:t>هدف</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6AF63C1" w14:textId="77777777" w:rsidR="00DD1570" w:rsidRDefault="00095290">
            <w:pPr>
              <w:pStyle w:val="ReportCell"/>
              <w:keepNext/>
              <w:bidi/>
            </w:pPr>
            <w:r>
              <w:rPr>
                <w:rFonts w:ascii="B Nazanin" w:eastAsia="B Nazanin" w:hAnsi="B Nazanin"/>
                <w:b/>
                <w:bCs/>
                <w:rtl/>
              </w:rPr>
              <w:t>وضعیت نسخه‌ی موجود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192BE74" w14:textId="77777777" w:rsidR="00DD1570" w:rsidRDefault="00095290">
            <w:pPr>
              <w:pStyle w:val="ReportCell"/>
              <w:keepNext/>
              <w:bidi/>
            </w:pPr>
            <w:r>
              <w:rPr>
                <w:rFonts w:ascii="B Nazanin" w:eastAsia="B Nazanin" w:hAnsi="B Nazanin"/>
                <w:b/>
                <w:bCs/>
                <w:rtl/>
              </w:rPr>
              <w:t>کار باقی‌مانده</w:t>
            </w:r>
          </w:p>
        </w:tc>
      </w:tr>
      <w:tr w:rsidR="00DD1570" w14:paraId="3ECD4D0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175243" w14:textId="77777777" w:rsidR="00DD1570" w:rsidRDefault="00095290">
            <w:pPr>
              <w:pStyle w:val="ReportCell"/>
              <w:bidi/>
            </w:pPr>
            <w:r>
              <w:rPr>
                <w:rFonts w:ascii="B Nazanin" w:eastAsia="B Nazanin" w:hAnsi="B Nazanin"/>
                <w:rtl/>
              </w:rPr>
              <w:t xml:space="preserve">هسته‌ی داده و </w:t>
            </w:r>
            <w:r>
              <w:rPr>
                <w:rFonts w:eastAsia="Times New Roman" w:cs="Times New Roman"/>
                <w:sz w:val="22"/>
                <w:szCs w:val="22"/>
                <w:lang w:val="en-US"/>
              </w:rPr>
              <w:t>‎API‎</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BBD06D" w14:textId="77777777" w:rsidR="00DD1570" w:rsidRDefault="00095290">
            <w:pPr>
              <w:pStyle w:val="ReportCell"/>
              <w:bidi/>
            </w:pPr>
            <w:r>
              <w:rPr>
                <w:rFonts w:ascii="B Nazanin" w:eastAsia="B Nazanin" w:hAnsi="B Nazanin"/>
                <w:rtl/>
              </w:rPr>
              <w:t xml:space="preserve">موجود با مدل و </w:t>
            </w:r>
            <w:r>
              <w:rPr>
                <w:rFonts w:eastAsia="Times New Roman" w:cs="Times New Roman"/>
                <w:sz w:val="22"/>
                <w:szCs w:val="22"/>
                <w:lang w:val="en-US"/>
              </w:rPr>
              <w:t>‎migration‎</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379149" w14:textId="77777777" w:rsidR="00DD1570" w:rsidRDefault="00095290">
            <w:pPr>
              <w:pStyle w:val="ReportCell"/>
              <w:bidi/>
            </w:pPr>
            <w:r>
              <w:rPr>
                <w:rFonts w:ascii="B Nazanin" w:eastAsia="B Nazanin" w:hAnsi="B Nazanin"/>
                <w:rtl/>
              </w:rPr>
              <w:t>تقویت تراکنش و سیاست حذف فایل</w:t>
            </w:r>
          </w:p>
        </w:tc>
      </w:tr>
      <w:tr w:rsidR="00DD1570" w14:paraId="299D715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10BF29" w14:textId="77777777" w:rsidR="00DD1570" w:rsidRDefault="00095290">
            <w:pPr>
              <w:pStyle w:val="ReportCell"/>
              <w:bidi/>
            </w:pPr>
            <w:r>
              <w:rPr>
                <w:rFonts w:ascii="B Nazanin" w:eastAsia="B Nazanin" w:hAnsi="B Nazanin"/>
                <w:rtl/>
              </w:rPr>
              <w:t>اسناد و مقادیر منتخب</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E827BE2" w14:textId="77777777" w:rsidR="00DD1570" w:rsidRDefault="00095290">
            <w:pPr>
              <w:pStyle w:val="ReportCell"/>
              <w:bidi/>
            </w:pPr>
            <w:r>
              <w:rPr>
                <w:rFonts w:ascii="B Nazanin" w:eastAsia="B Nazanin" w:hAnsi="B Nazanin"/>
                <w:rtl/>
              </w:rPr>
              <w:t>متن و تحلیل سند موجود</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D76DD5" w14:textId="77777777" w:rsidR="00DD1570" w:rsidRDefault="00095290">
            <w:pPr>
              <w:pStyle w:val="ReportCell"/>
              <w:bidi/>
            </w:pPr>
            <w:r>
              <w:rPr>
                <w:rFonts w:ascii="B Nazanin" w:eastAsia="B Nazanin" w:hAnsi="B Nazanin"/>
                <w:rtl/>
              </w:rPr>
              <w:t xml:space="preserve">فیلدهای معتبر و </w:t>
            </w:r>
            <w:r>
              <w:rPr>
                <w:rFonts w:eastAsia="Times New Roman" w:cs="Times New Roman"/>
                <w:sz w:val="22"/>
                <w:szCs w:val="22"/>
                <w:lang w:val="en-US"/>
              </w:rPr>
              <w:t>‎provenance‎</w:t>
            </w:r>
            <w:r>
              <w:rPr>
                <w:rFonts w:ascii="B Nazanin" w:eastAsia="B Nazanin" w:hAnsi="B Nazanin"/>
                <w:rtl/>
              </w:rPr>
              <w:t xml:space="preserve"> جزئی</w:t>
            </w:r>
          </w:p>
        </w:tc>
      </w:tr>
      <w:tr w:rsidR="00DD1570" w14:paraId="2E85E9F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115B31" w14:textId="77777777" w:rsidR="00DD1570" w:rsidRDefault="00095290">
            <w:pPr>
              <w:pStyle w:val="ReportCell"/>
              <w:bidi/>
            </w:pPr>
            <w:r>
              <w:rPr>
                <w:rFonts w:eastAsia="Times New Roman" w:cs="Times New Roman"/>
                <w:sz w:val="22"/>
                <w:szCs w:val="22"/>
                <w:lang w:val="en-US"/>
              </w:rPr>
              <w:t>‎Context‎</w:t>
            </w:r>
            <w:r>
              <w:rPr>
                <w:rFonts w:ascii="B Nazanin" w:eastAsia="B Nazanin" w:hAnsi="B Nazanin"/>
                <w:rtl/>
              </w:rPr>
              <w:t xml:space="preserve"> و </w:t>
            </w:r>
            <w:r>
              <w:rPr>
                <w:rFonts w:eastAsia="Times New Roman" w:cs="Times New Roman"/>
                <w:sz w:val="22"/>
                <w:szCs w:val="22"/>
                <w:lang w:val="en-US"/>
              </w:rPr>
              <w:t>‎timeline‎</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E418B3" w14:textId="77777777" w:rsidR="00DD1570" w:rsidRDefault="00095290">
            <w:pPr>
              <w:pStyle w:val="ReportCell"/>
              <w:bidi/>
            </w:pPr>
            <w:r>
              <w:rPr>
                <w:rFonts w:ascii="B Nazanin" w:eastAsia="B Nazanin" w:hAnsi="B Nazanin"/>
                <w:rtl/>
              </w:rPr>
              <w:t>موجود و زنده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5948A2F" w14:textId="77777777" w:rsidR="00DD1570" w:rsidRDefault="00095290">
            <w:pPr>
              <w:pStyle w:val="ReportCell"/>
              <w:bidi/>
            </w:pPr>
            <w:r>
              <w:rPr>
                <w:rFonts w:ascii="B Nazanin" w:eastAsia="B Nazanin" w:hAnsi="B Nazanin"/>
                <w:rtl/>
              </w:rPr>
              <w:t xml:space="preserve">انتخاب مرتبط و اعلام </w:t>
            </w:r>
            <w:r>
              <w:rPr>
                <w:rFonts w:eastAsia="Times New Roman" w:cs="Times New Roman"/>
                <w:sz w:val="22"/>
                <w:szCs w:val="22"/>
                <w:lang w:val="en-US"/>
              </w:rPr>
              <w:t>‎truncation‎</w:t>
            </w:r>
          </w:p>
        </w:tc>
      </w:tr>
      <w:tr w:rsidR="00DD1570" w14:paraId="4C435D4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6E8299" w14:textId="77777777" w:rsidR="00DD1570" w:rsidRDefault="00095290">
            <w:pPr>
              <w:pStyle w:val="ReportCell"/>
              <w:bidi/>
            </w:pPr>
            <w:r>
              <w:rPr>
                <w:rFonts w:ascii="B Nazanin" w:eastAsia="B Nazanin" w:hAnsi="B Nazanin"/>
                <w:rtl/>
              </w:rPr>
              <w:t>مدل آماده و گفتگو</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9512CE" w14:textId="77777777" w:rsidR="00DD1570" w:rsidRDefault="00095290">
            <w:pPr>
              <w:pStyle w:val="ReportCell"/>
              <w:bidi/>
            </w:pPr>
            <w:r>
              <w:rPr>
                <w:rFonts w:ascii="B Nazanin" w:eastAsia="B Nazanin" w:hAnsi="B Nazanin"/>
                <w:rtl/>
              </w:rPr>
              <w:t xml:space="preserve">سه </w:t>
            </w:r>
            <w:r>
              <w:rPr>
                <w:rFonts w:eastAsia="Times New Roman" w:cs="Times New Roman"/>
                <w:sz w:val="22"/>
                <w:szCs w:val="22"/>
                <w:lang w:val="en-US"/>
              </w:rPr>
              <w:t>‎adapter‎</w:t>
            </w:r>
            <w:r>
              <w:rPr>
                <w:rFonts w:ascii="B Nazanin" w:eastAsia="B Nazanin" w:hAnsi="B Nazanin"/>
                <w:rtl/>
              </w:rPr>
              <w:t xml:space="preserve"> متن و گفتگو</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FF3FE8" w14:textId="77777777" w:rsidR="00DD1570" w:rsidRDefault="00095290">
            <w:pPr>
              <w:pStyle w:val="ReportCell"/>
              <w:bidi/>
            </w:pPr>
            <w:r>
              <w:rPr>
                <w:rFonts w:ascii="B Nazanin" w:eastAsia="B Nazanin" w:hAnsi="B Nazanin"/>
                <w:rtl/>
              </w:rPr>
              <w:t>ارزیابی معنایی و بازتولید پاسخ</w:t>
            </w:r>
          </w:p>
        </w:tc>
      </w:tr>
      <w:tr w:rsidR="00DD1570" w14:paraId="47720FA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5F51C0" w14:textId="77777777" w:rsidR="00DD1570" w:rsidRDefault="00095290">
            <w:pPr>
              <w:pStyle w:val="ReportCell"/>
            </w:pPr>
            <w:r>
              <w:rPr>
                <w:rFonts w:eastAsia="Times New Roman" w:cs="Times New Roman"/>
                <w:sz w:val="21"/>
                <w:szCs w:val="21"/>
                <w:lang w:val="en-US"/>
              </w:rPr>
              <w:t>Citation</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D0197B" w14:textId="77777777" w:rsidR="00DD1570" w:rsidRDefault="00095290">
            <w:pPr>
              <w:pStyle w:val="ReportCell"/>
              <w:bidi/>
            </w:pPr>
            <w:r>
              <w:rPr>
                <w:rFonts w:ascii="B Nazanin" w:eastAsia="B Nazanin" w:hAnsi="B Nazanin"/>
                <w:rtl/>
              </w:rPr>
              <w:t>رکورد پرونده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6E3848" w14:textId="77777777" w:rsidR="00DD1570" w:rsidRDefault="00095290">
            <w:pPr>
              <w:pStyle w:val="ReportCell"/>
              <w:bidi/>
            </w:pPr>
            <w:r>
              <w:rPr>
                <w:rFonts w:ascii="B Nazanin" w:eastAsia="B Nazanin" w:hAnsi="B Nazanin"/>
                <w:rtl/>
              </w:rPr>
              <w:t>پشتیبانی معنایی و بازیابی بیرونی</w:t>
            </w:r>
          </w:p>
        </w:tc>
      </w:tr>
      <w:tr w:rsidR="00DD1570" w14:paraId="00C5ED8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CE556C" w14:textId="77777777" w:rsidR="00DD1570" w:rsidRDefault="00095290">
            <w:pPr>
              <w:pStyle w:val="ReportCell"/>
            </w:pPr>
            <w:r>
              <w:rPr>
                <w:rFonts w:eastAsia="Times New Roman" w:cs="Times New Roman"/>
                <w:sz w:val="21"/>
                <w:szCs w:val="21"/>
                <w:lang w:val="en-US"/>
              </w:rPr>
              <w:t>Speech-to-Text</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B00A71" w14:textId="77777777" w:rsidR="00DD1570" w:rsidRDefault="00095290">
            <w:pPr>
              <w:pStyle w:val="ReportCell"/>
              <w:bidi/>
            </w:pPr>
            <w:r>
              <w:rPr>
                <w:rFonts w:ascii="B Nazanin" w:eastAsia="B Nazanin" w:hAnsi="B Nazanin"/>
                <w:rtl/>
              </w:rPr>
              <w:t xml:space="preserve">سه مسیر </w:t>
            </w:r>
            <w:r>
              <w:rPr>
                <w:rFonts w:eastAsia="Times New Roman" w:cs="Times New Roman"/>
                <w:sz w:val="22"/>
                <w:szCs w:val="22"/>
                <w:lang w:val="en-US"/>
              </w:rPr>
              <w:t>‎provider‎</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8D74C8" w14:textId="77777777" w:rsidR="00DD1570" w:rsidRDefault="00095290">
            <w:pPr>
              <w:pStyle w:val="ReportCell"/>
              <w:bidi/>
            </w:pPr>
            <w:r>
              <w:rPr>
                <w:rFonts w:ascii="B Nazanin" w:eastAsia="B Nazanin" w:hAnsi="B Nazanin"/>
                <w:rtl/>
              </w:rPr>
              <w:t xml:space="preserve">ارزیابی واقعی و </w:t>
            </w:r>
            <w:r>
              <w:rPr>
                <w:rFonts w:eastAsia="Times New Roman" w:cs="Times New Roman"/>
                <w:sz w:val="22"/>
                <w:szCs w:val="22"/>
                <w:lang w:val="en-US"/>
              </w:rPr>
              <w:t>‎metadata‎</w:t>
            </w:r>
            <w:r>
              <w:rPr>
                <w:rFonts w:ascii="B Nazanin" w:eastAsia="B Nazanin" w:hAnsi="B Nazanin"/>
                <w:rtl/>
              </w:rPr>
              <w:t xml:space="preserve"> نتیجه</w:t>
            </w:r>
          </w:p>
        </w:tc>
      </w:tr>
      <w:tr w:rsidR="00DD1570" w14:paraId="45D27D5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354754" w14:textId="77777777" w:rsidR="00DD1570" w:rsidRDefault="00095290">
            <w:pPr>
              <w:pStyle w:val="ReportCell"/>
            </w:pPr>
            <w:r>
              <w:rPr>
                <w:rFonts w:eastAsia="Times New Roman" w:cs="Times New Roman"/>
                <w:sz w:val="21"/>
                <w:szCs w:val="21"/>
                <w:lang w:val="en-US"/>
              </w:rPr>
              <w:t>Prescription Safety</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AFE36B6" w14:textId="77777777" w:rsidR="00DD1570" w:rsidRDefault="00095290">
            <w:pPr>
              <w:pStyle w:val="ReportCell"/>
              <w:bidi/>
            </w:pPr>
            <w:r>
              <w:rPr>
                <w:rFonts w:eastAsia="Times New Roman" w:cs="Times New Roman"/>
                <w:sz w:val="22"/>
                <w:szCs w:val="22"/>
                <w:lang w:val="en-US"/>
              </w:rPr>
              <w:t>‎AI-first‎</w:t>
            </w:r>
            <w:r>
              <w:rPr>
                <w:rFonts w:ascii="B Nazanin" w:eastAsia="B Nazanin" w:hAnsi="B Nazanin"/>
                <w:rtl/>
              </w:rPr>
              <w:t xml:space="preserve"> و قواعد مستقل</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585B737" w14:textId="77777777" w:rsidR="00DD1570" w:rsidRDefault="00095290">
            <w:pPr>
              <w:pStyle w:val="ReportCell"/>
              <w:bidi/>
            </w:pPr>
            <w:r>
              <w:rPr>
                <w:rFonts w:ascii="B Nazanin" w:eastAsia="B Nazanin" w:hAnsi="B Nazanin"/>
                <w:rtl/>
              </w:rPr>
              <w:t>تطبیق ایمنی با طرح و مرجع معتبر</w:t>
            </w:r>
          </w:p>
        </w:tc>
      </w:tr>
      <w:tr w:rsidR="00DD1570" w14:paraId="5F3F373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1E5914" w14:textId="77777777" w:rsidR="00DD1570" w:rsidRDefault="00095290">
            <w:pPr>
              <w:pStyle w:val="ReportCell"/>
              <w:bidi/>
            </w:pPr>
            <w:r>
              <w:rPr>
                <w:rFonts w:ascii="B Nazanin" w:eastAsia="B Nazanin" w:hAnsi="B Nazanin"/>
                <w:rtl/>
              </w:rPr>
              <w:t>استقرار</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4C2723" w14:textId="77777777" w:rsidR="00DD1570" w:rsidRDefault="00095290">
            <w:pPr>
              <w:pStyle w:val="ReportCell"/>
              <w:bidi/>
            </w:pPr>
            <w:r>
              <w:rPr>
                <w:rFonts w:eastAsia="Times New Roman" w:cs="Times New Roman"/>
                <w:sz w:val="22"/>
                <w:szCs w:val="22"/>
                <w:lang w:val="en-US"/>
              </w:rPr>
              <w:t>‎Docker‎</w:t>
            </w:r>
            <w:r>
              <w:rPr>
                <w:rFonts w:ascii="B Nazanin" w:eastAsia="B Nazanin" w:hAnsi="B Nazanin"/>
                <w:rtl/>
              </w:rPr>
              <w:t xml:space="preserve"> و </w:t>
            </w:r>
            <w:r>
              <w:rPr>
                <w:rFonts w:eastAsia="Times New Roman" w:cs="Times New Roman"/>
                <w:sz w:val="22"/>
                <w:szCs w:val="22"/>
                <w:lang w:val="en-US"/>
              </w:rPr>
              <w:t>‎Nginx‎</w:t>
            </w:r>
            <w:r>
              <w:rPr>
                <w:rFonts w:ascii="B Nazanin" w:eastAsia="B Nazanin" w:hAnsi="B Nazanin"/>
                <w:rtl/>
              </w:rPr>
              <w:t xml:space="preserve"> پیکربندی شده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863F82" w14:textId="77777777" w:rsidR="00DD1570" w:rsidRDefault="00095290">
            <w:pPr>
              <w:pStyle w:val="ReportCell"/>
              <w:bidi/>
            </w:pPr>
            <w:r>
              <w:rPr>
                <w:rFonts w:eastAsia="Times New Roman" w:cs="Times New Roman"/>
                <w:sz w:val="22"/>
                <w:szCs w:val="22"/>
                <w:lang w:val="en-US"/>
              </w:rPr>
              <w:t>‎TLS‎</w:t>
            </w:r>
            <w:r>
              <w:rPr>
                <w:rFonts w:ascii="B Nazanin" w:eastAsia="B Nazanin" w:hAnsi="B Nazanin"/>
                <w:rtl/>
              </w:rPr>
              <w:t xml:space="preserve"> و اجرای </w:t>
            </w:r>
            <w:r>
              <w:rPr>
                <w:rFonts w:eastAsia="Times New Roman" w:cs="Times New Roman"/>
                <w:sz w:val="22"/>
                <w:szCs w:val="22"/>
                <w:lang w:val="en-US"/>
              </w:rPr>
              <w:t>‎stack‎</w:t>
            </w:r>
            <w:r>
              <w:rPr>
                <w:rFonts w:ascii="B Nazanin" w:eastAsia="B Nazanin" w:hAnsi="B Nazanin"/>
                <w:rtl/>
              </w:rPr>
              <w:t xml:space="preserve"> و </w:t>
            </w:r>
            <w:r>
              <w:rPr>
                <w:rFonts w:eastAsia="Times New Roman" w:cs="Times New Roman"/>
                <w:sz w:val="22"/>
                <w:szCs w:val="22"/>
                <w:lang w:val="en-US"/>
              </w:rPr>
              <w:t>‎backup‎</w:t>
            </w:r>
          </w:p>
        </w:tc>
      </w:tr>
      <w:tr w:rsidR="00DD1570" w14:paraId="2C36AA8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371746" w14:textId="77777777" w:rsidR="00DD1570" w:rsidRDefault="00095290">
            <w:pPr>
              <w:pStyle w:val="ReportCell"/>
              <w:bidi/>
            </w:pPr>
            <w:r>
              <w:rPr>
                <w:rFonts w:ascii="B Nazanin" w:eastAsia="B Nazanin" w:hAnsi="B Nazanin"/>
                <w:rtl/>
              </w:rPr>
              <w:t>ارزیابی کاربر و بالینی</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84926D" w14:textId="77777777" w:rsidR="00DD1570" w:rsidRDefault="00095290">
            <w:pPr>
              <w:pStyle w:val="ReportCell"/>
              <w:bidi/>
            </w:pPr>
            <w:r>
              <w:rPr>
                <w:rFonts w:ascii="B Nazanin" w:eastAsia="B Nazanin" w:hAnsi="B Nazanin"/>
                <w:rtl/>
              </w:rPr>
              <w:t>نتیجه‌ی تأییدشده موجود نیست</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F229B3" w14:textId="77777777" w:rsidR="00DD1570" w:rsidRDefault="00095290">
            <w:pPr>
              <w:pStyle w:val="ReportCell"/>
              <w:bidi/>
            </w:pPr>
            <w:r>
              <w:rPr>
                <w:rFonts w:ascii="B Nazanin" w:eastAsia="B Nazanin" w:hAnsi="B Nazanin"/>
                <w:rtl/>
              </w:rPr>
              <w:t>پروتکل داده‌ی مرجع و مرور انسانی</w:t>
            </w:r>
          </w:p>
        </w:tc>
      </w:tr>
    </w:tbl>
    <w:p w14:paraId="483878C6" w14:textId="77777777" w:rsidR="00DD1570" w:rsidRDefault="00DD1570">
      <w:pPr>
        <w:bidi/>
        <w:spacing w:after="0"/>
        <w:jc w:val="both"/>
      </w:pPr>
    </w:p>
    <w:p w14:paraId="397E1035" w14:textId="77777777" w:rsidR="00DD1570" w:rsidRDefault="00095290">
      <w:pPr>
        <w:pStyle w:val="Heading2"/>
        <w:bidi/>
      </w:pPr>
      <w:bookmarkStart w:id="119" w:name="_Toc242880374"/>
      <w:r>
        <w:rPr>
          <w:rFonts w:eastAsia="Times New Roman" w:cs="Times New Roman"/>
          <w:lang w:val="en-US"/>
        </w:rPr>
        <w:t>۱۲-۲.</w:t>
      </w:r>
      <w:r>
        <w:rPr>
          <w:rFonts w:ascii="B Nazanin" w:eastAsia="B Nazanin" w:hAnsi="B Nazanin"/>
          <w:rtl/>
        </w:rPr>
        <w:t xml:space="preserve"> سهم مهندسی و حدود نتیجه</w:t>
      </w:r>
      <w:bookmarkEnd w:id="119"/>
    </w:p>
    <w:p w14:paraId="344097A6" w14:textId="77777777" w:rsidR="00DD1570" w:rsidRDefault="00095290">
      <w:pPr>
        <w:bidi/>
        <w:jc w:val="both"/>
      </w:pPr>
      <w:r>
        <w:rPr>
          <w:rFonts w:ascii="B Nazanin" w:eastAsia="B Nazanin" w:hAnsi="B Nazanin"/>
          <w:rtl/>
        </w:rPr>
        <w:t xml:space="preserve">سهم اصلی حوزه‌ی عرفان در اتصال هسته‌ی داده، </w:t>
      </w:r>
      <w:r>
        <w:rPr>
          <w:rFonts w:eastAsia="Times New Roman" w:cs="Times New Roman"/>
          <w:sz w:val="26"/>
          <w:szCs w:val="26"/>
          <w:lang w:val="en-US"/>
        </w:rPr>
        <w:t>‎API‎</w:t>
      </w:r>
      <w:r>
        <w:rPr>
          <w:rFonts w:ascii="B Nazanin" w:eastAsia="B Nazanin" w:hAnsi="B Nazanin"/>
          <w:rtl/>
        </w:rPr>
        <w:t xml:space="preserve"> و سرویس‌های هوشمند است. تفکیک قرارداد </w:t>
      </w:r>
      <w:r>
        <w:rPr>
          <w:rFonts w:eastAsia="Times New Roman" w:cs="Times New Roman"/>
          <w:sz w:val="26"/>
          <w:szCs w:val="26"/>
          <w:lang w:val="en-US"/>
        </w:rPr>
        <w:t>‎provider‎</w:t>
      </w:r>
      <w:r>
        <w:rPr>
          <w:rFonts w:ascii="B Nazanin" w:eastAsia="B Nazanin" w:hAnsi="B Nazanin"/>
          <w:rtl/>
        </w:rPr>
        <w:t xml:space="preserve">، ساخت </w:t>
      </w:r>
      <w:r>
        <w:rPr>
          <w:rFonts w:eastAsia="Times New Roman" w:cs="Times New Roman"/>
          <w:sz w:val="26"/>
          <w:szCs w:val="26"/>
          <w:lang w:val="en-US"/>
        </w:rPr>
        <w:t>‎Context‎</w:t>
      </w:r>
      <w:r>
        <w:rPr>
          <w:rFonts w:ascii="B Nazanin" w:eastAsia="B Nazanin" w:hAnsi="B Nazanin"/>
          <w:rtl/>
        </w:rPr>
        <w:t xml:space="preserve"> مشترک، حفظ متن خام، ذخیره‌ی سؤال پیش از تماس </w:t>
      </w:r>
      <w:r>
        <w:rPr>
          <w:rFonts w:eastAsia="Times New Roman" w:cs="Times New Roman"/>
          <w:sz w:val="26"/>
          <w:szCs w:val="26"/>
          <w:lang w:val="en-US"/>
        </w:rPr>
        <w:t>‎AI‎</w:t>
      </w:r>
      <w:r>
        <w:rPr>
          <w:rFonts w:ascii="B Nazanin" w:eastAsia="B Nazanin" w:hAnsi="B Nazanin"/>
          <w:rtl/>
        </w:rPr>
        <w:t xml:space="preserve"> و کنترل </w:t>
      </w:r>
      <w:r>
        <w:rPr>
          <w:rFonts w:eastAsia="Times New Roman" w:cs="Times New Roman"/>
          <w:sz w:val="26"/>
          <w:szCs w:val="26"/>
          <w:lang w:val="en-US"/>
        </w:rPr>
        <w:t>‎ID‎</w:t>
      </w:r>
      <w:r>
        <w:rPr>
          <w:rFonts w:ascii="B Nazanin" w:eastAsia="B Nazanin" w:hAnsi="B Nazanin"/>
          <w:rtl/>
        </w:rPr>
        <w:t xml:space="preserve"> شواهد </w:t>
      </w:r>
      <w:r>
        <w:rPr>
          <w:rFonts w:ascii="B Nazanin" w:eastAsia="B Nazanin" w:hAnsi="B Nazanin"/>
          <w:rtl/>
        </w:rPr>
        <w:lastRenderedPageBreak/>
        <w:t>نمونه‌هایی از تصمیم‌های قابل مشاهده‌اند. این تصمیم‌ها مسیر توسعه و رسیدگی به خطا را روشن‌تر می‌کنند. نتیجه‌ی آن‌ها یک نمونه‌ی نرم‌افزاری قابل بررسی است، نه یک سیستم پزشکی تأییدشده.</w:t>
      </w:r>
    </w:p>
    <w:p w14:paraId="2D067F57" w14:textId="77777777" w:rsidR="00DD1570" w:rsidRDefault="00095290">
      <w:pPr>
        <w:bidi/>
        <w:jc w:val="both"/>
      </w:pPr>
      <w:r>
        <w:rPr>
          <w:rFonts w:ascii="B Nazanin" w:eastAsia="B Nazanin" w:hAnsi="B Nazanin"/>
          <w:rtl/>
        </w:rPr>
        <w:t>رابط بالینی این قابلیت‌ها را در گردش کار پزشک به هم متصل می‌کند. سهم اصلی عرفان در هسته‌ی داده و سرویس‌های هوشمند، سهم اصلی ایمان در رابط و سهم مشترک در معماری و یکپارچه‌سازی طبق پروپوزال تفکیک شده است. قرارداد داده و رفتار قابل مشاهده‌ی کد مبنای شرح این سهم‌هاست.</w:t>
      </w:r>
    </w:p>
    <w:p w14:paraId="6D5003BF" w14:textId="77777777" w:rsidR="00DD1570" w:rsidRDefault="00095290">
      <w:pPr>
        <w:bidi/>
        <w:jc w:val="both"/>
      </w:pPr>
      <w:r>
        <w:rPr>
          <w:rFonts w:ascii="B Nazanin" w:eastAsia="B Nazanin" w:hAnsi="B Nazanin"/>
          <w:rtl/>
        </w:rPr>
        <w:t xml:space="preserve">بازاجرای منتخب در این بازبینی، </w:t>
      </w:r>
      <w:r>
        <w:rPr>
          <w:rFonts w:eastAsia="Times New Roman" w:cs="Times New Roman"/>
          <w:sz w:val="26"/>
          <w:szCs w:val="26"/>
          <w:lang w:val="en-US"/>
        </w:rPr>
        <w:t>۵۹</w:t>
      </w:r>
      <w:r>
        <w:rPr>
          <w:rFonts w:ascii="B Nazanin" w:eastAsia="B Nazanin" w:hAnsi="B Nazanin"/>
          <w:rtl/>
        </w:rPr>
        <w:t xml:space="preserve"> مورد موفق و دو خطای </w:t>
      </w:r>
      <w:r>
        <w:rPr>
          <w:rFonts w:eastAsia="Times New Roman" w:cs="Times New Roman"/>
          <w:sz w:val="26"/>
          <w:szCs w:val="26"/>
          <w:lang w:val="en-US"/>
        </w:rPr>
        <w:t>setup</w:t>
      </w:r>
      <w:r>
        <w:rPr>
          <w:rFonts w:ascii="B Nazanin" w:eastAsia="B Nazanin" w:hAnsi="B Nazanin"/>
          <w:rtl/>
        </w:rPr>
        <w:t xml:space="preserve"> ذخیره‌ساز داشت. جزئیات اجرا در فصل یازدهم ثبت شده است. برای ارزیابی اثر سامانه بر زمان مرور پرونده، خطای درمان یا پیامد بیمار هنوز داده‌ی مرجع و مطالعه‌ی متناسب با آن هدف لازم است. نتیجه‌ی فعلی، ارزیابی محدود قراردادهای نرم‌افزاری است.</w:t>
      </w:r>
    </w:p>
    <w:p w14:paraId="31AC99BE" w14:textId="77777777" w:rsidR="00DD1570" w:rsidRDefault="00095290">
      <w:pPr>
        <w:pStyle w:val="Heading2"/>
        <w:bidi/>
      </w:pPr>
      <w:bookmarkStart w:id="120" w:name="_Toc242880375"/>
      <w:r>
        <w:rPr>
          <w:rFonts w:eastAsia="Times New Roman" w:cs="Times New Roman"/>
          <w:lang w:val="en-US"/>
        </w:rPr>
        <w:t>۱۲-۳.</w:t>
      </w:r>
      <w:r>
        <w:rPr>
          <w:rFonts w:ascii="B Nazanin" w:eastAsia="B Nazanin" w:hAnsi="B Nazanin"/>
          <w:rtl/>
        </w:rPr>
        <w:t xml:space="preserve"> اولویت‌های مهندسی</w:t>
      </w:r>
      <w:bookmarkEnd w:id="120"/>
    </w:p>
    <w:p w14:paraId="4592E278" w14:textId="77777777" w:rsidR="00DD1570" w:rsidRDefault="00095290">
      <w:pPr>
        <w:bidi/>
        <w:jc w:val="both"/>
      </w:pPr>
      <w:r>
        <w:rPr>
          <w:rFonts w:ascii="B Nazanin" w:eastAsia="B Nazanin" w:hAnsi="B Nazanin"/>
          <w:rtl/>
        </w:rPr>
        <w:t xml:space="preserve">اولویت اول بستن شکاف‌های مسیر موجود است: دانلود مجوزدار در رابط، سازگاری سقف صوت با </w:t>
      </w:r>
      <w:r>
        <w:rPr>
          <w:rFonts w:eastAsia="Times New Roman" w:cs="Times New Roman"/>
          <w:sz w:val="26"/>
          <w:szCs w:val="26"/>
          <w:lang w:val="en-US"/>
        </w:rPr>
        <w:t>‎Nginx‎</w:t>
      </w:r>
      <w:r>
        <w:rPr>
          <w:rFonts w:ascii="B Nazanin" w:eastAsia="B Nazanin" w:hAnsi="B Nazanin"/>
          <w:rtl/>
        </w:rPr>
        <w:t xml:space="preserve">، نصب ابزارهای صوت در تصویر، اعمال واقعی </w:t>
      </w:r>
      <w:r>
        <w:rPr>
          <w:rFonts w:eastAsia="Times New Roman" w:cs="Times New Roman"/>
          <w:sz w:val="26"/>
          <w:szCs w:val="26"/>
          <w:lang w:val="en-US"/>
        </w:rPr>
        <w:t>‎proxy‎</w:t>
      </w:r>
      <w:r>
        <w:rPr>
          <w:rFonts w:ascii="B Nazanin" w:eastAsia="B Nazanin" w:hAnsi="B Nazanin"/>
          <w:rtl/>
        </w:rPr>
        <w:t xml:space="preserve"> در </w:t>
      </w:r>
      <w:r>
        <w:rPr>
          <w:rFonts w:eastAsia="Times New Roman" w:cs="Times New Roman"/>
          <w:sz w:val="26"/>
          <w:szCs w:val="26"/>
          <w:lang w:val="en-US"/>
        </w:rPr>
        <w:t>‎STT‎</w:t>
      </w:r>
      <w:r>
        <w:rPr>
          <w:rFonts w:ascii="B Nazanin" w:eastAsia="B Nazanin" w:hAnsi="B Nazanin"/>
          <w:rtl/>
        </w:rPr>
        <w:t xml:space="preserve"> و پاک‌سازی فایل موقت در تمام شکست‌ها. این کارها به قابلیت‌های تعریف‌شده مربوط‌اند و پیش از اضافه کردن سرویس جدید، قابلیت اعتماد نمونه را بهبود می‌دهند. هر اصلاح باید با تستی همراه باشد که خطای پیشین را واقعاً بازسازی می‌کند.</w:t>
      </w:r>
    </w:p>
    <w:p w14:paraId="2F06E445" w14:textId="77777777" w:rsidR="00DD1570" w:rsidRDefault="00095290">
      <w:pPr>
        <w:bidi/>
        <w:jc w:val="both"/>
      </w:pPr>
      <w:r>
        <w:rPr>
          <w:rFonts w:ascii="B Nazanin" w:eastAsia="B Nazanin" w:hAnsi="B Nazanin"/>
          <w:rtl/>
        </w:rPr>
        <w:t xml:space="preserve">اولویت دوم مدیریت وضعیت و منشأ است. جدول کار پایدار، شناسه‌ی درخواست، </w:t>
      </w:r>
      <w:r>
        <w:rPr>
          <w:rFonts w:eastAsia="Times New Roman" w:cs="Times New Roman"/>
          <w:sz w:val="26"/>
          <w:szCs w:val="26"/>
          <w:lang w:val="en-US"/>
        </w:rPr>
        <w:t>‎retry‎</w:t>
      </w:r>
      <w:r>
        <w:rPr>
          <w:rFonts w:ascii="B Nazanin" w:eastAsia="B Nazanin" w:hAnsi="B Nazanin"/>
          <w:rtl/>
        </w:rPr>
        <w:t xml:space="preserve"> کنترل‌شده و نسخه‌ی ورودی برای خروجی مشتق، مشکلات </w:t>
      </w:r>
      <w:r>
        <w:rPr>
          <w:rFonts w:eastAsia="Times New Roman" w:cs="Times New Roman"/>
          <w:sz w:val="26"/>
          <w:szCs w:val="26"/>
          <w:lang w:val="en-US"/>
        </w:rPr>
        <w:t>‎crash‎</w:t>
      </w:r>
      <w:r>
        <w:rPr>
          <w:rFonts w:ascii="B Nazanin" w:eastAsia="B Nazanin" w:hAnsi="B Nazanin"/>
          <w:rtl/>
        </w:rPr>
        <w:t xml:space="preserve"> و تکرار را بهتر پوشش می‌دهند. برای چت باید </w:t>
      </w:r>
      <w:r>
        <w:rPr>
          <w:rFonts w:eastAsia="Times New Roman" w:cs="Times New Roman"/>
          <w:sz w:val="26"/>
          <w:szCs w:val="26"/>
          <w:lang w:val="en-US"/>
        </w:rPr>
        <w:t>‎provider‎</w:t>
      </w:r>
      <w:r>
        <w:rPr>
          <w:rFonts w:ascii="B Nazanin" w:eastAsia="B Nazanin" w:hAnsi="B Nazanin"/>
          <w:rtl/>
        </w:rPr>
        <w:t xml:space="preserve">، </w:t>
      </w:r>
      <w:r>
        <w:rPr>
          <w:rFonts w:eastAsia="Times New Roman" w:cs="Times New Roman"/>
          <w:sz w:val="26"/>
          <w:szCs w:val="26"/>
          <w:lang w:val="en-US"/>
        </w:rPr>
        <w:t>‎model‎</w:t>
      </w:r>
      <w:r>
        <w:rPr>
          <w:rFonts w:ascii="B Nazanin" w:eastAsia="B Nazanin" w:hAnsi="B Nazanin"/>
          <w:rtl/>
        </w:rPr>
        <w:t xml:space="preserve">، نسخه‌ی </w:t>
      </w:r>
      <w:r>
        <w:rPr>
          <w:rFonts w:eastAsia="Times New Roman" w:cs="Times New Roman"/>
          <w:sz w:val="26"/>
          <w:szCs w:val="26"/>
          <w:lang w:val="en-US"/>
        </w:rPr>
        <w:t>‎prompt‎</w:t>
      </w:r>
      <w:r>
        <w:rPr>
          <w:rFonts w:ascii="B Nazanin" w:eastAsia="B Nazanin" w:hAnsi="B Nazanin"/>
          <w:rtl/>
        </w:rPr>
        <w:t xml:space="preserve"> و </w:t>
      </w:r>
      <w:r>
        <w:rPr>
          <w:rFonts w:eastAsia="Times New Roman" w:cs="Times New Roman"/>
          <w:sz w:val="26"/>
          <w:szCs w:val="26"/>
          <w:lang w:val="en-US"/>
        </w:rPr>
        <w:t>‎fingerprint‎</w:t>
      </w:r>
      <w:r>
        <w:rPr>
          <w:rFonts w:ascii="B Nazanin" w:eastAsia="B Nazanin" w:hAnsi="B Nazanin"/>
          <w:rtl/>
        </w:rPr>
        <w:t xml:space="preserve"> زمینه ثبت شود؛ در صورت نیاز به </w:t>
      </w:r>
      <w:r>
        <w:rPr>
          <w:rFonts w:eastAsia="Times New Roman" w:cs="Times New Roman"/>
          <w:sz w:val="26"/>
          <w:szCs w:val="26"/>
          <w:lang w:val="en-US"/>
        </w:rPr>
        <w:t>‎snapshot‎</w:t>
      </w:r>
      <w:r>
        <w:rPr>
          <w:rFonts w:ascii="B Nazanin" w:eastAsia="B Nazanin" w:hAnsi="B Nazanin"/>
          <w:rtl/>
        </w:rPr>
        <w:t xml:space="preserve">، سیاست نگهداری و محرمانگی آن تعیین گردد. اطلاعات </w:t>
      </w:r>
      <w:r>
        <w:rPr>
          <w:rFonts w:eastAsia="Times New Roman" w:cs="Times New Roman"/>
          <w:sz w:val="26"/>
          <w:szCs w:val="26"/>
          <w:lang w:val="en-US"/>
        </w:rPr>
        <w:t>‎source‎</w:t>
      </w:r>
      <w:r>
        <w:rPr>
          <w:rFonts w:ascii="B Nazanin" w:eastAsia="B Nazanin" w:hAnsi="B Nazanin"/>
          <w:rtl/>
        </w:rPr>
        <w:t xml:space="preserve"> نباید به </w:t>
      </w:r>
      <w:r>
        <w:rPr>
          <w:rFonts w:eastAsia="Times New Roman" w:cs="Times New Roman"/>
          <w:sz w:val="26"/>
          <w:szCs w:val="26"/>
          <w:lang w:val="en-US"/>
        </w:rPr>
        <w:t>‎URL‎</w:t>
      </w:r>
      <w:r>
        <w:rPr>
          <w:rFonts w:ascii="B Nazanin" w:eastAsia="B Nazanin" w:hAnsi="B Nazanin"/>
          <w:rtl/>
        </w:rPr>
        <w:t xml:space="preserve"> موقتی یا </w:t>
      </w:r>
      <w:r>
        <w:rPr>
          <w:rFonts w:eastAsia="Times New Roman" w:cs="Times New Roman"/>
          <w:sz w:val="26"/>
          <w:szCs w:val="26"/>
          <w:lang w:val="en-US"/>
        </w:rPr>
        <w:t>‎log‎</w:t>
      </w:r>
      <w:r>
        <w:rPr>
          <w:rFonts w:ascii="B Nazanin" w:eastAsia="B Nazanin" w:hAnsi="B Nazanin"/>
          <w:rtl/>
        </w:rPr>
        <w:t xml:space="preserve"> حساس وابسته بماند.</w:t>
      </w:r>
    </w:p>
    <w:p w14:paraId="366FFA44" w14:textId="77777777" w:rsidR="00DD1570" w:rsidRDefault="00095290">
      <w:pPr>
        <w:bidi/>
        <w:jc w:val="both"/>
      </w:pPr>
      <w:r>
        <w:rPr>
          <w:rFonts w:ascii="B Nazanin" w:eastAsia="B Nazanin" w:hAnsi="B Nazanin"/>
          <w:rtl/>
        </w:rPr>
        <w:t xml:space="preserve">اولویت سوم امنیت عملیاتی است: </w:t>
      </w:r>
      <w:r>
        <w:rPr>
          <w:rFonts w:eastAsia="Times New Roman" w:cs="Times New Roman"/>
          <w:sz w:val="26"/>
          <w:szCs w:val="26"/>
          <w:lang w:val="en-US"/>
        </w:rPr>
        <w:t>‎TLS‎</w:t>
      </w:r>
      <w:r>
        <w:rPr>
          <w:rFonts w:ascii="B Nazanin" w:eastAsia="B Nazanin" w:hAnsi="B Nazanin"/>
          <w:rtl/>
        </w:rPr>
        <w:t xml:space="preserve">، </w:t>
      </w:r>
      <w:r>
        <w:rPr>
          <w:rFonts w:eastAsia="Times New Roman" w:cs="Times New Roman"/>
          <w:sz w:val="26"/>
          <w:szCs w:val="26"/>
          <w:lang w:val="en-US"/>
        </w:rPr>
        <w:t>‎secret‎</w:t>
      </w:r>
      <w:r>
        <w:rPr>
          <w:rFonts w:ascii="B Nazanin" w:eastAsia="B Nazanin" w:hAnsi="B Nazanin"/>
          <w:rtl/>
        </w:rPr>
        <w:t xml:space="preserve">های معتبر، </w:t>
      </w:r>
      <w:r>
        <w:rPr>
          <w:rFonts w:eastAsia="Times New Roman" w:cs="Times New Roman"/>
          <w:sz w:val="26"/>
          <w:szCs w:val="26"/>
          <w:lang w:val="en-US"/>
        </w:rPr>
        <w:t>‎session‎</w:t>
      </w:r>
      <w:r>
        <w:rPr>
          <w:rFonts w:ascii="B Nazanin" w:eastAsia="B Nazanin" w:hAnsi="B Nazanin"/>
          <w:rtl/>
        </w:rPr>
        <w:t xml:space="preserve"> امن، کنترل نرخ و بازبینی </w:t>
      </w:r>
      <w:r>
        <w:rPr>
          <w:rFonts w:eastAsia="Times New Roman" w:cs="Times New Roman"/>
          <w:sz w:val="26"/>
          <w:szCs w:val="26"/>
          <w:lang w:val="en-US"/>
        </w:rPr>
        <w:t>‎log.‎</w:t>
      </w:r>
      <w:r>
        <w:rPr>
          <w:rFonts w:ascii="B Nazanin" w:eastAsia="B Nazanin" w:hAnsi="B Nazanin"/>
          <w:rtl/>
        </w:rPr>
        <w:t xml:space="preserve"> حذف بیمار باید به سیاست روشن فایل‌ها و </w:t>
      </w:r>
      <w:r>
        <w:rPr>
          <w:rFonts w:eastAsia="Times New Roman" w:cs="Times New Roman"/>
          <w:sz w:val="26"/>
          <w:szCs w:val="26"/>
          <w:lang w:val="en-US"/>
        </w:rPr>
        <w:t>‎backup‎</w:t>
      </w:r>
      <w:r>
        <w:rPr>
          <w:rFonts w:ascii="B Nazanin" w:eastAsia="B Nazanin" w:hAnsi="B Nazanin"/>
          <w:rtl/>
        </w:rPr>
        <w:t xml:space="preserve"> متصل شود. مجوزهای سازمانی، مشاهده و ویرایش و ممیزی باید در صورت گسترش به چند مرکز جدا شوند. این اقدامات شرط توسعه‌ی واقعی‌اند، ولی هیچ‌یک به‌تنهایی گواهی انطباق یا تأیید پزشکی ایجاد نمی‌کند.</w:t>
      </w:r>
    </w:p>
    <w:p w14:paraId="00E0DC52" w14:textId="77777777" w:rsidR="00DD1570" w:rsidRDefault="00095290">
      <w:pPr>
        <w:pStyle w:val="Heading2"/>
        <w:bidi/>
      </w:pPr>
      <w:bookmarkStart w:id="121" w:name="_Toc242880376"/>
      <w:r>
        <w:rPr>
          <w:rFonts w:eastAsia="Times New Roman" w:cs="Times New Roman"/>
          <w:lang w:val="en-US"/>
        </w:rPr>
        <w:t>۱۲-۴.</w:t>
      </w:r>
      <w:r>
        <w:rPr>
          <w:rFonts w:ascii="B Nazanin" w:eastAsia="B Nazanin" w:hAnsi="B Nazanin"/>
          <w:rtl/>
        </w:rPr>
        <w:t xml:space="preserve"> برنامه‌ی ارزیابی و توسعه‌ی علمی</w:t>
      </w:r>
      <w:bookmarkEnd w:id="121"/>
    </w:p>
    <w:p w14:paraId="4D70F28E" w14:textId="77777777" w:rsidR="00DD1570" w:rsidRDefault="00095290">
      <w:pPr>
        <w:bidi/>
        <w:jc w:val="both"/>
      </w:pPr>
      <w:r>
        <w:rPr>
          <w:rFonts w:ascii="B Nazanin" w:eastAsia="B Nazanin" w:hAnsi="B Nazanin"/>
          <w:rtl/>
        </w:rPr>
        <w:t xml:space="preserve">برای اسناد، مجموعه‌ی مصنوعی دارای متن و فیلد مرجع باید ساخته شود و </w:t>
      </w:r>
      <w:r>
        <w:rPr>
          <w:rFonts w:eastAsia="Times New Roman" w:cs="Times New Roman"/>
          <w:sz w:val="26"/>
          <w:szCs w:val="26"/>
          <w:lang w:val="en-US"/>
        </w:rPr>
        <w:t>‎coverage‎</w:t>
      </w:r>
      <w:r>
        <w:rPr>
          <w:rFonts w:ascii="B Nazanin" w:eastAsia="B Nazanin" w:hAnsi="B Nazanin"/>
          <w:rtl/>
        </w:rPr>
        <w:t xml:space="preserve"> هر صفحه، </w:t>
      </w:r>
      <w:r>
        <w:rPr>
          <w:rFonts w:eastAsia="Times New Roman" w:cs="Times New Roman"/>
          <w:sz w:val="26"/>
          <w:szCs w:val="26"/>
          <w:lang w:val="en-US"/>
        </w:rPr>
        <w:t>‎CER‎</w:t>
      </w:r>
      <w:r>
        <w:rPr>
          <w:rFonts w:ascii="B Nazanin" w:eastAsia="B Nazanin" w:hAnsi="B Nazanin"/>
          <w:rtl/>
        </w:rPr>
        <w:t xml:space="preserve"> و صحت مقادیر جدا سنجیده شوند. برای صوت، صدای کنترل‌شده‌ی تک‌گوینده و چندگوینده با </w:t>
      </w:r>
      <w:r>
        <w:rPr>
          <w:rFonts w:eastAsia="Times New Roman" w:cs="Times New Roman"/>
          <w:sz w:val="26"/>
          <w:szCs w:val="26"/>
          <w:lang w:val="en-US"/>
        </w:rPr>
        <w:t>‎transcript‎</w:t>
      </w:r>
      <w:r>
        <w:rPr>
          <w:rFonts w:ascii="B Nazanin" w:eastAsia="B Nazanin" w:hAnsi="B Nazanin"/>
          <w:rtl/>
        </w:rPr>
        <w:t xml:space="preserve"> مرجع و قواعد عادی‌سازی نیاز است. نتیجه‌ی </w:t>
      </w:r>
      <w:r>
        <w:rPr>
          <w:rFonts w:eastAsia="Times New Roman" w:cs="Times New Roman"/>
          <w:sz w:val="26"/>
          <w:szCs w:val="26"/>
          <w:lang w:val="en-US"/>
        </w:rPr>
        <w:t>‎Google‎</w:t>
      </w:r>
      <w:r>
        <w:rPr>
          <w:rFonts w:ascii="B Nazanin" w:eastAsia="B Nazanin" w:hAnsi="B Nazanin"/>
          <w:rtl/>
        </w:rPr>
        <w:t xml:space="preserve"> و </w:t>
      </w:r>
      <w:r>
        <w:rPr>
          <w:rFonts w:eastAsia="Times New Roman" w:cs="Times New Roman"/>
          <w:sz w:val="26"/>
          <w:szCs w:val="26"/>
          <w:lang w:val="en-US"/>
        </w:rPr>
        <w:t>‎Speechmatics‎</w:t>
      </w:r>
      <w:r>
        <w:rPr>
          <w:rFonts w:ascii="B Nazanin" w:eastAsia="B Nazanin" w:hAnsi="B Nazanin"/>
          <w:rtl/>
        </w:rPr>
        <w:t xml:space="preserve"> و </w:t>
      </w:r>
      <w:r>
        <w:rPr>
          <w:rFonts w:eastAsia="Times New Roman" w:cs="Times New Roman"/>
          <w:sz w:val="26"/>
          <w:szCs w:val="26"/>
          <w:lang w:val="en-US"/>
        </w:rPr>
        <w:t>‎OpenRouter‎</w:t>
      </w:r>
      <w:r>
        <w:rPr>
          <w:rFonts w:ascii="B Nazanin" w:eastAsia="B Nazanin" w:hAnsi="B Nazanin"/>
          <w:rtl/>
        </w:rPr>
        <w:t xml:space="preserve"> باید با تنظیم یکسان و همراه اطلاعات </w:t>
      </w:r>
      <w:r>
        <w:rPr>
          <w:rFonts w:eastAsia="Times New Roman" w:cs="Times New Roman"/>
          <w:sz w:val="26"/>
          <w:szCs w:val="26"/>
          <w:lang w:val="en-US"/>
        </w:rPr>
        <w:t>‎provider‎</w:t>
      </w:r>
      <w:r>
        <w:rPr>
          <w:rFonts w:ascii="B Nazanin" w:eastAsia="B Nazanin" w:hAnsi="B Nazanin"/>
          <w:rtl/>
        </w:rPr>
        <w:t xml:space="preserve"> ثبت شود. آزمون </w:t>
      </w:r>
      <w:r>
        <w:rPr>
          <w:rFonts w:eastAsia="Times New Roman" w:cs="Times New Roman"/>
          <w:sz w:val="26"/>
          <w:szCs w:val="26"/>
          <w:lang w:val="en-US"/>
        </w:rPr>
        <w:t>‎latency‎</w:t>
      </w:r>
      <w:r>
        <w:rPr>
          <w:rFonts w:ascii="B Nazanin" w:eastAsia="B Nazanin" w:hAnsi="B Nazanin"/>
          <w:rtl/>
        </w:rPr>
        <w:t xml:space="preserve"> نیز با کیفیت متن جمع شود تا راهکار سریع ولی ناقص برتر شمرده نشود.</w:t>
      </w:r>
    </w:p>
    <w:p w14:paraId="01161758" w14:textId="77777777" w:rsidR="00DD1570" w:rsidRDefault="00095290">
      <w:pPr>
        <w:bidi/>
        <w:jc w:val="both"/>
      </w:pPr>
      <w:r>
        <w:rPr>
          <w:rFonts w:ascii="B Nazanin" w:eastAsia="B Nazanin" w:hAnsi="B Nazanin"/>
          <w:rtl/>
        </w:rPr>
        <w:t xml:space="preserve">برای گفتگو، پرسش‌ها باید شامل داده‌ی کافی، داده‌ی غایب، داده‌ی متناقض و متن سند دستورگونه باشند. ارزیاب باید مشخص کند کدام ادعا به کدام رکورد متکی است و آیا شناسه‌ی معتبر واقعاً از جمله حمایت </w:t>
      </w:r>
      <w:r>
        <w:rPr>
          <w:rFonts w:ascii="B Nazanin" w:eastAsia="B Nazanin" w:hAnsi="B Nazanin"/>
          <w:rtl/>
        </w:rPr>
        <w:lastRenderedPageBreak/>
        <w:t xml:space="preserve">می‌کند. مقایسه‌ی بدون </w:t>
      </w:r>
      <w:r>
        <w:rPr>
          <w:rFonts w:eastAsia="Times New Roman" w:cs="Times New Roman"/>
          <w:sz w:val="26"/>
          <w:szCs w:val="26"/>
          <w:lang w:val="en-US"/>
        </w:rPr>
        <w:t>‎Context‎</w:t>
      </w:r>
      <w:r>
        <w:rPr>
          <w:rFonts w:ascii="B Nazanin" w:eastAsia="B Nazanin" w:hAnsi="B Nazanin"/>
          <w:rtl/>
        </w:rPr>
        <w:t xml:space="preserve"> و همراه </w:t>
      </w:r>
      <w:r>
        <w:rPr>
          <w:rFonts w:eastAsia="Times New Roman" w:cs="Times New Roman"/>
          <w:sz w:val="26"/>
          <w:szCs w:val="26"/>
          <w:lang w:val="en-US"/>
        </w:rPr>
        <w:t>‎Context‎</w:t>
      </w:r>
      <w:r>
        <w:rPr>
          <w:rFonts w:ascii="B Nazanin" w:eastAsia="B Nazanin" w:hAnsi="B Nazanin"/>
          <w:rtl/>
        </w:rPr>
        <w:t xml:space="preserve"> باید روی مجموعه‌ی ثابت و با روش امتیازدهی مشخص انجام شود. وجود </w:t>
      </w:r>
      <w:r>
        <w:rPr>
          <w:rFonts w:eastAsia="Times New Roman" w:cs="Times New Roman"/>
          <w:sz w:val="26"/>
          <w:szCs w:val="26"/>
          <w:lang w:val="en-US"/>
        </w:rPr>
        <w:t>‎prompt‎</w:t>
      </w:r>
      <w:r>
        <w:rPr>
          <w:rFonts w:ascii="B Nazanin" w:eastAsia="B Nazanin" w:hAnsi="B Nazanin"/>
          <w:rtl/>
        </w:rPr>
        <w:t xml:space="preserve"> ایمنی یا </w:t>
      </w:r>
      <w:r>
        <w:rPr>
          <w:rFonts w:eastAsia="Times New Roman" w:cs="Times New Roman"/>
          <w:sz w:val="26"/>
          <w:szCs w:val="26"/>
          <w:lang w:val="en-US"/>
        </w:rPr>
        <w:t>‎Citation‎</w:t>
      </w:r>
      <w:r>
        <w:rPr>
          <w:rFonts w:ascii="B Nazanin" w:eastAsia="B Nazanin" w:hAnsi="B Nazanin"/>
          <w:rtl/>
        </w:rPr>
        <w:t>، نتیجه‌ی این آزمایش را از پیش تعیین نمی‌کند.</w:t>
      </w:r>
    </w:p>
    <w:p w14:paraId="478A3D2C" w14:textId="77777777" w:rsidR="00DD1570" w:rsidRDefault="00095290">
      <w:pPr>
        <w:bidi/>
        <w:jc w:val="both"/>
      </w:pPr>
      <w:r>
        <w:rPr>
          <w:rFonts w:ascii="B Nazanin" w:eastAsia="B Nazanin" w:hAnsi="B Nazanin"/>
          <w:rtl/>
        </w:rPr>
        <w:t xml:space="preserve">گسترش بازیابی پزشکی زمانی معنادار است که منبع، نسخه، تاریخ و شرایط استفاده‌ی آن تعیین شده باشد. می‌توان رابطی محدود برای یک منبع رسمی طراحی و کیفیت انتخاب و استناد را مستقل ارزیابی کرد. </w:t>
      </w:r>
      <w:r>
        <w:rPr>
          <w:rFonts w:eastAsia="Times New Roman" w:cs="Times New Roman"/>
          <w:sz w:val="26"/>
          <w:szCs w:val="26"/>
          <w:lang w:val="en-US"/>
        </w:rPr>
        <w:t>‎RAG‎</w:t>
      </w:r>
      <w:r>
        <w:rPr>
          <w:rFonts w:ascii="B Nazanin" w:eastAsia="B Nazanin" w:hAnsi="B Nazanin"/>
          <w:rtl/>
        </w:rPr>
        <w:t xml:space="preserve"> دائمی یا پایگاه برداری تنها وقتی افزوده شود که ارزش آن نسبت به روش ساده نشان داده شود. در ایمنی دارو نیز بازگرداندن قواعد معتبر یا ترکیب کنترل‌شده‌ی قواعد و توضیح </w:t>
      </w:r>
      <w:r>
        <w:rPr>
          <w:rFonts w:eastAsia="Times New Roman" w:cs="Times New Roman"/>
          <w:sz w:val="26"/>
          <w:szCs w:val="26"/>
          <w:lang w:val="en-US"/>
        </w:rPr>
        <w:t>‎AI‎</w:t>
      </w:r>
      <w:r>
        <w:rPr>
          <w:rFonts w:ascii="B Nazanin" w:eastAsia="B Nazanin" w:hAnsi="B Nazanin"/>
          <w:rtl/>
        </w:rPr>
        <w:t xml:space="preserve"> باید همراه پوشش و سنجش منفی کاذب باشد.</w:t>
      </w:r>
    </w:p>
    <w:p w14:paraId="1D598F4A" w14:textId="77777777" w:rsidR="00DD1570" w:rsidRDefault="00095290">
      <w:pPr>
        <w:pStyle w:val="Heading2"/>
        <w:bidi/>
      </w:pPr>
      <w:bookmarkStart w:id="122" w:name="_Toc242880377"/>
      <w:r>
        <w:rPr>
          <w:rFonts w:eastAsia="Times New Roman" w:cs="Times New Roman"/>
          <w:lang w:val="en-US"/>
        </w:rPr>
        <w:t>۱۲-۵.</w:t>
      </w:r>
      <w:r>
        <w:rPr>
          <w:rFonts w:ascii="B Nazanin" w:eastAsia="B Nazanin" w:hAnsi="B Nazanin"/>
          <w:rtl/>
        </w:rPr>
        <w:t xml:space="preserve"> نتیجه‌ی نهایی</w:t>
      </w:r>
      <w:bookmarkEnd w:id="122"/>
    </w:p>
    <w:p w14:paraId="0FDAC1B5" w14:textId="77777777" w:rsidR="00DD1570" w:rsidRDefault="00095290">
      <w:pPr>
        <w:bidi/>
        <w:jc w:val="both"/>
      </w:pPr>
      <w:r>
        <w:rPr>
          <w:rFonts w:eastAsia="Times New Roman" w:cs="Times New Roman"/>
          <w:sz w:val="26"/>
          <w:szCs w:val="26"/>
          <w:lang w:val="en-US"/>
        </w:rPr>
        <w:t>‎Clinical AI Copilot‎</w:t>
      </w:r>
      <w:r>
        <w:rPr>
          <w:rFonts w:ascii="B Nazanin" w:eastAsia="B Nazanin" w:hAnsi="B Nazanin"/>
          <w:rtl/>
        </w:rPr>
        <w:t xml:space="preserve"> موجود، مسیرهای اصلی ثبت و مرور پرونده و استفاده‌ی کنترل‌شده از ابزارهای آماده را در یک نمونه‌ی تحت وب به هم متصل می‌کند. </w:t>
      </w:r>
      <w:r>
        <w:rPr>
          <w:rFonts w:eastAsia="Times New Roman" w:cs="Times New Roman"/>
          <w:sz w:val="26"/>
          <w:szCs w:val="26"/>
          <w:lang w:val="en-US"/>
        </w:rPr>
        <w:t>‎Backend‎</w:t>
      </w:r>
      <w:r>
        <w:rPr>
          <w:rFonts w:ascii="B Nazanin" w:eastAsia="B Nazanin" w:hAnsi="B Nazanin"/>
          <w:rtl/>
        </w:rPr>
        <w:t xml:space="preserve"> زمینه و دسترسی و ماندگاری را مدیریت می‌کند و داده‌ی مشتق را از اصل فایل جدا نگه می‌دارد. گزارش حاضر نشان می‌دهد این مبنا قابل توسعه است، اما برای تحلیل بالینی معتبر، بازیابی پزشکی بیرونی و بهره‌برداری عملیاتی به ارزیابی و اصلاحات مشخص دیگری نیاز دارد.</w:t>
      </w:r>
    </w:p>
    <w:p w14:paraId="5645FC97" w14:textId="77777777" w:rsidR="00DD1570" w:rsidRPr="008041EC" w:rsidRDefault="00DD1570" w:rsidP="008041EC">
      <w:pPr>
        <w:spacing w:after="0" w:line="20" w:lineRule="exact"/>
        <w:rPr>
          <w:sz w:val="2"/>
          <w:szCs w:val="2"/>
        </w:rPr>
        <w:sectPr w:rsidR="00DD1570" w:rsidRPr="008041EC">
          <w:headerReference w:type="even" r:id="rId92"/>
          <w:headerReference w:type="default" r:id="rId93"/>
          <w:footerReference w:type="even" r:id="rId94"/>
          <w:footerReference w:type="default" r:id="rId95"/>
          <w:headerReference w:type="first" r:id="rId96"/>
          <w:footerReference w:type="first" r:id="rId97"/>
          <w:type w:val="oddPage"/>
          <w:pgSz w:w="11906" w:h="16838"/>
          <w:pgMar w:top="1984" w:right="1417" w:bottom="1134" w:left="1134" w:header="1417" w:footer="567" w:gutter="0"/>
          <w:cols w:space="720"/>
          <w:titlePg/>
          <w:docGrid w:linePitch="360"/>
        </w:sectPr>
      </w:pPr>
    </w:p>
    <w:p w14:paraId="55F823C4" w14:textId="77777777" w:rsidR="00DD1570" w:rsidRDefault="00095290">
      <w:pPr>
        <w:pStyle w:val="Heading1"/>
        <w:bidi/>
      </w:pPr>
      <w:bookmarkStart w:id="123" w:name="section_13"/>
      <w:bookmarkStart w:id="124" w:name="_Toc242880378"/>
      <w:bookmarkEnd w:id="123"/>
      <w:r>
        <w:rPr>
          <w:rFonts w:ascii="B Nazanin" w:eastAsia="B Nazanin" w:hAnsi="B Nazanin"/>
          <w:rtl/>
        </w:rPr>
        <w:lastRenderedPageBreak/>
        <w:t>منابع و مراجع</w:t>
      </w:r>
      <w:bookmarkEnd w:id="124"/>
    </w:p>
    <w:p w14:paraId="2B80FA29" w14:textId="77777777" w:rsidR="00DD1570" w:rsidRDefault="00095290">
      <w:pPr>
        <w:bidi/>
      </w:pPr>
      <w:r>
        <w:rPr>
          <w:rFonts w:ascii="B Nazanin" w:eastAsia="B Nazanin" w:hAnsi="B Nazanin"/>
          <w:rtl/>
        </w:rPr>
        <w:t xml:space="preserve">منابع با شماره‌ی یکتا معرفی می‌شوند. ارجاع‌های شماره‌دار مبانی فنی را پشتیبانی می‌کنند؛ مسیر فایل‌ها و نام تابع‌ها شواهد پیاده‌سازی پروژه‌اند. تاریخ دسترسی منابع وب </w:t>
      </w:r>
      <w:r>
        <w:rPr>
          <w:rFonts w:eastAsia="Times New Roman" w:cs="Times New Roman"/>
          <w:sz w:val="26"/>
          <w:szCs w:val="26"/>
          <w:lang w:val="en-US"/>
        </w:rPr>
        <w:t>۱۴</w:t>
      </w:r>
      <w:r>
        <w:rPr>
          <w:rFonts w:ascii="B Nazanin" w:eastAsia="B Nazanin" w:hAnsi="B Nazanin"/>
          <w:rtl/>
        </w:rPr>
        <w:t xml:space="preserve"> اکتبر </w:t>
      </w:r>
      <w:r>
        <w:rPr>
          <w:rFonts w:eastAsia="Times New Roman" w:cs="Times New Roman"/>
          <w:sz w:val="26"/>
          <w:szCs w:val="26"/>
          <w:lang w:val="en-US"/>
        </w:rPr>
        <w:t>۲۰۲۶</w:t>
      </w:r>
      <w:r>
        <w:rPr>
          <w:rFonts w:ascii="B Nazanin" w:eastAsia="B Nazanin" w:hAnsi="B Nazanin"/>
          <w:rtl/>
        </w:rPr>
        <w:t xml:space="preserve"> است و گزارش‌های تسک‌های داخلی با دامنه و تاریخ اجرای خود تفسیر می‌شوند.</w:t>
      </w:r>
    </w:p>
    <w:p w14:paraId="0E09B636" w14:textId="77777777" w:rsidR="00DD1570" w:rsidRDefault="00095290">
      <w:pPr>
        <w:bidi/>
      </w:pPr>
      <w:r>
        <w:rPr>
          <w:rFonts w:ascii="B Nazanin" w:eastAsia="B Nazanin" w:hAnsi="B Nazanin"/>
          <w:rtl/>
        </w:rPr>
        <w:t>[</w:t>
      </w:r>
      <w:r>
        <w:rPr>
          <w:rFonts w:eastAsia="Times New Roman" w:cs="Times New Roman"/>
          <w:sz w:val="26"/>
          <w:szCs w:val="26"/>
          <w:lang w:val="en-US"/>
        </w:rPr>
        <w:t>‎۱‎</w:t>
      </w:r>
      <w:r>
        <w:rPr>
          <w:rFonts w:ascii="B Nazanin" w:eastAsia="B Nazanin" w:hAnsi="B Nazanin"/>
          <w:rtl/>
        </w:rPr>
        <w:t xml:space="preserve">] </w:t>
      </w:r>
      <w:r>
        <w:rPr>
          <w:rFonts w:eastAsia="Times New Roman" w:cs="Times New Roman"/>
          <w:sz w:val="26"/>
          <w:szCs w:val="26"/>
          <w:lang w:val="en-US"/>
        </w:rPr>
        <w:t>‎FastAPI. Background Tasks.‎</w:t>
      </w:r>
      <w:r>
        <w:rPr>
          <w:rFonts w:ascii="B Nazanin" w:eastAsia="B Nazanin" w:hAnsi="B Nazanin"/>
          <w:rtl/>
        </w:rPr>
        <w:t xml:space="preserve"> مستندات رسمی؛ مبنا برای اجرای کار پس از ارسال پاسخ و تفاوت آن با صف مستقل.</w:t>
      </w:r>
    </w:p>
    <w:p w14:paraId="259FFBC1" w14:textId="77777777" w:rsidR="00DD1570" w:rsidRDefault="00095290">
      <w:pPr>
        <w:pStyle w:val="Code"/>
        <w:keepLines/>
      </w:pPr>
      <w:r>
        <w:rPr>
          <w:rFonts w:ascii="Consolas" w:eastAsia="Consolas" w:hAnsi="Consolas" w:cs="Consolas"/>
          <w:lang w:val="en-US"/>
        </w:rPr>
        <w:t>https://fastapi.tiangolo.com/tutorial/background-tasks/</w:t>
      </w:r>
    </w:p>
    <w:p w14:paraId="0589CF31" w14:textId="77777777" w:rsidR="00DD1570" w:rsidRDefault="00095290">
      <w:pPr>
        <w:bidi/>
      </w:pPr>
      <w:r>
        <w:rPr>
          <w:rFonts w:ascii="B Nazanin" w:eastAsia="B Nazanin" w:hAnsi="B Nazanin"/>
          <w:rtl/>
        </w:rPr>
        <w:t>[</w:t>
      </w:r>
      <w:r>
        <w:rPr>
          <w:rFonts w:eastAsia="Times New Roman" w:cs="Times New Roman"/>
          <w:sz w:val="26"/>
          <w:szCs w:val="26"/>
          <w:lang w:val="en-US"/>
        </w:rPr>
        <w:t>‎۲‎</w:t>
      </w:r>
      <w:r>
        <w:rPr>
          <w:rFonts w:ascii="B Nazanin" w:eastAsia="B Nazanin" w:hAnsi="B Nazanin"/>
          <w:rtl/>
        </w:rPr>
        <w:t xml:space="preserve">] </w:t>
      </w:r>
      <w:r>
        <w:rPr>
          <w:rFonts w:eastAsia="Times New Roman" w:cs="Times New Roman"/>
          <w:sz w:val="26"/>
          <w:szCs w:val="26"/>
          <w:lang w:val="en-US"/>
        </w:rPr>
        <w:t>‎SQLAlchemy. Session Basics‎</w:t>
      </w:r>
      <w:r>
        <w:rPr>
          <w:rFonts w:ascii="B Nazanin" w:eastAsia="B Nazanin" w:hAnsi="B Nazanin"/>
          <w:rtl/>
        </w:rPr>
        <w:t xml:space="preserve">، مستندات نسخه‌ی </w:t>
      </w:r>
      <w:r>
        <w:rPr>
          <w:rFonts w:eastAsia="Times New Roman" w:cs="Times New Roman"/>
          <w:sz w:val="26"/>
          <w:szCs w:val="26"/>
          <w:lang w:val="en-US"/>
        </w:rPr>
        <w:t>‎۲‎</w:t>
      </w:r>
      <w:r>
        <w:rPr>
          <w:rFonts w:ascii="B Nazanin" w:eastAsia="B Nazanin" w:hAnsi="B Nazanin"/>
          <w:rtl/>
        </w:rPr>
        <w:t xml:space="preserve">. مبنا برای مدیریت </w:t>
      </w:r>
      <w:r>
        <w:rPr>
          <w:rFonts w:eastAsia="Times New Roman" w:cs="Times New Roman"/>
          <w:sz w:val="26"/>
          <w:szCs w:val="26"/>
          <w:lang w:val="en-US"/>
        </w:rPr>
        <w:t>‎Session‎</w:t>
      </w:r>
      <w:r>
        <w:rPr>
          <w:rFonts w:ascii="B Nazanin" w:eastAsia="B Nazanin" w:hAnsi="B Nazanin"/>
          <w:rtl/>
        </w:rPr>
        <w:t xml:space="preserve"> و تراکنش؛ انتخاب تنظیمات خاص از کد پروژه برداشت شده است.</w:t>
      </w:r>
    </w:p>
    <w:p w14:paraId="12DE477F" w14:textId="77777777" w:rsidR="00DD1570" w:rsidRDefault="00095290">
      <w:pPr>
        <w:pStyle w:val="Code"/>
        <w:keepLines/>
      </w:pPr>
      <w:r>
        <w:rPr>
          <w:rFonts w:ascii="Consolas" w:eastAsia="Consolas" w:hAnsi="Consolas" w:cs="Consolas"/>
          <w:lang w:val="en-US"/>
        </w:rPr>
        <w:t>https://docs.sqlalchemy.org/en/20/orm/session_basics.html</w:t>
      </w:r>
    </w:p>
    <w:p w14:paraId="74698B8E" w14:textId="77777777" w:rsidR="00DD1570" w:rsidRDefault="00095290">
      <w:pPr>
        <w:bidi/>
      </w:pPr>
      <w:r>
        <w:rPr>
          <w:rFonts w:ascii="B Nazanin" w:eastAsia="B Nazanin" w:hAnsi="B Nazanin"/>
          <w:rtl/>
        </w:rPr>
        <w:t>[</w:t>
      </w:r>
      <w:r>
        <w:rPr>
          <w:rFonts w:eastAsia="Times New Roman" w:cs="Times New Roman"/>
          <w:sz w:val="26"/>
          <w:szCs w:val="26"/>
          <w:lang w:val="en-US"/>
        </w:rPr>
        <w:t>‎۳‎</w:t>
      </w:r>
      <w:r>
        <w:rPr>
          <w:rFonts w:ascii="B Nazanin" w:eastAsia="B Nazanin" w:hAnsi="B Nazanin"/>
          <w:rtl/>
        </w:rPr>
        <w:t xml:space="preserve">] </w:t>
      </w:r>
      <w:r>
        <w:rPr>
          <w:rFonts w:eastAsia="Times New Roman" w:cs="Times New Roman"/>
          <w:sz w:val="26"/>
          <w:szCs w:val="26"/>
          <w:lang w:val="en-US"/>
        </w:rPr>
        <w:t>‎Next.js. Self-hosting.‎</w:t>
      </w:r>
      <w:r>
        <w:rPr>
          <w:rFonts w:ascii="B Nazanin" w:eastAsia="B Nazanin" w:hAnsi="B Nazanin"/>
          <w:rtl/>
        </w:rPr>
        <w:t xml:space="preserve"> مستندات رسمی استقرار برنامه و خروجی </w:t>
      </w:r>
      <w:r>
        <w:rPr>
          <w:rFonts w:eastAsia="Times New Roman" w:cs="Times New Roman"/>
          <w:sz w:val="26"/>
          <w:szCs w:val="26"/>
          <w:lang w:val="en-US"/>
        </w:rPr>
        <w:t>‎runtime.‎</w:t>
      </w:r>
    </w:p>
    <w:p w14:paraId="101BBE2D" w14:textId="77777777" w:rsidR="00DD1570" w:rsidRDefault="00095290">
      <w:pPr>
        <w:pStyle w:val="Code"/>
        <w:keepLines/>
      </w:pPr>
      <w:r>
        <w:rPr>
          <w:rFonts w:ascii="Consolas" w:eastAsia="Consolas" w:hAnsi="Consolas" w:cs="Consolas"/>
          <w:lang w:val="en-US"/>
        </w:rPr>
        <w:t>https://nextjs.org/docs/app/guides/self-hosting</w:t>
      </w:r>
    </w:p>
    <w:p w14:paraId="135B73EE" w14:textId="77777777" w:rsidR="00DD1570" w:rsidRDefault="00095290">
      <w:pPr>
        <w:bidi/>
      </w:pPr>
      <w:r>
        <w:rPr>
          <w:rFonts w:ascii="B Nazanin" w:eastAsia="B Nazanin" w:hAnsi="B Nazanin"/>
          <w:rtl/>
        </w:rPr>
        <w:t>[</w:t>
      </w:r>
      <w:r>
        <w:rPr>
          <w:rFonts w:eastAsia="Times New Roman" w:cs="Times New Roman"/>
          <w:sz w:val="26"/>
          <w:szCs w:val="26"/>
          <w:lang w:val="en-US"/>
        </w:rPr>
        <w:t>‎۴‎</w:t>
      </w:r>
      <w:r>
        <w:rPr>
          <w:rFonts w:ascii="B Nazanin" w:eastAsia="B Nazanin" w:hAnsi="B Nazanin"/>
          <w:rtl/>
        </w:rPr>
        <w:t xml:space="preserve">] </w:t>
      </w:r>
      <w:r>
        <w:rPr>
          <w:rFonts w:eastAsia="Times New Roman" w:cs="Times New Roman"/>
          <w:sz w:val="26"/>
          <w:szCs w:val="26"/>
          <w:lang w:val="en-US"/>
        </w:rPr>
        <w:t>‎PostgreSQL. Constraints‎</w:t>
      </w:r>
      <w:r>
        <w:rPr>
          <w:rFonts w:ascii="B Nazanin" w:eastAsia="B Nazanin" w:hAnsi="B Nazanin"/>
          <w:rtl/>
        </w:rPr>
        <w:t xml:space="preserve">، مستندات نسخه‌ی </w:t>
      </w:r>
      <w:r>
        <w:rPr>
          <w:rFonts w:eastAsia="Times New Roman" w:cs="Times New Roman"/>
          <w:sz w:val="26"/>
          <w:szCs w:val="26"/>
          <w:lang w:val="en-US"/>
        </w:rPr>
        <w:t>‎۱۷‎</w:t>
      </w:r>
      <w:r>
        <w:rPr>
          <w:rFonts w:ascii="B Nazanin" w:eastAsia="B Nazanin" w:hAnsi="B Nazanin"/>
          <w:rtl/>
        </w:rPr>
        <w:t>. مبنا برای قیود یکتایی و خارجی و رفتار حذف.</w:t>
      </w:r>
    </w:p>
    <w:p w14:paraId="367B320D" w14:textId="77777777" w:rsidR="00DD1570" w:rsidRDefault="00095290">
      <w:pPr>
        <w:pStyle w:val="Code"/>
        <w:keepLines/>
      </w:pPr>
      <w:r>
        <w:rPr>
          <w:rFonts w:ascii="Consolas" w:eastAsia="Consolas" w:hAnsi="Consolas" w:cs="Consolas"/>
          <w:lang w:val="en-US"/>
        </w:rPr>
        <w:t>https://www.postgresql.org/docs/17/ddl-constraints.html</w:t>
      </w:r>
    </w:p>
    <w:p w14:paraId="2F3BE63B" w14:textId="77777777" w:rsidR="00DD1570" w:rsidRDefault="00095290">
      <w:pPr>
        <w:bidi/>
      </w:pPr>
      <w:r>
        <w:rPr>
          <w:rFonts w:ascii="B Nazanin" w:eastAsia="B Nazanin" w:hAnsi="B Nazanin"/>
          <w:rtl/>
        </w:rPr>
        <w:t>[</w:t>
      </w:r>
      <w:r>
        <w:rPr>
          <w:rFonts w:eastAsia="Times New Roman" w:cs="Times New Roman"/>
          <w:sz w:val="26"/>
          <w:szCs w:val="26"/>
          <w:lang w:val="en-US"/>
        </w:rPr>
        <w:t>‎۵‎</w:t>
      </w:r>
      <w:r>
        <w:rPr>
          <w:rFonts w:ascii="B Nazanin" w:eastAsia="B Nazanin" w:hAnsi="B Nazanin"/>
          <w:rtl/>
        </w:rPr>
        <w:t xml:space="preserve">] </w:t>
      </w:r>
      <w:r>
        <w:rPr>
          <w:rFonts w:eastAsia="Times New Roman" w:cs="Times New Roman"/>
          <w:sz w:val="26"/>
          <w:szCs w:val="26"/>
          <w:lang w:val="en-US"/>
        </w:rPr>
        <w:t>‎Google AI for Developers. Gemini API text generation.‎</w:t>
      </w:r>
      <w:r>
        <w:rPr>
          <w:rFonts w:ascii="B Nazanin" w:eastAsia="B Nazanin" w:hAnsi="B Nazanin"/>
          <w:rtl/>
        </w:rPr>
        <w:t xml:space="preserve"> مرجع قالب تولید متن؛ نام مدل‌های موجود در تنظیمات پروژه، تأیید دسترس‌پذیری روز مدل نیست.</w:t>
      </w:r>
    </w:p>
    <w:p w14:paraId="27FC202E" w14:textId="77777777" w:rsidR="00DD1570" w:rsidRDefault="00095290">
      <w:pPr>
        <w:pStyle w:val="Code"/>
        <w:keepLines/>
      </w:pPr>
      <w:r>
        <w:rPr>
          <w:rFonts w:ascii="Consolas" w:eastAsia="Consolas" w:hAnsi="Consolas" w:cs="Consolas"/>
          <w:lang w:val="en-US"/>
        </w:rPr>
        <w:t>https://ai.google.dev/gemini-api/docs/text-generation</w:t>
      </w:r>
    </w:p>
    <w:p w14:paraId="0E6B47C6" w14:textId="77777777" w:rsidR="00DD1570" w:rsidRDefault="00095290">
      <w:pPr>
        <w:bidi/>
      </w:pPr>
      <w:r>
        <w:rPr>
          <w:rFonts w:ascii="B Nazanin" w:eastAsia="B Nazanin" w:hAnsi="B Nazanin"/>
          <w:rtl/>
        </w:rPr>
        <w:t>[</w:t>
      </w:r>
      <w:r>
        <w:rPr>
          <w:rFonts w:eastAsia="Times New Roman" w:cs="Times New Roman"/>
          <w:sz w:val="26"/>
          <w:szCs w:val="26"/>
          <w:lang w:val="en-US"/>
        </w:rPr>
        <w:t>‎۶‎</w:t>
      </w:r>
      <w:r>
        <w:rPr>
          <w:rFonts w:ascii="B Nazanin" w:eastAsia="B Nazanin" w:hAnsi="B Nazanin"/>
          <w:rtl/>
        </w:rPr>
        <w:t xml:space="preserve">] </w:t>
      </w:r>
      <w:r>
        <w:rPr>
          <w:rFonts w:eastAsia="Times New Roman" w:cs="Times New Roman"/>
          <w:sz w:val="26"/>
          <w:szCs w:val="26"/>
          <w:lang w:val="en-US"/>
        </w:rPr>
        <w:t>‎OpenRouter. API overview.‎</w:t>
      </w:r>
      <w:r>
        <w:rPr>
          <w:rFonts w:ascii="B Nazanin" w:eastAsia="B Nazanin" w:hAnsi="B Nazanin"/>
          <w:rtl/>
        </w:rPr>
        <w:t xml:space="preserve"> مرجع قرارداد درخواست و پاسخ </w:t>
      </w:r>
      <w:r>
        <w:rPr>
          <w:rFonts w:eastAsia="Times New Roman" w:cs="Times New Roman"/>
          <w:sz w:val="26"/>
          <w:szCs w:val="26"/>
          <w:lang w:val="en-US"/>
        </w:rPr>
        <w:t>‎API‎</w:t>
      </w:r>
      <w:r>
        <w:rPr>
          <w:rFonts w:ascii="B Nazanin" w:eastAsia="B Nazanin" w:hAnsi="B Nazanin"/>
          <w:rtl/>
        </w:rPr>
        <w:t>؛ نمونه‌ی کد پروژه مستقیماً بررسی شده است.</w:t>
      </w:r>
    </w:p>
    <w:p w14:paraId="44AD4036" w14:textId="77777777" w:rsidR="00DD1570" w:rsidRDefault="00095290">
      <w:pPr>
        <w:pStyle w:val="Code"/>
        <w:keepLines/>
      </w:pPr>
      <w:r>
        <w:rPr>
          <w:rFonts w:ascii="Consolas" w:eastAsia="Consolas" w:hAnsi="Consolas" w:cs="Consolas"/>
          <w:lang w:val="en-US"/>
        </w:rPr>
        <w:t>https://openrouter.ai/docs/api/reference/overview</w:t>
      </w:r>
    </w:p>
    <w:p w14:paraId="458523D2" w14:textId="77777777" w:rsidR="00DD1570" w:rsidRDefault="00095290">
      <w:pPr>
        <w:bidi/>
      </w:pPr>
      <w:r>
        <w:rPr>
          <w:rFonts w:ascii="B Nazanin" w:eastAsia="B Nazanin" w:hAnsi="B Nazanin"/>
          <w:rtl/>
        </w:rPr>
        <w:t>[</w:t>
      </w:r>
      <w:r>
        <w:rPr>
          <w:rFonts w:eastAsia="Times New Roman" w:cs="Times New Roman"/>
          <w:sz w:val="26"/>
          <w:szCs w:val="26"/>
          <w:lang w:val="en-US"/>
        </w:rPr>
        <w:t>‎۷‎</w:t>
      </w:r>
      <w:r>
        <w:rPr>
          <w:rFonts w:ascii="B Nazanin" w:eastAsia="B Nazanin" w:hAnsi="B Nazanin"/>
          <w:rtl/>
        </w:rPr>
        <w:t xml:space="preserve">] </w:t>
      </w:r>
      <w:r>
        <w:rPr>
          <w:rFonts w:eastAsia="Times New Roman" w:cs="Times New Roman"/>
          <w:sz w:val="26"/>
          <w:szCs w:val="26"/>
          <w:lang w:val="en-US"/>
        </w:rPr>
        <w:t>‎Speechmatics. Batch speech-to-text quickstart.‎</w:t>
      </w:r>
      <w:r>
        <w:rPr>
          <w:rFonts w:ascii="B Nazanin" w:eastAsia="B Nazanin" w:hAnsi="B Nazanin"/>
          <w:rtl/>
        </w:rPr>
        <w:t xml:space="preserve"> مرجع گردش </w:t>
      </w:r>
      <w:r>
        <w:rPr>
          <w:rFonts w:eastAsia="Times New Roman" w:cs="Times New Roman"/>
          <w:sz w:val="26"/>
          <w:szCs w:val="26"/>
          <w:lang w:val="en-US"/>
        </w:rPr>
        <w:t>‎job‎</w:t>
      </w:r>
      <w:r>
        <w:rPr>
          <w:rFonts w:ascii="B Nazanin" w:eastAsia="B Nazanin" w:hAnsi="B Nazanin"/>
          <w:rtl/>
        </w:rPr>
        <w:t xml:space="preserve"> و دریافت </w:t>
      </w:r>
      <w:r>
        <w:rPr>
          <w:rFonts w:eastAsia="Times New Roman" w:cs="Times New Roman"/>
          <w:sz w:val="26"/>
          <w:szCs w:val="26"/>
          <w:lang w:val="en-US"/>
        </w:rPr>
        <w:t>‎transcript‎</w:t>
      </w:r>
      <w:r>
        <w:rPr>
          <w:rFonts w:ascii="B Nazanin" w:eastAsia="B Nazanin" w:hAnsi="B Nazanin"/>
          <w:rtl/>
        </w:rPr>
        <w:t>؛ کیفیت فارسی در این گزارش اندازه‌گیری نشده است.</w:t>
      </w:r>
    </w:p>
    <w:p w14:paraId="1FBBFEB7" w14:textId="77777777" w:rsidR="00DD1570" w:rsidRDefault="00095290">
      <w:pPr>
        <w:pStyle w:val="Code"/>
        <w:keepLines/>
      </w:pPr>
      <w:r>
        <w:rPr>
          <w:rFonts w:ascii="Consolas" w:eastAsia="Consolas" w:hAnsi="Consolas" w:cs="Consolas"/>
          <w:lang w:val="en-US"/>
        </w:rPr>
        <w:t>https://docs.speechmatics.com/speech-to-text/batch/quickstart</w:t>
      </w:r>
    </w:p>
    <w:p w14:paraId="0A277AA4" w14:textId="77777777" w:rsidR="00DD1570" w:rsidRDefault="00095290">
      <w:pPr>
        <w:bidi/>
      </w:pPr>
      <w:r>
        <w:rPr>
          <w:rFonts w:ascii="B Nazanin" w:eastAsia="B Nazanin" w:hAnsi="B Nazanin"/>
          <w:rtl/>
        </w:rPr>
        <w:t>[</w:t>
      </w:r>
      <w:r>
        <w:rPr>
          <w:rFonts w:eastAsia="Times New Roman" w:cs="Times New Roman"/>
          <w:sz w:val="26"/>
          <w:szCs w:val="26"/>
          <w:lang w:val="en-US"/>
        </w:rPr>
        <w:t>‎۸‎</w:t>
      </w:r>
      <w:r>
        <w:rPr>
          <w:rFonts w:ascii="B Nazanin" w:eastAsia="B Nazanin" w:hAnsi="B Nazanin"/>
          <w:rtl/>
        </w:rPr>
        <w:t xml:space="preserve">] </w:t>
      </w:r>
      <w:r>
        <w:rPr>
          <w:rFonts w:eastAsia="Times New Roman" w:cs="Times New Roman"/>
          <w:sz w:val="26"/>
          <w:szCs w:val="26"/>
          <w:lang w:val="en-US"/>
        </w:rPr>
        <w:t>‎pypdf. Extract Text from a PDF.‎</w:t>
      </w:r>
      <w:r>
        <w:rPr>
          <w:rFonts w:ascii="B Nazanin" w:eastAsia="B Nazanin" w:hAnsi="B Nazanin"/>
          <w:rtl/>
        </w:rPr>
        <w:t xml:space="preserve"> مرجع تفاوت لایه‌ی متن، سند اسکن‌شده و </w:t>
      </w:r>
      <w:r>
        <w:rPr>
          <w:rFonts w:eastAsia="Times New Roman" w:cs="Times New Roman"/>
          <w:sz w:val="26"/>
          <w:szCs w:val="26"/>
          <w:lang w:val="en-US"/>
        </w:rPr>
        <w:t>‎OCR.‎</w:t>
      </w:r>
    </w:p>
    <w:p w14:paraId="279895FC" w14:textId="77777777" w:rsidR="00DD1570" w:rsidRDefault="00095290">
      <w:pPr>
        <w:pStyle w:val="Code"/>
        <w:keepLines/>
      </w:pPr>
      <w:r>
        <w:rPr>
          <w:rFonts w:ascii="Consolas" w:eastAsia="Consolas" w:hAnsi="Consolas" w:cs="Consolas"/>
          <w:lang w:val="en-US"/>
        </w:rPr>
        <w:t>https://pypdf.readthedocs.io/en/stable/user/extract-text.html</w:t>
      </w:r>
    </w:p>
    <w:p w14:paraId="23BEA510" w14:textId="77777777" w:rsidR="00DD1570" w:rsidRDefault="00095290">
      <w:pPr>
        <w:bidi/>
      </w:pPr>
      <w:r>
        <w:rPr>
          <w:rFonts w:ascii="B Nazanin" w:eastAsia="B Nazanin" w:hAnsi="B Nazanin"/>
          <w:rtl/>
        </w:rPr>
        <w:t>[</w:t>
      </w:r>
      <w:r>
        <w:rPr>
          <w:rFonts w:eastAsia="Times New Roman" w:cs="Times New Roman"/>
          <w:sz w:val="26"/>
          <w:szCs w:val="26"/>
          <w:lang w:val="en-US"/>
        </w:rPr>
        <w:t>‎۹‎</w:t>
      </w:r>
      <w:r>
        <w:rPr>
          <w:rFonts w:ascii="B Nazanin" w:eastAsia="B Nazanin" w:hAnsi="B Nazanin"/>
          <w:rtl/>
        </w:rPr>
        <w:t xml:space="preserve">] </w:t>
      </w:r>
      <w:r>
        <w:rPr>
          <w:rFonts w:eastAsia="Times New Roman" w:cs="Times New Roman"/>
          <w:sz w:val="26"/>
          <w:szCs w:val="26"/>
          <w:lang w:val="en-US"/>
        </w:rPr>
        <w:t>‎Docker. Control startup and shutdown order in Compose.‎</w:t>
      </w:r>
      <w:r>
        <w:rPr>
          <w:rFonts w:ascii="B Nazanin" w:eastAsia="B Nazanin" w:hAnsi="B Nazanin"/>
          <w:rtl/>
        </w:rPr>
        <w:t xml:space="preserve"> مرجع </w:t>
      </w:r>
      <w:r>
        <w:rPr>
          <w:rFonts w:eastAsia="Times New Roman" w:cs="Times New Roman"/>
          <w:sz w:val="26"/>
          <w:szCs w:val="26"/>
          <w:lang w:val="en-US"/>
        </w:rPr>
        <w:t>‎depends_on‎</w:t>
      </w:r>
      <w:r>
        <w:rPr>
          <w:rFonts w:ascii="B Nazanin" w:eastAsia="B Nazanin" w:hAnsi="B Nazanin"/>
          <w:rtl/>
        </w:rPr>
        <w:t xml:space="preserve"> و سلامت سرویس؛ وجود پیکربندی با استقرار موفق فرق دارد.</w:t>
      </w:r>
    </w:p>
    <w:p w14:paraId="63CF1959" w14:textId="77777777" w:rsidR="00DD1570" w:rsidRDefault="00095290">
      <w:pPr>
        <w:pStyle w:val="Code"/>
        <w:keepLines/>
      </w:pPr>
      <w:r>
        <w:rPr>
          <w:rFonts w:ascii="Consolas" w:eastAsia="Consolas" w:hAnsi="Consolas" w:cs="Consolas"/>
          <w:lang w:val="en-US"/>
        </w:rPr>
        <w:t>https://docs.docker.com/compose/how-tos/startup-order/</w:t>
      </w:r>
    </w:p>
    <w:p w14:paraId="1B0C5090" w14:textId="77777777" w:rsidR="00DD1570" w:rsidRDefault="00095290">
      <w:pPr>
        <w:bidi/>
      </w:pPr>
      <w:r>
        <w:rPr>
          <w:rFonts w:ascii="B Nazanin" w:eastAsia="B Nazanin" w:hAnsi="B Nazanin"/>
          <w:rtl/>
        </w:rPr>
        <w:t>[</w:t>
      </w:r>
      <w:r>
        <w:rPr>
          <w:rFonts w:eastAsia="Times New Roman" w:cs="Times New Roman"/>
          <w:sz w:val="26"/>
          <w:szCs w:val="26"/>
          <w:lang w:val="en-US"/>
        </w:rPr>
        <w:t>‎۱۰‎</w:t>
      </w:r>
      <w:r>
        <w:rPr>
          <w:rFonts w:ascii="B Nazanin" w:eastAsia="B Nazanin" w:hAnsi="B Nazanin"/>
          <w:rtl/>
        </w:rPr>
        <w:t xml:space="preserve">] </w:t>
      </w:r>
      <w:r>
        <w:rPr>
          <w:rFonts w:eastAsia="Times New Roman" w:cs="Times New Roman"/>
          <w:sz w:val="26"/>
          <w:szCs w:val="26"/>
          <w:lang w:val="en-US"/>
        </w:rPr>
        <w:t>‎OWASP. HTML5 Security Cheat Sheet.‎</w:t>
      </w:r>
      <w:r>
        <w:rPr>
          <w:rFonts w:ascii="B Nazanin" w:eastAsia="B Nazanin" w:hAnsi="B Nazanin"/>
          <w:rtl/>
        </w:rPr>
        <w:t xml:space="preserve"> مرجع بحث دسترسی </w:t>
      </w:r>
      <w:r>
        <w:rPr>
          <w:rFonts w:eastAsia="Times New Roman" w:cs="Times New Roman"/>
          <w:sz w:val="26"/>
          <w:szCs w:val="26"/>
          <w:lang w:val="en-US"/>
        </w:rPr>
        <w:t>‎JavaScript‎</w:t>
      </w:r>
      <w:r>
        <w:rPr>
          <w:rFonts w:ascii="B Nazanin" w:eastAsia="B Nazanin" w:hAnsi="B Nazanin"/>
          <w:rtl/>
        </w:rPr>
        <w:t xml:space="preserve"> به </w:t>
      </w:r>
      <w:r>
        <w:rPr>
          <w:rFonts w:eastAsia="Times New Roman" w:cs="Times New Roman"/>
          <w:sz w:val="26"/>
          <w:szCs w:val="26"/>
          <w:lang w:val="en-US"/>
        </w:rPr>
        <w:t>‎localStorage‎</w:t>
      </w:r>
      <w:r>
        <w:rPr>
          <w:rFonts w:ascii="B Nazanin" w:eastAsia="B Nazanin" w:hAnsi="B Nazanin"/>
          <w:rtl/>
        </w:rPr>
        <w:t xml:space="preserve">، خطر </w:t>
      </w:r>
      <w:r>
        <w:rPr>
          <w:rFonts w:eastAsia="Times New Roman" w:cs="Times New Roman"/>
          <w:sz w:val="26"/>
          <w:szCs w:val="26"/>
          <w:lang w:val="en-US"/>
        </w:rPr>
        <w:t>‎XSS‎</w:t>
      </w:r>
      <w:r>
        <w:rPr>
          <w:rFonts w:ascii="B Nazanin" w:eastAsia="B Nazanin" w:hAnsi="B Nazanin"/>
          <w:rtl/>
        </w:rPr>
        <w:t xml:space="preserve"> و استفاده از </w:t>
      </w:r>
      <w:r>
        <w:rPr>
          <w:rFonts w:eastAsia="Times New Roman" w:cs="Times New Roman"/>
          <w:sz w:val="26"/>
          <w:szCs w:val="26"/>
          <w:lang w:val="en-US"/>
        </w:rPr>
        <w:t>‎cookie‎</w:t>
      </w:r>
      <w:r>
        <w:rPr>
          <w:rFonts w:ascii="B Nazanin" w:eastAsia="B Nazanin" w:hAnsi="B Nazanin"/>
          <w:rtl/>
        </w:rPr>
        <w:t xml:space="preserve"> دارای </w:t>
      </w:r>
      <w:r>
        <w:rPr>
          <w:rFonts w:eastAsia="Times New Roman" w:cs="Times New Roman"/>
          <w:sz w:val="26"/>
          <w:szCs w:val="26"/>
          <w:lang w:val="en-US"/>
        </w:rPr>
        <w:t>‎HttpOnly.‎</w:t>
      </w:r>
    </w:p>
    <w:p w14:paraId="427B6700" w14:textId="77777777" w:rsidR="00DD1570" w:rsidRDefault="00095290">
      <w:pPr>
        <w:pStyle w:val="Code"/>
        <w:keepLines/>
      </w:pPr>
      <w:r>
        <w:rPr>
          <w:rFonts w:ascii="Consolas" w:eastAsia="Consolas" w:hAnsi="Consolas" w:cs="Consolas"/>
          <w:lang w:val="en-US"/>
        </w:rPr>
        <w:t>https://cheatsheetseries.owasp.org/cheatsheets/HTML5_Security_Cheat_Sheet.html</w:t>
      </w:r>
    </w:p>
    <w:p w14:paraId="132B37CE" w14:textId="77777777" w:rsidR="00DD1570" w:rsidRDefault="00095290">
      <w:pPr>
        <w:bidi/>
      </w:pPr>
      <w:r>
        <w:rPr>
          <w:rFonts w:ascii="B Nazanin" w:eastAsia="B Nazanin" w:hAnsi="B Nazanin"/>
          <w:rtl/>
        </w:rPr>
        <w:lastRenderedPageBreak/>
        <w:t>[</w:t>
      </w:r>
      <w:r>
        <w:rPr>
          <w:rFonts w:eastAsia="Times New Roman" w:cs="Times New Roman"/>
          <w:sz w:val="26"/>
          <w:szCs w:val="26"/>
          <w:lang w:val="en-US"/>
        </w:rPr>
        <w:t>‎۱۱‎</w:t>
      </w:r>
      <w:r>
        <w:rPr>
          <w:rFonts w:ascii="B Nazanin" w:eastAsia="B Nazanin" w:hAnsi="B Nazanin"/>
          <w:rtl/>
        </w:rPr>
        <w:t xml:space="preserve">] پروپوزال پروژه، </w:t>
      </w:r>
      <w:r>
        <w:rPr>
          <w:rFonts w:eastAsia="Times New Roman" w:cs="Times New Roman"/>
          <w:sz w:val="26"/>
          <w:szCs w:val="26"/>
          <w:lang w:val="en-US"/>
        </w:rPr>
        <w:t>‎AI_Clinical_Copilot_Proposal_Task_Split_RTL_WORD_FIXED_V3.docx‎</w:t>
      </w:r>
      <w:r>
        <w:rPr>
          <w:rFonts w:ascii="B Nazanin" w:eastAsia="B Nazanin" w:hAnsi="B Nazanin"/>
          <w:rtl/>
        </w:rPr>
        <w:t xml:space="preserve">، بخش‌های </w:t>
      </w:r>
      <w:r>
        <w:rPr>
          <w:rFonts w:eastAsia="Times New Roman" w:cs="Times New Roman"/>
          <w:sz w:val="26"/>
          <w:szCs w:val="26"/>
          <w:lang w:val="en-US"/>
        </w:rPr>
        <w:t>‎۲‎</w:t>
      </w:r>
      <w:r>
        <w:rPr>
          <w:rFonts w:ascii="B Nazanin" w:eastAsia="B Nazanin" w:hAnsi="B Nazanin"/>
          <w:rtl/>
        </w:rPr>
        <w:t>٫</w:t>
      </w:r>
      <w:r>
        <w:rPr>
          <w:rFonts w:eastAsia="Times New Roman" w:cs="Times New Roman"/>
          <w:sz w:val="26"/>
          <w:szCs w:val="26"/>
          <w:lang w:val="en-US"/>
        </w:rPr>
        <w:t>‎۲‎</w:t>
      </w:r>
      <w:r>
        <w:rPr>
          <w:rFonts w:ascii="B Nazanin" w:eastAsia="B Nazanin" w:hAnsi="B Nazanin"/>
          <w:rtl/>
        </w:rPr>
        <w:t xml:space="preserve">، </w:t>
      </w:r>
      <w:r>
        <w:rPr>
          <w:rFonts w:eastAsia="Times New Roman" w:cs="Times New Roman"/>
          <w:sz w:val="26"/>
          <w:szCs w:val="26"/>
          <w:lang w:val="en-US"/>
        </w:rPr>
        <w:t>‎۱۰‎</w:t>
      </w:r>
      <w:r>
        <w:rPr>
          <w:rFonts w:ascii="B Nazanin" w:eastAsia="B Nazanin" w:hAnsi="B Nazanin"/>
          <w:rtl/>
        </w:rPr>
        <w:t xml:space="preserve">، </w:t>
      </w:r>
      <w:r>
        <w:rPr>
          <w:rFonts w:eastAsia="Times New Roman" w:cs="Times New Roman"/>
          <w:sz w:val="26"/>
          <w:szCs w:val="26"/>
          <w:lang w:val="en-US"/>
        </w:rPr>
        <w:t>‎۱۱‎</w:t>
      </w:r>
      <w:r>
        <w:rPr>
          <w:rFonts w:ascii="B Nazanin" w:eastAsia="B Nazanin" w:hAnsi="B Nazanin"/>
          <w:rtl/>
        </w:rPr>
        <w:t xml:space="preserve"> و </w:t>
      </w:r>
      <w:r>
        <w:rPr>
          <w:rFonts w:eastAsia="Times New Roman" w:cs="Times New Roman"/>
          <w:sz w:val="26"/>
          <w:szCs w:val="26"/>
          <w:lang w:val="en-US"/>
        </w:rPr>
        <w:t>‎۱۷‎</w:t>
      </w:r>
      <w:r>
        <w:rPr>
          <w:rFonts w:ascii="B Nazanin" w:eastAsia="B Nazanin" w:hAnsi="B Nazanin"/>
          <w:rtl/>
        </w:rPr>
        <w:t xml:space="preserve">. دانشگاه تهران، دانشکدگان فارابی، استاد راهنما دکتر کاظم فولادی قلعه؛ سال تحصیلی </w:t>
      </w:r>
      <w:r>
        <w:rPr>
          <w:rFonts w:eastAsia="Times New Roman" w:cs="Times New Roman"/>
          <w:sz w:val="26"/>
          <w:szCs w:val="26"/>
          <w:lang w:val="en-US"/>
        </w:rPr>
        <w:t>‎۱۴۰۴‎</w:t>
      </w:r>
      <w:r>
        <w:rPr>
          <w:rFonts w:ascii="B Nazanin" w:eastAsia="B Nazanin" w:hAnsi="B Nazanin"/>
          <w:rtl/>
        </w:rPr>
        <w:t>–</w:t>
      </w:r>
      <w:r>
        <w:rPr>
          <w:rFonts w:eastAsia="Times New Roman" w:cs="Times New Roman"/>
          <w:sz w:val="26"/>
          <w:szCs w:val="26"/>
          <w:lang w:val="en-US"/>
        </w:rPr>
        <w:t>‎۱۴۰۵‎</w:t>
      </w:r>
      <w:r>
        <w:rPr>
          <w:rFonts w:ascii="B Nazanin" w:eastAsia="B Nazanin" w:hAnsi="B Nazanin"/>
          <w:rtl/>
        </w:rPr>
        <w:t>.</w:t>
      </w:r>
    </w:p>
    <w:p w14:paraId="7C089447" w14:textId="77777777" w:rsidR="00DD1570" w:rsidRDefault="00095290">
      <w:pPr>
        <w:bidi/>
      </w:pPr>
      <w:r>
        <w:rPr>
          <w:rFonts w:ascii="B Nazanin" w:eastAsia="B Nazanin" w:hAnsi="B Nazanin"/>
          <w:rtl/>
        </w:rPr>
        <w:t>[</w:t>
      </w:r>
      <w:r>
        <w:rPr>
          <w:rFonts w:eastAsia="Times New Roman" w:cs="Times New Roman"/>
          <w:sz w:val="26"/>
          <w:szCs w:val="26"/>
          <w:lang w:val="en-US"/>
        </w:rPr>
        <w:t>‎۱۲‎</w:t>
      </w:r>
      <w:r>
        <w:rPr>
          <w:rFonts w:ascii="B Nazanin" w:eastAsia="B Nazanin" w:hAnsi="B Nazanin"/>
          <w:rtl/>
        </w:rPr>
        <w:t xml:space="preserve">] دانشگاه تهران، ساختار و قالب گزارش پروژه‌ی کارشناسی، </w:t>
      </w:r>
      <w:r>
        <w:rPr>
          <w:rFonts w:eastAsia="Times New Roman" w:cs="Times New Roman"/>
          <w:sz w:val="26"/>
          <w:szCs w:val="26"/>
          <w:lang w:val="en-US"/>
        </w:rPr>
        <w:t>‎BSc-project-report-format.pdf‎</w:t>
      </w:r>
      <w:r>
        <w:rPr>
          <w:rFonts w:ascii="B Nazanin" w:eastAsia="B Nazanin" w:hAnsi="B Nazanin"/>
          <w:rtl/>
        </w:rPr>
        <w:t xml:space="preserve">، سه صفحه؛ و قالب جلد </w:t>
      </w:r>
      <w:r>
        <w:rPr>
          <w:rFonts w:eastAsia="Times New Roman" w:cs="Times New Roman"/>
          <w:sz w:val="26"/>
          <w:szCs w:val="26"/>
          <w:lang w:val="en-US"/>
        </w:rPr>
        <w:t>‎BSc-project-report-cover-fa-1401.pdf‎</w:t>
      </w:r>
      <w:r>
        <w:rPr>
          <w:rFonts w:ascii="B Nazanin" w:eastAsia="B Nazanin" w:hAnsi="B Nazanin"/>
          <w:rtl/>
        </w:rPr>
        <w:t>، یک صفحه.</w:t>
      </w:r>
    </w:p>
    <w:p w14:paraId="702D5BB4" w14:textId="77777777" w:rsidR="00DD1570" w:rsidRDefault="00095290">
      <w:pPr>
        <w:bidi/>
      </w:pPr>
      <w:r>
        <w:rPr>
          <w:rFonts w:ascii="B Nazanin" w:eastAsia="B Nazanin" w:hAnsi="B Nazanin"/>
          <w:rtl/>
        </w:rPr>
        <w:t>[</w:t>
      </w:r>
      <w:r>
        <w:rPr>
          <w:rFonts w:eastAsia="Times New Roman" w:cs="Times New Roman"/>
          <w:sz w:val="26"/>
          <w:szCs w:val="26"/>
          <w:lang w:val="en-US"/>
        </w:rPr>
        <w:t>‎۱۳‎</w:t>
      </w:r>
      <w:r>
        <w:rPr>
          <w:rFonts w:ascii="B Nazanin" w:eastAsia="B Nazanin" w:hAnsi="B Nazanin"/>
          <w:rtl/>
        </w:rPr>
        <w:t xml:space="preserve">] مخزن </w:t>
      </w:r>
      <w:r>
        <w:rPr>
          <w:rFonts w:eastAsia="Times New Roman" w:cs="Times New Roman"/>
          <w:sz w:val="26"/>
          <w:szCs w:val="26"/>
          <w:lang w:val="en-US"/>
        </w:rPr>
        <w:t>‎Clinical AI Copilot‎</w:t>
      </w:r>
      <w:r>
        <w:rPr>
          <w:rFonts w:ascii="B Nazanin" w:eastAsia="B Nazanin" w:hAnsi="B Nazanin"/>
          <w:rtl/>
        </w:rPr>
        <w:t xml:space="preserve">، نسخه‌ی کاری با </w:t>
      </w:r>
      <w:r>
        <w:rPr>
          <w:rFonts w:eastAsia="Times New Roman" w:cs="Times New Roman"/>
          <w:sz w:val="26"/>
          <w:szCs w:val="26"/>
          <w:lang w:val="en-US"/>
        </w:rPr>
        <w:t>‎HEAD‎</w:t>
      </w:r>
      <w:r>
        <w:rPr>
          <w:rFonts w:ascii="B Nazanin" w:eastAsia="B Nazanin" w:hAnsi="B Nazanin"/>
          <w:rtl/>
        </w:rPr>
        <w:t xml:space="preserve"> برابر </w:t>
      </w:r>
      <w:r>
        <w:rPr>
          <w:rFonts w:eastAsia="Times New Roman" w:cs="Times New Roman"/>
          <w:sz w:val="26"/>
          <w:szCs w:val="26"/>
          <w:lang w:val="en-US"/>
        </w:rPr>
        <w:t>‎56‎‎ed451‎</w:t>
      </w:r>
      <w:r>
        <w:rPr>
          <w:rFonts w:ascii="B Nazanin" w:eastAsia="B Nazanin" w:hAnsi="B Nazanin"/>
          <w:rtl/>
        </w:rPr>
        <w:t xml:space="preserve"> و تغییرات موجود هنگام بررسی. شواهد </w:t>
      </w:r>
      <w:r>
        <w:rPr>
          <w:rFonts w:eastAsia="Times New Roman" w:cs="Times New Roman"/>
          <w:sz w:val="26"/>
          <w:szCs w:val="26"/>
          <w:lang w:val="en-US"/>
        </w:rPr>
        <w:t>‎Backend‎</w:t>
      </w:r>
      <w:r>
        <w:rPr>
          <w:rFonts w:ascii="B Nazanin" w:eastAsia="B Nazanin" w:hAnsi="B Nazanin"/>
          <w:rtl/>
        </w:rPr>
        <w:t xml:space="preserve"> در </w:t>
      </w:r>
      <w:r>
        <w:rPr>
          <w:rFonts w:eastAsia="Times New Roman" w:cs="Times New Roman"/>
          <w:sz w:val="26"/>
          <w:szCs w:val="26"/>
          <w:lang w:val="en-US"/>
        </w:rPr>
        <w:t>‎app‎</w:t>
      </w:r>
      <w:r>
        <w:rPr>
          <w:rFonts w:ascii="B Nazanin" w:eastAsia="B Nazanin" w:hAnsi="B Nazanin"/>
          <w:rtl/>
        </w:rPr>
        <w:t xml:space="preserve">، </w:t>
      </w:r>
      <w:r>
        <w:rPr>
          <w:rFonts w:eastAsia="Times New Roman" w:cs="Times New Roman"/>
          <w:sz w:val="26"/>
          <w:szCs w:val="26"/>
          <w:lang w:val="en-US"/>
        </w:rPr>
        <w:t>‎tests‎</w:t>
      </w:r>
      <w:r>
        <w:rPr>
          <w:rFonts w:ascii="B Nazanin" w:eastAsia="B Nazanin" w:hAnsi="B Nazanin"/>
          <w:rtl/>
        </w:rPr>
        <w:t xml:space="preserve"> و </w:t>
      </w:r>
      <w:r>
        <w:rPr>
          <w:rFonts w:eastAsia="Times New Roman" w:cs="Times New Roman"/>
          <w:sz w:val="26"/>
          <w:szCs w:val="26"/>
          <w:lang w:val="en-US"/>
        </w:rPr>
        <w:t>‎alembic‎</w:t>
      </w:r>
      <w:r>
        <w:rPr>
          <w:rFonts w:ascii="B Nazanin" w:eastAsia="B Nazanin" w:hAnsi="B Nazanin"/>
          <w:rtl/>
        </w:rPr>
        <w:t xml:space="preserve">؛ شواهد رابط در </w:t>
      </w:r>
      <w:r>
        <w:rPr>
          <w:rFonts w:eastAsia="Times New Roman" w:cs="Times New Roman"/>
          <w:sz w:val="26"/>
          <w:szCs w:val="26"/>
          <w:lang w:val="en-US"/>
        </w:rPr>
        <w:t>‎frontend/src‎</w:t>
      </w:r>
      <w:r>
        <w:rPr>
          <w:rFonts w:ascii="B Nazanin" w:eastAsia="B Nazanin" w:hAnsi="B Nazanin"/>
          <w:rtl/>
        </w:rPr>
        <w:t xml:space="preserve">؛ استقرار در </w:t>
      </w:r>
      <w:r>
        <w:rPr>
          <w:rFonts w:eastAsia="Times New Roman" w:cs="Times New Roman"/>
          <w:sz w:val="26"/>
          <w:szCs w:val="26"/>
          <w:lang w:val="en-US"/>
        </w:rPr>
        <w:t>‎deploy‎</w:t>
      </w:r>
      <w:r>
        <w:rPr>
          <w:rFonts w:ascii="B Nazanin" w:eastAsia="B Nazanin" w:hAnsi="B Nazanin"/>
          <w:rtl/>
        </w:rPr>
        <w:t xml:space="preserve"> و </w:t>
      </w:r>
      <w:r>
        <w:rPr>
          <w:rFonts w:eastAsia="Times New Roman" w:cs="Times New Roman"/>
          <w:sz w:val="26"/>
          <w:szCs w:val="26"/>
          <w:lang w:val="en-US"/>
        </w:rPr>
        <w:t>‎Dockerfile‎</w:t>
      </w:r>
      <w:r>
        <w:rPr>
          <w:rFonts w:ascii="B Nazanin" w:eastAsia="B Nazanin" w:hAnsi="B Nazanin"/>
          <w:rtl/>
        </w:rPr>
        <w:t>ها.</w:t>
      </w:r>
    </w:p>
    <w:p w14:paraId="17240899" w14:textId="77777777" w:rsidR="00DD1570" w:rsidRDefault="00095290">
      <w:pPr>
        <w:bidi/>
      </w:pPr>
      <w:r>
        <w:rPr>
          <w:rFonts w:ascii="B Nazanin" w:eastAsia="B Nazanin" w:hAnsi="B Nazanin"/>
          <w:rtl/>
        </w:rPr>
        <w:t>[</w:t>
      </w:r>
      <w:r>
        <w:rPr>
          <w:rFonts w:eastAsia="Times New Roman" w:cs="Times New Roman"/>
          <w:sz w:val="26"/>
          <w:szCs w:val="26"/>
          <w:lang w:val="en-US"/>
        </w:rPr>
        <w:t>‎۱۴‎</w:t>
      </w:r>
      <w:r>
        <w:rPr>
          <w:rFonts w:ascii="B Nazanin" w:eastAsia="B Nazanin" w:hAnsi="B Nazanin"/>
          <w:rtl/>
        </w:rPr>
        <w:t xml:space="preserve">] گزارش‌های تسک‌های پروژه در </w:t>
      </w:r>
      <w:r>
        <w:rPr>
          <w:rFonts w:eastAsia="Times New Roman" w:cs="Times New Roman"/>
          <w:sz w:val="26"/>
          <w:szCs w:val="26"/>
          <w:lang w:val="en-US"/>
        </w:rPr>
        <w:t>‎docs‎</w:t>
      </w:r>
      <w:r>
        <w:rPr>
          <w:rFonts w:ascii="B Nazanin" w:eastAsia="B Nazanin" w:hAnsi="B Nazanin"/>
          <w:rtl/>
        </w:rPr>
        <w:t xml:space="preserve">، به‌ویژه </w:t>
      </w:r>
      <w:r>
        <w:rPr>
          <w:rFonts w:eastAsia="Times New Roman" w:cs="Times New Roman"/>
          <w:sz w:val="26"/>
          <w:szCs w:val="26"/>
          <w:lang w:val="en-US"/>
        </w:rPr>
        <w:t>‎Task‎</w:t>
      </w:r>
      <w:r>
        <w:rPr>
          <w:rFonts w:ascii="B Nazanin" w:eastAsia="B Nazanin" w:hAnsi="B Nazanin"/>
          <w:rtl/>
        </w:rPr>
        <w:t xml:space="preserve"> </w:t>
      </w:r>
      <w:r>
        <w:rPr>
          <w:rFonts w:eastAsia="Times New Roman" w:cs="Times New Roman"/>
          <w:sz w:val="26"/>
          <w:szCs w:val="26"/>
          <w:lang w:val="en-US"/>
        </w:rPr>
        <w:t>‎14‎</w:t>
      </w:r>
      <w:r>
        <w:rPr>
          <w:rFonts w:ascii="B Nazanin" w:eastAsia="B Nazanin" w:hAnsi="B Nazanin"/>
          <w:rtl/>
        </w:rPr>
        <w:t xml:space="preserve">، </w:t>
      </w:r>
      <w:r>
        <w:rPr>
          <w:rFonts w:eastAsia="Times New Roman" w:cs="Times New Roman"/>
          <w:sz w:val="26"/>
          <w:szCs w:val="26"/>
          <w:lang w:val="en-US"/>
        </w:rPr>
        <w:t>‎16‎</w:t>
      </w:r>
      <w:r>
        <w:rPr>
          <w:rFonts w:ascii="B Nazanin" w:eastAsia="B Nazanin" w:hAnsi="B Nazanin"/>
          <w:rtl/>
        </w:rPr>
        <w:t xml:space="preserve">، </w:t>
      </w:r>
      <w:r>
        <w:rPr>
          <w:rFonts w:eastAsia="Times New Roman" w:cs="Times New Roman"/>
          <w:sz w:val="26"/>
          <w:szCs w:val="26"/>
          <w:lang w:val="en-US"/>
        </w:rPr>
        <w:t>‎17‎</w:t>
      </w:r>
      <w:r>
        <w:rPr>
          <w:rFonts w:ascii="B Nazanin" w:eastAsia="B Nazanin" w:hAnsi="B Nazanin"/>
          <w:rtl/>
        </w:rPr>
        <w:t xml:space="preserve">، </w:t>
      </w:r>
      <w:r>
        <w:rPr>
          <w:rFonts w:eastAsia="Times New Roman" w:cs="Times New Roman"/>
          <w:sz w:val="26"/>
          <w:szCs w:val="26"/>
          <w:lang w:val="en-US"/>
        </w:rPr>
        <w:t>‎18‎</w:t>
      </w:r>
      <w:r>
        <w:rPr>
          <w:rFonts w:ascii="B Nazanin" w:eastAsia="B Nazanin" w:hAnsi="B Nazanin"/>
          <w:rtl/>
        </w:rPr>
        <w:t xml:space="preserve"> و </w:t>
      </w:r>
      <w:r>
        <w:rPr>
          <w:rFonts w:eastAsia="Times New Roman" w:cs="Times New Roman"/>
          <w:sz w:val="26"/>
          <w:szCs w:val="26"/>
          <w:lang w:val="en-US"/>
        </w:rPr>
        <w:t>‎19‎</w:t>
      </w:r>
      <w:r>
        <w:rPr>
          <w:rFonts w:ascii="B Nazanin" w:eastAsia="B Nazanin" w:hAnsi="B Nazanin"/>
          <w:rtl/>
        </w:rPr>
        <w:t>. این موارد مستندات داخلی و تاریخی‌اند و با اجرای تازه‌ی این گزارش تفکیک شده‌اند.</w:t>
      </w:r>
    </w:p>
    <w:p w14:paraId="5C6A80F7" w14:textId="77777777" w:rsidR="00DD1570" w:rsidRPr="008041EC" w:rsidRDefault="00DD1570" w:rsidP="008041EC">
      <w:pPr>
        <w:spacing w:after="0" w:line="20" w:lineRule="exact"/>
        <w:rPr>
          <w:sz w:val="2"/>
          <w:szCs w:val="2"/>
        </w:rPr>
        <w:sectPr w:rsidR="00DD1570" w:rsidRPr="008041EC">
          <w:headerReference w:type="even" r:id="rId98"/>
          <w:headerReference w:type="default" r:id="rId99"/>
          <w:footerReference w:type="even" r:id="rId100"/>
          <w:footerReference w:type="default" r:id="rId101"/>
          <w:headerReference w:type="first" r:id="rId102"/>
          <w:footerReference w:type="first" r:id="rId103"/>
          <w:type w:val="oddPage"/>
          <w:pgSz w:w="11906" w:h="16838"/>
          <w:pgMar w:top="1984" w:right="1417" w:bottom="1134" w:left="1134" w:header="1417" w:footer="567" w:gutter="0"/>
          <w:cols w:space="720"/>
          <w:titlePg/>
          <w:docGrid w:linePitch="360"/>
        </w:sectPr>
      </w:pPr>
    </w:p>
    <w:p w14:paraId="7CE26416" w14:textId="77777777" w:rsidR="00DD1570" w:rsidRDefault="00095290">
      <w:pPr>
        <w:pStyle w:val="Heading1"/>
        <w:bidi/>
      </w:pPr>
      <w:bookmarkStart w:id="125" w:name="section_14"/>
      <w:bookmarkStart w:id="126" w:name="_Toc242880379"/>
      <w:bookmarkEnd w:id="125"/>
      <w:r>
        <w:rPr>
          <w:rFonts w:ascii="B Nazanin" w:eastAsia="B Nazanin" w:hAnsi="B Nazanin"/>
          <w:rtl/>
        </w:rPr>
        <w:lastRenderedPageBreak/>
        <w:t xml:space="preserve">پیوست الف. مرجع مسیرهای رابط برنامه‌نویسی </w:t>
      </w:r>
      <w:r>
        <w:rPr>
          <w:rFonts w:eastAsia="Times New Roman" w:cs="Times New Roman"/>
          <w:sz w:val="38"/>
          <w:szCs w:val="38"/>
          <w:lang w:val="en-US"/>
        </w:rPr>
        <w:t>(API)</w:t>
      </w:r>
      <w:bookmarkEnd w:id="126"/>
    </w:p>
    <w:p w14:paraId="14269076" w14:textId="77777777" w:rsidR="00DD1570" w:rsidRDefault="00095290">
      <w:pPr>
        <w:bidi/>
        <w:jc w:val="both"/>
      </w:pPr>
      <w:r>
        <w:rPr>
          <w:rFonts w:ascii="B Nazanin" w:eastAsia="B Nazanin" w:hAnsi="B Nazanin"/>
          <w:rtl/>
        </w:rPr>
        <w:t xml:space="preserve">این پیوست از مسیرهای ثبت‌شده‌ی برنامه و قرارداد </w:t>
      </w:r>
      <w:r>
        <w:rPr>
          <w:rFonts w:eastAsia="Times New Roman" w:cs="Times New Roman"/>
          <w:sz w:val="26"/>
          <w:szCs w:val="26"/>
          <w:lang w:val="en-US"/>
        </w:rPr>
        <w:t>‎OpenAPI‎</w:t>
      </w:r>
      <w:r>
        <w:rPr>
          <w:rFonts w:ascii="B Nazanin" w:eastAsia="B Nazanin" w:hAnsi="B Nazanin"/>
          <w:rtl/>
        </w:rPr>
        <w:t xml:space="preserve"> ساخته شده است. مسیر </w:t>
      </w:r>
      <w:r>
        <w:rPr>
          <w:rFonts w:eastAsia="Times New Roman" w:cs="Times New Roman"/>
          <w:sz w:val="26"/>
          <w:szCs w:val="26"/>
          <w:lang w:val="en-US"/>
        </w:rPr>
        <w:t>‎/health‎</w:t>
      </w:r>
      <w:r>
        <w:rPr>
          <w:rFonts w:ascii="B Nazanin" w:eastAsia="B Nazanin" w:hAnsi="B Nazanin"/>
          <w:rtl/>
        </w:rPr>
        <w:t xml:space="preserve"> بدون نسخه و سایر منابع زیر پیشوند نسخه قرار دارند. جدول‌ها فعل، مسیر و نوع ورودی و پاسخ موفق را ثبت می‌کنند. وجود مسیر یا </w:t>
      </w:r>
      <w:r>
        <w:rPr>
          <w:rFonts w:eastAsia="Times New Roman" w:cs="Times New Roman"/>
          <w:sz w:val="26"/>
          <w:szCs w:val="26"/>
          <w:lang w:val="en-US"/>
        </w:rPr>
        <w:t>‎schema‎</w:t>
      </w:r>
      <w:r>
        <w:rPr>
          <w:rFonts w:ascii="B Nazanin" w:eastAsia="B Nazanin" w:hAnsi="B Nazanin"/>
          <w:rtl/>
        </w:rPr>
        <w:t xml:space="preserve"> به معنی اجرای موفق آن در محیط فعلی نیست. پارامترهای </w:t>
      </w:r>
      <w:r>
        <w:rPr>
          <w:rFonts w:eastAsia="Times New Roman" w:cs="Times New Roman"/>
          <w:sz w:val="26"/>
          <w:szCs w:val="26"/>
          <w:lang w:val="en-US"/>
        </w:rPr>
        <w:t>‎path‎</w:t>
      </w:r>
      <w:r>
        <w:rPr>
          <w:rFonts w:ascii="B Nazanin" w:eastAsia="B Nazanin" w:hAnsi="B Nazanin"/>
          <w:rtl/>
        </w:rPr>
        <w:t xml:space="preserve"> در آکولاد و پارامترهای </w:t>
      </w:r>
      <w:r>
        <w:rPr>
          <w:rFonts w:eastAsia="Times New Roman" w:cs="Times New Roman"/>
          <w:sz w:val="26"/>
          <w:szCs w:val="26"/>
          <w:lang w:val="en-US"/>
        </w:rPr>
        <w:t>‎query‎</w:t>
      </w:r>
      <w:r>
        <w:rPr>
          <w:rFonts w:ascii="B Nazanin" w:eastAsia="B Nazanin" w:hAnsi="B Nazanin"/>
          <w:rtl/>
        </w:rPr>
        <w:t xml:space="preserve"> در شرح قرارداد مشخص‌اند. مقدار </w:t>
      </w:r>
      <w:r>
        <w:rPr>
          <w:rFonts w:eastAsia="Times New Roman" w:cs="Times New Roman"/>
          <w:sz w:val="26"/>
          <w:szCs w:val="26"/>
          <w:lang w:val="en-US"/>
        </w:rPr>
        <w:t>‎secret‎</w:t>
      </w:r>
      <w:r>
        <w:rPr>
          <w:rFonts w:ascii="B Nazanin" w:eastAsia="B Nazanin" w:hAnsi="B Nazanin"/>
          <w:rtl/>
        </w:rPr>
        <w:t xml:space="preserve"> در این مرجع وارد نشده است.</w:t>
      </w:r>
    </w:p>
    <w:p w14:paraId="2680CB12" w14:textId="77777777" w:rsidR="00DD1570" w:rsidRDefault="00095290">
      <w:pPr>
        <w:pStyle w:val="Heading2"/>
        <w:bidi/>
      </w:pPr>
      <w:bookmarkStart w:id="127" w:name="_Toc242880380"/>
      <w:r>
        <w:rPr>
          <w:rFonts w:ascii="B Nazanin" w:eastAsia="B Nazanin" w:hAnsi="B Nazanin"/>
          <w:rtl/>
        </w:rPr>
        <w:t>الف-۱. سلامت فرایند</w:t>
      </w:r>
      <w:bookmarkEnd w:id="127"/>
    </w:p>
    <w:p w14:paraId="35FB40F7" w14:textId="77777777" w:rsidR="00DD1570" w:rsidRDefault="00095290">
      <w:pPr>
        <w:bidi/>
        <w:jc w:val="both"/>
      </w:pPr>
      <w:r>
        <w:rPr>
          <w:rFonts w:ascii="B Nazanin" w:eastAsia="B Nazanin" w:hAnsi="B Nazanin"/>
          <w:rtl/>
        </w:rPr>
        <w:t xml:space="preserve">این گروه فقط </w:t>
      </w:r>
      <w:r>
        <w:rPr>
          <w:rFonts w:eastAsia="Times New Roman" w:cs="Times New Roman"/>
          <w:sz w:val="26"/>
          <w:szCs w:val="26"/>
          <w:lang w:val="en-US"/>
        </w:rPr>
        <w:t>‎liveness‎</w:t>
      </w:r>
      <w:r>
        <w:rPr>
          <w:rFonts w:ascii="B Nazanin" w:eastAsia="B Nazanin" w:hAnsi="B Nazanin"/>
          <w:rtl/>
        </w:rPr>
        <w:t xml:space="preserve"> را عرضه می‌کند. پاسخ </w:t>
      </w:r>
      <w:r>
        <w:rPr>
          <w:rFonts w:eastAsia="Times New Roman" w:cs="Times New Roman"/>
          <w:sz w:val="26"/>
          <w:szCs w:val="26"/>
          <w:lang w:val="en-US"/>
        </w:rPr>
        <w:t>‎status=ok‎</w:t>
      </w:r>
      <w:r>
        <w:rPr>
          <w:rFonts w:ascii="B Nazanin" w:eastAsia="B Nazanin" w:hAnsi="B Nazanin"/>
          <w:rtl/>
        </w:rPr>
        <w:t xml:space="preserve"> تأیید ارتباط پایگاه و ذخیره‌ساز نیست. </w:t>
      </w:r>
      <w:r>
        <w:rPr>
          <w:rFonts w:eastAsia="Times New Roman" w:cs="Times New Roman"/>
          <w:sz w:val="26"/>
          <w:szCs w:val="26"/>
          <w:lang w:val="en-US"/>
        </w:rPr>
        <w:t>‎OpenAPI‎</w:t>
      </w:r>
      <w:r>
        <w:rPr>
          <w:rFonts w:ascii="B Nazanin" w:eastAsia="B Nazanin" w:hAnsi="B Nazanin"/>
          <w:rtl/>
        </w:rPr>
        <w:t xml:space="preserve"> برای این مسیر نیز قرارداد پاسخ دارد.</w:t>
      </w:r>
    </w:p>
    <w:p w14:paraId="02F80BE4" w14:textId="77777777" w:rsidR="00DD1570" w:rsidRDefault="00095290">
      <w:pPr>
        <w:pStyle w:val="ReportTable"/>
        <w:keepNext/>
        <w:bidi/>
        <w:jc w:val="center"/>
      </w:pPr>
      <w:bookmarkStart w:id="128" w:name="_Toc242880448"/>
      <w:r>
        <w:rPr>
          <w:rFonts w:ascii="B Nazanin" w:eastAsia="B Nazanin" w:hAnsi="B Nazanin"/>
          <w:rtl/>
        </w:rPr>
        <w:t xml:space="preserve">جدول </w:t>
      </w:r>
      <w:r>
        <w:rPr>
          <w:rFonts w:eastAsia="Times New Roman" w:cs="Times New Roman"/>
          <w:sz w:val="22"/>
          <w:szCs w:val="22"/>
          <w:lang w:val="en-US"/>
        </w:rPr>
        <w:t>‎۸‎</w:t>
      </w:r>
      <w:r>
        <w:rPr>
          <w:rFonts w:ascii="B Nazanin" w:eastAsia="B Nazanin" w:hAnsi="B Nazanin"/>
          <w:rtl/>
        </w:rPr>
        <w:t xml:space="preserve"> قراردادهای سلامت فرایند</w:t>
      </w:r>
      <w:bookmarkEnd w:id="128"/>
    </w:p>
    <w:tbl>
      <w:tblPr>
        <w:bidiVisual/>
        <w:tblW w:w="0" w:type="auto"/>
        <w:jc w:val="center"/>
        <w:tblLayout w:type="fixed"/>
        <w:tblLook w:val="04A0" w:firstRow="1" w:lastRow="0" w:firstColumn="1" w:lastColumn="0" w:noHBand="0" w:noVBand="1"/>
      </w:tblPr>
      <w:tblGrid>
        <w:gridCol w:w="3798"/>
        <w:gridCol w:w="2324"/>
        <w:gridCol w:w="3231"/>
      </w:tblGrid>
      <w:tr w:rsidR="00DD1570" w14:paraId="7335E49E"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0ECDA3C" w14:textId="77777777" w:rsidR="00DD1570" w:rsidRDefault="00095290">
            <w:pPr>
              <w:pStyle w:val="ReportCell"/>
              <w:keepNext/>
              <w:bidi/>
            </w:pPr>
            <w:r>
              <w:rPr>
                <w:rFonts w:ascii="B Nazanin" w:eastAsia="B Nazanin" w:hAnsi="B Nazanin"/>
                <w:b/>
                <w:bCs/>
                <w:rtl/>
              </w:rPr>
              <w:t>فعل و مسیر</w:t>
            </w:r>
          </w:p>
        </w:tc>
        <w:tc>
          <w:tcPr>
            <w:tcW w:w="232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97CF051" w14:textId="77777777" w:rsidR="00DD1570" w:rsidRDefault="00095290">
            <w:pPr>
              <w:pStyle w:val="ReportCell"/>
              <w:keepNext/>
              <w:bidi/>
            </w:pPr>
            <w:r>
              <w:rPr>
                <w:rFonts w:ascii="B Nazanin" w:eastAsia="B Nazanin" w:hAnsi="B Nazanin"/>
                <w:b/>
                <w:bCs/>
                <w:rtl/>
              </w:rPr>
              <w:t>ورودی و پارامتر</w:t>
            </w:r>
          </w:p>
        </w:tc>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91C0698" w14:textId="77777777" w:rsidR="00DD1570" w:rsidRDefault="00095290">
            <w:pPr>
              <w:pStyle w:val="ReportCell"/>
              <w:keepNext/>
              <w:bidi/>
            </w:pPr>
            <w:r>
              <w:rPr>
                <w:rFonts w:ascii="B Nazanin" w:eastAsia="B Nazanin" w:hAnsi="B Nazanin"/>
                <w:b/>
                <w:bCs/>
                <w:rtl/>
              </w:rPr>
              <w:t>پاسخ موفق</w:t>
            </w:r>
          </w:p>
        </w:tc>
      </w:tr>
      <w:tr w:rsidR="00DD1570" w14:paraId="6957D52F"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9066EC" w14:textId="77777777" w:rsidR="00DD1570" w:rsidRDefault="00095290">
            <w:pPr>
              <w:pStyle w:val="ReportCell"/>
            </w:pPr>
            <w:r>
              <w:rPr>
                <w:rFonts w:eastAsia="Times New Roman" w:cs="Times New Roman"/>
                <w:sz w:val="19"/>
                <w:szCs w:val="21"/>
                <w:lang w:val="en-US"/>
              </w:rPr>
              <w:t>GET</w:t>
            </w:r>
            <w:r>
              <w:rPr>
                <w:rFonts w:eastAsia="Times New Roman" w:cs="Times New Roman"/>
                <w:sz w:val="19"/>
                <w:szCs w:val="21"/>
                <w:lang w:val="en-US"/>
              </w:rPr>
              <w:br/>
              <w:t>/api/v1/health</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C970BC"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DF69FA9" w14:textId="77777777" w:rsidR="00DD1570" w:rsidRDefault="00095290">
            <w:pPr>
              <w:pStyle w:val="ReportCell"/>
            </w:pPr>
            <w:r>
              <w:rPr>
                <w:rFonts w:eastAsia="Times New Roman" w:cs="Times New Roman"/>
                <w:sz w:val="21"/>
                <w:szCs w:val="21"/>
                <w:lang w:val="en-US"/>
              </w:rPr>
              <w:t>200: HealthResponse</w:t>
            </w:r>
          </w:p>
        </w:tc>
      </w:tr>
      <w:tr w:rsidR="00DD1570" w14:paraId="6F77DF79"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9A4E27" w14:textId="77777777" w:rsidR="00DD1570" w:rsidRDefault="00095290">
            <w:pPr>
              <w:pStyle w:val="ReportCell"/>
            </w:pPr>
            <w:r>
              <w:rPr>
                <w:rFonts w:eastAsia="Times New Roman" w:cs="Times New Roman"/>
                <w:sz w:val="19"/>
                <w:szCs w:val="21"/>
                <w:lang w:val="en-US"/>
              </w:rPr>
              <w:t>GET</w:t>
            </w:r>
            <w:r>
              <w:rPr>
                <w:rFonts w:eastAsia="Times New Roman" w:cs="Times New Roman"/>
                <w:sz w:val="19"/>
                <w:szCs w:val="21"/>
                <w:lang w:val="en-US"/>
              </w:rPr>
              <w:br/>
              <w:t>/health</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B52574"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6AB393" w14:textId="77777777" w:rsidR="00DD1570" w:rsidRDefault="00095290">
            <w:pPr>
              <w:pStyle w:val="ReportCell"/>
            </w:pPr>
            <w:r>
              <w:rPr>
                <w:rFonts w:eastAsia="Times New Roman" w:cs="Times New Roman"/>
                <w:sz w:val="21"/>
                <w:szCs w:val="21"/>
                <w:lang w:val="en-US"/>
              </w:rPr>
              <w:t>200: HealthResponse</w:t>
            </w:r>
          </w:p>
        </w:tc>
      </w:tr>
    </w:tbl>
    <w:p w14:paraId="64C51353" w14:textId="77777777" w:rsidR="00DD1570" w:rsidRDefault="00DD1570">
      <w:pPr>
        <w:bidi/>
        <w:spacing w:after="0"/>
        <w:jc w:val="both"/>
      </w:pPr>
    </w:p>
    <w:p w14:paraId="7783466B" w14:textId="77777777" w:rsidR="00DD1570" w:rsidRDefault="00095290">
      <w:pPr>
        <w:pStyle w:val="Heading2"/>
        <w:bidi/>
      </w:pPr>
      <w:bookmarkStart w:id="129" w:name="_Toc242880381"/>
      <w:r>
        <w:rPr>
          <w:rFonts w:ascii="B Nazanin" w:eastAsia="B Nazanin" w:hAnsi="B Nazanin"/>
          <w:rtl/>
        </w:rPr>
        <w:t>الف-۲. حساب و ورود</w:t>
      </w:r>
      <w:bookmarkEnd w:id="129"/>
    </w:p>
    <w:p w14:paraId="02316CF6" w14:textId="77777777" w:rsidR="00DD1570" w:rsidRDefault="00095290">
      <w:pPr>
        <w:bidi/>
        <w:jc w:val="both"/>
      </w:pPr>
      <w:r>
        <w:rPr>
          <w:rFonts w:ascii="B Nazanin" w:eastAsia="B Nazanin" w:hAnsi="B Nazanin"/>
          <w:rtl/>
        </w:rPr>
        <w:t xml:space="preserve">مسیرهای ثبت‌نام، ورود و درخواست و بررسی </w:t>
      </w:r>
      <w:r>
        <w:rPr>
          <w:rFonts w:eastAsia="Times New Roman" w:cs="Times New Roman"/>
          <w:sz w:val="26"/>
          <w:szCs w:val="26"/>
          <w:lang w:val="en-US"/>
        </w:rPr>
        <w:t>‎OTP‎</w:t>
      </w:r>
      <w:r>
        <w:rPr>
          <w:rFonts w:ascii="B Nazanin" w:eastAsia="B Nazanin" w:hAnsi="B Nazanin"/>
          <w:rtl/>
        </w:rPr>
        <w:t xml:space="preserve"> ورودی عمومی دارند؛ </w:t>
      </w:r>
      <w:r>
        <w:rPr>
          <w:rFonts w:eastAsia="Times New Roman" w:cs="Times New Roman"/>
          <w:sz w:val="26"/>
          <w:szCs w:val="26"/>
          <w:lang w:val="en-US"/>
        </w:rPr>
        <w:t>‎me‎</w:t>
      </w:r>
      <w:r>
        <w:rPr>
          <w:rFonts w:ascii="B Nazanin" w:eastAsia="B Nazanin" w:hAnsi="B Nazanin"/>
          <w:rtl/>
        </w:rPr>
        <w:t xml:space="preserve"> به </w:t>
      </w:r>
      <w:r>
        <w:rPr>
          <w:rFonts w:eastAsia="Times New Roman" w:cs="Times New Roman"/>
          <w:sz w:val="26"/>
          <w:szCs w:val="26"/>
          <w:lang w:val="en-US"/>
        </w:rPr>
        <w:t>‎Bearer‎</w:t>
      </w:r>
      <w:r>
        <w:rPr>
          <w:rFonts w:ascii="B Nazanin" w:eastAsia="B Nazanin" w:hAnsi="B Nazanin"/>
          <w:rtl/>
        </w:rPr>
        <w:t xml:space="preserve"> نیاز دارد. پاسخ </w:t>
      </w:r>
      <w:r>
        <w:rPr>
          <w:rFonts w:eastAsia="Times New Roman" w:cs="Times New Roman"/>
          <w:sz w:val="26"/>
          <w:szCs w:val="26"/>
          <w:lang w:val="en-US"/>
        </w:rPr>
        <w:t>‎token‎</w:t>
      </w:r>
      <w:r>
        <w:rPr>
          <w:rFonts w:ascii="B Nazanin" w:eastAsia="B Nazanin" w:hAnsi="B Nazanin"/>
          <w:rtl/>
        </w:rPr>
        <w:t xml:space="preserve"> فقط </w:t>
      </w:r>
      <w:r>
        <w:rPr>
          <w:rFonts w:eastAsia="Times New Roman" w:cs="Times New Roman"/>
          <w:sz w:val="26"/>
          <w:szCs w:val="26"/>
          <w:lang w:val="en-US"/>
        </w:rPr>
        <w:t>‎access token‎</w:t>
      </w:r>
      <w:r>
        <w:rPr>
          <w:rFonts w:ascii="B Nazanin" w:eastAsia="B Nazanin" w:hAnsi="B Nazanin"/>
          <w:rtl/>
        </w:rPr>
        <w:t xml:space="preserve"> است. کد </w:t>
      </w:r>
      <w:r>
        <w:rPr>
          <w:rFonts w:eastAsia="Times New Roman" w:cs="Times New Roman"/>
          <w:sz w:val="26"/>
          <w:szCs w:val="26"/>
          <w:lang w:val="en-US"/>
        </w:rPr>
        <w:t>‎OTP‎</w:t>
      </w:r>
      <w:r>
        <w:rPr>
          <w:rFonts w:ascii="B Nazanin" w:eastAsia="B Nazanin" w:hAnsi="B Nazanin"/>
          <w:rtl/>
        </w:rPr>
        <w:t xml:space="preserve"> و </w:t>
      </w:r>
      <w:r>
        <w:rPr>
          <w:rFonts w:eastAsia="Times New Roman" w:cs="Times New Roman"/>
          <w:sz w:val="26"/>
          <w:szCs w:val="26"/>
          <w:lang w:val="en-US"/>
        </w:rPr>
        <w:t>‎password‎</w:t>
      </w:r>
      <w:r>
        <w:rPr>
          <w:rFonts w:ascii="B Nazanin" w:eastAsia="B Nazanin" w:hAnsi="B Nazanin"/>
          <w:rtl/>
        </w:rPr>
        <w:t xml:space="preserve"> واقعی در مثال‌ها یا این جدول درج نشده‌اند.</w:t>
      </w:r>
    </w:p>
    <w:p w14:paraId="3D2DD709" w14:textId="77777777" w:rsidR="00DD1570" w:rsidRDefault="00095290">
      <w:pPr>
        <w:pStyle w:val="ReportTable"/>
        <w:keepNext/>
        <w:bidi/>
        <w:jc w:val="center"/>
      </w:pPr>
      <w:bookmarkStart w:id="130" w:name="_Toc242880449"/>
      <w:r>
        <w:rPr>
          <w:rFonts w:ascii="B Nazanin" w:eastAsia="B Nazanin" w:hAnsi="B Nazanin"/>
          <w:rtl/>
        </w:rPr>
        <w:t xml:space="preserve">جدول </w:t>
      </w:r>
      <w:r>
        <w:rPr>
          <w:rFonts w:eastAsia="Times New Roman" w:cs="Times New Roman"/>
          <w:sz w:val="22"/>
          <w:szCs w:val="22"/>
          <w:lang w:val="en-US"/>
        </w:rPr>
        <w:t>‎۹‎</w:t>
      </w:r>
      <w:r>
        <w:rPr>
          <w:rFonts w:ascii="B Nazanin" w:eastAsia="B Nazanin" w:hAnsi="B Nazanin"/>
          <w:rtl/>
        </w:rPr>
        <w:t xml:space="preserve"> قراردادهای حساب و ورود</w:t>
      </w:r>
      <w:bookmarkEnd w:id="130"/>
    </w:p>
    <w:tbl>
      <w:tblPr>
        <w:bidiVisual/>
        <w:tblW w:w="0" w:type="auto"/>
        <w:jc w:val="center"/>
        <w:tblLayout w:type="fixed"/>
        <w:tblLook w:val="04A0" w:firstRow="1" w:lastRow="0" w:firstColumn="1" w:lastColumn="0" w:noHBand="0" w:noVBand="1"/>
      </w:tblPr>
      <w:tblGrid>
        <w:gridCol w:w="3798"/>
        <w:gridCol w:w="2324"/>
        <w:gridCol w:w="3231"/>
      </w:tblGrid>
      <w:tr w:rsidR="00DD1570" w14:paraId="0B06D9AA"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29F3A8F" w14:textId="77777777" w:rsidR="00DD1570" w:rsidRDefault="00095290">
            <w:pPr>
              <w:pStyle w:val="ReportCell"/>
              <w:keepNext/>
              <w:bidi/>
            </w:pPr>
            <w:r>
              <w:rPr>
                <w:rFonts w:ascii="B Nazanin" w:eastAsia="B Nazanin" w:hAnsi="B Nazanin"/>
                <w:b/>
                <w:bCs/>
                <w:rtl/>
              </w:rPr>
              <w:t>فعل و مسیر</w:t>
            </w:r>
          </w:p>
        </w:tc>
        <w:tc>
          <w:tcPr>
            <w:tcW w:w="232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196329A" w14:textId="77777777" w:rsidR="00DD1570" w:rsidRDefault="00095290">
            <w:pPr>
              <w:pStyle w:val="ReportCell"/>
              <w:keepNext/>
              <w:bidi/>
            </w:pPr>
            <w:r>
              <w:rPr>
                <w:rFonts w:ascii="B Nazanin" w:eastAsia="B Nazanin" w:hAnsi="B Nazanin"/>
                <w:b/>
                <w:bCs/>
                <w:rtl/>
              </w:rPr>
              <w:t>ورودی و پارامتر</w:t>
            </w:r>
          </w:p>
        </w:tc>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A200FB2" w14:textId="77777777" w:rsidR="00DD1570" w:rsidRDefault="00095290">
            <w:pPr>
              <w:pStyle w:val="ReportCell"/>
              <w:keepNext/>
              <w:bidi/>
            </w:pPr>
            <w:r>
              <w:rPr>
                <w:rFonts w:ascii="B Nazanin" w:eastAsia="B Nazanin" w:hAnsi="B Nazanin"/>
                <w:b/>
                <w:bCs/>
                <w:rtl/>
              </w:rPr>
              <w:t>پاسخ موفق</w:t>
            </w:r>
          </w:p>
        </w:tc>
      </w:tr>
      <w:tr w:rsidR="00DD1570" w14:paraId="77035C30"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D8F280" w14:textId="77777777" w:rsidR="00DD1570" w:rsidRDefault="00095290">
            <w:pPr>
              <w:pStyle w:val="ReportCell"/>
            </w:pPr>
            <w:r>
              <w:rPr>
                <w:rFonts w:eastAsia="Times New Roman" w:cs="Times New Roman"/>
                <w:sz w:val="19"/>
                <w:szCs w:val="21"/>
                <w:lang w:val="en-US"/>
              </w:rPr>
              <w:t>POST</w:t>
            </w:r>
            <w:r>
              <w:rPr>
                <w:rFonts w:eastAsia="Times New Roman" w:cs="Times New Roman"/>
                <w:sz w:val="19"/>
                <w:szCs w:val="21"/>
                <w:lang w:val="en-US"/>
              </w:rPr>
              <w:br/>
              <w:t>/api/v1/auth/register</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DBE4A1" w14:textId="77777777" w:rsidR="00DD1570" w:rsidRDefault="00095290">
            <w:pPr>
              <w:pStyle w:val="ReportCell"/>
            </w:pPr>
            <w:r>
              <w:rPr>
                <w:rFonts w:eastAsia="Times New Roman" w:cs="Times New Roman"/>
                <w:sz w:val="21"/>
                <w:szCs w:val="21"/>
                <w:lang w:val="en-US"/>
              </w:rPr>
              <w:t>application/json: UserRegister</w:t>
            </w:r>
            <w:r>
              <w:rPr>
                <w:rFonts w:eastAsia="Times New Roman" w:cs="Times New Roman"/>
                <w:sz w:val="21"/>
                <w:szCs w:val="21"/>
                <w:lang w:val="en-US"/>
              </w:rPr>
              <w:br/>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DEBCF2" w14:textId="77777777" w:rsidR="00DD1570" w:rsidRDefault="00095290">
            <w:pPr>
              <w:pStyle w:val="ReportCell"/>
            </w:pPr>
            <w:r>
              <w:rPr>
                <w:rFonts w:eastAsia="Times New Roman" w:cs="Times New Roman"/>
                <w:sz w:val="21"/>
                <w:szCs w:val="21"/>
                <w:lang w:val="en-US"/>
              </w:rPr>
              <w:t>201: UserResponse</w:t>
            </w:r>
          </w:p>
        </w:tc>
      </w:tr>
      <w:tr w:rsidR="00DD1570" w14:paraId="18D8705F"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F49A31" w14:textId="77777777" w:rsidR="00DD1570" w:rsidRDefault="00095290">
            <w:pPr>
              <w:pStyle w:val="ReportCell"/>
            </w:pPr>
            <w:r>
              <w:rPr>
                <w:rFonts w:eastAsia="Times New Roman" w:cs="Times New Roman"/>
                <w:sz w:val="19"/>
                <w:szCs w:val="21"/>
                <w:lang w:val="en-US"/>
              </w:rPr>
              <w:t>POST</w:t>
            </w:r>
            <w:r>
              <w:rPr>
                <w:rFonts w:eastAsia="Times New Roman" w:cs="Times New Roman"/>
                <w:sz w:val="19"/>
                <w:szCs w:val="21"/>
                <w:lang w:val="en-US"/>
              </w:rPr>
              <w:br/>
              <w:t>/api/v1/auth/login</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CC3447" w14:textId="77777777" w:rsidR="00DD1570" w:rsidRDefault="00095290">
            <w:pPr>
              <w:pStyle w:val="ReportCell"/>
            </w:pPr>
            <w:r>
              <w:rPr>
                <w:rFonts w:eastAsia="Times New Roman" w:cs="Times New Roman"/>
                <w:sz w:val="21"/>
                <w:szCs w:val="21"/>
                <w:lang w:val="en-US"/>
              </w:rPr>
              <w:t>application/json: UserLogin</w:t>
            </w:r>
            <w:r>
              <w:rPr>
                <w:rFonts w:eastAsia="Times New Roman" w:cs="Times New Roman"/>
                <w:sz w:val="21"/>
                <w:szCs w:val="21"/>
                <w:lang w:val="en-US"/>
              </w:rPr>
              <w:br/>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FE3F8A" w14:textId="77777777" w:rsidR="00DD1570" w:rsidRDefault="00095290">
            <w:pPr>
              <w:pStyle w:val="ReportCell"/>
            </w:pPr>
            <w:r>
              <w:rPr>
                <w:rFonts w:eastAsia="Times New Roman" w:cs="Times New Roman"/>
                <w:sz w:val="21"/>
                <w:szCs w:val="21"/>
                <w:lang w:val="en-US"/>
              </w:rPr>
              <w:t>200: TokenResponse</w:t>
            </w:r>
          </w:p>
        </w:tc>
      </w:tr>
      <w:tr w:rsidR="00DD1570" w14:paraId="472DEC9C"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5BA652" w14:textId="77777777" w:rsidR="00DD1570" w:rsidRDefault="00095290">
            <w:pPr>
              <w:pStyle w:val="ReportCell"/>
            </w:pPr>
            <w:r>
              <w:rPr>
                <w:rFonts w:eastAsia="Times New Roman" w:cs="Times New Roman"/>
                <w:sz w:val="19"/>
                <w:szCs w:val="21"/>
                <w:lang w:val="en-US"/>
              </w:rPr>
              <w:t>GET</w:t>
            </w:r>
            <w:r>
              <w:rPr>
                <w:rFonts w:eastAsia="Times New Roman" w:cs="Times New Roman"/>
                <w:sz w:val="19"/>
                <w:szCs w:val="21"/>
                <w:lang w:val="en-US"/>
              </w:rPr>
              <w:br/>
              <w:t>/api/v1/auth/me</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0863A7"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E3E751" w14:textId="77777777" w:rsidR="00DD1570" w:rsidRDefault="00095290">
            <w:pPr>
              <w:pStyle w:val="ReportCell"/>
            </w:pPr>
            <w:r>
              <w:rPr>
                <w:rFonts w:eastAsia="Times New Roman" w:cs="Times New Roman"/>
                <w:sz w:val="21"/>
                <w:szCs w:val="21"/>
                <w:lang w:val="en-US"/>
              </w:rPr>
              <w:t>200: UserResponse</w:t>
            </w:r>
          </w:p>
        </w:tc>
      </w:tr>
      <w:tr w:rsidR="00DD1570" w14:paraId="4033159E"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DB02E0" w14:textId="77777777" w:rsidR="00DD1570" w:rsidRDefault="00095290">
            <w:pPr>
              <w:pStyle w:val="ReportCell"/>
            </w:pPr>
            <w:r>
              <w:rPr>
                <w:rFonts w:eastAsia="Times New Roman" w:cs="Times New Roman"/>
                <w:sz w:val="19"/>
                <w:szCs w:val="21"/>
                <w:lang w:val="en-US"/>
              </w:rPr>
              <w:t>POST</w:t>
            </w:r>
            <w:r>
              <w:rPr>
                <w:rFonts w:eastAsia="Times New Roman" w:cs="Times New Roman"/>
                <w:sz w:val="19"/>
                <w:szCs w:val="21"/>
                <w:lang w:val="en-US"/>
              </w:rPr>
              <w:br/>
              <w:t>/api/v1/auth/request-otp</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0A1BEC" w14:textId="77777777" w:rsidR="00DD1570" w:rsidRDefault="00095290">
            <w:pPr>
              <w:pStyle w:val="ReportCell"/>
            </w:pPr>
            <w:r>
              <w:rPr>
                <w:rFonts w:eastAsia="Times New Roman" w:cs="Times New Roman"/>
                <w:sz w:val="21"/>
                <w:szCs w:val="21"/>
                <w:lang w:val="en-US"/>
              </w:rPr>
              <w:t>application/json: OtpRequestPayload</w:t>
            </w:r>
            <w:r>
              <w:rPr>
                <w:rFonts w:eastAsia="Times New Roman" w:cs="Times New Roman"/>
                <w:sz w:val="21"/>
                <w:szCs w:val="21"/>
                <w:lang w:val="en-US"/>
              </w:rPr>
              <w:br/>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DE10B0" w14:textId="77777777" w:rsidR="00DD1570" w:rsidRDefault="00095290">
            <w:pPr>
              <w:pStyle w:val="ReportCell"/>
            </w:pPr>
            <w:r>
              <w:rPr>
                <w:rFonts w:eastAsia="Times New Roman" w:cs="Times New Roman"/>
                <w:sz w:val="21"/>
                <w:szCs w:val="21"/>
                <w:lang w:val="en-US"/>
              </w:rPr>
              <w:t>202: object</w:t>
            </w:r>
          </w:p>
        </w:tc>
      </w:tr>
      <w:tr w:rsidR="00DD1570" w14:paraId="71DFAEAB"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2D1149C" w14:textId="77777777" w:rsidR="00DD1570" w:rsidRDefault="00095290">
            <w:pPr>
              <w:pStyle w:val="ReportCell"/>
            </w:pPr>
            <w:r>
              <w:rPr>
                <w:rFonts w:eastAsia="Times New Roman" w:cs="Times New Roman"/>
                <w:sz w:val="19"/>
                <w:szCs w:val="21"/>
                <w:lang w:val="en-US"/>
              </w:rPr>
              <w:lastRenderedPageBreak/>
              <w:t>POST</w:t>
            </w:r>
            <w:r>
              <w:rPr>
                <w:rFonts w:eastAsia="Times New Roman" w:cs="Times New Roman"/>
                <w:sz w:val="19"/>
                <w:szCs w:val="21"/>
                <w:lang w:val="en-US"/>
              </w:rPr>
              <w:br/>
              <w:t>/api/v1/auth/verify-otp</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105FB8" w14:textId="77777777" w:rsidR="00DD1570" w:rsidRDefault="00095290">
            <w:pPr>
              <w:pStyle w:val="ReportCell"/>
            </w:pPr>
            <w:r>
              <w:rPr>
                <w:rFonts w:eastAsia="Times New Roman" w:cs="Times New Roman"/>
                <w:sz w:val="21"/>
                <w:szCs w:val="21"/>
                <w:lang w:val="en-US"/>
              </w:rPr>
              <w:t>application/json: OtpVerifyPayload</w:t>
            </w:r>
            <w:r>
              <w:rPr>
                <w:rFonts w:eastAsia="Times New Roman" w:cs="Times New Roman"/>
                <w:sz w:val="21"/>
                <w:szCs w:val="21"/>
                <w:lang w:val="en-US"/>
              </w:rPr>
              <w:br/>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34CE6B" w14:textId="77777777" w:rsidR="00DD1570" w:rsidRDefault="00095290">
            <w:pPr>
              <w:pStyle w:val="ReportCell"/>
            </w:pPr>
            <w:r>
              <w:rPr>
                <w:rFonts w:eastAsia="Times New Roman" w:cs="Times New Roman"/>
                <w:sz w:val="21"/>
                <w:szCs w:val="21"/>
                <w:lang w:val="en-US"/>
              </w:rPr>
              <w:t>200: TokenResponse</w:t>
            </w:r>
          </w:p>
        </w:tc>
      </w:tr>
    </w:tbl>
    <w:p w14:paraId="2D3CC11F" w14:textId="77777777" w:rsidR="00DD1570" w:rsidRDefault="00DD1570">
      <w:pPr>
        <w:bidi/>
        <w:spacing w:after="0"/>
        <w:jc w:val="both"/>
      </w:pPr>
    </w:p>
    <w:p w14:paraId="0EC9846D" w14:textId="77777777" w:rsidR="00DD1570" w:rsidRDefault="00095290">
      <w:pPr>
        <w:pStyle w:val="Heading2"/>
        <w:bidi/>
      </w:pPr>
      <w:bookmarkStart w:id="131" w:name="_Toc242880382"/>
      <w:r>
        <w:rPr>
          <w:rFonts w:ascii="B Nazanin" w:eastAsia="B Nazanin" w:hAnsi="B Nazanin"/>
          <w:rtl/>
        </w:rPr>
        <w:t>الف-۳. کاتالوگ مدل</w:t>
      </w:r>
      <w:bookmarkEnd w:id="131"/>
    </w:p>
    <w:p w14:paraId="63EA0BFB" w14:textId="77777777" w:rsidR="00DD1570" w:rsidRDefault="00095290">
      <w:pPr>
        <w:bidi/>
        <w:jc w:val="both"/>
      </w:pPr>
      <w:r>
        <w:rPr>
          <w:rFonts w:ascii="B Nazanin" w:eastAsia="B Nazanin" w:hAnsi="B Nazanin"/>
          <w:rtl/>
        </w:rPr>
        <w:t xml:space="preserve">پاسخ این مسیر فقط شناسه و نام </w:t>
      </w:r>
      <w:r>
        <w:rPr>
          <w:rFonts w:eastAsia="Times New Roman" w:cs="Times New Roman"/>
          <w:sz w:val="26"/>
          <w:szCs w:val="26"/>
          <w:lang w:val="en-US"/>
        </w:rPr>
        <w:t>‎provider‎</w:t>
      </w:r>
      <w:r>
        <w:rPr>
          <w:rFonts w:ascii="B Nazanin" w:eastAsia="B Nazanin" w:hAnsi="B Nazanin"/>
          <w:rtl/>
        </w:rPr>
        <w:t xml:space="preserve"> و مدل را دارد. کاتالوگ </w:t>
      </w:r>
      <w:r>
        <w:rPr>
          <w:rFonts w:eastAsia="Times New Roman" w:cs="Times New Roman"/>
          <w:sz w:val="26"/>
          <w:szCs w:val="26"/>
          <w:lang w:val="en-US"/>
        </w:rPr>
        <w:t>‎Gemini‎</w:t>
      </w:r>
      <w:r>
        <w:rPr>
          <w:rFonts w:ascii="B Nazanin" w:eastAsia="B Nazanin" w:hAnsi="B Nazanin"/>
          <w:rtl/>
        </w:rPr>
        <w:t xml:space="preserve"> ایستا و </w:t>
      </w:r>
      <w:r>
        <w:rPr>
          <w:rFonts w:eastAsia="Times New Roman" w:cs="Times New Roman"/>
          <w:sz w:val="26"/>
          <w:szCs w:val="26"/>
          <w:lang w:val="en-US"/>
        </w:rPr>
        <w:t>‎OpenRouter‎</w:t>
      </w:r>
      <w:r>
        <w:rPr>
          <w:rFonts w:ascii="B Nazanin" w:eastAsia="B Nazanin" w:hAnsi="B Nazanin"/>
          <w:rtl/>
        </w:rPr>
        <w:t xml:space="preserve"> از سرویس </w:t>
      </w:r>
      <w:r>
        <w:rPr>
          <w:rFonts w:eastAsia="Times New Roman" w:cs="Times New Roman"/>
          <w:sz w:val="26"/>
          <w:szCs w:val="26"/>
          <w:lang w:val="en-US"/>
        </w:rPr>
        <w:t>‎models‎</w:t>
      </w:r>
      <w:r>
        <w:rPr>
          <w:rFonts w:ascii="B Nazanin" w:eastAsia="B Nazanin" w:hAnsi="B Nazanin"/>
          <w:rtl/>
        </w:rPr>
        <w:t xml:space="preserve"> گرفته می‌شود. نبود یا شکست کشف، مدل ساختگی تولید نمی‌کند؛ درستی نام و آماده بودن </w:t>
      </w:r>
      <w:r>
        <w:rPr>
          <w:rFonts w:eastAsia="Times New Roman" w:cs="Times New Roman"/>
          <w:sz w:val="26"/>
          <w:szCs w:val="26"/>
          <w:lang w:val="en-US"/>
        </w:rPr>
        <w:t>‎credential‎</w:t>
      </w:r>
      <w:r>
        <w:rPr>
          <w:rFonts w:ascii="B Nazanin" w:eastAsia="B Nazanin" w:hAnsi="B Nazanin"/>
          <w:rtl/>
        </w:rPr>
        <w:t xml:space="preserve"> برای </w:t>
      </w:r>
      <w:r>
        <w:rPr>
          <w:rFonts w:eastAsia="Times New Roman" w:cs="Times New Roman"/>
          <w:sz w:val="26"/>
          <w:szCs w:val="26"/>
          <w:lang w:val="en-US"/>
        </w:rPr>
        <w:t>‎completion‎</w:t>
      </w:r>
      <w:r>
        <w:rPr>
          <w:rFonts w:ascii="B Nazanin" w:eastAsia="B Nazanin" w:hAnsi="B Nazanin"/>
          <w:rtl/>
        </w:rPr>
        <w:t xml:space="preserve"> باید جدا بررسی شود.</w:t>
      </w:r>
    </w:p>
    <w:p w14:paraId="24DA99D7" w14:textId="77777777" w:rsidR="00DD1570" w:rsidRDefault="00095290">
      <w:pPr>
        <w:pStyle w:val="ReportTable"/>
        <w:keepNext/>
        <w:bidi/>
        <w:jc w:val="center"/>
      </w:pPr>
      <w:bookmarkStart w:id="132" w:name="_Toc242880450"/>
      <w:r>
        <w:rPr>
          <w:rFonts w:ascii="B Nazanin" w:eastAsia="B Nazanin" w:hAnsi="B Nazanin"/>
          <w:rtl/>
        </w:rPr>
        <w:t xml:space="preserve">جدول </w:t>
      </w:r>
      <w:r>
        <w:rPr>
          <w:rFonts w:eastAsia="Times New Roman" w:cs="Times New Roman"/>
          <w:sz w:val="22"/>
          <w:szCs w:val="22"/>
          <w:lang w:val="en-US"/>
        </w:rPr>
        <w:t>‎۱۰‎</w:t>
      </w:r>
      <w:r>
        <w:rPr>
          <w:rFonts w:ascii="B Nazanin" w:eastAsia="B Nazanin" w:hAnsi="B Nazanin"/>
          <w:rtl/>
        </w:rPr>
        <w:t xml:space="preserve"> قراردادهای کاتالوگ مدل</w:t>
      </w:r>
      <w:bookmarkEnd w:id="132"/>
    </w:p>
    <w:tbl>
      <w:tblPr>
        <w:bidiVisual/>
        <w:tblW w:w="0" w:type="auto"/>
        <w:jc w:val="center"/>
        <w:tblLayout w:type="fixed"/>
        <w:tblLook w:val="04A0" w:firstRow="1" w:lastRow="0" w:firstColumn="1" w:lastColumn="0" w:noHBand="0" w:noVBand="1"/>
      </w:tblPr>
      <w:tblGrid>
        <w:gridCol w:w="3798"/>
        <w:gridCol w:w="2324"/>
        <w:gridCol w:w="3231"/>
      </w:tblGrid>
      <w:tr w:rsidR="00DD1570" w14:paraId="504015D9"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14C9808" w14:textId="77777777" w:rsidR="00DD1570" w:rsidRDefault="00095290">
            <w:pPr>
              <w:pStyle w:val="ReportCell"/>
              <w:keepNext/>
              <w:bidi/>
            </w:pPr>
            <w:r>
              <w:rPr>
                <w:rFonts w:ascii="B Nazanin" w:eastAsia="B Nazanin" w:hAnsi="B Nazanin"/>
                <w:b/>
                <w:bCs/>
                <w:rtl/>
              </w:rPr>
              <w:t>فعل و مسیر</w:t>
            </w:r>
          </w:p>
        </w:tc>
        <w:tc>
          <w:tcPr>
            <w:tcW w:w="232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2715D53" w14:textId="77777777" w:rsidR="00DD1570" w:rsidRDefault="00095290">
            <w:pPr>
              <w:pStyle w:val="ReportCell"/>
              <w:keepNext/>
              <w:bidi/>
            </w:pPr>
            <w:r>
              <w:rPr>
                <w:rFonts w:ascii="B Nazanin" w:eastAsia="B Nazanin" w:hAnsi="B Nazanin"/>
                <w:b/>
                <w:bCs/>
                <w:rtl/>
              </w:rPr>
              <w:t>ورودی و پارامتر</w:t>
            </w:r>
          </w:p>
        </w:tc>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215FAB6" w14:textId="77777777" w:rsidR="00DD1570" w:rsidRDefault="00095290">
            <w:pPr>
              <w:pStyle w:val="ReportCell"/>
              <w:keepNext/>
              <w:bidi/>
            </w:pPr>
            <w:r>
              <w:rPr>
                <w:rFonts w:ascii="B Nazanin" w:eastAsia="B Nazanin" w:hAnsi="B Nazanin"/>
                <w:b/>
                <w:bCs/>
                <w:rtl/>
              </w:rPr>
              <w:t>پاسخ موفق</w:t>
            </w:r>
          </w:p>
        </w:tc>
      </w:tr>
      <w:tr w:rsidR="00DD1570" w14:paraId="7D8E04DE"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92F7E1" w14:textId="77777777" w:rsidR="00DD1570" w:rsidRDefault="00095290">
            <w:pPr>
              <w:pStyle w:val="ReportCell"/>
            </w:pPr>
            <w:r>
              <w:rPr>
                <w:rFonts w:eastAsia="Times New Roman" w:cs="Times New Roman"/>
                <w:sz w:val="19"/>
                <w:szCs w:val="21"/>
                <w:lang w:val="en-US"/>
              </w:rPr>
              <w:t>GET</w:t>
            </w:r>
            <w:r>
              <w:rPr>
                <w:rFonts w:eastAsia="Times New Roman" w:cs="Times New Roman"/>
                <w:sz w:val="19"/>
                <w:szCs w:val="21"/>
                <w:lang w:val="en-US"/>
              </w:rPr>
              <w:br/>
              <w:t>/api/v1/ai/providers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3C489B"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BA424B" w14:textId="77777777" w:rsidR="00DD1570" w:rsidRDefault="00095290">
            <w:pPr>
              <w:pStyle w:val="ReportCell"/>
            </w:pPr>
            <w:r>
              <w:rPr>
                <w:rFonts w:eastAsia="Times New Roman" w:cs="Times New Roman"/>
                <w:sz w:val="21"/>
                <w:szCs w:val="21"/>
                <w:lang w:val="en-US"/>
              </w:rPr>
              <w:t>200: object</w:t>
            </w:r>
          </w:p>
        </w:tc>
      </w:tr>
    </w:tbl>
    <w:p w14:paraId="4C5DBFBE" w14:textId="77777777" w:rsidR="00DD1570" w:rsidRDefault="00DD1570">
      <w:pPr>
        <w:bidi/>
        <w:spacing w:after="0"/>
        <w:jc w:val="both"/>
      </w:pPr>
    </w:p>
    <w:p w14:paraId="4391C90B" w14:textId="77777777" w:rsidR="00DD1570" w:rsidRDefault="00095290">
      <w:pPr>
        <w:pStyle w:val="Heading2"/>
        <w:bidi/>
      </w:pPr>
      <w:bookmarkStart w:id="133" w:name="_Toc242880383"/>
      <w:r>
        <w:rPr>
          <w:rFonts w:ascii="B Nazanin" w:eastAsia="B Nazanin" w:hAnsi="B Nazanin"/>
          <w:rtl/>
        </w:rPr>
        <w:t>الف-۴. پرونده بیمار</w:t>
      </w:r>
      <w:bookmarkEnd w:id="133"/>
    </w:p>
    <w:p w14:paraId="4ADA8FD9" w14:textId="77777777" w:rsidR="00DD1570" w:rsidRDefault="00095290">
      <w:pPr>
        <w:bidi/>
        <w:jc w:val="both"/>
      </w:pPr>
      <w:r>
        <w:rPr>
          <w:rFonts w:eastAsia="Times New Roman" w:cs="Times New Roman"/>
          <w:sz w:val="26"/>
          <w:szCs w:val="26"/>
          <w:lang w:val="en-US"/>
        </w:rPr>
        <w:t>‎CRUD‎</w:t>
      </w:r>
      <w:r>
        <w:rPr>
          <w:rFonts w:ascii="B Nazanin" w:eastAsia="B Nazanin" w:hAnsi="B Nazanin"/>
          <w:rtl/>
        </w:rPr>
        <w:t xml:space="preserve"> مشخصات از </w:t>
      </w:r>
      <w:r>
        <w:rPr>
          <w:rFonts w:eastAsia="Times New Roman" w:cs="Times New Roman"/>
          <w:sz w:val="26"/>
          <w:szCs w:val="26"/>
          <w:lang w:val="en-US"/>
        </w:rPr>
        <w:t>‎overview‎</w:t>
      </w:r>
      <w:r>
        <w:rPr>
          <w:rFonts w:ascii="B Nazanin" w:eastAsia="B Nazanin" w:hAnsi="B Nazanin"/>
          <w:rtl/>
        </w:rPr>
        <w:t xml:space="preserve">، </w:t>
      </w:r>
      <w:r>
        <w:rPr>
          <w:rFonts w:eastAsia="Times New Roman" w:cs="Times New Roman"/>
          <w:sz w:val="26"/>
          <w:szCs w:val="26"/>
          <w:lang w:val="en-US"/>
        </w:rPr>
        <w:t>‎context‎</w:t>
      </w:r>
      <w:r>
        <w:rPr>
          <w:rFonts w:ascii="B Nazanin" w:eastAsia="B Nazanin" w:hAnsi="B Nazanin"/>
          <w:rtl/>
        </w:rPr>
        <w:t xml:space="preserve"> و </w:t>
      </w:r>
      <w:r>
        <w:rPr>
          <w:rFonts w:eastAsia="Times New Roman" w:cs="Times New Roman"/>
          <w:sz w:val="26"/>
          <w:szCs w:val="26"/>
          <w:lang w:val="en-US"/>
        </w:rPr>
        <w:t>‎timeline‎</w:t>
      </w:r>
      <w:r>
        <w:rPr>
          <w:rFonts w:ascii="B Nazanin" w:eastAsia="B Nazanin" w:hAnsi="B Nazanin"/>
          <w:rtl/>
        </w:rPr>
        <w:t xml:space="preserve"> جداست. فهرست بر اساس نقش محدود می‌شود و </w:t>
      </w:r>
      <w:r>
        <w:rPr>
          <w:rFonts w:eastAsia="Times New Roman" w:cs="Times New Roman"/>
          <w:sz w:val="26"/>
          <w:szCs w:val="26"/>
          <w:lang w:val="en-US"/>
        </w:rPr>
        <w:t>‎q‎</w:t>
      </w:r>
      <w:r>
        <w:rPr>
          <w:rFonts w:ascii="B Nazanin" w:eastAsia="B Nazanin" w:hAnsi="B Nazanin"/>
          <w:rtl/>
        </w:rPr>
        <w:t xml:space="preserve"> و </w:t>
      </w:r>
      <w:r>
        <w:rPr>
          <w:rFonts w:eastAsia="Times New Roman" w:cs="Times New Roman"/>
          <w:sz w:val="26"/>
          <w:szCs w:val="26"/>
          <w:lang w:val="en-US"/>
        </w:rPr>
        <w:t>‎limit‎</w:t>
      </w:r>
      <w:r>
        <w:rPr>
          <w:rFonts w:ascii="B Nazanin" w:eastAsia="B Nazanin" w:hAnsi="B Nazanin"/>
          <w:rtl/>
        </w:rPr>
        <w:t xml:space="preserve"> و </w:t>
      </w:r>
      <w:r>
        <w:rPr>
          <w:rFonts w:eastAsia="Times New Roman" w:cs="Times New Roman"/>
          <w:sz w:val="26"/>
          <w:szCs w:val="26"/>
          <w:lang w:val="en-US"/>
        </w:rPr>
        <w:t>‎offset‎</w:t>
      </w:r>
      <w:r>
        <w:rPr>
          <w:rFonts w:ascii="B Nazanin" w:eastAsia="B Nazanin" w:hAnsi="B Nazanin"/>
          <w:rtl/>
        </w:rPr>
        <w:t xml:space="preserve"> دارد. </w:t>
      </w:r>
      <w:r>
        <w:rPr>
          <w:rFonts w:eastAsia="Times New Roman" w:cs="Times New Roman"/>
          <w:sz w:val="26"/>
          <w:szCs w:val="26"/>
          <w:lang w:val="en-US"/>
        </w:rPr>
        <w:t>‎overview‎</w:t>
      </w:r>
      <w:r>
        <w:rPr>
          <w:rFonts w:ascii="B Nazanin" w:eastAsia="B Nazanin" w:hAnsi="B Nazanin"/>
          <w:rtl/>
        </w:rPr>
        <w:t xml:space="preserve"> فقط داروهای </w:t>
      </w:r>
      <w:r>
        <w:rPr>
          <w:rFonts w:eastAsia="Times New Roman" w:cs="Times New Roman"/>
          <w:sz w:val="26"/>
          <w:szCs w:val="26"/>
          <w:lang w:val="en-US"/>
        </w:rPr>
        <w:t>‎active‎</w:t>
      </w:r>
      <w:r>
        <w:rPr>
          <w:rFonts w:ascii="B Nazanin" w:eastAsia="B Nazanin" w:hAnsi="B Nazanin"/>
          <w:rtl/>
        </w:rPr>
        <w:t xml:space="preserve"> و پنج آزمایش و یادداشت اخیر را می‌دهد، ولی </w:t>
      </w:r>
      <w:r>
        <w:rPr>
          <w:rFonts w:eastAsia="Times New Roman" w:cs="Times New Roman"/>
          <w:sz w:val="26"/>
          <w:szCs w:val="26"/>
          <w:lang w:val="en-US"/>
        </w:rPr>
        <w:t>‎Context‎</w:t>
      </w:r>
      <w:r>
        <w:rPr>
          <w:rFonts w:ascii="B Nazanin" w:eastAsia="B Nazanin" w:hAnsi="B Nazanin"/>
          <w:rtl/>
        </w:rPr>
        <w:t xml:space="preserve"> گروه‌های بیشتری با سقف مستقل دارد.</w:t>
      </w:r>
    </w:p>
    <w:p w14:paraId="3DCD6467" w14:textId="77777777" w:rsidR="00DD1570" w:rsidRDefault="00095290">
      <w:pPr>
        <w:pStyle w:val="ReportTable"/>
        <w:keepNext/>
        <w:bidi/>
        <w:jc w:val="center"/>
      </w:pPr>
      <w:bookmarkStart w:id="134" w:name="_Toc242880451"/>
      <w:r>
        <w:rPr>
          <w:rFonts w:ascii="B Nazanin" w:eastAsia="B Nazanin" w:hAnsi="B Nazanin"/>
          <w:rtl/>
        </w:rPr>
        <w:t xml:space="preserve">جدول </w:t>
      </w:r>
      <w:r>
        <w:rPr>
          <w:rFonts w:eastAsia="Times New Roman" w:cs="Times New Roman"/>
          <w:sz w:val="22"/>
          <w:szCs w:val="22"/>
          <w:lang w:val="en-US"/>
        </w:rPr>
        <w:t>‎۱۱‎</w:t>
      </w:r>
      <w:r>
        <w:rPr>
          <w:rFonts w:ascii="B Nazanin" w:eastAsia="B Nazanin" w:hAnsi="B Nazanin"/>
          <w:rtl/>
        </w:rPr>
        <w:t xml:space="preserve"> قراردادهای پرونده بیمار</w:t>
      </w:r>
      <w:bookmarkEnd w:id="134"/>
    </w:p>
    <w:tbl>
      <w:tblPr>
        <w:bidiVisual/>
        <w:tblW w:w="0" w:type="auto"/>
        <w:jc w:val="center"/>
        <w:tblLayout w:type="fixed"/>
        <w:tblLook w:val="04A0" w:firstRow="1" w:lastRow="0" w:firstColumn="1" w:lastColumn="0" w:noHBand="0" w:noVBand="1"/>
      </w:tblPr>
      <w:tblGrid>
        <w:gridCol w:w="3798"/>
        <w:gridCol w:w="2324"/>
        <w:gridCol w:w="3231"/>
      </w:tblGrid>
      <w:tr w:rsidR="00DD1570" w14:paraId="55628284"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B91A4D4" w14:textId="77777777" w:rsidR="00DD1570" w:rsidRDefault="00095290">
            <w:pPr>
              <w:pStyle w:val="ReportCell"/>
              <w:keepNext/>
              <w:bidi/>
            </w:pPr>
            <w:r>
              <w:rPr>
                <w:rFonts w:ascii="B Nazanin" w:eastAsia="B Nazanin" w:hAnsi="B Nazanin"/>
                <w:b/>
                <w:bCs/>
                <w:rtl/>
              </w:rPr>
              <w:t>فعل و مسیر</w:t>
            </w:r>
          </w:p>
        </w:tc>
        <w:tc>
          <w:tcPr>
            <w:tcW w:w="232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D6D1196" w14:textId="77777777" w:rsidR="00DD1570" w:rsidRDefault="00095290">
            <w:pPr>
              <w:pStyle w:val="ReportCell"/>
              <w:keepNext/>
              <w:bidi/>
            </w:pPr>
            <w:r>
              <w:rPr>
                <w:rFonts w:ascii="B Nazanin" w:eastAsia="B Nazanin" w:hAnsi="B Nazanin"/>
                <w:b/>
                <w:bCs/>
                <w:rtl/>
              </w:rPr>
              <w:t>ورودی و پارامتر</w:t>
            </w:r>
          </w:p>
        </w:tc>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C4886A8" w14:textId="77777777" w:rsidR="00DD1570" w:rsidRDefault="00095290">
            <w:pPr>
              <w:pStyle w:val="ReportCell"/>
              <w:keepNext/>
              <w:bidi/>
            </w:pPr>
            <w:r>
              <w:rPr>
                <w:rFonts w:ascii="B Nazanin" w:eastAsia="B Nazanin" w:hAnsi="B Nazanin"/>
                <w:b/>
                <w:bCs/>
                <w:rtl/>
              </w:rPr>
              <w:t>پاسخ موفق</w:t>
            </w:r>
          </w:p>
        </w:tc>
      </w:tr>
      <w:tr w:rsidR="00DD1570" w14:paraId="19DA59CB"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35F797" w14:textId="77777777" w:rsidR="00DD1570" w:rsidRDefault="00095290">
            <w:pPr>
              <w:pStyle w:val="ReportCell"/>
            </w:pPr>
            <w:r>
              <w:rPr>
                <w:rFonts w:eastAsia="Times New Roman" w:cs="Times New Roman"/>
                <w:sz w:val="19"/>
                <w:szCs w:val="21"/>
                <w:lang w:val="en-US"/>
              </w:rPr>
              <w:t>POST</w:t>
            </w:r>
            <w:r>
              <w:rPr>
                <w:rFonts w:eastAsia="Times New Roman" w:cs="Times New Roman"/>
                <w:sz w:val="19"/>
                <w:szCs w:val="21"/>
                <w:lang w:val="en-US"/>
              </w:rPr>
              <w:br/>
              <w:t>/api/v1/patients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4683C71" w14:textId="77777777" w:rsidR="00DD1570" w:rsidRDefault="00095290">
            <w:pPr>
              <w:pStyle w:val="ReportCell"/>
            </w:pPr>
            <w:r>
              <w:rPr>
                <w:rFonts w:eastAsia="Times New Roman" w:cs="Times New Roman"/>
                <w:sz w:val="21"/>
                <w:szCs w:val="21"/>
                <w:lang w:val="en-US"/>
              </w:rPr>
              <w:t>application/json: PatientCreate</w:t>
            </w:r>
            <w:r>
              <w:rPr>
                <w:rFonts w:eastAsia="Times New Roman" w:cs="Times New Roman"/>
                <w:sz w:val="21"/>
                <w:szCs w:val="21"/>
                <w:lang w:val="en-US"/>
              </w:rPr>
              <w:br/>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E373B1" w14:textId="77777777" w:rsidR="00DD1570" w:rsidRDefault="00095290">
            <w:pPr>
              <w:pStyle w:val="ReportCell"/>
            </w:pPr>
            <w:r>
              <w:rPr>
                <w:rFonts w:eastAsia="Times New Roman" w:cs="Times New Roman"/>
                <w:sz w:val="21"/>
                <w:szCs w:val="21"/>
                <w:lang w:val="en-US"/>
              </w:rPr>
              <w:t>201: PatientResponse</w:t>
            </w:r>
          </w:p>
        </w:tc>
      </w:tr>
      <w:tr w:rsidR="00DD1570" w14:paraId="5BB2C4BB"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B38A66" w14:textId="77777777" w:rsidR="00DD1570" w:rsidRDefault="00095290">
            <w:pPr>
              <w:pStyle w:val="ReportCell"/>
            </w:pPr>
            <w:r>
              <w:rPr>
                <w:rFonts w:eastAsia="Times New Roman" w:cs="Times New Roman"/>
                <w:sz w:val="19"/>
                <w:szCs w:val="21"/>
                <w:lang w:val="en-US"/>
              </w:rPr>
              <w:t>GET</w:t>
            </w:r>
            <w:r>
              <w:rPr>
                <w:rFonts w:eastAsia="Times New Roman" w:cs="Times New Roman"/>
                <w:sz w:val="19"/>
                <w:szCs w:val="21"/>
                <w:lang w:val="en-US"/>
              </w:rPr>
              <w:br/>
              <w:t>/api/v1/patients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AD15A19"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‎q‎</w:t>
            </w:r>
            <w:r>
              <w:rPr>
                <w:rFonts w:ascii="B Nazanin" w:eastAsia="B Nazanin" w:hAnsi="B Nazanin"/>
                <w:rtl/>
              </w:rPr>
              <w:t xml:space="preserve"> (</w:t>
            </w:r>
            <w:r>
              <w:rPr>
                <w:rFonts w:eastAsia="Times New Roman" w:cs="Times New Roman"/>
                <w:sz w:val="22"/>
                <w:szCs w:val="22"/>
                <w:lang w:val="en-US"/>
              </w:rPr>
              <w:t>‎query‎</w:t>
            </w:r>
            <w:r>
              <w:rPr>
                <w:rFonts w:ascii="B Nazanin" w:eastAsia="B Nazanin" w:hAnsi="B Nazanin"/>
                <w:rtl/>
              </w:rPr>
              <w:t xml:space="preserve">): </w:t>
            </w:r>
            <w:r>
              <w:rPr>
                <w:rFonts w:eastAsia="Times New Roman" w:cs="Times New Roman"/>
                <w:sz w:val="22"/>
                <w:szCs w:val="22"/>
                <w:lang w:val="en-US"/>
              </w:rPr>
              <w:t>‎string‎</w:t>
            </w:r>
            <w:r>
              <w:rPr>
                <w:rFonts w:ascii="B Nazanin" w:eastAsia="B Nazanin" w:hAnsi="B Nazanin"/>
                <w:rtl/>
              </w:rPr>
              <w:t xml:space="preserve"> / </w:t>
            </w:r>
            <w:r>
              <w:rPr>
                <w:rFonts w:eastAsia="Times New Roman" w:cs="Times New Roman"/>
                <w:sz w:val="22"/>
                <w:szCs w:val="22"/>
                <w:lang w:val="en-US"/>
              </w:rPr>
              <w:t>‎null‎</w:t>
            </w:r>
            <w:r>
              <w:rPr>
                <w:rFonts w:ascii="B Nazanin" w:eastAsia="B Nazanin" w:hAnsi="B Nazanin"/>
                <w:rtl/>
              </w:rPr>
              <w:br/>
            </w:r>
            <w:r>
              <w:rPr>
                <w:rFonts w:eastAsia="Times New Roman" w:cs="Times New Roman"/>
                <w:sz w:val="22"/>
                <w:szCs w:val="22"/>
                <w:lang w:val="en-US"/>
              </w:rPr>
              <w:t>‎limit‎</w:t>
            </w:r>
            <w:r>
              <w:rPr>
                <w:rFonts w:ascii="B Nazanin" w:eastAsia="B Nazanin" w:hAnsi="B Nazanin"/>
                <w:rtl/>
              </w:rPr>
              <w:t xml:space="preserve"> (</w:t>
            </w:r>
            <w:r>
              <w:rPr>
                <w:rFonts w:eastAsia="Times New Roman" w:cs="Times New Roman"/>
                <w:sz w:val="22"/>
                <w:szCs w:val="22"/>
                <w:lang w:val="en-US"/>
              </w:rPr>
              <w:t>‎query‎</w:t>
            </w:r>
            <w:r>
              <w:rPr>
                <w:rFonts w:ascii="B Nazanin" w:eastAsia="B Nazanin" w:hAnsi="B Nazanin"/>
                <w:rtl/>
              </w:rPr>
              <w:t xml:space="preserve">): </w:t>
            </w:r>
            <w:r>
              <w:rPr>
                <w:rFonts w:eastAsia="Times New Roman" w:cs="Times New Roman"/>
                <w:sz w:val="22"/>
                <w:szCs w:val="22"/>
                <w:lang w:val="en-US"/>
              </w:rPr>
              <w:t>‎integer‎</w:t>
            </w:r>
            <w:r>
              <w:rPr>
                <w:rFonts w:ascii="B Nazanin" w:eastAsia="B Nazanin" w:hAnsi="B Nazanin"/>
                <w:rtl/>
              </w:rPr>
              <w:br/>
            </w:r>
            <w:r>
              <w:rPr>
                <w:rFonts w:eastAsia="Times New Roman" w:cs="Times New Roman"/>
                <w:sz w:val="22"/>
                <w:szCs w:val="22"/>
                <w:lang w:val="en-US"/>
              </w:rPr>
              <w:t>‎offset‎</w:t>
            </w:r>
            <w:r>
              <w:rPr>
                <w:rFonts w:ascii="B Nazanin" w:eastAsia="B Nazanin" w:hAnsi="B Nazanin"/>
                <w:rtl/>
              </w:rPr>
              <w:t xml:space="preserve"> (</w:t>
            </w:r>
            <w:r>
              <w:rPr>
                <w:rFonts w:eastAsia="Times New Roman" w:cs="Times New Roman"/>
                <w:sz w:val="22"/>
                <w:szCs w:val="22"/>
                <w:lang w:val="en-US"/>
              </w:rPr>
              <w:t>‎query‎</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7A5243" w14:textId="77777777" w:rsidR="00DD1570" w:rsidRDefault="00095290">
            <w:pPr>
              <w:pStyle w:val="ReportCell"/>
            </w:pPr>
            <w:r>
              <w:rPr>
                <w:rFonts w:eastAsia="Times New Roman" w:cs="Times New Roman"/>
                <w:sz w:val="21"/>
                <w:szCs w:val="21"/>
                <w:lang w:val="en-US"/>
              </w:rPr>
              <w:t>200: PatientListResponse</w:t>
            </w:r>
          </w:p>
        </w:tc>
      </w:tr>
      <w:tr w:rsidR="00DD1570" w14:paraId="592BFE0F"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322574" w14:textId="77777777" w:rsidR="00DD1570" w:rsidRDefault="00095290">
            <w:pPr>
              <w:pStyle w:val="ReportCell"/>
            </w:pPr>
            <w:r>
              <w:rPr>
                <w:rFonts w:eastAsia="Times New Roman" w:cs="Times New Roman"/>
                <w:sz w:val="19"/>
                <w:szCs w:val="21"/>
                <w:lang w:val="en-US"/>
              </w:rPr>
              <w:t>GET</w:t>
            </w:r>
            <w:r>
              <w:rPr>
                <w:rFonts w:eastAsia="Times New Roman" w:cs="Times New Roman"/>
                <w:sz w:val="19"/>
                <w:szCs w:val="21"/>
                <w:lang w:val="en-US"/>
              </w:rPr>
              <w:br/>
              <w:t>/api/v1/patients/{patient_id}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D3C615"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62DFAE" w14:textId="77777777" w:rsidR="00DD1570" w:rsidRDefault="00095290">
            <w:pPr>
              <w:pStyle w:val="ReportCell"/>
            </w:pPr>
            <w:r>
              <w:rPr>
                <w:rFonts w:eastAsia="Times New Roman" w:cs="Times New Roman"/>
                <w:sz w:val="21"/>
                <w:szCs w:val="21"/>
                <w:lang w:val="en-US"/>
              </w:rPr>
              <w:t>200: PatientResponse</w:t>
            </w:r>
          </w:p>
        </w:tc>
      </w:tr>
      <w:tr w:rsidR="00DD1570" w14:paraId="3265D650"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BE7C37" w14:textId="77777777" w:rsidR="00DD1570" w:rsidRDefault="00095290">
            <w:pPr>
              <w:pStyle w:val="ReportCell"/>
            </w:pPr>
            <w:r>
              <w:rPr>
                <w:rFonts w:eastAsia="Times New Roman" w:cs="Times New Roman"/>
                <w:sz w:val="19"/>
                <w:szCs w:val="21"/>
                <w:lang w:val="en-US"/>
              </w:rPr>
              <w:t>PATCH</w:t>
            </w:r>
            <w:r>
              <w:rPr>
                <w:rFonts w:eastAsia="Times New Roman" w:cs="Times New Roman"/>
                <w:sz w:val="19"/>
                <w:szCs w:val="21"/>
                <w:lang w:val="en-US"/>
              </w:rPr>
              <w:br/>
              <w:t>/api/v1/patients/{patient_id}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AFF9A3" w14:textId="77777777" w:rsidR="00DD1570" w:rsidRDefault="00095290">
            <w:pPr>
              <w:pStyle w:val="ReportCell"/>
            </w:pPr>
            <w:r>
              <w:rPr>
                <w:rFonts w:eastAsia="Times New Roman" w:cs="Times New Roman"/>
                <w:sz w:val="21"/>
                <w:szCs w:val="21"/>
                <w:lang w:val="en-US"/>
              </w:rPr>
              <w:t>application/json: PatientUpdate</w:t>
            </w:r>
            <w:r>
              <w:rPr>
                <w:rFonts w:eastAsia="Times New Roman" w:cs="Times New Roman"/>
                <w:sz w:val="21"/>
                <w:szCs w:val="21"/>
                <w:lang w:val="en-US"/>
              </w:rPr>
              <w:br/>
              <w:t>patient_id (path): 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08A9C5" w14:textId="77777777" w:rsidR="00DD1570" w:rsidRDefault="00095290">
            <w:pPr>
              <w:pStyle w:val="ReportCell"/>
            </w:pPr>
            <w:r>
              <w:rPr>
                <w:rFonts w:eastAsia="Times New Roman" w:cs="Times New Roman"/>
                <w:sz w:val="21"/>
                <w:szCs w:val="21"/>
                <w:lang w:val="en-US"/>
              </w:rPr>
              <w:t>200: PatientResponse</w:t>
            </w:r>
          </w:p>
        </w:tc>
      </w:tr>
      <w:tr w:rsidR="00DD1570" w14:paraId="689890CB"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DB9C8C" w14:textId="77777777" w:rsidR="00DD1570" w:rsidRDefault="00095290">
            <w:pPr>
              <w:pStyle w:val="ReportCell"/>
            </w:pPr>
            <w:r>
              <w:rPr>
                <w:rFonts w:eastAsia="Times New Roman" w:cs="Times New Roman"/>
                <w:sz w:val="19"/>
                <w:szCs w:val="21"/>
                <w:lang w:val="en-US"/>
              </w:rPr>
              <w:lastRenderedPageBreak/>
              <w:t>DELETE</w:t>
            </w:r>
            <w:r>
              <w:rPr>
                <w:rFonts w:eastAsia="Times New Roman" w:cs="Times New Roman"/>
                <w:sz w:val="19"/>
                <w:szCs w:val="21"/>
                <w:lang w:val="en-US"/>
              </w:rPr>
              <w:br/>
              <w:t>/api/v1/patients/{patient_id}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116667"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923218" w14:textId="77777777" w:rsidR="00DD1570" w:rsidRDefault="00095290">
            <w:pPr>
              <w:pStyle w:val="ReportCell"/>
              <w:bidi/>
            </w:pPr>
            <w:r>
              <w:rPr>
                <w:rFonts w:eastAsia="Times New Roman" w:cs="Times New Roman"/>
                <w:sz w:val="22"/>
                <w:szCs w:val="22"/>
                <w:lang w:val="en-US"/>
              </w:rPr>
              <w:t>‎204‎</w:t>
            </w:r>
            <w:r>
              <w:rPr>
                <w:rFonts w:ascii="B Nazanin" w:eastAsia="B Nazanin" w:hAnsi="B Nazanin"/>
                <w:rtl/>
              </w:rPr>
              <w:t xml:space="preserve">: بدون بدنه‌ی </w:t>
            </w:r>
            <w:r>
              <w:rPr>
                <w:rFonts w:eastAsia="Times New Roman" w:cs="Times New Roman"/>
                <w:sz w:val="22"/>
                <w:szCs w:val="22"/>
                <w:lang w:val="en-US"/>
              </w:rPr>
              <w:t>‎JSON‎</w:t>
            </w:r>
            <w:r>
              <w:rPr>
                <w:rFonts w:ascii="B Nazanin" w:eastAsia="B Nazanin" w:hAnsi="B Nazanin"/>
                <w:rtl/>
              </w:rPr>
              <w:t xml:space="preserve"> تعریف‌شده</w:t>
            </w:r>
          </w:p>
        </w:tc>
      </w:tr>
      <w:tr w:rsidR="00DD1570" w14:paraId="1CA59384"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F79FED" w14:textId="77777777" w:rsidR="00DD1570" w:rsidRDefault="00095290">
            <w:pPr>
              <w:pStyle w:val="ReportCell"/>
            </w:pPr>
            <w:r>
              <w:rPr>
                <w:rFonts w:eastAsia="Times New Roman" w:cs="Times New Roman"/>
                <w:sz w:val="19"/>
                <w:szCs w:val="21"/>
                <w:lang w:val="en-US"/>
              </w:rPr>
              <w:t>GET</w:t>
            </w:r>
            <w:r>
              <w:rPr>
                <w:rFonts w:eastAsia="Times New Roman" w:cs="Times New Roman"/>
                <w:sz w:val="19"/>
                <w:szCs w:val="21"/>
                <w:lang w:val="en-US"/>
              </w:rPr>
              <w:br/>
              <w:t>/api/v1/patients/{patient_id}/context</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BF1B52"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87D28F" w14:textId="77777777" w:rsidR="00DD1570" w:rsidRDefault="00095290">
            <w:pPr>
              <w:pStyle w:val="ReportCell"/>
            </w:pPr>
            <w:r>
              <w:rPr>
                <w:rFonts w:eastAsia="Times New Roman" w:cs="Times New Roman"/>
                <w:sz w:val="21"/>
                <w:szCs w:val="21"/>
                <w:lang w:val="en-US"/>
              </w:rPr>
              <w:t>200: PatientContextResponse</w:t>
            </w:r>
          </w:p>
        </w:tc>
      </w:tr>
      <w:tr w:rsidR="00DD1570" w14:paraId="47DBF419"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18E115" w14:textId="77777777" w:rsidR="00DD1570" w:rsidRDefault="00095290">
            <w:pPr>
              <w:pStyle w:val="ReportCell"/>
            </w:pPr>
            <w:r>
              <w:rPr>
                <w:rFonts w:eastAsia="Times New Roman" w:cs="Times New Roman"/>
                <w:sz w:val="19"/>
                <w:szCs w:val="21"/>
                <w:lang w:val="en-US"/>
              </w:rPr>
              <w:t>GET</w:t>
            </w:r>
            <w:r>
              <w:rPr>
                <w:rFonts w:eastAsia="Times New Roman" w:cs="Times New Roman"/>
                <w:sz w:val="19"/>
                <w:szCs w:val="21"/>
                <w:lang w:val="en-US"/>
              </w:rPr>
              <w:br/>
              <w:t>/api/v1/patients/{patient_id}/timeline</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7FA9F6"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A81936" w14:textId="77777777" w:rsidR="00DD1570" w:rsidRDefault="00095290">
            <w:pPr>
              <w:pStyle w:val="ReportCell"/>
            </w:pPr>
            <w:r>
              <w:rPr>
                <w:rFonts w:eastAsia="Times New Roman" w:cs="Times New Roman"/>
                <w:sz w:val="21"/>
                <w:szCs w:val="21"/>
                <w:lang w:val="en-US"/>
              </w:rPr>
              <w:t>200: PatientTimelineResponse</w:t>
            </w:r>
          </w:p>
        </w:tc>
      </w:tr>
      <w:tr w:rsidR="00DD1570" w14:paraId="7AC089CF"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3047DC" w14:textId="77777777" w:rsidR="00DD1570" w:rsidRDefault="00095290">
            <w:pPr>
              <w:pStyle w:val="ReportCell"/>
            </w:pPr>
            <w:r>
              <w:rPr>
                <w:rFonts w:eastAsia="Times New Roman" w:cs="Times New Roman"/>
                <w:sz w:val="19"/>
                <w:szCs w:val="21"/>
                <w:lang w:val="en-US"/>
              </w:rPr>
              <w:t>GET</w:t>
            </w:r>
            <w:r>
              <w:rPr>
                <w:rFonts w:eastAsia="Times New Roman" w:cs="Times New Roman"/>
                <w:sz w:val="19"/>
                <w:szCs w:val="21"/>
                <w:lang w:val="en-US"/>
              </w:rPr>
              <w:br/>
              <w:t>/api/v1/patients/{patient_id}/overview</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41A886"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EB0235" w14:textId="77777777" w:rsidR="00DD1570" w:rsidRDefault="00095290">
            <w:pPr>
              <w:pStyle w:val="ReportCell"/>
            </w:pPr>
            <w:r>
              <w:rPr>
                <w:rFonts w:eastAsia="Times New Roman" w:cs="Times New Roman"/>
                <w:sz w:val="21"/>
                <w:szCs w:val="21"/>
                <w:lang w:val="en-US"/>
              </w:rPr>
              <w:t>200: PatientOverviewResponse</w:t>
            </w:r>
          </w:p>
        </w:tc>
      </w:tr>
    </w:tbl>
    <w:p w14:paraId="4773D33E" w14:textId="77777777" w:rsidR="00DD1570" w:rsidRDefault="00DD1570">
      <w:pPr>
        <w:bidi/>
        <w:spacing w:after="0"/>
        <w:jc w:val="both"/>
      </w:pPr>
    </w:p>
    <w:p w14:paraId="417BD3E8" w14:textId="77777777" w:rsidR="00DD1570" w:rsidRDefault="00095290">
      <w:pPr>
        <w:pStyle w:val="Heading2"/>
        <w:bidi/>
      </w:pPr>
      <w:bookmarkStart w:id="135" w:name="_Toc242880384"/>
      <w:r>
        <w:rPr>
          <w:rFonts w:ascii="B Nazanin" w:eastAsia="B Nazanin" w:hAnsi="B Nazanin"/>
          <w:rtl/>
        </w:rPr>
        <w:t>الف-۵. مشکلات بالینی</w:t>
      </w:r>
      <w:bookmarkEnd w:id="135"/>
    </w:p>
    <w:p w14:paraId="467D31B7" w14:textId="77777777" w:rsidR="00DD1570" w:rsidRDefault="00095290">
      <w:pPr>
        <w:bidi/>
        <w:jc w:val="both"/>
      </w:pPr>
      <w:r>
        <w:rPr>
          <w:rFonts w:ascii="B Nazanin" w:eastAsia="B Nazanin" w:hAnsi="B Nazanin"/>
          <w:rtl/>
        </w:rPr>
        <w:t xml:space="preserve">این گروه نام آزاد مشکل، وضعیت و تاریخ شروع و رفع را نگه می‌دارد. ترتیب فهرست </w:t>
      </w:r>
      <w:r>
        <w:rPr>
          <w:rFonts w:eastAsia="Times New Roman" w:cs="Times New Roman"/>
          <w:sz w:val="26"/>
          <w:szCs w:val="26"/>
          <w:lang w:val="en-US"/>
        </w:rPr>
        <w:t>‎active-first‎</w:t>
      </w:r>
      <w:r>
        <w:rPr>
          <w:rFonts w:ascii="B Nazanin" w:eastAsia="B Nazanin" w:hAnsi="B Nazanin"/>
          <w:rtl/>
        </w:rPr>
        <w:t xml:space="preserve"> است. مسیرهای مستقل ویرایش و حذف، </w:t>
      </w:r>
      <w:r>
        <w:rPr>
          <w:rFonts w:eastAsia="Times New Roman" w:cs="Times New Roman"/>
          <w:sz w:val="26"/>
          <w:szCs w:val="26"/>
          <w:lang w:val="en-US"/>
        </w:rPr>
        <w:t>‎patient_id‎</w:t>
      </w:r>
      <w:r>
        <w:rPr>
          <w:rFonts w:ascii="B Nazanin" w:eastAsia="B Nazanin" w:hAnsi="B Nazanin"/>
          <w:rtl/>
        </w:rPr>
        <w:t xml:space="preserve"> رکورد واقعی را برای کنترل مجوز استفاده می‌کنند و تشخیص خودکار در این عملیات انجام نمی‌شود.</w:t>
      </w:r>
    </w:p>
    <w:p w14:paraId="4BE9096E" w14:textId="77777777" w:rsidR="00DD1570" w:rsidRDefault="00095290">
      <w:pPr>
        <w:pStyle w:val="ReportTable"/>
        <w:keepNext/>
        <w:bidi/>
        <w:jc w:val="center"/>
      </w:pPr>
      <w:bookmarkStart w:id="136" w:name="_Toc242880452"/>
      <w:r>
        <w:rPr>
          <w:rFonts w:ascii="B Nazanin" w:eastAsia="B Nazanin" w:hAnsi="B Nazanin"/>
          <w:rtl/>
        </w:rPr>
        <w:t xml:space="preserve">جدول </w:t>
      </w:r>
      <w:r>
        <w:rPr>
          <w:rFonts w:eastAsia="Times New Roman" w:cs="Times New Roman"/>
          <w:sz w:val="22"/>
          <w:szCs w:val="22"/>
          <w:lang w:val="en-US"/>
        </w:rPr>
        <w:t>‎۱۲‎</w:t>
      </w:r>
      <w:r>
        <w:rPr>
          <w:rFonts w:ascii="B Nazanin" w:eastAsia="B Nazanin" w:hAnsi="B Nazanin"/>
          <w:rtl/>
        </w:rPr>
        <w:t xml:space="preserve"> قراردادهای مشکلات بالینی</w:t>
      </w:r>
      <w:bookmarkEnd w:id="136"/>
    </w:p>
    <w:tbl>
      <w:tblPr>
        <w:bidiVisual/>
        <w:tblW w:w="0" w:type="auto"/>
        <w:jc w:val="center"/>
        <w:tblLayout w:type="fixed"/>
        <w:tblLook w:val="04A0" w:firstRow="1" w:lastRow="0" w:firstColumn="1" w:lastColumn="0" w:noHBand="0" w:noVBand="1"/>
      </w:tblPr>
      <w:tblGrid>
        <w:gridCol w:w="3798"/>
        <w:gridCol w:w="2324"/>
        <w:gridCol w:w="3231"/>
      </w:tblGrid>
      <w:tr w:rsidR="00DD1570" w14:paraId="38B405F0"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61B9388" w14:textId="77777777" w:rsidR="00DD1570" w:rsidRDefault="00095290">
            <w:pPr>
              <w:pStyle w:val="ReportCell"/>
              <w:keepNext/>
              <w:bidi/>
            </w:pPr>
            <w:r>
              <w:rPr>
                <w:rFonts w:ascii="B Nazanin" w:eastAsia="B Nazanin" w:hAnsi="B Nazanin"/>
                <w:b/>
                <w:bCs/>
                <w:rtl/>
              </w:rPr>
              <w:t>فعل و مسیر</w:t>
            </w:r>
          </w:p>
        </w:tc>
        <w:tc>
          <w:tcPr>
            <w:tcW w:w="232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AF7A8B1" w14:textId="77777777" w:rsidR="00DD1570" w:rsidRDefault="00095290">
            <w:pPr>
              <w:pStyle w:val="ReportCell"/>
              <w:keepNext/>
              <w:bidi/>
            </w:pPr>
            <w:r>
              <w:rPr>
                <w:rFonts w:ascii="B Nazanin" w:eastAsia="B Nazanin" w:hAnsi="B Nazanin"/>
                <w:b/>
                <w:bCs/>
                <w:rtl/>
              </w:rPr>
              <w:t>ورودی و پارامتر</w:t>
            </w:r>
          </w:p>
        </w:tc>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A0F516F" w14:textId="77777777" w:rsidR="00DD1570" w:rsidRDefault="00095290">
            <w:pPr>
              <w:pStyle w:val="ReportCell"/>
              <w:keepNext/>
              <w:bidi/>
            </w:pPr>
            <w:r>
              <w:rPr>
                <w:rFonts w:ascii="B Nazanin" w:eastAsia="B Nazanin" w:hAnsi="B Nazanin"/>
                <w:b/>
                <w:bCs/>
                <w:rtl/>
              </w:rPr>
              <w:t>پاسخ موفق</w:t>
            </w:r>
          </w:p>
        </w:tc>
      </w:tr>
      <w:tr w:rsidR="00DD1570" w14:paraId="6CDAAD9F"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549057" w14:textId="77777777" w:rsidR="00DD1570" w:rsidRDefault="00095290">
            <w:pPr>
              <w:pStyle w:val="ReportCell"/>
            </w:pPr>
            <w:r>
              <w:rPr>
                <w:rFonts w:eastAsia="Times New Roman" w:cs="Times New Roman"/>
                <w:sz w:val="19"/>
                <w:szCs w:val="21"/>
                <w:lang w:val="en-US"/>
              </w:rPr>
              <w:t>POST</w:t>
            </w:r>
            <w:r>
              <w:rPr>
                <w:rFonts w:eastAsia="Times New Roman" w:cs="Times New Roman"/>
                <w:sz w:val="19"/>
                <w:szCs w:val="21"/>
                <w:lang w:val="en-US"/>
              </w:rPr>
              <w:br/>
              <w:t>/api/v1/patients/{patient_id}/conditions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3256BC" w14:textId="77777777" w:rsidR="00DD1570" w:rsidRDefault="00095290">
            <w:pPr>
              <w:pStyle w:val="ReportCell"/>
            </w:pPr>
            <w:r>
              <w:rPr>
                <w:rFonts w:eastAsia="Times New Roman" w:cs="Times New Roman"/>
                <w:sz w:val="21"/>
                <w:szCs w:val="21"/>
                <w:lang w:val="en-US"/>
              </w:rPr>
              <w:t>application/json: ConditionCreate</w:t>
            </w:r>
            <w:r>
              <w:rPr>
                <w:rFonts w:eastAsia="Times New Roman" w:cs="Times New Roman"/>
                <w:sz w:val="21"/>
                <w:szCs w:val="21"/>
                <w:lang w:val="en-US"/>
              </w:rPr>
              <w:br/>
              <w:t>patient_id (path): 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6365154" w14:textId="77777777" w:rsidR="00DD1570" w:rsidRDefault="00095290">
            <w:pPr>
              <w:pStyle w:val="ReportCell"/>
            </w:pPr>
            <w:r>
              <w:rPr>
                <w:rFonts w:eastAsia="Times New Roman" w:cs="Times New Roman"/>
                <w:sz w:val="21"/>
                <w:szCs w:val="21"/>
                <w:lang w:val="en-US"/>
              </w:rPr>
              <w:t>201: ConditionResponse</w:t>
            </w:r>
          </w:p>
        </w:tc>
      </w:tr>
      <w:tr w:rsidR="00DD1570" w14:paraId="5F0126D4"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43B01D" w14:textId="77777777" w:rsidR="00DD1570" w:rsidRDefault="00095290">
            <w:pPr>
              <w:pStyle w:val="ReportCell"/>
            </w:pPr>
            <w:r>
              <w:rPr>
                <w:rFonts w:eastAsia="Times New Roman" w:cs="Times New Roman"/>
                <w:sz w:val="19"/>
                <w:szCs w:val="21"/>
                <w:lang w:val="en-US"/>
              </w:rPr>
              <w:t>GET</w:t>
            </w:r>
            <w:r>
              <w:rPr>
                <w:rFonts w:eastAsia="Times New Roman" w:cs="Times New Roman"/>
                <w:sz w:val="19"/>
                <w:szCs w:val="21"/>
                <w:lang w:val="en-US"/>
              </w:rPr>
              <w:br/>
              <w:t>/api/v1/patients/{patient_id}/conditions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C80C0B"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82F515" w14:textId="77777777" w:rsidR="00DD1570" w:rsidRDefault="00095290">
            <w:pPr>
              <w:pStyle w:val="ReportCell"/>
            </w:pPr>
            <w:r>
              <w:rPr>
                <w:rFonts w:eastAsia="Times New Roman" w:cs="Times New Roman"/>
                <w:sz w:val="21"/>
                <w:szCs w:val="21"/>
                <w:lang w:val="en-US"/>
              </w:rPr>
              <w:t>200: list[ConditionResponse]</w:t>
            </w:r>
          </w:p>
        </w:tc>
      </w:tr>
      <w:tr w:rsidR="00DD1570" w14:paraId="675105CB"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A3B8B20" w14:textId="77777777" w:rsidR="00DD1570" w:rsidRDefault="00095290">
            <w:pPr>
              <w:pStyle w:val="ReportCell"/>
            </w:pPr>
            <w:r>
              <w:rPr>
                <w:rFonts w:eastAsia="Times New Roman" w:cs="Times New Roman"/>
                <w:sz w:val="19"/>
                <w:szCs w:val="21"/>
                <w:lang w:val="en-US"/>
              </w:rPr>
              <w:t>GET</w:t>
            </w:r>
            <w:r>
              <w:rPr>
                <w:rFonts w:eastAsia="Times New Roman" w:cs="Times New Roman"/>
                <w:sz w:val="19"/>
                <w:szCs w:val="21"/>
                <w:lang w:val="en-US"/>
              </w:rPr>
              <w:br/>
              <w:t>/api/v1/conditions/{condition_id}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552AFB"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‎condition_id‎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5ECFA8" w14:textId="77777777" w:rsidR="00DD1570" w:rsidRDefault="00095290">
            <w:pPr>
              <w:pStyle w:val="ReportCell"/>
            </w:pPr>
            <w:r>
              <w:rPr>
                <w:rFonts w:eastAsia="Times New Roman" w:cs="Times New Roman"/>
                <w:sz w:val="21"/>
                <w:szCs w:val="21"/>
                <w:lang w:val="en-US"/>
              </w:rPr>
              <w:t>200: ConditionResponse</w:t>
            </w:r>
          </w:p>
        </w:tc>
      </w:tr>
      <w:tr w:rsidR="00DD1570" w14:paraId="3CA4954E"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582B91" w14:textId="77777777" w:rsidR="00DD1570" w:rsidRDefault="00095290">
            <w:pPr>
              <w:pStyle w:val="ReportCell"/>
            </w:pPr>
            <w:r>
              <w:rPr>
                <w:rFonts w:eastAsia="Times New Roman" w:cs="Times New Roman"/>
                <w:sz w:val="19"/>
                <w:szCs w:val="21"/>
                <w:lang w:val="en-US"/>
              </w:rPr>
              <w:t>PATCH</w:t>
            </w:r>
            <w:r>
              <w:rPr>
                <w:rFonts w:eastAsia="Times New Roman" w:cs="Times New Roman"/>
                <w:sz w:val="19"/>
                <w:szCs w:val="21"/>
                <w:lang w:val="en-US"/>
              </w:rPr>
              <w:br/>
              <w:t>/api/v1/conditions/{condition_id}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8C25F5" w14:textId="77777777" w:rsidR="00DD1570" w:rsidRDefault="00095290">
            <w:pPr>
              <w:pStyle w:val="ReportCell"/>
            </w:pPr>
            <w:r>
              <w:rPr>
                <w:rFonts w:eastAsia="Times New Roman" w:cs="Times New Roman"/>
                <w:sz w:val="21"/>
                <w:szCs w:val="21"/>
                <w:lang w:val="en-US"/>
              </w:rPr>
              <w:t>application/json: ConditionUpdate</w:t>
            </w:r>
            <w:r>
              <w:rPr>
                <w:rFonts w:eastAsia="Times New Roman" w:cs="Times New Roman"/>
                <w:sz w:val="21"/>
                <w:szCs w:val="21"/>
                <w:lang w:val="en-US"/>
              </w:rPr>
              <w:br/>
              <w:t>condition_id (path): 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298D809" w14:textId="77777777" w:rsidR="00DD1570" w:rsidRDefault="00095290">
            <w:pPr>
              <w:pStyle w:val="ReportCell"/>
            </w:pPr>
            <w:r>
              <w:rPr>
                <w:rFonts w:eastAsia="Times New Roman" w:cs="Times New Roman"/>
                <w:sz w:val="21"/>
                <w:szCs w:val="21"/>
                <w:lang w:val="en-US"/>
              </w:rPr>
              <w:t>200: ConditionResponse</w:t>
            </w:r>
          </w:p>
        </w:tc>
      </w:tr>
      <w:tr w:rsidR="00DD1570" w14:paraId="2AB8709D"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00A87C" w14:textId="77777777" w:rsidR="00DD1570" w:rsidRDefault="00095290">
            <w:pPr>
              <w:pStyle w:val="ReportCell"/>
            </w:pPr>
            <w:r>
              <w:rPr>
                <w:rFonts w:eastAsia="Times New Roman" w:cs="Times New Roman"/>
                <w:sz w:val="19"/>
                <w:szCs w:val="21"/>
                <w:lang w:val="en-US"/>
              </w:rPr>
              <w:lastRenderedPageBreak/>
              <w:t>DELETE</w:t>
            </w:r>
            <w:r>
              <w:rPr>
                <w:rFonts w:eastAsia="Times New Roman" w:cs="Times New Roman"/>
                <w:sz w:val="19"/>
                <w:szCs w:val="21"/>
                <w:lang w:val="en-US"/>
              </w:rPr>
              <w:br/>
              <w:t>/api/v1/conditions/{condition_id}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4C4AAD"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‎condition_id‎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D9C070" w14:textId="77777777" w:rsidR="00DD1570" w:rsidRDefault="00095290">
            <w:pPr>
              <w:pStyle w:val="ReportCell"/>
              <w:bidi/>
            </w:pPr>
            <w:r>
              <w:rPr>
                <w:rFonts w:eastAsia="Times New Roman" w:cs="Times New Roman"/>
                <w:sz w:val="22"/>
                <w:szCs w:val="22"/>
                <w:lang w:val="en-US"/>
              </w:rPr>
              <w:t>‎204‎</w:t>
            </w:r>
            <w:r>
              <w:rPr>
                <w:rFonts w:ascii="B Nazanin" w:eastAsia="B Nazanin" w:hAnsi="B Nazanin"/>
                <w:rtl/>
              </w:rPr>
              <w:t xml:space="preserve">: بدون بدنه‌ی </w:t>
            </w:r>
            <w:r>
              <w:rPr>
                <w:rFonts w:eastAsia="Times New Roman" w:cs="Times New Roman"/>
                <w:sz w:val="22"/>
                <w:szCs w:val="22"/>
                <w:lang w:val="en-US"/>
              </w:rPr>
              <w:t>‎JSON‎</w:t>
            </w:r>
            <w:r>
              <w:rPr>
                <w:rFonts w:ascii="B Nazanin" w:eastAsia="B Nazanin" w:hAnsi="B Nazanin"/>
                <w:rtl/>
              </w:rPr>
              <w:t xml:space="preserve"> تعریف‌شده</w:t>
            </w:r>
          </w:p>
        </w:tc>
      </w:tr>
    </w:tbl>
    <w:p w14:paraId="00C50E68" w14:textId="77777777" w:rsidR="00DD1570" w:rsidRDefault="00DD1570">
      <w:pPr>
        <w:bidi/>
        <w:spacing w:after="0"/>
        <w:jc w:val="both"/>
      </w:pPr>
    </w:p>
    <w:p w14:paraId="22C65751" w14:textId="77777777" w:rsidR="00DD1570" w:rsidRDefault="00095290">
      <w:pPr>
        <w:pStyle w:val="Heading2"/>
        <w:bidi/>
      </w:pPr>
      <w:bookmarkStart w:id="137" w:name="_Toc242880385"/>
      <w:r>
        <w:rPr>
          <w:rFonts w:ascii="B Nazanin" w:eastAsia="B Nazanin" w:hAnsi="B Nazanin"/>
          <w:rtl/>
        </w:rPr>
        <w:t>الف-۶. حساسیت</w:t>
      </w:r>
      <w:bookmarkEnd w:id="137"/>
    </w:p>
    <w:p w14:paraId="2E10865C" w14:textId="77777777" w:rsidR="00DD1570" w:rsidRDefault="00095290">
      <w:pPr>
        <w:bidi/>
        <w:jc w:val="both"/>
      </w:pPr>
      <w:r>
        <w:rPr>
          <w:rFonts w:ascii="B Nazanin" w:eastAsia="B Nazanin" w:hAnsi="B Nazanin"/>
          <w:rtl/>
        </w:rPr>
        <w:t xml:space="preserve">نام عامل، واکنش و شدت حساسیت با </w:t>
      </w:r>
      <w:r>
        <w:rPr>
          <w:rFonts w:eastAsia="Times New Roman" w:cs="Times New Roman"/>
          <w:sz w:val="26"/>
          <w:szCs w:val="26"/>
          <w:lang w:val="en-US"/>
        </w:rPr>
        <w:t>‎schema‎</w:t>
      </w:r>
      <w:r>
        <w:rPr>
          <w:rFonts w:ascii="B Nazanin" w:eastAsia="B Nazanin" w:hAnsi="B Nazanin"/>
          <w:rtl/>
        </w:rPr>
        <w:t xml:space="preserve"> بالینی ثبت می‌شوند. فهرست شدت بیشتر را مقدم می‌گذارد؛ این ترتیب از </w:t>
      </w:r>
      <w:r>
        <w:rPr>
          <w:rFonts w:eastAsia="Times New Roman" w:cs="Times New Roman"/>
          <w:sz w:val="26"/>
          <w:szCs w:val="26"/>
          <w:lang w:val="en-US"/>
        </w:rPr>
        <w:t>‎enum‎</w:t>
      </w:r>
      <w:r>
        <w:rPr>
          <w:rFonts w:ascii="B Nazanin" w:eastAsia="B Nazanin" w:hAnsi="B Nazanin"/>
          <w:rtl/>
        </w:rPr>
        <w:t xml:space="preserve"> ذخیره‌شده می‌آید. نبود مورد ثبت‌شده، تأیید نداشتن حساسیت نیست و معنای آن باید در </w:t>
      </w:r>
      <w:r>
        <w:rPr>
          <w:rFonts w:eastAsia="Times New Roman" w:cs="Times New Roman"/>
          <w:sz w:val="26"/>
          <w:szCs w:val="26"/>
          <w:lang w:val="en-US"/>
        </w:rPr>
        <w:t>‎Context‎</w:t>
      </w:r>
      <w:r>
        <w:rPr>
          <w:rFonts w:ascii="B Nazanin" w:eastAsia="B Nazanin" w:hAnsi="B Nazanin"/>
          <w:rtl/>
        </w:rPr>
        <w:t xml:space="preserve"> حفظ شود.</w:t>
      </w:r>
    </w:p>
    <w:p w14:paraId="4AFF44C9" w14:textId="77777777" w:rsidR="00DD1570" w:rsidRDefault="00095290">
      <w:pPr>
        <w:pStyle w:val="ReportTable"/>
        <w:keepNext/>
        <w:bidi/>
        <w:jc w:val="center"/>
      </w:pPr>
      <w:bookmarkStart w:id="138" w:name="_Toc242880453"/>
      <w:r>
        <w:rPr>
          <w:rFonts w:ascii="B Nazanin" w:eastAsia="B Nazanin" w:hAnsi="B Nazanin"/>
          <w:rtl/>
        </w:rPr>
        <w:t xml:space="preserve">جدول </w:t>
      </w:r>
      <w:r>
        <w:rPr>
          <w:rFonts w:eastAsia="Times New Roman" w:cs="Times New Roman"/>
          <w:sz w:val="22"/>
          <w:szCs w:val="22"/>
          <w:lang w:val="en-US"/>
        </w:rPr>
        <w:t>‎۱۳‎</w:t>
      </w:r>
      <w:r>
        <w:rPr>
          <w:rFonts w:ascii="B Nazanin" w:eastAsia="B Nazanin" w:hAnsi="B Nazanin"/>
          <w:rtl/>
        </w:rPr>
        <w:t xml:space="preserve"> قراردادهای حساسیت</w:t>
      </w:r>
      <w:bookmarkEnd w:id="138"/>
    </w:p>
    <w:tbl>
      <w:tblPr>
        <w:bidiVisual/>
        <w:tblW w:w="0" w:type="auto"/>
        <w:jc w:val="center"/>
        <w:tblLayout w:type="fixed"/>
        <w:tblLook w:val="04A0" w:firstRow="1" w:lastRow="0" w:firstColumn="1" w:lastColumn="0" w:noHBand="0" w:noVBand="1"/>
      </w:tblPr>
      <w:tblGrid>
        <w:gridCol w:w="3798"/>
        <w:gridCol w:w="2324"/>
        <w:gridCol w:w="3231"/>
      </w:tblGrid>
      <w:tr w:rsidR="00DD1570" w14:paraId="1F985397"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DFEAE8B" w14:textId="77777777" w:rsidR="00DD1570" w:rsidRDefault="00095290">
            <w:pPr>
              <w:pStyle w:val="ReportCell"/>
              <w:keepNext/>
              <w:bidi/>
            </w:pPr>
            <w:r>
              <w:rPr>
                <w:rFonts w:ascii="B Nazanin" w:eastAsia="B Nazanin" w:hAnsi="B Nazanin"/>
                <w:b/>
                <w:bCs/>
                <w:rtl/>
              </w:rPr>
              <w:t>فعل و مسیر</w:t>
            </w:r>
          </w:p>
        </w:tc>
        <w:tc>
          <w:tcPr>
            <w:tcW w:w="232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E7AF2A5" w14:textId="77777777" w:rsidR="00DD1570" w:rsidRDefault="00095290">
            <w:pPr>
              <w:pStyle w:val="ReportCell"/>
              <w:keepNext/>
              <w:bidi/>
            </w:pPr>
            <w:r>
              <w:rPr>
                <w:rFonts w:ascii="B Nazanin" w:eastAsia="B Nazanin" w:hAnsi="B Nazanin"/>
                <w:b/>
                <w:bCs/>
                <w:rtl/>
              </w:rPr>
              <w:t>ورودی و پارامتر</w:t>
            </w:r>
          </w:p>
        </w:tc>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DBB9036" w14:textId="77777777" w:rsidR="00DD1570" w:rsidRDefault="00095290">
            <w:pPr>
              <w:pStyle w:val="ReportCell"/>
              <w:keepNext/>
              <w:bidi/>
            </w:pPr>
            <w:r>
              <w:rPr>
                <w:rFonts w:ascii="B Nazanin" w:eastAsia="B Nazanin" w:hAnsi="B Nazanin"/>
                <w:b/>
                <w:bCs/>
                <w:rtl/>
              </w:rPr>
              <w:t>پاسخ موفق</w:t>
            </w:r>
          </w:p>
        </w:tc>
      </w:tr>
      <w:tr w:rsidR="00DD1570" w14:paraId="566FB9B7"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CB97F4" w14:textId="77777777" w:rsidR="00DD1570" w:rsidRDefault="00095290">
            <w:pPr>
              <w:pStyle w:val="ReportCell"/>
            </w:pPr>
            <w:r>
              <w:rPr>
                <w:rFonts w:eastAsia="Times New Roman" w:cs="Times New Roman"/>
                <w:sz w:val="19"/>
                <w:szCs w:val="21"/>
                <w:lang w:val="en-US"/>
              </w:rPr>
              <w:t>POST</w:t>
            </w:r>
            <w:r>
              <w:rPr>
                <w:rFonts w:eastAsia="Times New Roman" w:cs="Times New Roman"/>
                <w:sz w:val="19"/>
                <w:szCs w:val="21"/>
                <w:lang w:val="en-US"/>
              </w:rPr>
              <w:br/>
              <w:t>/api/v1/patients/{patient_id}/allergies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914C25" w14:textId="77777777" w:rsidR="00DD1570" w:rsidRDefault="00095290">
            <w:pPr>
              <w:pStyle w:val="ReportCell"/>
            </w:pPr>
            <w:r>
              <w:rPr>
                <w:rFonts w:eastAsia="Times New Roman" w:cs="Times New Roman"/>
                <w:sz w:val="21"/>
                <w:szCs w:val="21"/>
                <w:lang w:val="en-US"/>
              </w:rPr>
              <w:t>application/json: AllergyCreate</w:t>
            </w:r>
            <w:r>
              <w:rPr>
                <w:rFonts w:eastAsia="Times New Roman" w:cs="Times New Roman"/>
                <w:sz w:val="21"/>
                <w:szCs w:val="21"/>
                <w:lang w:val="en-US"/>
              </w:rPr>
              <w:br/>
              <w:t>patient_id (path): 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2325D8" w14:textId="77777777" w:rsidR="00DD1570" w:rsidRDefault="00095290">
            <w:pPr>
              <w:pStyle w:val="ReportCell"/>
            </w:pPr>
            <w:r>
              <w:rPr>
                <w:rFonts w:eastAsia="Times New Roman" w:cs="Times New Roman"/>
                <w:sz w:val="21"/>
                <w:szCs w:val="21"/>
                <w:lang w:val="en-US"/>
              </w:rPr>
              <w:t>201: AllergyResponse</w:t>
            </w:r>
          </w:p>
        </w:tc>
      </w:tr>
      <w:tr w:rsidR="00DD1570" w14:paraId="03948F02"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34910D" w14:textId="77777777" w:rsidR="00DD1570" w:rsidRDefault="00095290">
            <w:pPr>
              <w:pStyle w:val="ReportCell"/>
            </w:pPr>
            <w:r>
              <w:rPr>
                <w:rFonts w:eastAsia="Times New Roman" w:cs="Times New Roman"/>
                <w:sz w:val="19"/>
                <w:szCs w:val="21"/>
                <w:lang w:val="en-US"/>
              </w:rPr>
              <w:t>GET</w:t>
            </w:r>
            <w:r>
              <w:rPr>
                <w:rFonts w:eastAsia="Times New Roman" w:cs="Times New Roman"/>
                <w:sz w:val="19"/>
                <w:szCs w:val="21"/>
                <w:lang w:val="en-US"/>
              </w:rPr>
              <w:br/>
              <w:t>/api/v1/patients/{patient_id}/allergies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AD64F5"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06DE8C" w14:textId="77777777" w:rsidR="00DD1570" w:rsidRDefault="00095290">
            <w:pPr>
              <w:pStyle w:val="ReportCell"/>
            </w:pPr>
            <w:r>
              <w:rPr>
                <w:rFonts w:eastAsia="Times New Roman" w:cs="Times New Roman"/>
                <w:sz w:val="21"/>
                <w:szCs w:val="21"/>
                <w:lang w:val="en-US"/>
              </w:rPr>
              <w:t>200: list[AllergyResponse]</w:t>
            </w:r>
          </w:p>
        </w:tc>
      </w:tr>
      <w:tr w:rsidR="00DD1570" w14:paraId="460E7CD5"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3EF3A6" w14:textId="77777777" w:rsidR="00DD1570" w:rsidRDefault="00095290">
            <w:pPr>
              <w:pStyle w:val="ReportCell"/>
            </w:pPr>
            <w:r>
              <w:rPr>
                <w:rFonts w:eastAsia="Times New Roman" w:cs="Times New Roman"/>
                <w:sz w:val="19"/>
                <w:szCs w:val="21"/>
                <w:lang w:val="en-US"/>
              </w:rPr>
              <w:t>GET</w:t>
            </w:r>
            <w:r>
              <w:rPr>
                <w:rFonts w:eastAsia="Times New Roman" w:cs="Times New Roman"/>
                <w:sz w:val="19"/>
                <w:szCs w:val="21"/>
                <w:lang w:val="en-US"/>
              </w:rPr>
              <w:br/>
              <w:t>/api/v1/allergies/{allergy_id}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1622CA"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‎allergy_id‎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41600B" w14:textId="77777777" w:rsidR="00DD1570" w:rsidRDefault="00095290">
            <w:pPr>
              <w:pStyle w:val="ReportCell"/>
            </w:pPr>
            <w:r>
              <w:rPr>
                <w:rFonts w:eastAsia="Times New Roman" w:cs="Times New Roman"/>
                <w:sz w:val="21"/>
                <w:szCs w:val="21"/>
                <w:lang w:val="en-US"/>
              </w:rPr>
              <w:t>200: AllergyResponse</w:t>
            </w:r>
          </w:p>
        </w:tc>
      </w:tr>
      <w:tr w:rsidR="00DD1570" w14:paraId="1C1DDA9E"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D7D484" w14:textId="77777777" w:rsidR="00DD1570" w:rsidRDefault="00095290">
            <w:pPr>
              <w:pStyle w:val="ReportCell"/>
            </w:pPr>
            <w:r>
              <w:rPr>
                <w:rFonts w:eastAsia="Times New Roman" w:cs="Times New Roman"/>
                <w:sz w:val="19"/>
                <w:szCs w:val="21"/>
                <w:lang w:val="en-US"/>
              </w:rPr>
              <w:t>PATCH</w:t>
            </w:r>
            <w:r>
              <w:rPr>
                <w:rFonts w:eastAsia="Times New Roman" w:cs="Times New Roman"/>
                <w:sz w:val="19"/>
                <w:szCs w:val="21"/>
                <w:lang w:val="en-US"/>
              </w:rPr>
              <w:br/>
              <w:t>/api/v1/allergies/{allergy_id}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7009D53" w14:textId="77777777" w:rsidR="00DD1570" w:rsidRDefault="00095290">
            <w:pPr>
              <w:pStyle w:val="ReportCell"/>
            </w:pPr>
            <w:r>
              <w:rPr>
                <w:rFonts w:eastAsia="Times New Roman" w:cs="Times New Roman"/>
                <w:sz w:val="21"/>
                <w:szCs w:val="21"/>
                <w:lang w:val="en-US"/>
              </w:rPr>
              <w:t>application/json: AllergyUpdate</w:t>
            </w:r>
            <w:r>
              <w:rPr>
                <w:rFonts w:eastAsia="Times New Roman" w:cs="Times New Roman"/>
                <w:sz w:val="21"/>
                <w:szCs w:val="21"/>
                <w:lang w:val="en-US"/>
              </w:rPr>
              <w:br/>
              <w:t>allergy_id (path): 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A05D08" w14:textId="77777777" w:rsidR="00DD1570" w:rsidRDefault="00095290">
            <w:pPr>
              <w:pStyle w:val="ReportCell"/>
            </w:pPr>
            <w:r>
              <w:rPr>
                <w:rFonts w:eastAsia="Times New Roman" w:cs="Times New Roman"/>
                <w:sz w:val="21"/>
                <w:szCs w:val="21"/>
                <w:lang w:val="en-US"/>
              </w:rPr>
              <w:t>200: AllergyResponse</w:t>
            </w:r>
          </w:p>
        </w:tc>
      </w:tr>
      <w:tr w:rsidR="00DD1570" w14:paraId="43E6579E"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58A9A7" w14:textId="77777777" w:rsidR="00DD1570" w:rsidRDefault="00095290">
            <w:pPr>
              <w:pStyle w:val="ReportCell"/>
            </w:pPr>
            <w:r>
              <w:rPr>
                <w:rFonts w:eastAsia="Times New Roman" w:cs="Times New Roman"/>
                <w:sz w:val="19"/>
                <w:szCs w:val="21"/>
                <w:lang w:val="en-US"/>
              </w:rPr>
              <w:t>DELETE</w:t>
            </w:r>
            <w:r>
              <w:rPr>
                <w:rFonts w:eastAsia="Times New Roman" w:cs="Times New Roman"/>
                <w:sz w:val="19"/>
                <w:szCs w:val="21"/>
                <w:lang w:val="en-US"/>
              </w:rPr>
              <w:br/>
              <w:t>/api/v1/allergies/{allergy_id}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7145BC"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‎allergy_id‎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8CFD83" w14:textId="77777777" w:rsidR="00DD1570" w:rsidRDefault="00095290">
            <w:pPr>
              <w:pStyle w:val="ReportCell"/>
              <w:bidi/>
            </w:pPr>
            <w:r>
              <w:rPr>
                <w:rFonts w:eastAsia="Times New Roman" w:cs="Times New Roman"/>
                <w:sz w:val="22"/>
                <w:szCs w:val="22"/>
                <w:lang w:val="en-US"/>
              </w:rPr>
              <w:t>‎204‎</w:t>
            </w:r>
            <w:r>
              <w:rPr>
                <w:rFonts w:ascii="B Nazanin" w:eastAsia="B Nazanin" w:hAnsi="B Nazanin"/>
                <w:rtl/>
              </w:rPr>
              <w:t xml:space="preserve">: بدون بدنه‌ی </w:t>
            </w:r>
            <w:r>
              <w:rPr>
                <w:rFonts w:eastAsia="Times New Roman" w:cs="Times New Roman"/>
                <w:sz w:val="22"/>
                <w:szCs w:val="22"/>
                <w:lang w:val="en-US"/>
              </w:rPr>
              <w:t>‎JSON‎</w:t>
            </w:r>
            <w:r>
              <w:rPr>
                <w:rFonts w:ascii="B Nazanin" w:eastAsia="B Nazanin" w:hAnsi="B Nazanin"/>
                <w:rtl/>
              </w:rPr>
              <w:t xml:space="preserve"> تعریف‌شده</w:t>
            </w:r>
          </w:p>
        </w:tc>
      </w:tr>
    </w:tbl>
    <w:p w14:paraId="76BC17BF" w14:textId="77777777" w:rsidR="00DD1570" w:rsidRDefault="00DD1570">
      <w:pPr>
        <w:bidi/>
        <w:spacing w:after="0"/>
        <w:jc w:val="both"/>
      </w:pPr>
    </w:p>
    <w:p w14:paraId="28E7E1F0" w14:textId="77777777" w:rsidR="00DD1570" w:rsidRDefault="00095290">
      <w:pPr>
        <w:pStyle w:val="Heading2"/>
        <w:bidi/>
      </w:pPr>
      <w:bookmarkStart w:id="139" w:name="_Toc242880386"/>
      <w:r>
        <w:rPr>
          <w:rFonts w:ascii="B Nazanin" w:eastAsia="B Nazanin" w:hAnsi="B Nazanin"/>
          <w:rtl/>
        </w:rPr>
        <w:t>الف-۷. کاتالوگ و مصرف دارو</w:t>
      </w:r>
      <w:bookmarkEnd w:id="139"/>
    </w:p>
    <w:p w14:paraId="62D38F39" w14:textId="77777777" w:rsidR="00DD1570" w:rsidRDefault="00095290">
      <w:pPr>
        <w:bidi/>
        <w:jc w:val="both"/>
      </w:pPr>
      <w:r>
        <w:rPr>
          <w:rFonts w:ascii="B Nazanin" w:eastAsia="B Nazanin" w:hAnsi="B Nazanin"/>
          <w:rtl/>
        </w:rPr>
        <w:t xml:space="preserve">کاتالوگ </w:t>
      </w:r>
      <w:r>
        <w:rPr>
          <w:rFonts w:eastAsia="Times New Roman" w:cs="Times New Roman"/>
          <w:sz w:val="26"/>
          <w:szCs w:val="26"/>
          <w:lang w:val="en-US"/>
        </w:rPr>
        <w:t>‎Medication‎</w:t>
      </w:r>
      <w:r>
        <w:rPr>
          <w:rFonts w:ascii="B Nazanin" w:eastAsia="B Nazanin" w:hAnsi="B Nazanin"/>
          <w:rtl/>
        </w:rPr>
        <w:t xml:space="preserve"> با مصرف </w:t>
      </w:r>
      <w:r>
        <w:rPr>
          <w:rFonts w:eastAsia="Times New Roman" w:cs="Times New Roman"/>
          <w:sz w:val="26"/>
          <w:szCs w:val="26"/>
          <w:lang w:val="en-US"/>
        </w:rPr>
        <w:t>‎PatientMedication‎</w:t>
      </w:r>
      <w:r>
        <w:rPr>
          <w:rFonts w:ascii="B Nazanin" w:eastAsia="B Nazanin" w:hAnsi="B Nazanin"/>
          <w:rtl/>
        </w:rPr>
        <w:t xml:space="preserve"> متفاوت است. تابع </w:t>
      </w:r>
      <w:r>
        <w:rPr>
          <w:rFonts w:eastAsia="Times New Roman" w:cs="Times New Roman"/>
          <w:sz w:val="26"/>
          <w:szCs w:val="26"/>
          <w:lang w:val="en-US"/>
        </w:rPr>
        <w:t>‎get_or_create_medication‎</w:t>
      </w:r>
      <w:r>
        <w:rPr>
          <w:rFonts w:ascii="B Nazanin" w:eastAsia="B Nazanin" w:hAnsi="B Nazanin"/>
          <w:rtl/>
        </w:rPr>
        <w:t xml:space="preserve"> مدخل نام را پیدا یا </w:t>
      </w:r>
      <w:r>
        <w:rPr>
          <w:rFonts w:eastAsia="Times New Roman" w:cs="Times New Roman"/>
          <w:sz w:val="26"/>
          <w:szCs w:val="26"/>
          <w:lang w:val="en-US"/>
        </w:rPr>
        <w:t>‎flush‎</w:t>
      </w:r>
      <w:r>
        <w:rPr>
          <w:rFonts w:ascii="B Nazanin" w:eastAsia="B Nazanin" w:hAnsi="B Nazanin"/>
          <w:rtl/>
        </w:rPr>
        <w:t xml:space="preserve"> می‌کند و تراکنش نسخه در </w:t>
      </w:r>
      <w:r>
        <w:rPr>
          <w:rFonts w:eastAsia="Times New Roman" w:cs="Times New Roman"/>
          <w:sz w:val="26"/>
          <w:szCs w:val="26"/>
          <w:lang w:val="en-US"/>
        </w:rPr>
        <w:t>‎caller‎</w:t>
      </w:r>
      <w:r>
        <w:rPr>
          <w:rFonts w:ascii="B Nazanin" w:eastAsia="B Nazanin" w:hAnsi="B Nazanin"/>
          <w:rtl/>
        </w:rPr>
        <w:t xml:space="preserve"> کامل می‌شود. </w:t>
      </w:r>
      <w:r>
        <w:rPr>
          <w:rFonts w:eastAsia="Times New Roman" w:cs="Times New Roman"/>
          <w:sz w:val="26"/>
          <w:szCs w:val="26"/>
          <w:lang w:val="en-US"/>
        </w:rPr>
        <w:t>‎status‎</w:t>
      </w:r>
      <w:r>
        <w:rPr>
          <w:rFonts w:ascii="B Nazanin" w:eastAsia="B Nazanin" w:hAnsi="B Nazanin"/>
          <w:rtl/>
        </w:rPr>
        <w:t xml:space="preserve"> و تاریخ‌ها درباره‌ی سابقه‌ی بیمارند، نه مشخصات عمومی دارو.</w:t>
      </w:r>
    </w:p>
    <w:p w14:paraId="692A7225" w14:textId="77777777" w:rsidR="00DD1570" w:rsidRDefault="00095290">
      <w:pPr>
        <w:pStyle w:val="ReportTable"/>
        <w:keepNext/>
        <w:bidi/>
        <w:jc w:val="center"/>
      </w:pPr>
      <w:bookmarkStart w:id="140" w:name="_Toc242880454"/>
      <w:r>
        <w:rPr>
          <w:rFonts w:ascii="B Nazanin" w:eastAsia="B Nazanin" w:hAnsi="B Nazanin"/>
          <w:rtl/>
        </w:rPr>
        <w:lastRenderedPageBreak/>
        <w:t xml:space="preserve">جدول </w:t>
      </w:r>
      <w:r>
        <w:rPr>
          <w:rFonts w:eastAsia="Times New Roman" w:cs="Times New Roman"/>
          <w:sz w:val="22"/>
          <w:szCs w:val="22"/>
          <w:lang w:val="en-US"/>
        </w:rPr>
        <w:t>‎۱۴‎</w:t>
      </w:r>
      <w:r>
        <w:rPr>
          <w:rFonts w:ascii="B Nazanin" w:eastAsia="B Nazanin" w:hAnsi="B Nazanin"/>
          <w:rtl/>
        </w:rPr>
        <w:t xml:space="preserve"> قراردادهای کاتالوگ و مصرف دارو</w:t>
      </w:r>
      <w:bookmarkEnd w:id="140"/>
    </w:p>
    <w:tbl>
      <w:tblPr>
        <w:bidiVisual/>
        <w:tblW w:w="0" w:type="auto"/>
        <w:jc w:val="center"/>
        <w:tblLayout w:type="fixed"/>
        <w:tblLook w:val="04A0" w:firstRow="1" w:lastRow="0" w:firstColumn="1" w:lastColumn="0" w:noHBand="0" w:noVBand="1"/>
      </w:tblPr>
      <w:tblGrid>
        <w:gridCol w:w="3798"/>
        <w:gridCol w:w="2324"/>
        <w:gridCol w:w="3231"/>
      </w:tblGrid>
      <w:tr w:rsidR="00DD1570" w14:paraId="0DA9C3FE"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C69D99F" w14:textId="77777777" w:rsidR="00DD1570" w:rsidRDefault="00095290">
            <w:pPr>
              <w:pStyle w:val="ReportCell"/>
              <w:keepNext/>
              <w:bidi/>
            </w:pPr>
            <w:r>
              <w:rPr>
                <w:rFonts w:ascii="B Nazanin" w:eastAsia="B Nazanin" w:hAnsi="B Nazanin"/>
                <w:b/>
                <w:bCs/>
                <w:rtl/>
              </w:rPr>
              <w:t>فعل و مسیر</w:t>
            </w:r>
          </w:p>
        </w:tc>
        <w:tc>
          <w:tcPr>
            <w:tcW w:w="232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3CE7CFC" w14:textId="77777777" w:rsidR="00DD1570" w:rsidRDefault="00095290">
            <w:pPr>
              <w:pStyle w:val="ReportCell"/>
              <w:keepNext/>
              <w:bidi/>
            </w:pPr>
            <w:r>
              <w:rPr>
                <w:rFonts w:ascii="B Nazanin" w:eastAsia="B Nazanin" w:hAnsi="B Nazanin"/>
                <w:b/>
                <w:bCs/>
                <w:rtl/>
              </w:rPr>
              <w:t>ورودی و پارامتر</w:t>
            </w:r>
          </w:p>
        </w:tc>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39D8951" w14:textId="77777777" w:rsidR="00DD1570" w:rsidRDefault="00095290">
            <w:pPr>
              <w:pStyle w:val="ReportCell"/>
              <w:keepNext/>
              <w:bidi/>
            </w:pPr>
            <w:r>
              <w:rPr>
                <w:rFonts w:ascii="B Nazanin" w:eastAsia="B Nazanin" w:hAnsi="B Nazanin"/>
                <w:b/>
                <w:bCs/>
                <w:rtl/>
              </w:rPr>
              <w:t>پاسخ موفق</w:t>
            </w:r>
          </w:p>
        </w:tc>
      </w:tr>
      <w:tr w:rsidR="00DD1570" w14:paraId="78089DB2"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D09967" w14:textId="77777777" w:rsidR="00DD1570" w:rsidRDefault="00095290">
            <w:pPr>
              <w:pStyle w:val="ReportCell"/>
            </w:pPr>
            <w:r>
              <w:rPr>
                <w:rFonts w:eastAsia="Times New Roman" w:cs="Times New Roman"/>
                <w:sz w:val="19"/>
                <w:szCs w:val="21"/>
                <w:lang w:val="en-US"/>
              </w:rPr>
              <w:t>POST</w:t>
            </w:r>
            <w:r>
              <w:rPr>
                <w:rFonts w:eastAsia="Times New Roman" w:cs="Times New Roman"/>
                <w:sz w:val="19"/>
                <w:szCs w:val="21"/>
                <w:lang w:val="en-US"/>
              </w:rPr>
              <w:br/>
              <w:t>/api/v1/patients/{patient_id}/medications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99CBC1" w14:textId="77777777" w:rsidR="00DD1570" w:rsidRDefault="00095290">
            <w:pPr>
              <w:pStyle w:val="ReportCell"/>
            </w:pPr>
            <w:r>
              <w:rPr>
                <w:rFonts w:eastAsia="Times New Roman" w:cs="Times New Roman"/>
                <w:sz w:val="21"/>
                <w:szCs w:val="21"/>
                <w:lang w:val="en-US"/>
              </w:rPr>
              <w:t>application/json: PatientMedicationCreate</w:t>
            </w:r>
            <w:r>
              <w:rPr>
                <w:rFonts w:eastAsia="Times New Roman" w:cs="Times New Roman"/>
                <w:sz w:val="21"/>
                <w:szCs w:val="21"/>
                <w:lang w:val="en-US"/>
              </w:rPr>
              <w:br/>
              <w:t>patient_id (path): 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2A5B97" w14:textId="77777777" w:rsidR="00DD1570" w:rsidRDefault="00095290">
            <w:pPr>
              <w:pStyle w:val="ReportCell"/>
            </w:pPr>
            <w:r>
              <w:rPr>
                <w:rFonts w:eastAsia="Times New Roman" w:cs="Times New Roman"/>
                <w:sz w:val="21"/>
                <w:szCs w:val="21"/>
                <w:lang w:val="en-US"/>
              </w:rPr>
              <w:t>201: PatientMedicationResponse</w:t>
            </w:r>
          </w:p>
        </w:tc>
      </w:tr>
      <w:tr w:rsidR="00DD1570" w14:paraId="25FD404E"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96C0CD" w14:textId="77777777" w:rsidR="00DD1570" w:rsidRDefault="00095290">
            <w:pPr>
              <w:pStyle w:val="ReportCell"/>
            </w:pPr>
            <w:r>
              <w:rPr>
                <w:rFonts w:eastAsia="Times New Roman" w:cs="Times New Roman"/>
                <w:sz w:val="19"/>
                <w:szCs w:val="21"/>
                <w:lang w:val="en-US"/>
              </w:rPr>
              <w:t>GET</w:t>
            </w:r>
            <w:r>
              <w:rPr>
                <w:rFonts w:eastAsia="Times New Roman" w:cs="Times New Roman"/>
                <w:sz w:val="19"/>
                <w:szCs w:val="21"/>
                <w:lang w:val="en-US"/>
              </w:rPr>
              <w:br/>
              <w:t>/api/v1/patients/{patient_id}/medications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6F8484"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r>
              <w:rPr>
                <w:rFonts w:ascii="B Nazanin" w:eastAsia="B Nazanin" w:hAnsi="B Nazanin"/>
                <w:rtl/>
              </w:rPr>
              <w:br/>
            </w:r>
            <w:r>
              <w:rPr>
                <w:rFonts w:eastAsia="Times New Roman" w:cs="Times New Roman"/>
                <w:sz w:val="22"/>
                <w:szCs w:val="22"/>
                <w:lang w:val="en-US"/>
              </w:rPr>
              <w:t>‎status‎</w:t>
            </w:r>
            <w:r>
              <w:rPr>
                <w:rFonts w:ascii="B Nazanin" w:eastAsia="B Nazanin" w:hAnsi="B Nazanin"/>
                <w:rtl/>
              </w:rPr>
              <w:t xml:space="preserve"> (</w:t>
            </w:r>
            <w:r>
              <w:rPr>
                <w:rFonts w:eastAsia="Times New Roman" w:cs="Times New Roman"/>
                <w:sz w:val="22"/>
                <w:szCs w:val="22"/>
                <w:lang w:val="en-US"/>
              </w:rPr>
              <w:t>‎query‎</w:t>
            </w:r>
            <w:r>
              <w:rPr>
                <w:rFonts w:ascii="B Nazanin" w:eastAsia="B Nazanin" w:hAnsi="B Nazanin"/>
                <w:rtl/>
              </w:rPr>
              <w:t xml:space="preserve">): </w:t>
            </w:r>
            <w:r>
              <w:rPr>
                <w:rFonts w:eastAsia="Times New Roman" w:cs="Times New Roman"/>
                <w:sz w:val="22"/>
                <w:szCs w:val="22"/>
                <w:lang w:val="en-US"/>
              </w:rPr>
              <w:t>‎MedicationStatus‎</w:t>
            </w:r>
            <w:r>
              <w:rPr>
                <w:rFonts w:ascii="B Nazanin" w:eastAsia="B Nazanin" w:hAnsi="B Nazanin"/>
                <w:rtl/>
              </w:rPr>
              <w:t xml:space="preserve"> / </w:t>
            </w:r>
            <w:r>
              <w:rPr>
                <w:rFonts w:eastAsia="Times New Roman" w:cs="Times New Roman"/>
                <w:sz w:val="22"/>
                <w:szCs w:val="22"/>
                <w:lang w:val="en-US"/>
              </w:rPr>
              <w:t>‎null‎</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3B822A" w14:textId="77777777" w:rsidR="00DD1570" w:rsidRDefault="00095290">
            <w:pPr>
              <w:pStyle w:val="ReportCell"/>
            </w:pPr>
            <w:r>
              <w:rPr>
                <w:rFonts w:eastAsia="Times New Roman" w:cs="Times New Roman"/>
                <w:sz w:val="21"/>
                <w:szCs w:val="21"/>
                <w:lang w:val="en-US"/>
              </w:rPr>
              <w:t>200: list[PatientMedicationResponse]</w:t>
            </w:r>
          </w:p>
        </w:tc>
      </w:tr>
      <w:tr w:rsidR="00DD1570" w14:paraId="38DDFC31"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98A8E7" w14:textId="77777777" w:rsidR="00DD1570" w:rsidRDefault="00095290">
            <w:pPr>
              <w:pStyle w:val="ReportCell"/>
            </w:pPr>
            <w:r>
              <w:rPr>
                <w:rFonts w:eastAsia="Times New Roman" w:cs="Times New Roman"/>
                <w:sz w:val="19"/>
                <w:szCs w:val="19"/>
                <w:lang w:val="en-US"/>
              </w:rPr>
              <w:t>GET</w:t>
            </w:r>
            <w:r>
              <w:rPr>
                <w:rFonts w:eastAsia="Times New Roman" w:cs="Times New Roman"/>
                <w:sz w:val="19"/>
                <w:szCs w:val="19"/>
                <w:lang w:val="en-US"/>
              </w:rPr>
              <w:br/>
              <w:t>/api/v1/patient-medications</w:t>
            </w:r>
            <w:r>
              <w:rPr>
                <w:rFonts w:eastAsia="Times New Roman" w:cs="Times New Roman"/>
                <w:sz w:val="19"/>
                <w:szCs w:val="19"/>
                <w:lang w:val="en-US"/>
              </w:rPr>
              <w:br/>
              <w:t>/{patient_medication_id}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E94AB71"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‎patient_medication_id‎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81DBE7" w14:textId="77777777" w:rsidR="00DD1570" w:rsidRDefault="00095290">
            <w:pPr>
              <w:pStyle w:val="ReportCell"/>
            </w:pPr>
            <w:r>
              <w:rPr>
                <w:rFonts w:eastAsia="Times New Roman" w:cs="Times New Roman"/>
                <w:sz w:val="21"/>
                <w:szCs w:val="21"/>
                <w:lang w:val="en-US"/>
              </w:rPr>
              <w:t>200: PatientMedicationResponse</w:t>
            </w:r>
          </w:p>
        </w:tc>
      </w:tr>
      <w:tr w:rsidR="00DD1570" w14:paraId="24F94221"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20C462" w14:textId="77777777" w:rsidR="00DD1570" w:rsidRDefault="00095290">
            <w:pPr>
              <w:pStyle w:val="ReportCell"/>
            </w:pPr>
            <w:r>
              <w:rPr>
                <w:rFonts w:eastAsia="Times New Roman" w:cs="Times New Roman"/>
                <w:sz w:val="19"/>
                <w:szCs w:val="19"/>
                <w:lang w:val="en-US"/>
              </w:rPr>
              <w:t>PATCH</w:t>
            </w:r>
            <w:r>
              <w:rPr>
                <w:rFonts w:eastAsia="Times New Roman" w:cs="Times New Roman"/>
                <w:sz w:val="19"/>
                <w:szCs w:val="19"/>
                <w:lang w:val="en-US"/>
              </w:rPr>
              <w:br/>
              <w:t>/api/v1/patient-medications</w:t>
            </w:r>
            <w:r>
              <w:rPr>
                <w:rFonts w:eastAsia="Times New Roman" w:cs="Times New Roman"/>
                <w:sz w:val="19"/>
                <w:szCs w:val="19"/>
                <w:lang w:val="en-US"/>
              </w:rPr>
              <w:br/>
              <w:t>/{patient_medication_id}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1AC29B" w14:textId="77777777" w:rsidR="00DD1570" w:rsidRDefault="00095290">
            <w:pPr>
              <w:pStyle w:val="ReportCell"/>
            </w:pPr>
            <w:r>
              <w:rPr>
                <w:rFonts w:eastAsia="Times New Roman" w:cs="Times New Roman"/>
                <w:sz w:val="21"/>
                <w:szCs w:val="21"/>
                <w:lang w:val="en-US"/>
              </w:rPr>
              <w:t>application/json: PatientMedication</w:t>
            </w:r>
            <w:r>
              <w:rPr>
                <w:rFonts w:eastAsia="Times New Roman" w:cs="Times New Roman"/>
                <w:sz w:val="21"/>
                <w:szCs w:val="21"/>
                <w:lang w:val="en-US"/>
              </w:rPr>
              <w:br/>
              <w:t>Update</w:t>
            </w:r>
            <w:r>
              <w:rPr>
                <w:rFonts w:eastAsia="Times New Roman" w:cs="Times New Roman"/>
                <w:sz w:val="21"/>
                <w:szCs w:val="21"/>
                <w:lang w:val="en-US"/>
              </w:rPr>
              <w:br/>
              <w:t>patient_medication_id (path): 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A8C0CD" w14:textId="77777777" w:rsidR="00DD1570" w:rsidRDefault="00095290">
            <w:pPr>
              <w:pStyle w:val="ReportCell"/>
            </w:pPr>
            <w:r>
              <w:rPr>
                <w:rFonts w:eastAsia="Times New Roman" w:cs="Times New Roman"/>
                <w:sz w:val="21"/>
                <w:szCs w:val="21"/>
                <w:lang w:val="en-US"/>
              </w:rPr>
              <w:t>200: PatientMedicationResponse</w:t>
            </w:r>
          </w:p>
        </w:tc>
      </w:tr>
      <w:tr w:rsidR="00DD1570" w14:paraId="7A48FA4E"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6AB4AC" w14:textId="77777777" w:rsidR="00DD1570" w:rsidRDefault="00095290">
            <w:pPr>
              <w:pStyle w:val="ReportCell"/>
            </w:pPr>
            <w:r>
              <w:rPr>
                <w:rFonts w:eastAsia="Times New Roman" w:cs="Times New Roman"/>
                <w:sz w:val="19"/>
                <w:szCs w:val="19"/>
                <w:lang w:val="en-US"/>
              </w:rPr>
              <w:t>DELETE</w:t>
            </w:r>
            <w:r>
              <w:rPr>
                <w:rFonts w:eastAsia="Times New Roman" w:cs="Times New Roman"/>
                <w:sz w:val="19"/>
                <w:szCs w:val="19"/>
                <w:lang w:val="en-US"/>
              </w:rPr>
              <w:br/>
              <w:t>/api/v1/patient-medications</w:t>
            </w:r>
            <w:r>
              <w:rPr>
                <w:rFonts w:eastAsia="Times New Roman" w:cs="Times New Roman"/>
                <w:sz w:val="19"/>
                <w:szCs w:val="19"/>
                <w:lang w:val="en-US"/>
              </w:rPr>
              <w:br/>
              <w:t>/{patient_medication_id}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A1E54D"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‎patient_medication_id‎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E6AB5E" w14:textId="77777777" w:rsidR="00DD1570" w:rsidRDefault="00095290">
            <w:pPr>
              <w:pStyle w:val="ReportCell"/>
              <w:bidi/>
            </w:pPr>
            <w:r>
              <w:rPr>
                <w:rFonts w:eastAsia="Times New Roman" w:cs="Times New Roman"/>
                <w:sz w:val="22"/>
                <w:szCs w:val="22"/>
                <w:lang w:val="en-US"/>
              </w:rPr>
              <w:t>‎204‎</w:t>
            </w:r>
            <w:r>
              <w:rPr>
                <w:rFonts w:ascii="B Nazanin" w:eastAsia="B Nazanin" w:hAnsi="B Nazanin"/>
                <w:rtl/>
              </w:rPr>
              <w:t xml:space="preserve">: بدون بدنه‌ی </w:t>
            </w:r>
            <w:r>
              <w:rPr>
                <w:rFonts w:eastAsia="Times New Roman" w:cs="Times New Roman"/>
                <w:sz w:val="22"/>
                <w:szCs w:val="22"/>
                <w:lang w:val="en-US"/>
              </w:rPr>
              <w:t>‎JSON‎</w:t>
            </w:r>
            <w:r>
              <w:rPr>
                <w:rFonts w:ascii="B Nazanin" w:eastAsia="B Nazanin" w:hAnsi="B Nazanin"/>
                <w:rtl/>
              </w:rPr>
              <w:t xml:space="preserve"> تعریف‌شده</w:t>
            </w:r>
          </w:p>
        </w:tc>
      </w:tr>
    </w:tbl>
    <w:p w14:paraId="5CB77546" w14:textId="77777777" w:rsidR="00DD1570" w:rsidRDefault="00DD1570">
      <w:pPr>
        <w:bidi/>
        <w:spacing w:after="0"/>
        <w:jc w:val="both"/>
      </w:pPr>
    </w:p>
    <w:p w14:paraId="051AF0D9" w14:textId="77777777" w:rsidR="00DD1570" w:rsidRDefault="00095290">
      <w:pPr>
        <w:pStyle w:val="Heading2"/>
        <w:bidi/>
      </w:pPr>
      <w:bookmarkStart w:id="141" w:name="_Toc242880387"/>
      <w:r>
        <w:rPr>
          <w:rFonts w:ascii="B Nazanin" w:eastAsia="B Nazanin" w:hAnsi="B Nazanin"/>
          <w:rtl/>
        </w:rPr>
        <w:t>الف-۸. اسناد</w:t>
      </w:r>
      <w:bookmarkEnd w:id="141"/>
    </w:p>
    <w:p w14:paraId="75967651" w14:textId="77777777" w:rsidR="00DD1570" w:rsidRDefault="00095290">
      <w:pPr>
        <w:bidi/>
        <w:jc w:val="both"/>
      </w:pPr>
      <w:r>
        <w:rPr>
          <w:rFonts w:ascii="B Nazanin" w:eastAsia="B Nazanin" w:hAnsi="B Nazanin"/>
          <w:rtl/>
        </w:rPr>
        <w:t xml:space="preserve">آپلود </w:t>
      </w:r>
      <w:r>
        <w:rPr>
          <w:rFonts w:eastAsia="Times New Roman" w:cs="Times New Roman"/>
          <w:sz w:val="26"/>
          <w:szCs w:val="26"/>
          <w:lang w:val="en-US"/>
        </w:rPr>
        <w:t>‎multipart‎</w:t>
      </w:r>
      <w:r>
        <w:rPr>
          <w:rFonts w:ascii="B Nazanin" w:eastAsia="B Nazanin" w:hAnsi="B Nazanin"/>
          <w:rtl/>
        </w:rPr>
        <w:t xml:space="preserve"> است، </w:t>
      </w:r>
      <w:r>
        <w:rPr>
          <w:rFonts w:eastAsia="Times New Roman" w:cs="Times New Roman"/>
          <w:sz w:val="26"/>
          <w:szCs w:val="26"/>
          <w:lang w:val="en-US"/>
        </w:rPr>
        <w:t>‎extract‎</w:t>
      </w:r>
      <w:r>
        <w:rPr>
          <w:rFonts w:ascii="B Nazanin" w:eastAsia="B Nazanin" w:hAnsi="B Nazanin"/>
          <w:rtl/>
        </w:rPr>
        <w:t xml:space="preserve"> کار پس‌زمینه می‌پذیرد و </w:t>
      </w:r>
      <w:r>
        <w:rPr>
          <w:rFonts w:eastAsia="Times New Roman" w:cs="Times New Roman"/>
          <w:sz w:val="26"/>
          <w:szCs w:val="26"/>
          <w:lang w:val="en-US"/>
        </w:rPr>
        <w:t>‎analyze‎</w:t>
      </w:r>
      <w:r>
        <w:rPr>
          <w:rFonts w:ascii="B Nazanin" w:eastAsia="B Nazanin" w:hAnsi="B Nazanin"/>
          <w:rtl/>
        </w:rPr>
        <w:t xml:space="preserve"> همگام به </w:t>
      </w:r>
      <w:r>
        <w:rPr>
          <w:rFonts w:eastAsia="Times New Roman" w:cs="Times New Roman"/>
          <w:sz w:val="26"/>
          <w:szCs w:val="26"/>
          <w:lang w:val="en-US"/>
        </w:rPr>
        <w:t>‎AI‎</w:t>
      </w:r>
      <w:r>
        <w:rPr>
          <w:rFonts w:ascii="B Nazanin" w:eastAsia="B Nazanin" w:hAnsi="B Nazanin"/>
          <w:rtl/>
        </w:rPr>
        <w:t xml:space="preserve"> تماس می‌زند. </w:t>
      </w:r>
      <w:r>
        <w:rPr>
          <w:rFonts w:eastAsia="Times New Roman" w:cs="Times New Roman"/>
          <w:sz w:val="26"/>
          <w:szCs w:val="26"/>
          <w:lang w:val="en-US"/>
        </w:rPr>
        <w:t>‎download‎</w:t>
      </w:r>
      <w:r>
        <w:rPr>
          <w:rFonts w:ascii="B Nazanin" w:eastAsia="B Nazanin" w:hAnsi="B Nazanin"/>
          <w:rtl/>
        </w:rPr>
        <w:t xml:space="preserve"> پاسخ </w:t>
      </w:r>
      <w:r>
        <w:rPr>
          <w:rFonts w:eastAsia="Times New Roman" w:cs="Times New Roman"/>
          <w:sz w:val="26"/>
          <w:szCs w:val="26"/>
          <w:lang w:val="en-US"/>
        </w:rPr>
        <w:t>‎redirect‎</w:t>
      </w:r>
      <w:r>
        <w:rPr>
          <w:rFonts w:ascii="B Nazanin" w:eastAsia="B Nazanin" w:hAnsi="B Nazanin"/>
          <w:rtl/>
        </w:rPr>
        <w:t xml:space="preserve"> دارد و کنترل مجوز پیش از </w:t>
      </w:r>
      <w:r>
        <w:rPr>
          <w:rFonts w:eastAsia="Times New Roman" w:cs="Times New Roman"/>
          <w:sz w:val="26"/>
          <w:szCs w:val="26"/>
          <w:lang w:val="en-US"/>
        </w:rPr>
        <w:t>‎presign‎</w:t>
      </w:r>
      <w:r>
        <w:rPr>
          <w:rFonts w:ascii="B Nazanin" w:eastAsia="B Nazanin" w:hAnsi="B Nazanin"/>
          <w:rtl/>
        </w:rPr>
        <w:t xml:space="preserve"> اجرا می‌شود. مدل پاسخ متادیتا را از فایل اولیه جدا می‌کند.</w:t>
      </w:r>
    </w:p>
    <w:p w14:paraId="2845F830" w14:textId="77777777" w:rsidR="00DD1570" w:rsidRDefault="00095290">
      <w:pPr>
        <w:pStyle w:val="ReportTable"/>
        <w:keepNext/>
        <w:bidi/>
        <w:jc w:val="center"/>
      </w:pPr>
      <w:bookmarkStart w:id="142" w:name="_Toc242880455"/>
      <w:r>
        <w:rPr>
          <w:rFonts w:ascii="B Nazanin" w:eastAsia="B Nazanin" w:hAnsi="B Nazanin"/>
          <w:rtl/>
        </w:rPr>
        <w:t xml:space="preserve">جدول </w:t>
      </w:r>
      <w:r>
        <w:rPr>
          <w:rFonts w:eastAsia="Times New Roman" w:cs="Times New Roman"/>
          <w:sz w:val="22"/>
          <w:szCs w:val="22"/>
          <w:lang w:val="en-US"/>
        </w:rPr>
        <w:t>‎۱۵‎</w:t>
      </w:r>
      <w:r>
        <w:rPr>
          <w:rFonts w:ascii="B Nazanin" w:eastAsia="B Nazanin" w:hAnsi="B Nazanin"/>
          <w:rtl/>
        </w:rPr>
        <w:t xml:space="preserve"> قراردادهای اسناد</w:t>
      </w:r>
      <w:bookmarkEnd w:id="142"/>
    </w:p>
    <w:tbl>
      <w:tblPr>
        <w:bidiVisual/>
        <w:tblW w:w="0" w:type="auto"/>
        <w:jc w:val="center"/>
        <w:tblLayout w:type="fixed"/>
        <w:tblLook w:val="04A0" w:firstRow="1" w:lastRow="0" w:firstColumn="1" w:lastColumn="0" w:noHBand="0" w:noVBand="1"/>
      </w:tblPr>
      <w:tblGrid>
        <w:gridCol w:w="3798"/>
        <w:gridCol w:w="2324"/>
        <w:gridCol w:w="3231"/>
      </w:tblGrid>
      <w:tr w:rsidR="00DD1570" w14:paraId="08E5B9DA"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F4F1F88" w14:textId="77777777" w:rsidR="00DD1570" w:rsidRDefault="00095290">
            <w:pPr>
              <w:pStyle w:val="ReportCell"/>
              <w:keepNext/>
              <w:bidi/>
            </w:pPr>
            <w:r>
              <w:rPr>
                <w:rFonts w:ascii="B Nazanin" w:eastAsia="B Nazanin" w:hAnsi="B Nazanin"/>
                <w:b/>
                <w:bCs/>
                <w:rtl/>
              </w:rPr>
              <w:t>فعل و مسیر</w:t>
            </w:r>
          </w:p>
        </w:tc>
        <w:tc>
          <w:tcPr>
            <w:tcW w:w="232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97972EF" w14:textId="77777777" w:rsidR="00DD1570" w:rsidRDefault="00095290">
            <w:pPr>
              <w:pStyle w:val="ReportCell"/>
              <w:keepNext/>
              <w:bidi/>
            </w:pPr>
            <w:r>
              <w:rPr>
                <w:rFonts w:ascii="B Nazanin" w:eastAsia="B Nazanin" w:hAnsi="B Nazanin"/>
                <w:b/>
                <w:bCs/>
                <w:rtl/>
              </w:rPr>
              <w:t>ورودی و پارامتر</w:t>
            </w:r>
          </w:p>
        </w:tc>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33AFC17" w14:textId="77777777" w:rsidR="00DD1570" w:rsidRDefault="00095290">
            <w:pPr>
              <w:pStyle w:val="ReportCell"/>
              <w:keepNext/>
              <w:bidi/>
            </w:pPr>
            <w:r>
              <w:rPr>
                <w:rFonts w:ascii="B Nazanin" w:eastAsia="B Nazanin" w:hAnsi="B Nazanin"/>
                <w:b/>
                <w:bCs/>
                <w:rtl/>
              </w:rPr>
              <w:t>پاسخ موفق</w:t>
            </w:r>
          </w:p>
        </w:tc>
      </w:tr>
      <w:tr w:rsidR="00DD1570" w14:paraId="616B3031"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0179C36" w14:textId="77777777" w:rsidR="00DD1570" w:rsidRDefault="00095290">
            <w:pPr>
              <w:pStyle w:val="ReportCell"/>
            </w:pPr>
            <w:r>
              <w:rPr>
                <w:rFonts w:eastAsia="Times New Roman" w:cs="Times New Roman"/>
                <w:sz w:val="19"/>
                <w:szCs w:val="21"/>
                <w:lang w:val="en-US"/>
              </w:rPr>
              <w:t>POST</w:t>
            </w:r>
            <w:r>
              <w:rPr>
                <w:rFonts w:eastAsia="Times New Roman" w:cs="Times New Roman"/>
                <w:sz w:val="19"/>
                <w:szCs w:val="21"/>
                <w:lang w:val="en-US"/>
              </w:rPr>
              <w:br/>
              <w:t>/api/v1/patients/{patient_id}/documents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D0C768" w14:textId="77777777" w:rsidR="00DD1570" w:rsidRDefault="00095290">
            <w:pPr>
              <w:pStyle w:val="ReportCell"/>
            </w:pPr>
            <w:r>
              <w:rPr>
                <w:rFonts w:eastAsia="Times New Roman" w:cs="Times New Roman"/>
                <w:sz w:val="21"/>
                <w:szCs w:val="21"/>
                <w:lang w:val="en-US"/>
              </w:rPr>
              <w:t>multipart/form-data: Body_upload_</w:t>
            </w:r>
            <w:r>
              <w:rPr>
                <w:rFonts w:eastAsia="Times New Roman" w:cs="Times New Roman"/>
                <w:sz w:val="21"/>
                <w:szCs w:val="21"/>
                <w:lang w:val="en-US"/>
              </w:rPr>
              <w:br/>
              <w:t>document_api_v1_</w:t>
            </w:r>
            <w:r>
              <w:rPr>
                <w:rFonts w:eastAsia="Times New Roman" w:cs="Times New Roman"/>
                <w:sz w:val="21"/>
                <w:szCs w:val="21"/>
                <w:lang w:val="en-US"/>
              </w:rPr>
              <w:br/>
              <w:t>patients__patient_id__</w:t>
            </w:r>
            <w:r>
              <w:rPr>
                <w:rFonts w:eastAsia="Times New Roman" w:cs="Times New Roman"/>
                <w:sz w:val="21"/>
                <w:szCs w:val="21"/>
                <w:lang w:val="en-US"/>
              </w:rPr>
              <w:br/>
              <w:t>documents_post</w:t>
            </w:r>
            <w:r>
              <w:rPr>
                <w:rFonts w:eastAsia="Times New Roman" w:cs="Times New Roman"/>
                <w:sz w:val="21"/>
                <w:szCs w:val="21"/>
                <w:lang w:val="en-US"/>
              </w:rPr>
              <w:br/>
              <w:t>patient_id (path): 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7EBED0" w14:textId="77777777" w:rsidR="00DD1570" w:rsidRDefault="00095290">
            <w:pPr>
              <w:pStyle w:val="ReportCell"/>
            </w:pPr>
            <w:r>
              <w:rPr>
                <w:rFonts w:eastAsia="Times New Roman" w:cs="Times New Roman"/>
                <w:sz w:val="21"/>
                <w:szCs w:val="21"/>
                <w:lang w:val="en-US"/>
              </w:rPr>
              <w:t>201: DocumentResponse</w:t>
            </w:r>
          </w:p>
        </w:tc>
      </w:tr>
      <w:tr w:rsidR="00DD1570" w14:paraId="392C20F7"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24A097" w14:textId="77777777" w:rsidR="00DD1570" w:rsidRDefault="00095290">
            <w:pPr>
              <w:pStyle w:val="ReportCell"/>
            </w:pPr>
            <w:r>
              <w:rPr>
                <w:rFonts w:eastAsia="Times New Roman" w:cs="Times New Roman"/>
                <w:sz w:val="19"/>
                <w:szCs w:val="21"/>
                <w:lang w:val="en-US"/>
              </w:rPr>
              <w:t>GET</w:t>
            </w:r>
            <w:r>
              <w:rPr>
                <w:rFonts w:eastAsia="Times New Roman" w:cs="Times New Roman"/>
                <w:sz w:val="19"/>
                <w:szCs w:val="21"/>
                <w:lang w:val="en-US"/>
              </w:rPr>
              <w:br/>
              <w:t>/api/v1/patients/{patient_id}/documents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31A40F"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6FC02B" w14:textId="77777777" w:rsidR="00DD1570" w:rsidRDefault="00095290">
            <w:pPr>
              <w:pStyle w:val="ReportCell"/>
            </w:pPr>
            <w:r>
              <w:rPr>
                <w:rFonts w:eastAsia="Times New Roman" w:cs="Times New Roman"/>
                <w:sz w:val="21"/>
                <w:szCs w:val="21"/>
                <w:lang w:val="en-US"/>
              </w:rPr>
              <w:t>200: list[DocumentResponse]</w:t>
            </w:r>
          </w:p>
        </w:tc>
      </w:tr>
      <w:tr w:rsidR="00DD1570" w14:paraId="3495F715"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F97A92" w14:textId="77777777" w:rsidR="00DD1570" w:rsidRDefault="00095290">
            <w:pPr>
              <w:pStyle w:val="ReportCell"/>
            </w:pPr>
            <w:r>
              <w:rPr>
                <w:rFonts w:eastAsia="Times New Roman" w:cs="Times New Roman"/>
                <w:sz w:val="19"/>
                <w:szCs w:val="21"/>
                <w:lang w:val="en-US"/>
              </w:rPr>
              <w:lastRenderedPageBreak/>
              <w:t>GET</w:t>
            </w:r>
            <w:r>
              <w:rPr>
                <w:rFonts w:eastAsia="Times New Roman" w:cs="Times New Roman"/>
                <w:sz w:val="19"/>
                <w:szCs w:val="21"/>
                <w:lang w:val="en-US"/>
              </w:rPr>
              <w:br/>
              <w:t>/api/v1/documents/{document_id}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9E020E2"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‎document_id‎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5A6307" w14:textId="77777777" w:rsidR="00DD1570" w:rsidRDefault="00095290">
            <w:pPr>
              <w:pStyle w:val="ReportCell"/>
            </w:pPr>
            <w:r>
              <w:rPr>
                <w:rFonts w:eastAsia="Times New Roman" w:cs="Times New Roman"/>
                <w:sz w:val="21"/>
                <w:szCs w:val="21"/>
                <w:lang w:val="en-US"/>
              </w:rPr>
              <w:t>200: DocumentResponse</w:t>
            </w:r>
          </w:p>
        </w:tc>
      </w:tr>
      <w:tr w:rsidR="00DD1570" w14:paraId="49810945"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34BDE9" w14:textId="77777777" w:rsidR="00DD1570" w:rsidRDefault="00095290">
            <w:pPr>
              <w:pStyle w:val="ReportCell"/>
            </w:pPr>
            <w:r>
              <w:rPr>
                <w:rFonts w:eastAsia="Times New Roman" w:cs="Times New Roman"/>
                <w:sz w:val="19"/>
                <w:szCs w:val="21"/>
                <w:lang w:val="en-US"/>
              </w:rPr>
              <w:t>PATCH</w:t>
            </w:r>
            <w:r>
              <w:rPr>
                <w:rFonts w:eastAsia="Times New Roman" w:cs="Times New Roman"/>
                <w:sz w:val="19"/>
                <w:szCs w:val="21"/>
                <w:lang w:val="en-US"/>
              </w:rPr>
              <w:br/>
              <w:t>/api/v1/documents/{document_id}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669952" w14:textId="77777777" w:rsidR="00DD1570" w:rsidRDefault="00095290">
            <w:pPr>
              <w:pStyle w:val="ReportCell"/>
            </w:pPr>
            <w:r>
              <w:rPr>
                <w:rFonts w:eastAsia="Times New Roman" w:cs="Times New Roman"/>
                <w:sz w:val="21"/>
                <w:szCs w:val="21"/>
                <w:lang w:val="en-US"/>
              </w:rPr>
              <w:t>application/json: DocumentUpdate</w:t>
            </w:r>
            <w:r>
              <w:rPr>
                <w:rFonts w:eastAsia="Times New Roman" w:cs="Times New Roman"/>
                <w:sz w:val="21"/>
                <w:szCs w:val="21"/>
                <w:lang w:val="en-US"/>
              </w:rPr>
              <w:br/>
              <w:t>document_id (path): 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149410" w14:textId="77777777" w:rsidR="00DD1570" w:rsidRDefault="00095290">
            <w:pPr>
              <w:pStyle w:val="ReportCell"/>
            </w:pPr>
            <w:r>
              <w:rPr>
                <w:rFonts w:eastAsia="Times New Roman" w:cs="Times New Roman"/>
                <w:sz w:val="21"/>
                <w:szCs w:val="21"/>
                <w:lang w:val="en-US"/>
              </w:rPr>
              <w:t>200: DocumentResponse</w:t>
            </w:r>
          </w:p>
        </w:tc>
      </w:tr>
      <w:tr w:rsidR="00DD1570" w14:paraId="733DF3DB"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4D85CA" w14:textId="77777777" w:rsidR="00DD1570" w:rsidRDefault="00095290">
            <w:pPr>
              <w:pStyle w:val="ReportCell"/>
            </w:pPr>
            <w:r>
              <w:rPr>
                <w:rFonts w:eastAsia="Times New Roman" w:cs="Times New Roman"/>
                <w:sz w:val="19"/>
                <w:szCs w:val="21"/>
                <w:lang w:val="en-US"/>
              </w:rPr>
              <w:t>DELETE</w:t>
            </w:r>
            <w:r>
              <w:rPr>
                <w:rFonts w:eastAsia="Times New Roman" w:cs="Times New Roman"/>
                <w:sz w:val="19"/>
                <w:szCs w:val="21"/>
                <w:lang w:val="en-US"/>
              </w:rPr>
              <w:br/>
              <w:t>/api/v1/documents/{document_id}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127B8A"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‎document_id‎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1A1900" w14:textId="77777777" w:rsidR="00DD1570" w:rsidRDefault="00095290">
            <w:pPr>
              <w:pStyle w:val="ReportCell"/>
              <w:bidi/>
            </w:pPr>
            <w:r>
              <w:rPr>
                <w:rFonts w:eastAsia="Times New Roman" w:cs="Times New Roman"/>
                <w:sz w:val="22"/>
                <w:szCs w:val="22"/>
                <w:lang w:val="en-US"/>
              </w:rPr>
              <w:t>‎204‎</w:t>
            </w:r>
            <w:r>
              <w:rPr>
                <w:rFonts w:ascii="B Nazanin" w:eastAsia="B Nazanin" w:hAnsi="B Nazanin"/>
                <w:rtl/>
              </w:rPr>
              <w:t xml:space="preserve">: بدون بدنه‌ی </w:t>
            </w:r>
            <w:r>
              <w:rPr>
                <w:rFonts w:eastAsia="Times New Roman" w:cs="Times New Roman"/>
                <w:sz w:val="22"/>
                <w:szCs w:val="22"/>
                <w:lang w:val="en-US"/>
              </w:rPr>
              <w:t>‎JSON‎</w:t>
            </w:r>
            <w:r>
              <w:rPr>
                <w:rFonts w:ascii="B Nazanin" w:eastAsia="B Nazanin" w:hAnsi="B Nazanin"/>
                <w:rtl/>
              </w:rPr>
              <w:t xml:space="preserve"> تعریف‌شده</w:t>
            </w:r>
          </w:p>
        </w:tc>
      </w:tr>
      <w:tr w:rsidR="00DD1570" w14:paraId="39BB94D7"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C1171D" w14:textId="77777777" w:rsidR="00DD1570" w:rsidRDefault="00095290">
            <w:pPr>
              <w:pStyle w:val="ReportCell"/>
            </w:pPr>
            <w:r>
              <w:rPr>
                <w:rFonts w:eastAsia="Times New Roman" w:cs="Times New Roman"/>
                <w:sz w:val="19"/>
                <w:szCs w:val="21"/>
                <w:lang w:val="en-US"/>
              </w:rPr>
              <w:t>POST</w:t>
            </w:r>
            <w:r>
              <w:rPr>
                <w:rFonts w:eastAsia="Times New Roman" w:cs="Times New Roman"/>
                <w:sz w:val="19"/>
                <w:szCs w:val="21"/>
                <w:lang w:val="en-US"/>
              </w:rPr>
              <w:br/>
              <w:t>/api/v1/documents/{document_id}/extract</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A0856E"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‎document_id‎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2BBB41" w14:textId="77777777" w:rsidR="00DD1570" w:rsidRDefault="00095290">
            <w:pPr>
              <w:pStyle w:val="ReportCell"/>
            </w:pPr>
            <w:r>
              <w:rPr>
                <w:rFonts w:eastAsia="Times New Roman" w:cs="Times New Roman"/>
                <w:sz w:val="21"/>
                <w:szCs w:val="21"/>
                <w:lang w:val="en-US"/>
              </w:rPr>
              <w:t>202: DocumentResponse</w:t>
            </w:r>
          </w:p>
        </w:tc>
      </w:tr>
      <w:tr w:rsidR="00DD1570" w14:paraId="16AA261F"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49C8FB" w14:textId="77777777" w:rsidR="00DD1570" w:rsidRDefault="00095290">
            <w:pPr>
              <w:pStyle w:val="ReportCell"/>
            </w:pPr>
            <w:r>
              <w:rPr>
                <w:rFonts w:eastAsia="Times New Roman" w:cs="Times New Roman"/>
                <w:sz w:val="19"/>
                <w:szCs w:val="21"/>
                <w:lang w:val="en-US"/>
              </w:rPr>
              <w:t>POST</w:t>
            </w:r>
            <w:r>
              <w:rPr>
                <w:rFonts w:eastAsia="Times New Roman" w:cs="Times New Roman"/>
                <w:sz w:val="19"/>
                <w:szCs w:val="21"/>
                <w:lang w:val="en-US"/>
              </w:rPr>
              <w:br/>
              <w:t>/api/v1/documents/{document_id}/analyze</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B02CF5"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‎document_id‎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B9A2DF" w14:textId="77777777" w:rsidR="00DD1570" w:rsidRDefault="00095290">
            <w:pPr>
              <w:pStyle w:val="ReportCell"/>
            </w:pPr>
            <w:r>
              <w:rPr>
                <w:rFonts w:eastAsia="Times New Roman" w:cs="Times New Roman"/>
                <w:sz w:val="21"/>
                <w:szCs w:val="21"/>
                <w:lang w:val="en-US"/>
              </w:rPr>
              <w:t>200: DocumentResponse</w:t>
            </w:r>
          </w:p>
        </w:tc>
      </w:tr>
      <w:tr w:rsidR="00DD1570" w14:paraId="4ED2CF77"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853653" w14:textId="77777777" w:rsidR="00DD1570" w:rsidRDefault="00095290">
            <w:pPr>
              <w:pStyle w:val="ReportCell"/>
            </w:pPr>
            <w:r>
              <w:rPr>
                <w:rFonts w:eastAsia="Times New Roman" w:cs="Times New Roman"/>
                <w:sz w:val="19"/>
                <w:szCs w:val="19"/>
                <w:lang w:val="en-US"/>
              </w:rPr>
              <w:t>GET</w:t>
            </w:r>
            <w:r>
              <w:rPr>
                <w:rFonts w:eastAsia="Times New Roman" w:cs="Times New Roman"/>
                <w:sz w:val="19"/>
                <w:szCs w:val="19"/>
                <w:lang w:val="en-US"/>
              </w:rPr>
              <w:br/>
              <w:t>/api/v1/documents/{document_id}</w:t>
            </w:r>
            <w:r>
              <w:rPr>
                <w:rFonts w:eastAsia="Times New Roman" w:cs="Times New Roman"/>
                <w:sz w:val="19"/>
                <w:szCs w:val="19"/>
                <w:lang w:val="en-US"/>
              </w:rPr>
              <w:br/>
              <w:t>/download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81D76F"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‎document_id‎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5328987" w14:textId="77777777" w:rsidR="00DD1570" w:rsidRDefault="00095290">
            <w:pPr>
              <w:pStyle w:val="ReportCell"/>
              <w:bidi/>
            </w:pPr>
            <w:r>
              <w:rPr>
                <w:rFonts w:eastAsia="Times New Roman" w:cs="Times New Roman"/>
                <w:sz w:val="22"/>
                <w:szCs w:val="22"/>
                <w:lang w:val="en-US"/>
              </w:rPr>
              <w:t>‎307‎</w:t>
            </w:r>
            <w:r>
              <w:rPr>
                <w:rFonts w:ascii="B Nazanin" w:eastAsia="B Nazanin" w:hAnsi="B Nazanin"/>
                <w:rtl/>
              </w:rPr>
              <w:t xml:space="preserve">: بدون بدنه‌ی </w:t>
            </w:r>
            <w:r>
              <w:rPr>
                <w:rFonts w:eastAsia="Times New Roman" w:cs="Times New Roman"/>
                <w:sz w:val="22"/>
                <w:szCs w:val="22"/>
                <w:lang w:val="en-US"/>
              </w:rPr>
              <w:t>‎JSON‎</w:t>
            </w:r>
            <w:r>
              <w:rPr>
                <w:rFonts w:ascii="B Nazanin" w:eastAsia="B Nazanin" w:hAnsi="B Nazanin"/>
                <w:rtl/>
              </w:rPr>
              <w:t xml:space="preserve"> تعریف‌شده</w:t>
            </w:r>
          </w:p>
        </w:tc>
      </w:tr>
    </w:tbl>
    <w:p w14:paraId="086DF6C1" w14:textId="77777777" w:rsidR="00DD1570" w:rsidRDefault="00DD1570">
      <w:pPr>
        <w:bidi/>
        <w:spacing w:after="0"/>
        <w:jc w:val="both"/>
      </w:pPr>
    </w:p>
    <w:p w14:paraId="7D9FFA83" w14:textId="77777777" w:rsidR="00DD1570" w:rsidRDefault="00095290">
      <w:pPr>
        <w:pStyle w:val="Heading2"/>
        <w:bidi/>
      </w:pPr>
      <w:bookmarkStart w:id="143" w:name="_Toc242880388"/>
      <w:r>
        <w:rPr>
          <w:rFonts w:ascii="B Nazanin" w:eastAsia="B Nazanin" w:hAnsi="B Nazanin"/>
          <w:rtl/>
        </w:rPr>
        <w:t>الف-۹. صوت و یادداشت</w:t>
      </w:r>
      <w:bookmarkEnd w:id="143"/>
    </w:p>
    <w:p w14:paraId="7D5A80D4" w14:textId="77777777" w:rsidR="00DD1570" w:rsidRDefault="00095290">
      <w:pPr>
        <w:bidi/>
        <w:jc w:val="both"/>
      </w:pPr>
      <w:r>
        <w:rPr>
          <w:rFonts w:ascii="B Nazanin" w:eastAsia="B Nazanin" w:hAnsi="B Nazanin"/>
          <w:rtl/>
        </w:rPr>
        <w:t xml:space="preserve">بارگذاری و رونویسی با یادداشت تأییدشده متفاوت‌اند. درخواست </w:t>
      </w:r>
      <w:r>
        <w:rPr>
          <w:rFonts w:eastAsia="Times New Roman" w:cs="Times New Roman"/>
          <w:sz w:val="26"/>
          <w:szCs w:val="26"/>
          <w:lang w:val="en-US"/>
        </w:rPr>
        <w:t>‎note‎</w:t>
      </w:r>
      <w:r>
        <w:rPr>
          <w:rFonts w:ascii="B Nazanin" w:eastAsia="B Nazanin" w:hAnsi="B Nazanin"/>
          <w:rtl/>
        </w:rPr>
        <w:t xml:space="preserve"> متن بازبینی‌شده را می‌سازد و </w:t>
      </w:r>
      <w:r>
        <w:rPr>
          <w:rFonts w:eastAsia="Times New Roman" w:cs="Times New Roman"/>
          <w:sz w:val="26"/>
          <w:szCs w:val="26"/>
          <w:lang w:val="en-US"/>
        </w:rPr>
        <w:t>‎download‎</w:t>
      </w:r>
      <w:r>
        <w:rPr>
          <w:rFonts w:ascii="B Nazanin" w:eastAsia="B Nazanin" w:hAnsi="B Nazanin"/>
          <w:rtl/>
        </w:rPr>
        <w:t xml:space="preserve"> به اصل صوت مربوط است. وضعیت </w:t>
      </w:r>
      <w:r>
        <w:rPr>
          <w:rFonts w:eastAsia="Times New Roman" w:cs="Times New Roman"/>
          <w:sz w:val="26"/>
          <w:szCs w:val="26"/>
          <w:lang w:val="en-US"/>
        </w:rPr>
        <w:t>‎transcription‎</w:t>
      </w:r>
      <w:r>
        <w:rPr>
          <w:rFonts w:ascii="B Nazanin" w:eastAsia="B Nazanin" w:hAnsi="B Nazanin"/>
          <w:rtl/>
        </w:rPr>
        <w:t xml:space="preserve"> و </w:t>
      </w:r>
      <w:r>
        <w:rPr>
          <w:rFonts w:eastAsia="Times New Roman" w:cs="Times New Roman"/>
          <w:sz w:val="26"/>
          <w:szCs w:val="26"/>
          <w:lang w:val="en-US"/>
        </w:rPr>
        <w:t>‎cleanup‎</w:t>
      </w:r>
      <w:r>
        <w:rPr>
          <w:rFonts w:ascii="B Nazanin" w:eastAsia="B Nazanin" w:hAnsi="B Nazanin"/>
          <w:rtl/>
        </w:rPr>
        <w:t xml:space="preserve"> باید مستقل نمایش داده شود.</w:t>
      </w:r>
    </w:p>
    <w:p w14:paraId="140D2DFE" w14:textId="77777777" w:rsidR="00DD1570" w:rsidRDefault="00095290">
      <w:pPr>
        <w:pStyle w:val="ReportTable"/>
        <w:keepNext/>
        <w:bidi/>
        <w:jc w:val="center"/>
      </w:pPr>
      <w:bookmarkStart w:id="144" w:name="_Toc242880456"/>
      <w:r>
        <w:rPr>
          <w:rFonts w:ascii="B Nazanin" w:eastAsia="B Nazanin" w:hAnsi="B Nazanin"/>
          <w:rtl/>
        </w:rPr>
        <w:t xml:space="preserve">جدول </w:t>
      </w:r>
      <w:r>
        <w:rPr>
          <w:rFonts w:eastAsia="Times New Roman" w:cs="Times New Roman"/>
          <w:sz w:val="22"/>
          <w:szCs w:val="22"/>
          <w:lang w:val="en-US"/>
        </w:rPr>
        <w:t>‎۱۶‎</w:t>
      </w:r>
      <w:r>
        <w:rPr>
          <w:rFonts w:ascii="B Nazanin" w:eastAsia="B Nazanin" w:hAnsi="B Nazanin"/>
          <w:rtl/>
        </w:rPr>
        <w:t xml:space="preserve"> قراردادهای صوت و یادداشت</w:t>
      </w:r>
      <w:bookmarkEnd w:id="144"/>
    </w:p>
    <w:tbl>
      <w:tblPr>
        <w:bidiVisual/>
        <w:tblW w:w="0" w:type="auto"/>
        <w:jc w:val="center"/>
        <w:tblLayout w:type="fixed"/>
        <w:tblLook w:val="04A0" w:firstRow="1" w:lastRow="0" w:firstColumn="1" w:lastColumn="0" w:noHBand="0" w:noVBand="1"/>
      </w:tblPr>
      <w:tblGrid>
        <w:gridCol w:w="3798"/>
        <w:gridCol w:w="2324"/>
        <w:gridCol w:w="3231"/>
      </w:tblGrid>
      <w:tr w:rsidR="00DD1570" w14:paraId="558ADD3B"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8AA2F2E" w14:textId="77777777" w:rsidR="00DD1570" w:rsidRDefault="00095290">
            <w:pPr>
              <w:pStyle w:val="ReportCell"/>
              <w:keepNext/>
              <w:bidi/>
            </w:pPr>
            <w:r>
              <w:rPr>
                <w:rFonts w:ascii="B Nazanin" w:eastAsia="B Nazanin" w:hAnsi="B Nazanin"/>
                <w:b/>
                <w:bCs/>
                <w:rtl/>
              </w:rPr>
              <w:t>فعل و مسیر</w:t>
            </w:r>
          </w:p>
        </w:tc>
        <w:tc>
          <w:tcPr>
            <w:tcW w:w="232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3E0E39C" w14:textId="77777777" w:rsidR="00DD1570" w:rsidRDefault="00095290">
            <w:pPr>
              <w:pStyle w:val="ReportCell"/>
              <w:keepNext/>
              <w:bidi/>
            </w:pPr>
            <w:r>
              <w:rPr>
                <w:rFonts w:ascii="B Nazanin" w:eastAsia="B Nazanin" w:hAnsi="B Nazanin"/>
                <w:b/>
                <w:bCs/>
                <w:rtl/>
              </w:rPr>
              <w:t>ورودی و پارامتر</w:t>
            </w:r>
          </w:p>
        </w:tc>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588A0BA" w14:textId="77777777" w:rsidR="00DD1570" w:rsidRDefault="00095290">
            <w:pPr>
              <w:pStyle w:val="ReportCell"/>
              <w:keepNext/>
              <w:bidi/>
            </w:pPr>
            <w:r>
              <w:rPr>
                <w:rFonts w:ascii="B Nazanin" w:eastAsia="B Nazanin" w:hAnsi="B Nazanin"/>
                <w:b/>
                <w:bCs/>
                <w:rtl/>
              </w:rPr>
              <w:t>پاسخ موفق</w:t>
            </w:r>
          </w:p>
        </w:tc>
      </w:tr>
      <w:tr w:rsidR="00DD1570" w14:paraId="5FD3F43D"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55FC38" w14:textId="77777777" w:rsidR="00DD1570" w:rsidRDefault="00095290">
            <w:pPr>
              <w:pStyle w:val="ReportCell"/>
            </w:pPr>
            <w:r>
              <w:rPr>
                <w:rFonts w:eastAsia="Times New Roman" w:cs="Times New Roman"/>
                <w:sz w:val="19"/>
                <w:szCs w:val="21"/>
                <w:lang w:val="en-US"/>
              </w:rPr>
              <w:t>POST</w:t>
            </w:r>
            <w:r>
              <w:rPr>
                <w:rFonts w:eastAsia="Times New Roman" w:cs="Times New Roman"/>
                <w:sz w:val="19"/>
                <w:szCs w:val="21"/>
                <w:lang w:val="en-US"/>
              </w:rPr>
              <w:br/>
              <w:t>/api/v1/patients/{patient_id}/voice-notes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B9DDBD" w14:textId="77777777" w:rsidR="00DD1570" w:rsidRDefault="00095290">
            <w:pPr>
              <w:pStyle w:val="ReportCell"/>
            </w:pPr>
            <w:r>
              <w:rPr>
                <w:rFonts w:eastAsia="Times New Roman" w:cs="Times New Roman"/>
                <w:sz w:val="21"/>
                <w:szCs w:val="21"/>
                <w:lang w:val="en-US"/>
              </w:rPr>
              <w:t>multipart/form-data: Body_upload_voice_</w:t>
            </w:r>
            <w:r>
              <w:rPr>
                <w:rFonts w:eastAsia="Times New Roman" w:cs="Times New Roman"/>
                <w:sz w:val="21"/>
                <w:szCs w:val="21"/>
                <w:lang w:val="en-US"/>
              </w:rPr>
              <w:br/>
              <w:t>note_api_v1_patients__</w:t>
            </w:r>
            <w:r>
              <w:rPr>
                <w:rFonts w:eastAsia="Times New Roman" w:cs="Times New Roman"/>
                <w:sz w:val="21"/>
                <w:szCs w:val="21"/>
                <w:lang w:val="en-US"/>
              </w:rPr>
              <w:br/>
              <w:t>patient_id__voice_</w:t>
            </w:r>
            <w:r>
              <w:rPr>
                <w:rFonts w:eastAsia="Times New Roman" w:cs="Times New Roman"/>
                <w:sz w:val="21"/>
                <w:szCs w:val="21"/>
                <w:lang w:val="en-US"/>
              </w:rPr>
              <w:br/>
              <w:t>notes_post</w:t>
            </w:r>
            <w:r>
              <w:rPr>
                <w:rFonts w:eastAsia="Times New Roman" w:cs="Times New Roman"/>
                <w:sz w:val="21"/>
                <w:szCs w:val="21"/>
                <w:lang w:val="en-US"/>
              </w:rPr>
              <w:br/>
              <w:t>patient_id (path): 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7C7CFE" w14:textId="77777777" w:rsidR="00DD1570" w:rsidRDefault="00095290">
            <w:pPr>
              <w:pStyle w:val="ReportCell"/>
            </w:pPr>
            <w:r>
              <w:rPr>
                <w:rFonts w:eastAsia="Times New Roman" w:cs="Times New Roman"/>
                <w:sz w:val="21"/>
                <w:szCs w:val="21"/>
                <w:lang w:val="en-US"/>
              </w:rPr>
              <w:t>201: VoiceNoteResponse</w:t>
            </w:r>
          </w:p>
        </w:tc>
      </w:tr>
      <w:tr w:rsidR="00DD1570" w14:paraId="08D0DF3A"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4DAB70" w14:textId="77777777" w:rsidR="00DD1570" w:rsidRDefault="00095290">
            <w:pPr>
              <w:pStyle w:val="ReportCell"/>
            </w:pPr>
            <w:r>
              <w:rPr>
                <w:rFonts w:eastAsia="Times New Roman" w:cs="Times New Roman"/>
                <w:sz w:val="19"/>
                <w:szCs w:val="21"/>
                <w:lang w:val="en-US"/>
              </w:rPr>
              <w:t>GET</w:t>
            </w:r>
            <w:r>
              <w:rPr>
                <w:rFonts w:eastAsia="Times New Roman" w:cs="Times New Roman"/>
                <w:sz w:val="19"/>
                <w:szCs w:val="21"/>
                <w:lang w:val="en-US"/>
              </w:rPr>
              <w:br/>
              <w:t>/api/v1/patients/{patient_id}/voice-notes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B6DB60"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0ADD19" w14:textId="77777777" w:rsidR="00DD1570" w:rsidRDefault="00095290">
            <w:pPr>
              <w:pStyle w:val="ReportCell"/>
            </w:pPr>
            <w:r>
              <w:rPr>
                <w:rFonts w:eastAsia="Times New Roman" w:cs="Times New Roman"/>
                <w:sz w:val="21"/>
                <w:szCs w:val="21"/>
                <w:lang w:val="en-US"/>
              </w:rPr>
              <w:t>200: list[VoiceNoteResponse]</w:t>
            </w:r>
          </w:p>
        </w:tc>
      </w:tr>
      <w:tr w:rsidR="00DD1570" w14:paraId="42A46B16"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107110" w14:textId="77777777" w:rsidR="00DD1570" w:rsidRDefault="00095290">
            <w:pPr>
              <w:pStyle w:val="ReportCell"/>
            </w:pPr>
            <w:r>
              <w:rPr>
                <w:rFonts w:eastAsia="Times New Roman" w:cs="Times New Roman"/>
                <w:sz w:val="19"/>
                <w:szCs w:val="21"/>
                <w:lang w:val="en-US"/>
              </w:rPr>
              <w:lastRenderedPageBreak/>
              <w:t>GET</w:t>
            </w:r>
            <w:r>
              <w:rPr>
                <w:rFonts w:eastAsia="Times New Roman" w:cs="Times New Roman"/>
                <w:sz w:val="19"/>
                <w:szCs w:val="21"/>
                <w:lang w:val="en-US"/>
              </w:rPr>
              <w:br/>
              <w:t>/api/v1/voice-notes/{voice_note_id}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CE471C"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‎voice_note_id‎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8ABDEA" w14:textId="77777777" w:rsidR="00DD1570" w:rsidRDefault="00095290">
            <w:pPr>
              <w:pStyle w:val="ReportCell"/>
            </w:pPr>
            <w:r>
              <w:rPr>
                <w:rFonts w:eastAsia="Times New Roman" w:cs="Times New Roman"/>
                <w:sz w:val="21"/>
                <w:szCs w:val="21"/>
                <w:lang w:val="en-US"/>
              </w:rPr>
              <w:t>200: VoiceNoteResponse</w:t>
            </w:r>
          </w:p>
        </w:tc>
      </w:tr>
      <w:tr w:rsidR="00DD1570" w14:paraId="5218F265"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AD03DC" w14:textId="77777777" w:rsidR="00DD1570" w:rsidRDefault="00095290">
            <w:pPr>
              <w:pStyle w:val="ReportCell"/>
            </w:pPr>
            <w:r>
              <w:rPr>
                <w:rFonts w:eastAsia="Times New Roman" w:cs="Times New Roman"/>
                <w:sz w:val="19"/>
                <w:szCs w:val="21"/>
                <w:lang w:val="en-US"/>
              </w:rPr>
              <w:t>PATCH</w:t>
            </w:r>
            <w:r>
              <w:rPr>
                <w:rFonts w:eastAsia="Times New Roman" w:cs="Times New Roman"/>
                <w:sz w:val="19"/>
                <w:szCs w:val="21"/>
                <w:lang w:val="en-US"/>
              </w:rPr>
              <w:br/>
              <w:t>/api/v1/voice-notes/{voice_note_id}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79DE32" w14:textId="77777777" w:rsidR="00DD1570" w:rsidRDefault="00095290">
            <w:pPr>
              <w:pStyle w:val="ReportCell"/>
            </w:pPr>
            <w:r>
              <w:rPr>
                <w:rFonts w:eastAsia="Times New Roman" w:cs="Times New Roman"/>
                <w:sz w:val="21"/>
                <w:szCs w:val="21"/>
                <w:lang w:val="en-US"/>
              </w:rPr>
              <w:t>application/json: VoiceNoteUpdate</w:t>
            </w:r>
            <w:r>
              <w:rPr>
                <w:rFonts w:eastAsia="Times New Roman" w:cs="Times New Roman"/>
                <w:sz w:val="21"/>
                <w:szCs w:val="21"/>
                <w:lang w:val="en-US"/>
              </w:rPr>
              <w:br/>
              <w:t>voice_note_id (path): 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4E04BF" w14:textId="77777777" w:rsidR="00DD1570" w:rsidRDefault="00095290">
            <w:pPr>
              <w:pStyle w:val="ReportCell"/>
            </w:pPr>
            <w:r>
              <w:rPr>
                <w:rFonts w:eastAsia="Times New Roman" w:cs="Times New Roman"/>
                <w:sz w:val="21"/>
                <w:szCs w:val="21"/>
                <w:lang w:val="en-US"/>
              </w:rPr>
              <w:t>200: VoiceNoteResponse</w:t>
            </w:r>
          </w:p>
        </w:tc>
      </w:tr>
      <w:tr w:rsidR="00DD1570" w14:paraId="2BBA5D83"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17F2D2" w14:textId="77777777" w:rsidR="00DD1570" w:rsidRDefault="00095290">
            <w:pPr>
              <w:pStyle w:val="ReportCell"/>
            </w:pPr>
            <w:r>
              <w:rPr>
                <w:rFonts w:eastAsia="Times New Roman" w:cs="Times New Roman"/>
                <w:sz w:val="19"/>
                <w:szCs w:val="21"/>
                <w:lang w:val="en-US"/>
              </w:rPr>
              <w:t>DELETE</w:t>
            </w:r>
            <w:r>
              <w:rPr>
                <w:rFonts w:eastAsia="Times New Roman" w:cs="Times New Roman"/>
                <w:sz w:val="19"/>
                <w:szCs w:val="21"/>
                <w:lang w:val="en-US"/>
              </w:rPr>
              <w:br/>
              <w:t>/api/v1/voice-notes/{voice_note_id}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CB2BDF"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‎voice_note_id‎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C5ECBBA" w14:textId="77777777" w:rsidR="00DD1570" w:rsidRDefault="00095290">
            <w:pPr>
              <w:pStyle w:val="ReportCell"/>
              <w:bidi/>
            </w:pPr>
            <w:r>
              <w:rPr>
                <w:rFonts w:eastAsia="Times New Roman" w:cs="Times New Roman"/>
                <w:sz w:val="22"/>
                <w:szCs w:val="22"/>
                <w:lang w:val="en-US"/>
              </w:rPr>
              <w:t>‎204‎</w:t>
            </w:r>
            <w:r>
              <w:rPr>
                <w:rFonts w:ascii="B Nazanin" w:eastAsia="B Nazanin" w:hAnsi="B Nazanin"/>
                <w:rtl/>
              </w:rPr>
              <w:t xml:space="preserve">: بدون بدنه‌ی </w:t>
            </w:r>
            <w:r>
              <w:rPr>
                <w:rFonts w:eastAsia="Times New Roman" w:cs="Times New Roman"/>
                <w:sz w:val="22"/>
                <w:szCs w:val="22"/>
                <w:lang w:val="en-US"/>
              </w:rPr>
              <w:t>‎JSON‎</w:t>
            </w:r>
            <w:r>
              <w:rPr>
                <w:rFonts w:ascii="B Nazanin" w:eastAsia="B Nazanin" w:hAnsi="B Nazanin"/>
                <w:rtl/>
              </w:rPr>
              <w:t xml:space="preserve"> تعریف‌شده</w:t>
            </w:r>
          </w:p>
        </w:tc>
      </w:tr>
      <w:tr w:rsidR="00DD1570" w14:paraId="2814D5F4"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A2343F" w14:textId="77777777" w:rsidR="00DD1570" w:rsidRDefault="00095290">
            <w:pPr>
              <w:pStyle w:val="ReportCell"/>
            </w:pPr>
            <w:r>
              <w:rPr>
                <w:rFonts w:eastAsia="Times New Roman" w:cs="Times New Roman"/>
                <w:sz w:val="19"/>
                <w:szCs w:val="19"/>
                <w:lang w:val="en-US"/>
              </w:rPr>
              <w:t>GET</w:t>
            </w:r>
            <w:r>
              <w:rPr>
                <w:rFonts w:eastAsia="Times New Roman" w:cs="Times New Roman"/>
                <w:sz w:val="19"/>
                <w:szCs w:val="19"/>
                <w:lang w:val="en-US"/>
              </w:rPr>
              <w:br/>
              <w:t>/api/v1/voice-notes/{voice_note_id}</w:t>
            </w:r>
            <w:r>
              <w:rPr>
                <w:rFonts w:eastAsia="Times New Roman" w:cs="Times New Roman"/>
                <w:sz w:val="19"/>
                <w:szCs w:val="19"/>
                <w:lang w:val="en-US"/>
              </w:rPr>
              <w:br/>
              <w:t>/download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4BB1D92"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‎voice_note_id‎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6A24DB" w14:textId="77777777" w:rsidR="00DD1570" w:rsidRDefault="00095290">
            <w:pPr>
              <w:pStyle w:val="ReportCell"/>
              <w:bidi/>
            </w:pPr>
            <w:r>
              <w:rPr>
                <w:rFonts w:eastAsia="Times New Roman" w:cs="Times New Roman"/>
                <w:sz w:val="22"/>
                <w:szCs w:val="22"/>
                <w:lang w:val="en-US"/>
              </w:rPr>
              <w:t>‎307‎</w:t>
            </w:r>
            <w:r>
              <w:rPr>
                <w:rFonts w:ascii="B Nazanin" w:eastAsia="B Nazanin" w:hAnsi="B Nazanin"/>
                <w:rtl/>
              </w:rPr>
              <w:t xml:space="preserve">: بدون بدنه‌ی </w:t>
            </w:r>
            <w:r>
              <w:rPr>
                <w:rFonts w:eastAsia="Times New Roman" w:cs="Times New Roman"/>
                <w:sz w:val="22"/>
                <w:szCs w:val="22"/>
                <w:lang w:val="en-US"/>
              </w:rPr>
              <w:t>‎JSON‎</w:t>
            </w:r>
            <w:r>
              <w:rPr>
                <w:rFonts w:ascii="B Nazanin" w:eastAsia="B Nazanin" w:hAnsi="B Nazanin"/>
                <w:rtl/>
              </w:rPr>
              <w:t xml:space="preserve"> تعریف‌شده</w:t>
            </w:r>
          </w:p>
        </w:tc>
      </w:tr>
      <w:tr w:rsidR="00DD1570" w14:paraId="2D23D50A"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60B6CD" w14:textId="77777777" w:rsidR="00DD1570" w:rsidRDefault="00095290">
            <w:pPr>
              <w:pStyle w:val="ReportCell"/>
            </w:pPr>
            <w:r>
              <w:rPr>
                <w:rFonts w:eastAsia="Times New Roman" w:cs="Times New Roman"/>
                <w:sz w:val="19"/>
                <w:szCs w:val="19"/>
                <w:lang w:val="en-US"/>
              </w:rPr>
              <w:t>POST</w:t>
            </w:r>
            <w:r>
              <w:rPr>
                <w:rFonts w:eastAsia="Times New Roman" w:cs="Times New Roman"/>
                <w:sz w:val="19"/>
                <w:szCs w:val="19"/>
                <w:lang w:val="en-US"/>
              </w:rPr>
              <w:br/>
              <w:t>/api/v1/voice-notes/{voice_note_id}</w:t>
            </w:r>
            <w:r>
              <w:rPr>
                <w:rFonts w:eastAsia="Times New Roman" w:cs="Times New Roman"/>
                <w:sz w:val="19"/>
                <w:szCs w:val="19"/>
                <w:lang w:val="en-US"/>
              </w:rPr>
              <w:br/>
              <w:t>/transcribe</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51A30D"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‎voice_note_id‎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E8F5A0" w14:textId="77777777" w:rsidR="00DD1570" w:rsidRDefault="00095290">
            <w:pPr>
              <w:pStyle w:val="ReportCell"/>
            </w:pPr>
            <w:r>
              <w:rPr>
                <w:rFonts w:eastAsia="Times New Roman" w:cs="Times New Roman"/>
                <w:sz w:val="21"/>
                <w:szCs w:val="21"/>
                <w:lang w:val="en-US"/>
              </w:rPr>
              <w:t>202: VoiceNoteResponse</w:t>
            </w:r>
          </w:p>
        </w:tc>
      </w:tr>
      <w:tr w:rsidR="00DD1570" w14:paraId="2E4564B8"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B0B946" w14:textId="77777777" w:rsidR="00DD1570" w:rsidRDefault="00095290">
            <w:pPr>
              <w:pStyle w:val="ReportCell"/>
            </w:pPr>
            <w:r>
              <w:rPr>
                <w:rFonts w:eastAsia="Times New Roman" w:cs="Times New Roman"/>
                <w:sz w:val="19"/>
                <w:szCs w:val="21"/>
                <w:lang w:val="en-US"/>
              </w:rPr>
              <w:t>POST</w:t>
            </w:r>
            <w:r>
              <w:rPr>
                <w:rFonts w:eastAsia="Times New Roman" w:cs="Times New Roman"/>
                <w:sz w:val="19"/>
                <w:szCs w:val="21"/>
                <w:lang w:val="en-US"/>
              </w:rPr>
              <w:br/>
              <w:t>/api/v1/voice-notes/{voice_note_id}/note</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C087B2" w14:textId="77777777" w:rsidR="00DD1570" w:rsidRDefault="00095290">
            <w:pPr>
              <w:pStyle w:val="ReportCell"/>
            </w:pPr>
            <w:r>
              <w:rPr>
                <w:rFonts w:eastAsia="Times New Roman" w:cs="Times New Roman"/>
                <w:sz w:val="21"/>
                <w:szCs w:val="21"/>
                <w:lang w:val="en-US"/>
              </w:rPr>
              <w:t>application/json: CreateNoteFrom</w:t>
            </w:r>
            <w:r>
              <w:rPr>
                <w:rFonts w:eastAsia="Times New Roman" w:cs="Times New Roman"/>
                <w:sz w:val="21"/>
                <w:szCs w:val="21"/>
                <w:lang w:val="en-US"/>
              </w:rPr>
              <w:br/>
              <w:t>Transcript</w:t>
            </w:r>
            <w:r>
              <w:rPr>
                <w:rFonts w:eastAsia="Times New Roman" w:cs="Times New Roman"/>
                <w:sz w:val="21"/>
                <w:szCs w:val="21"/>
                <w:lang w:val="en-US"/>
              </w:rPr>
              <w:br/>
              <w:t>voice_note_id (path): 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22ACA0" w14:textId="77777777" w:rsidR="00DD1570" w:rsidRDefault="00095290">
            <w:pPr>
              <w:pStyle w:val="ReportCell"/>
            </w:pPr>
            <w:r>
              <w:rPr>
                <w:rFonts w:eastAsia="Times New Roman" w:cs="Times New Roman"/>
                <w:sz w:val="21"/>
                <w:szCs w:val="21"/>
                <w:lang w:val="en-US"/>
              </w:rPr>
              <w:t>201: ClinicalNoteResponse</w:t>
            </w:r>
          </w:p>
        </w:tc>
      </w:tr>
    </w:tbl>
    <w:p w14:paraId="3735C494" w14:textId="77777777" w:rsidR="00DD1570" w:rsidRDefault="00DD1570">
      <w:pPr>
        <w:bidi/>
        <w:spacing w:after="0"/>
        <w:jc w:val="both"/>
      </w:pPr>
    </w:p>
    <w:p w14:paraId="24C34486" w14:textId="77777777" w:rsidR="00DD1570" w:rsidRDefault="00095290">
      <w:pPr>
        <w:pStyle w:val="Heading2"/>
        <w:bidi/>
      </w:pPr>
      <w:bookmarkStart w:id="145" w:name="_Toc242880389"/>
      <w:r>
        <w:rPr>
          <w:rFonts w:ascii="B Nazanin" w:eastAsia="B Nazanin" w:hAnsi="B Nazanin"/>
          <w:rtl/>
        </w:rPr>
        <w:t>الف-۱۰. گفتگوی بدون ماندگاری</w:t>
      </w:r>
      <w:bookmarkEnd w:id="145"/>
    </w:p>
    <w:p w14:paraId="72288B97" w14:textId="77777777" w:rsidR="00DD1570" w:rsidRDefault="00095290">
      <w:pPr>
        <w:bidi/>
        <w:jc w:val="both"/>
      </w:pPr>
      <w:r>
        <w:rPr>
          <w:rFonts w:ascii="B Nazanin" w:eastAsia="B Nazanin" w:hAnsi="B Nazanin"/>
          <w:rtl/>
        </w:rPr>
        <w:t xml:space="preserve">مسیر اولیه‌ی گفتگو سؤال و تاریخچه‌ی </w:t>
      </w:r>
      <w:r>
        <w:rPr>
          <w:rFonts w:eastAsia="Times New Roman" w:cs="Times New Roman"/>
          <w:sz w:val="26"/>
          <w:szCs w:val="26"/>
          <w:lang w:val="en-US"/>
        </w:rPr>
        <w:t>‎client‎</w:t>
      </w:r>
      <w:r>
        <w:rPr>
          <w:rFonts w:ascii="B Nazanin" w:eastAsia="B Nazanin" w:hAnsi="B Nazanin"/>
          <w:rtl/>
        </w:rPr>
        <w:t xml:space="preserve"> را می‌گیرد و پاسخ را ذخیره نمی‌کند. فلگ ایمنی فقط </w:t>
      </w:r>
      <w:r>
        <w:rPr>
          <w:rFonts w:eastAsia="Times New Roman" w:cs="Times New Roman"/>
          <w:sz w:val="26"/>
          <w:szCs w:val="26"/>
          <w:lang w:val="en-US"/>
        </w:rPr>
        <w:t>‎prompt‎</w:t>
      </w:r>
      <w:r>
        <w:rPr>
          <w:rFonts w:ascii="B Nazanin" w:eastAsia="B Nazanin" w:hAnsi="B Nazanin"/>
          <w:rtl/>
        </w:rPr>
        <w:t xml:space="preserve"> را عوض می‌کند. </w:t>
      </w:r>
      <w:r>
        <w:rPr>
          <w:rFonts w:eastAsia="Times New Roman" w:cs="Times New Roman"/>
          <w:sz w:val="26"/>
          <w:szCs w:val="26"/>
          <w:lang w:val="en-US"/>
        </w:rPr>
        <w:t>‎provider‎</w:t>
      </w:r>
      <w:r>
        <w:rPr>
          <w:rFonts w:ascii="B Nazanin" w:eastAsia="B Nazanin" w:hAnsi="B Nazanin"/>
          <w:rtl/>
        </w:rPr>
        <w:t xml:space="preserve"> و </w:t>
      </w:r>
      <w:r>
        <w:rPr>
          <w:rFonts w:eastAsia="Times New Roman" w:cs="Times New Roman"/>
          <w:sz w:val="26"/>
          <w:szCs w:val="26"/>
          <w:lang w:val="en-US"/>
        </w:rPr>
        <w:t>‎model‎</w:t>
      </w:r>
      <w:r>
        <w:rPr>
          <w:rFonts w:ascii="B Nazanin" w:eastAsia="B Nazanin" w:hAnsi="B Nazanin"/>
          <w:rtl/>
        </w:rPr>
        <w:t xml:space="preserve"> شناسه‌اند؛ </w:t>
      </w:r>
      <w:r>
        <w:rPr>
          <w:rFonts w:eastAsia="Times New Roman" w:cs="Times New Roman"/>
          <w:sz w:val="26"/>
          <w:szCs w:val="26"/>
          <w:lang w:val="en-US"/>
        </w:rPr>
        <w:t>‎URL‎</w:t>
      </w:r>
      <w:r>
        <w:rPr>
          <w:rFonts w:ascii="B Nazanin" w:eastAsia="B Nazanin" w:hAnsi="B Nazanin"/>
          <w:rtl/>
        </w:rPr>
        <w:t xml:space="preserve"> و کلید خارجی از </w:t>
      </w:r>
      <w:r>
        <w:rPr>
          <w:rFonts w:eastAsia="Times New Roman" w:cs="Times New Roman"/>
          <w:sz w:val="26"/>
          <w:szCs w:val="26"/>
          <w:lang w:val="en-US"/>
        </w:rPr>
        <w:t>‎client‎</w:t>
      </w:r>
      <w:r>
        <w:rPr>
          <w:rFonts w:ascii="B Nazanin" w:eastAsia="B Nazanin" w:hAnsi="B Nazanin"/>
          <w:rtl/>
        </w:rPr>
        <w:t xml:space="preserve"> پذیرفته نمی‌شوند و شواهد ماندگار در این مسیر اجرا نمی‌شود.</w:t>
      </w:r>
    </w:p>
    <w:p w14:paraId="18800191" w14:textId="77777777" w:rsidR="00DD1570" w:rsidRDefault="00095290">
      <w:pPr>
        <w:pStyle w:val="ReportTable"/>
        <w:keepNext/>
        <w:bidi/>
        <w:jc w:val="center"/>
      </w:pPr>
      <w:bookmarkStart w:id="146" w:name="_Toc242880457"/>
      <w:r>
        <w:rPr>
          <w:rFonts w:ascii="B Nazanin" w:eastAsia="B Nazanin" w:hAnsi="B Nazanin"/>
          <w:rtl/>
        </w:rPr>
        <w:t xml:space="preserve">جدول </w:t>
      </w:r>
      <w:r>
        <w:rPr>
          <w:rFonts w:eastAsia="Times New Roman" w:cs="Times New Roman"/>
          <w:sz w:val="22"/>
          <w:szCs w:val="22"/>
          <w:lang w:val="en-US"/>
        </w:rPr>
        <w:t>‎۱۷‎</w:t>
      </w:r>
      <w:r>
        <w:rPr>
          <w:rFonts w:ascii="B Nazanin" w:eastAsia="B Nazanin" w:hAnsi="B Nazanin"/>
          <w:rtl/>
        </w:rPr>
        <w:t xml:space="preserve"> قراردادهای گفتگوی بدون ماندگاری</w:t>
      </w:r>
      <w:bookmarkEnd w:id="146"/>
    </w:p>
    <w:tbl>
      <w:tblPr>
        <w:bidiVisual/>
        <w:tblW w:w="0" w:type="auto"/>
        <w:jc w:val="center"/>
        <w:tblLayout w:type="fixed"/>
        <w:tblLook w:val="04A0" w:firstRow="1" w:lastRow="0" w:firstColumn="1" w:lastColumn="0" w:noHBand="0" w:noVBand="1"/>
      </w:tblPr>
      <w:tblGrid>
        <w:gridCol w:w="3798"/>
        <w:gridCol w:w="2324"/>
        <w:gridCol w:w="3231"/>
      </w:tblGrid>
      <w:tr w:rsidR="00DD1570" w14:paraId="157E33C5"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1C8C5C3" w14:textId="77777777" w:rsidR="00DD1570" w:rsidRDefault="00095290">
            <w:pPr>
              <w:pStyle w:val="ReportCell"/>
              <w:keepNext/>
              <w:bidi/>
            </w:pPr>
            <w:r>
              <w:rPr>
                <w:rFonts w:ascii="B Nazanin" w:eastAsia="B Nazanin" w:hAnsi="B Nazanin"/>
                <w:b/>
                <w:bCs/>
                <w:rtl/>
              </w:rPr>
              <w:t>فعل و مسیر</w:t>
            </w:r>
          </w:p>
        </w:tc>
        <w:tc>
          <w:tcPr>
            <w:tcW w:w="232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E577228" w14:textId="77777777" w:rsidR="00DD1570" w:rsidRDefault="00095290">
            <w:pPr>
              <w:pStyle w:val="ReportCell"/>
              <w:keepNext/>
              <w:bidi/>
            </w:pPr>
            <w:r>
              <w:rPr>
                <w:rFonts w:ascii="B Nazanin" w:eastAsia="B Nazanin" w:hAnsi="B Nazanin"/>
                <w:b/>
                <w:bCs/>
                <w:rtl/>
              </w:rPr>
              <w:t>ورودی و پارامتر</w:t>
            </w:r>
          </w:p>
        </w:tc>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BC3115E" w14:textId="77777777" w:rsidR="00DD1570" w:rsidRDefault="00095290">
            <w:pPr>
              <w:pStyle w:val="ReportCell"/>
              <w:keepNext/>
              <w:bidi/>
            </w:pPr>
            <w:r>
              <w:rPr>
                <w:rFonts w:ascii="B Nazanin" w:eastAsia="B Nazanin" w:hAnsi="B Nazanin"/>
                <w:b/>
                <w:bCs/>
                <w:rtl/>
              </w:rPr>
              <w:t>پاسخ موفق</w:t>
            </w:r>
          </w:p>
        </w:tc>
      </w:tr>
      <w:tr w:rsidR="00DD1570" w14:paraId="1F13846D"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94C045" w14:textId="77777777" w:rsidR="00DD1570" w:rsidRDefault="00095290">
            <w:pPr>
              <w:pStyle w:val="ReportCell"/>
            </w:pPr>
            <w:r>
              <w:rPr>
                <w:rFonts w:eastAsia="Times New Roman" w:cs="Times New Roman"/>
                <w:sz w:val="19"/>
                <w:szCs w:val="21"/>
                <w:lang w:val="en-US"/>
              </w:rPr>
              <w:t>POST</w:t>
            </w:r>
            <w:r>
              <w:rPr>
                <w:rFonts w:eastAsia="Times New Roman" w:cs="Times New Roman"/>
                <w:sz w:val="19"/>
                <w:szCs w:val="21"/>
                <w:lang w:val="en-US"/>
              </w:rPr>
              <w:br/>
              <w:t>/api/v1/patients/{patient_id}/chat</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A0D747" w14:textId="77777777" w:rsidR="00DD1570" w:rsidRDefault="00095290">
            <w:pPr>
              <w:pStyle w:val="ReportCell"/>
            </w:pPr>
            <w:r>
              <w:rPr>
                <w:rFonts w:eastAsia="Times New Roman" w:cs="Times New Roman"/>
                <w:sz w:val="21"/>
                <w:szCs w:val="21"/>
                <w:lang w:val="en-US"/>
              </w:rPr>
              <w:t>application/json: ChatRequest</w:t>
            </w:r>
            <w:r>
              <w:rPr>
                <w:rFonts w:eastAsia="Times New Roman" w:cs="Times New Roman"/>
                <w:sz w:val="21"/>
                <w:szCs w:val="21"/>
                <w:lang w:val="en-US"/>
              </w:rPr>
              <w:br/>
              <w:t>patient_id (path): 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6FB22E" w14:textId="77777777" w:rsidR="00DD1570" w:rsidRDefault="00095290">
            <w:pPr>
              <w:pStyle w:val="ReportCell"/>
            </w:pPr>
            <w:r>
              <w:rPr>
                <w:rFonts w:eastAsia="Times New Roman" w:cs="Times New Roman"/>
                <w:sz w:val="21"/>
                <w:szCs w:val="21"/>
                <w:lang w:val="en-US"/>
              </w:rPr>
              <w:t>200: ChatResponse</w:t>
            </w:r>
          </w:p>
        </w:tc>
      </w:tr>
    </w:tbl>
    <w:p w14:paraId="4ACC0ADC" w14:textId="77777777" w:rsidR="00DD1570" w:rsidRDefault="00DD1570">
      <w:pPr>
        <w:bidi/>
        <w:spacing w:after="0"/>
        <w:jc w:val="both"/>
      </w:pPr>
    </w:p>
    <w:p w14:paraId="10C97BC8" w14:textId="77777777" w:rsidR="00DD1570" w:rsidRDefault="00095290">
      <w:pPr>
        <w:pStyle w:val="Heading2"/>
        <w:bidi/>
      </w:pPr>
      <w:bookmarkStart w:id="147" w:name="_Toc242880390"/>
      <w:r>
        <w:rPr>
          <w:rFonts w:ascii="B Nazanin" w:eastAsia="B Nazanin" w:hAnsi="B Nazanin"/>
          <w:rtl/>
        </w:rPr>
        <w:lastRenderedPageBreak/>
        <w:t>الف-۱۱. قواعد دارویی</w:t>
      </w:r>
      <w:bookmarkEnd w:id="147"/>
    </w:p>
    <w:p w14:paraId="1C9E63AD" w14:textId="77777777" w:rsidR="00DD1570" w:rsidRDefault="00095290">
      <w:pPr>
        <w:bidi/>
        <w:jc w:val="both"/>
      </w:pPr>
      <w:r>
        <w:rPr>
          <w:rFonts w:eastAsia="Times New Roman" w:cs="Times New Roman"/>
          <w:sz w:val="26"/>
          <w:szCs w:val="26"/>
          <w:lang w:val="en-US"/>
        </w:rPr>
        <w:t>‎endpoint‎</w:t>
      </w:r>
      <w:r>
        <w:rPr>
          <w:rFonts w:ascii="B Nazanin" w:eastAsia="B Nazanin" w:hAnsi="B Nazanin"/>
          <w:rtl/>
        </w:rPr>
        <w:t xml:space="preserve"> قدیمی قواعد محلی را با داروهای </w:t>
      </w:r>
      <w:r>
        <w:rPr>
          <w:rFonts w:eastAsia="Times New Roman" w:cs="Times New Roman"/>
          <w:sz w:val="26"/>
          <w:szCs w:val="26"/>
          <w:lang w:val="en-US"/>
        </w:rPr>
        <w:t>‎active‎</w:t>
      </w:r>
      <w:r>
        <w:rPr>
          <w:rFonts w:ascii="B Nazanin" w:eastAsia="B Nazanin" w:hAnsi="B Nazanin"/>
          <w:rtl/>
        </w:rPr>
        <w:t xml:space="preserve"> و حساسیت مقایسه می‌کند. </w:t>
      </w:r>
      <w:r>
        <w:rPr>
          <w:rFonts w:eastAsia="Times New Roman" w:cs="Times New Roman"/>
          <w:sz w:val="26"/>
          <w:szCs w:val="26"/>
          <w:lang w:val="en-US"/>
        </w:rPr>
        <w:t>‎candidate_covered‎</w:t>
      </w:r>
      <w:r>
        <w:rPr>
          <w:rFonts w:ascii="B Nazanin" w:eastAsia="B Nazanin" w:hAnsi="B Nazanin"/>
          <w:rtl/>
        </w:rPr>
        <w:t xml:space="preserve"> وضعیت نگاشت نام را نشان می‌دهد و </w:t>
      </w:r>
      <w:r>
        <w:rPr>
          <w:rFonts w:eastAsia="Times New Roman" w:cs="Times New Roman"/>
          <w:sz w:val="26"/>
          <w:szCs w:val="26"/>
          <w:lang w:val="en-US"/>
        </w:rPr>
        <w:t>‎explain‎</w:t>
      </w:r>
      <w:r>
        <w:rPr>
          <w:rFonts w:ascii="B Nazanin" w:eastAsia="B Nazanin" w:hAnsi="B Nazanin"/>
          <w:rtl/>
        </w:rPr>
        <w:t xml:space="preserve"> فقط توضیح اختیاری هشدارهای موجود است. این مسیر در تحلیل </w:t>
      </w:r>
      <w:r>
        <w:rPr>
          <w:rFonts w:eastAsia="Times New Roman" w:cs="Times New Roman"/>
          <w:sz w:val="26"/>
          <w:szCs w:val="26"/>
          <w:lang w:val="en-US"/>
        </w:rPr>
        <w:t>‎AI-first‎</w:t>
      </w:r>
      <w:r>
        <w:rPr>
          <w:rFonts w:ascii="B Nazanin" w:eastAsia="B Nazanin" w:hAnsi="B Nazanin"/>
          <w:rtl/>
        </w:rPr>
        <w:t xml:space="preserve"> فراخوانی نمی‌شود.</w:t>
      </w:r>
    </w:p>
    <w:p w14:paraId="0362AA49" w14:textId="77777777" w:rsidR="00DD1570" w:rsidRDefault="00095290">
      <w:pPr>
        <w:pStyle w:val="ReportTable"/>
        <w:keepNext/>
        <w:bidi/>
        <w:jc w:val="center"/>
      </w:pPr>
      <w:bookmarkStart w:id="148" w:name="_Toc242880458"/>
      <w:r>
        <w:rPr>
          <w:rFonts w:ascii="B Nazanin" w:eastAsia="B Nazanin" w:hAnsi="B Nazanin"/>
          <w:rtl/>
        </w:rPr>
        <w:t xml:space="preserve">جدول </w:t>
      </w:r>
      <w:r>
        <w:rPr>
          <w:rFonts w:eastAsia="Times New Roman" w:cs="Times New Roman"/>
          <w:sz w:val="22"/>
          <w:szCs w:val="22"/>
          <w:lang w:val="en-US"/>
        </w:rPr>
        <w:t>‎۱۸‎</w:t>
      </w:r>
      <w:r>
        <w:rPr>
          <w:rFonts w:ascii="B Nazanin" w:eastAsia="B Nazanin" w:hAnsi="B Nazanin"/>
          <w:rtl/>
        </w:rPr>
        <w:t xml:space="preserve"> قراردادهای قواعد دارویی</w:t>
      </w:r>
      <w:bookmarkEnd w:id="148"/>
    </w:p>
    <w:tbl>
      <w:tblPr>
        <w:bidiVisual/>
        <w:tblW w:w="0" w:type="auto"/>
        <w:jc w:val="center"/>
        <w:tblLayout w:type="fixed"/>
        <w:tblLook w:val="04A0" w:firstRow="1" w:lastRow="0" w:firstColumn="1" w:lastColumn="0" w:noHBand="0" w:noVBand="1"/>
      </w:tblPr>
      <w:tblGrid>
        <w:gridCol w:w="3798"/>
        <w:gridCol w:w="2324"/>
        <w:gridCol w:w="3231"/>
      </w:tblGrid>
      <w:tr w:rsidR="00DD1570" w14:paraId="778ED68E"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B2B5C1A" w14:textId="77777777" w:rsidR="00DD1570" w:rsidRDefault="00095290">
            <w:pPr>
              <w:pStyle w:val="ReportCell"/>
              <w:keepNext/>
              <w:bidi/>
            </w:pPr>
            <w:r>
              <w:rPr>
                <w:rFonts w:ascii="B Nazanin" w:eastAsia="B Nazanin" w:hAnsi="B Nazanin"/>
                <w:b/>
                <w:bCs/>
                <w:rtl/>
              </w:rPr>
              <w:t>فعل و مسیر</w:t>
            </w:r>
          </w:p>
        </w:tc>
        <w:tc>
          <w:tcPr>
            <w:tcW w:w="232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9794A61" w14:textId="77777777" w:rsidR="00DD1570" w:rsidRDefault="00095290">
            <w:pPr>
              <w:pStyle w:val="ReportCell"/>
              <w:keepNext/>
              <w:bidi/>
            </w:pPr>
            <w:r>
              <w:rPr>
                <w:rFonts w:ascii="B Nazanin" w:eastAsia="B Nazanin" w:hAnsi="B Nazanin"/>
                <w:b/>
                <w:bCs/>
                <w:rtl/>
              </w:rPr>
              <w:t>ورودی و پارامتر</w:t>
            </w:r>
          </w:p>
        </w:tc>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D274BAC" w14:textId="77777777" w:rsidR="00DD1570" w:rsidRDefault="00095290">
            <w:pPr>
              <w:pStyle w:val="ReportCell"/>
              <w:keepNext/>
              <w:bidi/>
            </w:pPr>
            <w:r>
              <w:rPr>
                <w:rFonts w:ascii="B Nazanin" w:eastAsia="B Nazanin" w:hAnsi="B Nazanin"/>
                <w:b/>
                <w:bCs/>
                <w:rtl/>
              </w:rPr>
              <w:t>پاسخ موفق</w:t>
            </w:r>
          </w:p>
        </w:tc>
      </w:tr>
      <w:tr w:rsidR="00DD1570" w14:paraId="7A77022D"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C9F3F5" w14:textId="77777777" w:rsidR="00DD1570" w:rsidRDefault="00095290">
            <w:pPr>
              <w:pStyle w:val="ReportCell"/>
            </w:pPr>
            <w:r>
              <w:rPr>
                <w:rFonts w:eastAsia="Times New Roman" w:cs="Times New Roman"/>
                <w:sz w:val="19"/>
                <w:szCs w:val="19"/>
                <w:lang w:val="en-US"/>
              </w:rPr>
              <w:t>POST</w:t>
            </w:r>
            <w:r>
              <w:rPr>
                <w:rFonts w:eastAsia="Times New Roman" w:cs="Times New Roman"/>
                <w:sz w:val="19"/>
                <w:szCs w:val="19"/>
                <w:lang w:val="en-US"/>
              </w:rPr>
              <w:br/>
              <w:t>/api/v1/patients/{patient_id}/medications</w:t>
            </w:r>
            <w:r>
              <w:rPr>
                <w:rFonts w:eastAsia="Times New Roman" w:cs="Times New Roman"/>
                <w:sz w:val="19"/>
                <w:szCs w:val="19"/>
                <w:lang w:val="en-US"/>
              </w:rPr>
              <w:br/>
              <w:t>/check</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A0C6EA" w14:textId="77777777" w:rsidR="00DD1570" w:rsidRDefault="00095290">
            <w:pPr>
              <w:pStyle w:val="ReportCell"/>
            </w:pPr>
            <w:r>
              <w:rPr>
                <w:rFonts w:eastAsia="Times New Roman" w:cs="Times New Roman"/>
                <w:sz w:val="21"/>
                <w:szCs w:val="21"/>
                <w:lang w:val="en-US"/>
              </w:rPr>
              <w:t>application/json: MedicationSafetyCheck</w:t>
            </w:r>
            <w:r>
              <w:rPr>
                <w:rFonts w:eastAsia="Times New Roman" w:cs="Times New Roman"/>
                <w:sz w:val="21"/>
                <w:szCs w:val="21"/>
                <w:lang w:val="en-US"/>
              </w:rPr>
              <w:br/>
              <w:t>Request</w:t>
            </w:r>
            <w:r>
              <w:rPr>
                <w:rFonts w:eastAsia="Times New Roman" w:cs="Times New Roman"/>
                <w:sz w:val="21"/>
                <w:szCs w:val="21"/>
                <w:lang w:val="en-US"/>
              </w:rPr>
              <w:br/>
              <w:t>patient_id (path): 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FBA85E" w14:textId="77777777" w:rsidR="00DD1570" w:rsidRDefault="00095290">
            <w:pPr>
              <w:pStyle w:val="ReportCell"/>
            </w:pPr>
            <w:r>
              <w:rPr>
                <w:rFonts w:eastAsia="Times New Roman" w:cs="Times New Roman"/>
                <w:sz w:val="21"/>
                <w:szCs w:val="21"/>
                <w:lang w:val="en-US"/>
              </w:rPr>
              <w:t>200: MedicationSafetyCheckResponse</w:t>
            </w:r>
          </w:p>
        </w:tc>
      </w:tr>
    </w:tbl>
    <w:p w14:paraId="429B64FE" w14:textId="77777777" w:rsidR="00DD1570" w:rsidRDefault="00DD1570">
      <w:pPr>
        <w:bidi/>
        <w:spacing w:after="0"/>
        <w:jc w:val="both"/>
      </w:pPr>
    </w:p>
    <w:p w14:paraId="5E7E4CCC" w14:textId="77777777" w:rsidR="00DD1570" w:rsidRDefault="00095290">
      <w:pPr>
        <w:pStyle w:val="Heading2"/>
        <w:bidi/>
      </w:pPr>
      <w:bookmarkStart w:id="149" w:name="_Toc242880391"/>
      <w:r>
        <w:rPr>
          <w:rFonts w:ascii="B Nazanin" w:eastAsia="B Nazanin" w:hAnsi="B Nazanin"/>
          <w:rtl/>
        </w:rPr>
        <w:t xml:space="preserve">الف-۱۲. تحلیل دارویی </w:t>
      </w:r>
      <w:r>
        <w:rPr>
          <w:rFonts w:eastAsia="Times New Roman" w:cs="Times New Roman"/>
          <w:sz w:val="34"/>
          <w:szCs w:val="34"/>
          <w:lang w:val="en-US"/>
        </w:rPr>
        <w:t>AI</w:t>
      </w:r>
      <w:bookmarkEnd w:id="149"/>
    </w:p>
    <w:p w14:paraId="2E5516DC" w14:textId="77777777" w:rsidR="00DD1570" w:rsidRDefault="00095290">
      <w:pPr>
        <w:bidi/>
        <w:jc w:val="both"/>
      </w:pPr>
      <w:r>
        <w:rPr>
          <w:rFonts w:ascii="B Nazanin" w:eastAsia="B Nazanin" w:hAnsi="B Nazanin"/>
          <w:rtl/>
        </w:rPr>
        <w:t xml:space="preserve">این </w:t>
      </w:r>
      <w:r>
        <w:rPr>
          <w:rFonts w:eastAsia="Times New Roman" w:cs="Times New Roman"/>
          <w:sz w:val="26"/>
          <w:szCs w:val="26"/>
          <w:lang w:val="en-US"/>
        </w:rPr>
        <w:t>‎endpoint‎</w:t>
      </w:r>
      <w:r>
        <w:rPr>
          <w:rFonts w:ascii="B Nazanin" w:eastAsia="B Nazanin" w:hAnsi="B Nazanin"/>
          <w:rtl/>
        </w:rPr>
        <w:t xml:space="preserve"> کاندیدها را با </w:t>
      </w:r>
      <w:r>
        <w:rPr>
          <w:rFonts w:eastAsia="Times New Roman" w:cs="Times New Roman"/>
          <w:sz w:val="26"/>
          <w:szCs w:val="26"/>
          <w:lang w:val="en-US"/>
        </w:rPr>
        <w:t>‎Context‎</w:t>
      </w:r>
      <w:r>
        <w:rPr>
          <w:rFonts w:ascii="B Nazanin" w:eastAsia="B Nazanin" w:hAnsi="B Nazanin"/>
          <w:rtl/>
        </w:rPr>
        <w:t xml:space="preserve"> به مدل پیش‌فرض می‌فرستد و </w:t>
      </w:r>
      <w:r>
        <w:rPr>
          <w:rFonts w:eastAsia="Times New Roman" w:cs="Times New Roman"/>
          <w:sz w:val="26"/>
          <w:szCs w:val="26"/>
          <w:lang w:val="en-US"/>
        </w:rPr>
        <w:t>‎JSON‎</w:t>
      </w:r>
      <w:r>
        <w:rPr>
          <w:rFonts w:ascii="B Nazanin" w:eastAsia="B Nazanin" w:hAnsi="B Nazanin"/>
          <w:rtl/>
        </w:rPr>
        <w:t xml:space="preserve"> را از نظر نوع و فیلدهای اصلی کنترل می‌کند. هشدار قطعی </w:t>
      </w:r>
      <w:r>
        <w:rPr>
          <w:rFonts w:eastAsia="Times New Roman" w:cs="Times New Roman"/>
          <w:sz w:val="26"/>
          <w:szCs w:val="26"/>
          <w:lang w:val="en-US"/>
        </w:rPr>
        <w:t>‎rule_id‎</w:t>
      </w:r>
      <w:r>
        <w:rPr>
          <w:rFonts w:ascii="B Nazanin" w:eastAsia="B Nazanin" w:hAnsi="B Nazanin"/>
          <w:rtl/>
        </w:rPr>
        <w:t xml:space="preserve"> ندارد و نتیجه‌ی آن در پایگاه نگهداری نمی‌شود. شکست تحلیل مانع ثبت دارو نیست.</w:t>
      </w:r>
    </w:p>
    <w:p w14:paraId="115ACD37" w14:textId="77777777" w:rsidR="00DD1570" w:rsidRDefault="00095290">
      <w:pPr>
        <w:pStyle w:val="ReportTable"/>
        <w:keepNext/>
        <w:bidi/>
        <w:jc w:val="center"/>
      </w:pPr>
      <w:bookmarkStart w:id="150" w:name="_Toc242880459"/>
      <w:r>
        <w:rPr>
          <w:rFonts w:ascii="B Nazanin" w:eastAsia="B Nazanin" w:hAnsi="B Nazanin"/>
          <w:rtl/>
        </w:rPr>
        <w:t xml:space="preserve">جدول </w:t>
      </w:r>
      <w:r>
        <w:rPr>
          <w:rFonts w:eastAsia="Times New Roman" w:cs="Times New Roman"/>
          <w:sz w:val="22"/>
          <w:szCs w:val="22"/>
          <w:lang w:val="en-US"/>
        </w:rPr>
        <w:t>‎۱۹‎</w:t>
      </w:r>
      <w:r>
        <w:rPr>
          <w:rFonts w:ascii="B Nazanin" w:eastAsia="B Nazanin" w:hAnsi="B Nazanin"/>
          <w:rtl/>
        </w:rPr>
        <w:t xml:space="preserve"> قراردادهای تحلیل دارویی </w:t>
      </w:r>
      <w:r>
        <w:rPr>
          <w:rFonts w:eastAsia="Times New Roman" w:cs="Times New Roman"/>
          <w:sz w:val="22"/>
          <w:szCs w:val="22"/>
          <w:lang w:val="en-US"/>
        </w:rPr>
        <w:t>‎AI‎</w:t>
      </w:r>
      <w:bookmarkEnd w:id="150"/>
    </w:p>
    <w:tbl>
      <w:tblPr>
        <w:bidiVisual/>
        <w:tblW w:w="0" w:type="auto"/>
        <w:jc w:val="center"/>
        <w:tblLayout w:type="fixed"/>
        <w:tblLook w:val="04A0" w:firstRow="1" w:lastRow="0" w:firstColumn="1" w:lastColumn="0" w:noHBand="0" w:noVBand="1"/>
      </w:tblPr>
      <w:tblGrid>
        <w:gridCol w:w="3798"/>
        <w:gridCol w:w="2324"/>
        <w:gridCol w:w="3231"/>
      </w:tblGrid>
      <w:tr w:rsidR="00DD1570" w14:paraId="1592C75B"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37F81E8" w14:textId="77777777" w:rsidR="00DD1570" w:rsidRDefault="00095290">
            <w:pPr>
              <w:pStyle w:val="ReportCell"/>
              <w:keepNext/>
              <w:bidi/>
            </w:pPr>
            <w:r>
              <w:rPr>
                <w:rFonts w:ascii="B Nazanin" w:eastAsia="B Nazanin" w:hAnsi="B Nazanin"/>
                <w:b/>
                <w:bCs/>
                <w:rtl/>
              </w:rPr>
              <w:t>فعل و مسیر</w:t>
            </w:r>
          </w:p>
        </w:tc>
        <w:tc>
          <w:tcPr>
            <w:tcW w:w="232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DA793B3" w14:textId="77777777" w:rsidR="00DD1570" w:rsidRDefault="00095290">
            <w:pPr>
              <w:pStyle w:val="ReportCell"/>
              <w:keepNext/>
              <w:bidi/>
            </w:pPr>
            <w:r>
              <w:rPr>
                <w:rFonts w:ascii="B Nazanin" w:eastAsia="B Nazanin" w:hAnsi="B Nazanin"/>
                <w:b/>
                <w:bCs/>
                <w:rtl/>
              </w:rPr>
              <w:t>ورودی و پارامتر</w:t>
            </w:r>
          </w:p>
        </w:tc>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0D9FB85" w14:textId="77777777" w:rsidR="00DD1570" w:rsidRDefault="00095290">
            <w:pPr>
              <w:pStyle w:val="ReportCell"/>
              <w:keepNext/>
              <w:bidi/>
            </w:pPr>
            <w:r>
              <w:rPr>
                <w:rFonts w:ascii="B Nazanin" w:eastAsia="B Nazanin" w:hAnsi="B Nazanin"/>
                <w:b/>
                <w:bCs/>
                <w:rtl/>
              </w:rPr>
              <w:t>پاسخ موفق</w:t>
            </w:r>
          </w:p>
        </w:tc>
      </w:tr>
      <w:tr w:rsidR="00DD1570" w14:paraId="12E870F0"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F69DB7" w14:textId="77777777" w:rsidR="00DD1570" w:rsidRDefault="00095290">
            <w:pPr>
              <w:pStyle w:val="ReportCell"/>
            </w:pPr>
            <w:r>
              <w:rPr>
                <w:rFonts w:eastAsia="Times New Roman" w:cs="Times New Roman"/>
                <w:sz w:val="19"/>
                <w:szCs w:val="19"/>
                <w:lang w:val="en-US"/>
              </w:rPr>
              <w:t>POST</w:t>
            </w:r>
            <w:r>
              <w:rPr>
                <w:rFonts w:eastAsia="Times New Roman" w:cs="Times New Roman"/>
                <w:sz w:val="19"/>
                <w:szCs w:val="19"/>
                <w:lang w:val="en-US"/>
              </w:rPr>
              <w:br/>
              <w:t>/api/v1/patients/{patient_id}/medications</w:t>
            </w:r>
            <w:r>
              <w:rPr>
                <w:rFonts w:eastAsia="Times New Roman" w:cs="Times New Roman"/>
                <w:sz w:val="19"/>
                <w:szCs w:val="19"/>
                <w:lang w:val="en-US"/>
              </w:rPr>
              <w:br/>
              <w:t>/ai-safety-check</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0D3D0A" w14:textId="77777777" w:rsidR="00DD1570" w:rsidRDefault="00095290">
            <w:pPr>
              <w:pStyle w:val="ReportCell"/>
            </w:pPr>
            <w:r>
              <w:rPr>
                <w:rFonts w:eastAsia="Times New Roman" w:cs="Times New Roman"/>
                <w:sz w:val="21"/>
                <w:szCs w:val="21"/>
                <w:lang w:val="en-US"/>
              </w:rPr>
              <w:t>application/json: AiMedicationSafety</w:t>
            </w:r>
            <w:r>
              <w:rPr>
                <w:rFonts w:eastAsia="Times New Roman" w:cs="Times New Roman"/>
                <w:sz w:val="21"/>
                <w:szCs w:val="21"/>
                <w:lang w:val="en-US"/>
              </w:rPr>
              <w:br/>
              <w:t>CheckRequest</w:t>
            </w:r>
            <w:r>
              <w:rPr>
                <w:rFonts w:eastAsia="Times New Roman" w:cs="Times New Roman"/>
                <w:sz w:val="21"/>
                <w:szCs w:val="21"/>
                <w:lang w:val="en-US"/>
              </w:rPr>
              <w:br/>
              <w:t>patient_id (path): 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0EB6E04" w14:textId="77777777" w:rsidR="00DD1570" w:rsidRDefault="00095290">
            <w:pPr>
              <w:pStyle w:val="ReportCell"/>
            </w:pPr>
            <w:r>
              <w:rPr>
                <w:rFonts w:eastAsia="Times New Roman" w:cs="Times New Roman"/>
                <w:sz w:val="21"/>
                <w:szCs w:val="21"/>
                <w:lang w:val="en-US"/>
              </w:rPr>
              <w:t>200: AiMedicationSafetyCheck</w:t>
            </w:r>
            <w:r>
              <w:rPr>
                <w:rFonts w:eastAsia="Times New Roman" w:cs="Times New Roman"/>
                <w:sz w:val="21"/>
                <w:szCs w:val="21"/>
                <w:lang w:val="en-US"/>
              </w:rPr>
              <w:br/>
              <w:t>Response</w:t>
            </w:r>
          </w:p>
        </w:tc>
      </w:tr>
    </w:tbl>
    <w:p w14:paraId="7A4166CC" w14:textId="77777777" w:rsidR="00DD1570" w:rsidRDefault="00DD1570">
      <w:pPr>
        <w:bidi/>
        <w:spacing w:after="0"/>
        <w:jc w:val="both"/>
      </w:pPr>
    </w:p>
    <w:p w14:paraId="3A11A87B" w14:textId="77777777" w:rsidR="00DD1570" w:rsidRDefault="00095290">
      <w:pPr>
        <w:pStyle w:val="Heading2"/>
        <w:bidi/>
      </w:pPr>
      <w:bookmarkStart w:id="151" w:name="_Toc242880392"/>
      <w:r>
        <w:rPr>
          <w:rFonts w:ascii="B Nazanin" w:eastAsia="B Nazanin" w:hAnsi="B Nazanin"/>
          <w:rtl/>
        </w:rPr>
        <w:t>الف-۱۳. گفتگوی ماندگار</w:t>
      </w:r>
      <w:bookmarkEnd w:id="151"/>
    </w:p>
    <w:p w14:paraId="527940A3" w14:textId="77777777" w:rsidR="00DD1570" w:rsidRDefault="00095290">
      <w:pPr>
        <w:bidi/>
        <w:jc w:val="both"/>
      </w:pPr>
      <w:r>
        <w:rPr>
          <w:rFonts w:ascii="B Nazanin" w:eastAsia="B Nazanin" w:hAnsi="B Nazanin"/>
          <w:rtl/>
        </w:rPr>
        <w:t xml:space="preserve">این گروه گفتگو و پیام‌ها را در پایگاه نگه می‌دارد. پیام </w:t>
      </w:r>
      <w:r>
        <w:rPr>
          <w:rFonts w:eastAsia="Times New Roman" w:cs="Times New Roman"/>
          <w:sz w:val="26"/>
          <w:szCs w:val="26"/>
          <w:lang w:val="en-US"/>
        </w:rPr>
        <w:t>‎user‎</w:t>
      </w:r>
      <w:r>
        <w:rPr>
          <w:rFonts w:ascii="B Nazanin" w:eastAsia="B Nazanin" w:hAnsi="B Nazanin"/>
          <w:rtl/>
        </w:rPr>
        <w:t xml:space="preserve"> پیش از تماس مدل </w:t>
      </w:r>
      <w:r>
        <w:rPr>
          <w:rFonts w:eastAsia="Times New Roman" w:cs="Times New Roman"/>
          <w:sz w:val="26"/>
          <w:szCs w:val="26"/>
          <w:lang w:val="en-US"/>
        </w:rPr>
        <w:t>‎commit‎</w:t>
      </w:r>
      <w:r>
        <w:rPr>
          <w:rFonts w:ascii="B Nazanin" w:eastAsia="B Nazanin" w:hAnsi="B Nazanin"/>
          <w:rtl/>
        </w:rPr>
        <w:t xml:space="preserve"> می‌شود و </w:t>
      </w:r>
      <w:r>
        <w:rPr>
          <w:rFonts w:eastAsia="Times New Roman" w:cs="Times New Roman"/>
          <w:sz w:val="26"/>
          <w:szCs w:val="26"/>
          <w:lang w:val="en-US"/>
        </w:rPr>
        <w:t>‎assistant‎</w:t>
      </w:r>
      <w:r>
        <w:rPr>
          <w:rFonts w:ascii="B Nazanin" w:eastAsia="B Nazanin" w:hAnsi="B Nazanin"/>
          <w:rtl/>
        </w:rPr>
        <w:t xml:space="preserve"> تنها پس از پاسخ ساخته می‌شود. </w:t>
      </w:r>
      <w:r>
        <w:rPr>
          <w:rFonts w:eastAsia="Times New Roman" w:cs="Times New Roman"/>
          <w:sz w:val="26"/>
          <w:szCs w:val="26"/>
          <w:lang w:val="en-US"/>
        </w:rPr>
        <w:t>‎history‎</w:t>
      </w:r>
      <w:r>
        <w:rPr>
          <w:rFonts w:ascii="B Nazanin" w:eastAsia="B Nazanin" w:hAnsi="B Nazanin"/>
          <w:rtl/>
        </w:rPr>
        <w:t xml:space="preserve"> و </w:t>
      </w:r>
      <w:r>
        <w:rPr>
          <w:rFonts w:eastAsia="Times New Roman" w:cs="Times New Roman"/>
          <w:sz w:val="26"/>
          <w:szCs w:val="26"/>
          <w:lang w:val="en-US"/>
        </w:rPr>
        <w:t>‎Context‎</w:t>
      </w:r>
      <w:r>
        <w:rPr>
          <w:rFonts w:ascii="B Nazanin" w:eastAsia="B Nazanin" w:hAnsi="B Nazanin"/>
          <w:rtl/>
        </w:rPr>
        <w:t xml:space="preserve"> جدا هستند و شناسه‌های </w:t>
      </w:r>
      <w:r>
        <w:rPr>
          <w:rFonts w:eastAsia="Times New Roman" w:cs="Times New Roman"/>
          <w:sz w:val="26"/>
          <w:szCs w:val="26"/>
          <w:lang w:val="en-US"/>
        </w:rPr>
        <w:t>‎evidence‎</w:t>
      </w:r>
      <w:r>
        <w:rPr>
          <w:rFonts w:ascii="B Nazanin" w:eastAsia="B Nazanin" w:hAnsi="B Nazanin"/>
          <w:rtl/>
        </w:rPr>
        <w:t xml:space="preserve"> با </w:t>
      </w:r>
      <w:r>
        <w:rPr>
          <w:rFonts w:eastAsia="Times New Roman" w:cs="Times New Roman"/>
          <w:sz w:val="26"/>
          <w:szCs w:val="26"/>
          <w:lang w:val="en-US"/>
        </w:rPr>
        <w:t>‎index‎</w:t>
      </w:r>
      <w:r>
        <w:rPr>
          <w:rFonts w:ascii="B Nazanin" w:eastAsia="B Nazanin" w:hAnsi="B Nazanin"/>
          <w:rtl/>
        </w:rPr>
        <w:t xml:space="preserve"> همان بیمار کنترل می‌شوند.</w:t>
      </w:r>
    </w:p>
    <w:p w14:paraId="10B191C6" w14:textId="77777777" w:rsidR="00DD1570" w:rsidRDefault="00095290">
      <w:pPr>
        <w:pStyle w:val="ReportTable"/>
        <w:keepNext/>
        <w:bidi/>
        <w:jc w:val="center"/>
      </w:pPr>
      <w:bookmarkStart w:id="152" w:name="_Toc242880460"/>
      <w:r>
        <w:rPr>
          <w:rFonts w:ascii="B Nazanin" w:eastAsia="B Nazanin" w:hAnsi="B Nazanin"/>
          <w:rtl/>
        </w:rPr>
        <w:t xml:space="preserve">جدول </w:t>
      </w:r>
      <w:r>
        <w:rPr>
          <w:rFonts w:eastAsia="Times New Roman" w:cs="Times New Roman"/>
          <w:sz w:val="22"/>
          <w:szCs w:val="22"/>
          <w:lang w:val="en-US"/>
        </w:rPr>
        <w:t>‎۲۰‎</w:t>
      </w:r>
      <w:r>
        <w:rPr>
          <w:rFonts w:ascii="B Nazanin" w:eastAsia="B Nazanin" w:hAnsi="B Nazanin"/>
          <w:rtl/>
        </w:rPr>
        <w:t xml:space="preserve"> قراردادهای گفتگوی ماندگار</w:t>
      </w:r>
      <w:bookmarkEnd w:id="152"/>
    </w:p>
    <w:tbl>
      <w:tblPr>
        <w:bidiVisual/>
        <w:tblW w:w="0" w:type="auto"/>
        <w:jc w:val="center"/>
        <w:tblLayout w:type="fixed"/>
        <w:tblLook w:val="04A0" w:firstRow="1" w:lastRow="0" w:firstColumn="1" w:lastColumn="0" w:noHBand="0" w:noVBand="1"/>
      </w:tblPr>
      <w:tblGrid>
        <w:gridCol w:w="3798"/>
        <w:gridCol w:w="2324"/>
        <w:gridCol w:w="3231"/>
      </w:tblGrid>
      <w:tr w:rsidR="00DD1570" w14:paraId="1B3280E5"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7320345" w14:textId="77777777" w:rsidR="00DD1570" w:rsidRDefault="00095290">
            <w:pPr>
              <w:pStyle w:val="ReportCell"/>
              <w:keepNext/>
              <w:bidi/>
            </w:pPr>
            <w:r>
              <w:rPr>
                <w:rFonts w:ascii="B Nazanin" w:eastAsia="B Nazanin" w:hAnsi="B Nazanin"/>
                <w:b/>
                <w:bCs/>
                <w:rtl/>
              </w:rPr>
              <w:t>فعل و مسیر</w:t>
            </w:r>
          </w:p>
        </w:tc>
        <w:tc>
          <w:tcPr>
            <w:tcW w:w="232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4B4133C" w14:textId="77777777" w:rsidR="00DD1570" w:rsidRDefault="00095290">
            <w:pPr>
              <w:pStyle w:val="ReportCell"/>
              <w:keepNext/>
              <w:bidi/>
            </w:pPr>
            <w:r>
              <w:rPr>
                <w:rFonts w:ascii="B Nazanin" w:eastAsia="B Nazanin" w:hAnsi="B Nazanin"/>
                <w:b/>
                <w:bCs/>
                <w:rtl/>
              </w:rPr>
              <w:t>ورودی و پارامتر</w:t>
            </w:r>
          </w:p>
        </w:tc>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B529BDF" w14:textId="77777777" w:rsidR="00DD1570" w:rsidRDefault="00095290">
            <w:pPr>
              <w:pStyle w:val="ReportCell"/>
              <w:keepNext/>
              <w:bidi/>
            </w:pPr>
            <w:r>
              <w:rPr>
                <w:rFonts w:ascii="B Nazanin" w:eastAsia="B Nazanin" w:hAnsi="B Nazanin"/>
                <w:b/>
                <w:bCs/>
                <w:rtl/>
              </w:rPr>
              <w:t>پاسخ موفق</w:t>
            </w:r>
          </w:p>
        </w:tc>
      </w:tr>
      <w:tr w:rsidR="00DD1570" w14:paraId="7966E151"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87A495" w14:textId="77777777" w:rsidR="00DD1570" w:rsidRDefault="00095290">
            <w:pPr>
              <w:pStyle w:val="ReportCell"/>
            </w:pPr>
            <w:r>
              <w:rPr>
                <w:rFonts w:eastAsia="Times New Roman" w:cs="Times New Roman"/>
                <w:sz w:val="19"/>
                <w:szCs w:val="21"/>
                <w:lang w:val="en-US"/>
              </w:rPr>
              <w:t>POST</w:t>
            </w:r>
            <w:r>
              <w:rPr>
                <w:rFonts w:eastAsia="Times New Roman" w:cs="Times New Roman"/>
                <w:sz w:val="19"/>
                <w:szCs w:val="21"/>
                <w:lang w:val="en-US"/>
              </w:rPr>
              <w:br/>
              <w:t>/api/v1/patients/{patient_id}/conversations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C1EEB4" w14:textId="77777777" w:rsidR="00DD1570" w:rsidRDefault="00095290">
            <w:pPr>
              <w:pStyle w:val="ReportCell"/>
            </w:pPr>
            <w:r>
              <w:rPr>
                <w:rFonts w:eastAsia="Times New Roman" w:cs="Times New Roman"/>
                <w:sz w:val="21"/>
                <w:szCs w:val="21"/>
                <w:lang w:val="en-US"/>
              </w:rPr>
              <w:t>application/json: ConversationCreate</w:t>
            </w:r>
            <w:r>
              <w:rPr>
                <w:rFonts w:eastAsia="Times New Roman" w:cs="Times New Roman"/>
                <w:sz w:val="21"/>
                <w:szCs w:val="21"/>
                <w:lang w:val="en-US"/>
              </w:rPr>
              <w:br/>
              <w:t>patient_id (path): 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EF2B8F" w14:textId="77777777" w:rsidR="00DD1570" w:rsidRDefault="00095290">
            <w:pPr>
              <w:pStyle w:val="ReportCell"/>
            </w:pPr>
            <w:r>
              <w:rPr>
                <w:rFonts w:eastAsia="Times New Roman" w:cs="Times New Roman"/>
                <w:sz w:val="21"/>
                <w:szCs w:val="21"/>
                <w:lang w:val="en-US"/>
              </w:rPr>
              <w:t>201: ConversationResponse</w:t>
            </w:r>
          </w:p>
        </w:tc>
      </w:tr>
      <w:tr w:rsidR="00DD1570" w14:paraId="5CDDDF6F"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ADECE7E" w14:textId="77777777" w:rsidR="00DD1570" w:rsidRDefault="00095290">
            <w:pPr>
              <w:pStyle w:val="ReportCell"/>
            </w:pPr>
            <w:r>
              <w:rPr>
                <w:rFonts w:eastAsia="Times New Roman" w:cs="Times New Roman"/>
                <w:sz w:val="19"/>
                <w:szCs w:val="21"/>
                <w:lang w:val="en-US"/>
              </w:rPr>
              <w:lastRenderedPageBreak/>
              <w:t>GET</w:t>
            </w:r>
            <w:r>
              <w:rPr>
                <w:rFonts w:eastAsia="Times New Roman" w:cs="Times New Roman"/>
                <w:sz w:val="19"/>
                <w:szCs w:val="21"/>
                <w:lang w:val="en-US"/>
              </w:rPr>
              <w:br/>
              <w:t>/api/v1/patients/{patient_id}/conversations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A4B188"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‎patient_id‎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3B8EB0" w14:textId="77777777" w:rsidR="00DD1570" w:rsidRDefault="00095290">
            <w:pPr>
              <w:pStyle w:val="ReportCell"/>
            </w:pPr>
            <w:r>
              <w:rPr>
                <w:rFonts w:eastAsia="Times New Roman" w:cs="Times New Roman"/>
                <w:sz w:val="21"/>
                <w:szCs w:val="21"/>
                <w:lang w:val="en-US"/>
              </w:rPr>
              <w:t>200: list[ConversationResponse]</w:t>
            </w:r>
          </w:p>
        </w:tc>
      </w:tr>
      <w:tr w:rsidR="00DD1570" w14:paraId="1DB3D55C"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D19BF0" w14:textId="77777777" w:rsidR="00DD1570" w:rsidRDefault="00095290">
            <w:pPr>
              <w:pStyle w:val="ReportCell"/>
            </w:pPr>
            <w:r>
              <w:rPr>
                <w:rFonts w:eastAsia="Times New Roman" w:cs="Times New Roman"/>
                <w:sz w:val="19"/>
                <w:szCs w:val="21"/>
                <w:lang w:val="en-US"/>
              </w:rPr>
              <w:t>GET</w:t>
            </w:r>
            <w:r>
              <w:rPr>
                <w:rFonts w:eastAsia="Times New Roman" w:cs="Times New Roman"/>
                <w:sz w:val="19"/>
                <w:szCs w:val="21"/>
                <w:lang w:val="en-US"/>
              </w:rPr>
              <w:br/>
              <w:t>/api/v1/conversations/{conversation_id}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2580E44"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‎conversation_id‎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283CDE" w14:textId="77777777" w:rsidR="00DD1570" w:rsidRDefault="00095290">
            <w:pPr>
              <w:pStyle w:val="ReportCell"/>
            </w:pPr>
            <w:r>
              <w:rPr>
                <w:rFonts w:eastAsia="Times New Roman" w:cs="Times New Roman"/>
                <w:sz w:val="21"/>
                <w:szCs w:val="21"/>
                <w:lang w:val="en-US"/>
              </w:rPr>
              <w:t>200: ConversationDetailResponse</w:t>
            </w:r>
          </w:p>
        </w:tc>
      </w:tr>
      <w:tr w:rsidR="00DD1570" w14:paraId="3C81CBB1"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0CF38E" w14:textId="77777777" w:rsidR="00DD1570" w:rsidRDefault="00095290">
            <w:pPr>
              <w:pStyle w:val="ReportCell"/>
            </w:pPr>
            <w:r>
              <w:rPr>
                <w:rFonts w:eastAsia="Times New Roman" w:cs="Times New Roman"/>
                <w:sz w:val="19"/>
                <w:szCs w:val="21"/>
                <w:lang w:val="en-US"/>
              </w:rPr>
              <w:t>DELETE</w:t>
            </w:r>
            <w:r>
              <w:rPr>
                <w:rFonts w:eastAsia="Times New Roman" w:cs="Times New Roman"/>
                <w:sz w:val="19"/>
                <w:szCs w:val="21"/>
                <w:lang w:val="en-US"/>
              </w:rPr>
              <w:br/>
              <w:t>/api/v1/conversations/{conversation_id}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E84CD9" w14:textId="77777777" w:rsidR="00DD1570" w:rsidRDefault="00095290">
            <w:pPr>
              <w:pStyle w:val="ReportCell"/>
              <w:bidi/>
            </w:pPr>
            <w:r>
              <w:rPr>
                <w:rFonts w:ascii="B Nazanin" w:eastAsia="B Nazanin" w:hAnsi="B Nazanin"/>
                <w:rtl/>
              </w:rPr>
              <w:t>بدنه ندارد</w:t>
            </w:r>
            <w:r>
              <w:rPr>
                <w:rFonts w:ascii="B Nazanin" w:eastAsia="B Nazanin" w:hAnsi="B Nazanin"/>
                <w:rtl/>
              </w:rPr>
              <w:br/>
            </w:r>
            <w:r>
              <w:rPr>
                <w:rFonts w:eastAsia="Times New Roman" w:cs="Times New Roman"/>
                <w:sz w:val="22"/>
                <w:szCs w:val="22"/>
                <w:lang w:val="en-US"/>
              </w:rPr>
              <w:t>‎conversation_id‎</w:t>
            </w:r>
            <w:r>
              <w:rPr>
                <w:rFonts w:ascii="B Nazanin" w:eastAsia="B Nazanin" w:hAnsi="B Nazanin"/>
                <w:rtl/>
              </w:rPr>
              <w:t xml:space="preserve"> (</w:t>
            </w:r>
            <w:r>
              <w:rPr>
                <w:rFonts w:eastAsia="Times New Roman" w:cs="Times New Roman"/>
                <w:sz w:val="22"/>
                <w:szCs w:val="22"/>
                <w:lang w:val="en-US"/>
              </w:rPr>
              <w:t>‎path‎</w:t>
            </w:r>
            <w:r>
              <w:rPr>
                <w:rFonts w:ascii="B Nazanin" w:eastAsia="B Nazanin" w:hAnsi="B Nazanin"/>
                <w:rtl/>
              </w:rPr>
              <w:t xml:space="preserve">): </w:t>
            </w:r>
            <w:r>
              <w:rPr>
                <w:rFonts w:eastAsia="Times New Roman" w:cs="Times New Roman"/>
                <w:sz w:val="22"/>
                <w:szCs w:val="22"/>
                <w:lang w:val="en-US"/>
              </w:rPr>
              <w:t>‎integer‎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D91EDC" w14:textId="77777777" w:rsidR="00DD1570" w:rsidRDefault="00095290">
            <w:pPr>
              <w:pStyle w:val="ReportCell"/>
              <w:bidi/>
            </w:pPr>
            <w:r>
              <w:rPr>
                <w:rFonts w:eastAsia="Times New Roman" w:cs="Times New Roman"/>
                <w:sz w:val="22"/>
                <w:szCs w:val="22"/>
                <w:lang w:val="en-US"/>
              </w:rPr>
              <w:t>‎204‎</w:t>
            </w:r>
            <w:r>
              <w:rPr>
                <w:rFonts w:ascii="B Nazanin" w:eastAsia="B Nazanin" w:hAnsi="B Nazanin"/>
                <w:rtl/>
              </w:rPr>
              <w:t xml:space="preserve">: بدون بدنه‌ی </w:t>
            </w:r>
            <w:r>
              <w:rPr>
                <w:rFonts w:eastAsia="Times New Roman" w:cs="Times New Roman"/>
                <w:sz w:val="22"/>
                <w:szCs w:val="22"/>
                <w:lang w:val="en-US"/>
              </w:rPr>
              <w:t>‎JSON‎</w:t>
            </w:r>
            <w:r>
              <w:rPr>
                <w:rFonts w:ascii="B Nazanin" w:eastAsia="B Nazanin" w:hAnsi="B Nazanin"/>
                <w:rtl/>
              </w:rPr>
              <w:t xml:space="preserve"> تعریف‌شده</w:t>
            </w:r>
          </w:p>
        </w:tc>
      </w:tr>
      <w:tr w:rsidR="00DD1570" w14:paraId="3F76E241"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70232F" w14:textId="77777777" w:rsidR="00DD1570" w:rsidRDefault="00095290">
            <w:pPr>
              <w:pStyle w:val="ReportCell"/>
            </w:pPr>
            <w:r>
              <w:rPr>
                <w:rFonts w:eastAsia="Times New Roman" w:cs="Times New Roman"/>
                <w:sz w:val="19"/>
                <w:szCs w:val="19"/>
                <w:lang w:val="en-US"/>
              </w:rPr>
              <w:t>POST</w:t>
            </w:r>
            <w:r>
              <w:rPr>
                <w:rFonts w:eastAsia="Times New Roman" w:cs="Times New Roman"/>
                <w:sz w:val="19"/>
                <w:szCs w:val="19"/>
                <w:lang w:val="en-US"/>
              </w:rPr>
              <w:br/>
              <w:t>/api/v1/conversations/{conversation_id}</w:t>
            </w:r>
            <w:r>
              <w:rPr>
                <w:rFonts w:eastAsia="Times New Roman" w:cs="Times New Roman"/>
                <w:sz w:val="19"/>
                <w:szCs w:val="19"/>
                <w:lang w:val="en-US"/>
              </w:rPr>
              <w:br/>
              <w:t>/messages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02B2C5" w14:textId="77777777" w:rsidR="00DD1570" w:rsidRDefault="00095290">
            <w:pPr>
              <w:pStyle w:val="ReportCell"/>
            </w:pPr>
            <w:r>
              <w:rPr>
                <w:rFonts w:eastAsia="Times New Roman" w:cs="Times New Roman"/>
                <w:sz w:val="21"/>
                <w:szCs w:val="21"/>
                <w:lang w:val="en-US"/>
              </w:rPr>
              <w:t>application/json: ConversationMessage</w:t>
            </w:r>
            <w:r>
              <w:rPr>
                <w:rFonts w:eastAsia="Times New Roman" w:cs="Times New Roman"/>
                <w:sz w:val="21"/>
                <w:szCs w:val="21"/>
                <w:lang w:val="en-US"/>
              </w:rPr>
              <w:br/>
              <w:t>Create</w:t>
            </w:r>
            <w:r>
              <w:rPr>
                <w:rFonts w:eastAsia="Times New Roman" w:cs="Times New Roman"/>
                <w:sz w:val="21"/>
                <w:szCs w:val="21"/>
                <w:lang w:val="en-US"/>
              </w:rPr>
              <w:br/>
              <w:t>conversation_id (path): 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90EA3C" w14:textId="77777777" w:rsidR="00DD1570" w:rsidRDefault="00095290">
            <w:pPr>
              <w:pStyle w:val="ReportCell"/>
            </w:pPr>
            <w:r>
              <w:rPr>
                <w:rFonts w:eastAsia="Times New Roman" w:cs="Times New Roman"/>
                <w:sz w:val="21"/>
                <w:szCs w:val="21"/>
                <w:lang w:val="en-US"/>
              </w:rPr>
              <w:t>200: SendMessageResponse</w:t>
            </w:r>
          </w:p>
        </w:tc>
      </w:tr>
    </w:tbl>
    <w:p w14:paraId="4ED2A503" w14:textId="77777777" w:rsidR="00DD1570" w:rsidRDefault="00DD1570">
      <w:pPr>
        <w:bidi/>
        <w:spacing w:after="0"/>
        <w:jc w:val="both"/>
      </w:pPr>
    </w:p>
    <w:p w14:paraId="02115649" w14:textId="77777777" w:rsidR="00DD1570" w:rsidRDefault="00095290">
      <w:pPr>
        <w:pStyle w:val="Heading2"/>
        <w:bidi/>
      </w:pPr>
      <w:bookmarkStart w:id="153" w:name="_Toc242880393"/>
      <w:r>
        <w:rPr>
          <w:rFonts w:ascii="B Nazanin" w:eastAsia="B Nazanin" w:hAnsi="B Nazanin"/>
          <w:rtl/>
        </w:rPr>
        <w:t>الف-۱۴. عامل آزمایشی</w:t>
      </w:r>
      <w:bookmarkEnd w:id="153"/>
    </w:p>
    <w:p w14:paraId="6E27DB19" w14:textId="77777777" w:rsidR="00DD1570" w:rsidRDefault="00095290">
      <w:pPr>
        <w:bidi/>
        <w:jc w:val="both"/>
      </w:pPr>
      <w:r>
        <w:rPr>
          <w:rFonts w:ascii="B Nazanin" w:eastAsia="B Nazanin" w:hAnsi="B Nazanin"/>
          <w:rtl/>
        </w:rPr>
        <w:t xml:space="preserve">این مسیر </w:t>
      </w:r>
      <w:r>
        <w:rPr>
          <w:rFonts w:eastAsia="Times New Roman" w:cs="Times New Roman"/>
          <w:sz w:val="26"/>
          <w:szCs w:val="26"/>
          <w:lang w:val="en-US"/>
        </w:rPr>
        <w:t>‎stateless‎</w:t>
      </w:r>
      <w:r>
        <w:rPr>
          <w:rFonts w:ascii="B Nazanin" w:eastAsia="B Nazanin" w:hAnsi="B Nazanin"/>
          <w:rtl/>
        </w:rPr>
        <w:t xml:space="preserve"> و آزمایشی است. پس از احراز هویت و اجازه‌ی بیمار، عامل از ابزارهای فقط‌خواندنی استفاده می‌کند. ساختار </w:t>
      </w:r>
      <w:r>
        <w:rPr>
          <w:rFonts w:eastAsia="Times New Roman" w:cs="Times New Roman"/>
          <w:sz w:val="26"/>
          <w:szCs w:val="26"/>
          <w:lang w:val="en-US"/>
        </w:rPr>
        <w:t>‎tools_used‎</w:t>
      </w:r>
      <w:r>
        <w:rPr>
          <w:rFonts w:ascii="B Nazanin" w:eastAsia="B Nazanin" w:hAnsi="B Nazanin"/>
          <w:rtl/>
        </w:rPr>
        <w:t xml:space="preserve"> شفافیت فنی می‌دهد و نتیجه‌ی آن در گفتگو ذخیره نمی‌شود.</w:t>
      </w:r>
    </w:p>
    <w:p w14:paraId="0A0D5136" w14:textId="77777777" w:rsidR="00DD1570" w:rsidRDefault="00095290">
      <w:pPr>
        <w:pStyle w:val="ReportTable"/>
        <w:keepNext/>
        <w:bidi/>
        <w:jc w:val="center"/>
      </w:pPr>
      <w:bookmarkStart w:id="154" w:name="_Toc242880461"/>
      <w:r>
        <w:rPr>
          <w:rFonts w:ascii="B Nazanin" w:eastAsia="B Nazanin" w:hAnsi="B Nazanin"/>
          <w:rtl/>
        </w:rPr>
        <w:t xml:space="preserve">جدول </w:t>
      </w:r>
      <w:r>
        <w:rPr>
          <w:rFonts w:eastAsia="Times New Roman" w:cs="Times New Roman"/>
          <w:sz w:val="22"/>
          <w:szCs w:val="22"/>
          <w:lang w:val="en-US"/>
        </w:rPr>
        <w:t>‎۲۱‎</w:t>
      </w:r>
      <w:r>
        <w:rPr>
          <w:rFonts w:ascii="B Nazanin" w:eastAsia="B Nazanin" w:hAnsi="B Nazanin"/>
          <w:rtl/>
        </w:rPr>
        <w:t xml:space="preserve"> قراردادهای عامل آزمایشی</w:t>
      </w:r>
      <w:bookmarkEnd w:id="154"/>
    </w:p>
    <w:tbl>
      <w:tblPr>
        <w:bidiVisual/>
        <w:tblW w:w="0" w:type="auto"/>
        <w:jc w:val="center"/>
        <w:tblLayout w:type="fixed"/>
        <w:tblLook w:val="04A0" w:firstRow="1" w:lastRow="0" w:firstColumn="1" w:lastColumn="0" w:noHBand="0" w:noVBand="1"/>
      </w:tblPr>
      <w:tblGrid>
        <w:gridCol w:w="3798"/>
        <w:gridCol w:w="2324"/>
        <w:gridCol w:w="3231"/>
      </w:tblGrid>
      <w:tr w:rsidR="00DD1570" w14:paraId="6FA1E523" w14:textId="77777777">
        <w:trPr>
          <w:cantSplit/>
          <w:tblHeader/>
          <w:jc w:val="center"/>
        </w:trPr>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BF14A3A" w14:textId="77777777" w:rsidR="00DD1570" w:rsidRDefault="00095290">
            <w:pPr>
              <w:pStyle w:val="ReportCell"/>
              <w:keepNext/>
              <w:bidi/>
            </w:pPr>
            <w:r>
              <w:rPr>
                <w:rFonts w:ascii="B Nazanin" w:eastAsia="B Nazanin" w:hAnsi="B Nazanin"/>
                <w:b/>
                <w:bCs/>
                <w:rtl/>
              </w:rPr>
              <w:t>فعل و مسیر</w:t>
            </w:r>
          </w:p>
        </w:tc>
        <w:tc>
          <w:tcPr>
            <w:tcW w:w="232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2B96318" w14:textId="77777777" w:rsidR="00DD1570" w:rsidRDefault="00095290">
            <w:pPr>
              <w:pStyle w:val="ReportCell"/>
              <w:keepNext/>
              <w:bidi/>
            </w:pPr>
            <w:r>
              <w:rPr>
                <w:rFonts w:ascii="B Nazanin" w:eastAsia="B Nazanin" w:hAnsi="B Nazanin"/>
                <w:b/>
                <w:bCs/>
                <w:rtl/>
              </w:rPr>
              <w:t>ورودی و پارامتر</w:t>
            </w:r>
          </w:p>
        </w:tc>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D1B6943" w14:textId="77777777" w:rsidR="00DD1570" w:rsidRDefault="00095290">
            <w:pPr>
              <w:pStyle w:val="ReportCell"/>
              <w:keepNext/>
              <w:bidi/>
            </w:pPr>
            <w:r>
              <w:rPr>
                <w:rFonts w:ascii="B Nazanin" w:eastAsia="B Nazanin" w:hAnsi="B Nazanin"/>
                <w:b/>
                <w:bCs/>
                <w:rtl/>
              </w:rPr>
              <w:t>پاسخ موفق</w:t>
            </w:r>
          </w:p>
        </w:tc>
      </w:tr>
      <w:tr w:rsidR="00DD1570" w14:paraId="7C2110A7" w14:textId="77777777">
        <w:trPr>
          <w:cantSplit/>
          <w:jc w:val="center"/>
        </w:trPr>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E05997" w14:textId="77777777" w:rsidR="00DD1570" w:rsidRDefault="00095290">
            <w:pPr>
              <w:pStyle w:val="ReportCell"/>
            </w:pPr>
            <w:r>
              <w:rPr>
                <w:rFonts w:eastAsia="Times New Roman" w:cs="Times New Roman"/>
                <w:sz w:val="19"/>
                <w:szCs w:val="21"/>
                <w:lang w:val="en-US"/>
              </w:rPr>
              <w:t>POST</w:t>
            </w:r>
            <w:r>
              <w:rPr>
                <w:rFonts w:eastAsia="Times New Roman" w:cs="Times New Roman"/>
                <w:sz w:val="19"/>
                <w:szCs w:val="21"/>
                <w:lang w:val="en-US"/>
              </w:rPr>
              <w:br/>
              <w:t>/api/v1/patients/{patient_id}/agent/chat</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D9C2A9" w14:textId="77777777" w:rsidR="00DD1570" w:rsidRDefault="00095290">
            <w:pPr>
              <w:pStyle w:val="ReportCell"/>
            </w:pPr>
            <w:r>
              <w:rPr>
                <w:rFonts w:eastAsia="Times New Roman" w:cs="Times New Roman"/>
                <w:sz w:val="21"/>
                <w:szCs w:val="21"/>
                <w:lang w:val="en-US"/>
              </w:rPr>
              <w:t>application/json: AgentChatRequest</w:t>
            </w:r>
            <w:r>
              <w:rPr>
                <w:rFonts w:eastAsia="Times New Roman" w:cs="Times New Roman"/>
                <w:sz w:val="21"/>
                <w:szCs w:val="21"/>
                <w:lang w:val="en-US"/>
              </w:rPr>
              <w:br/>
              <w:t>patient_id (path): integer</w:t>
            </w:r>
          </w:p>
        </w:tc>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0D87D7" w14:textId="77777777" w:rsidR="00DD1570" w:rsidRDefault="00095290">
            <w:pPr>
              <w:pStyle w:val="ReportCell"/>
            </w:pPr>
            <w:r>
              <w:rPr>
                <w:rFonts w:eastAsia="Times New Roman" w:cs="Times New Roman"/>
                <w:sz w:val="21"/>
                <w:szCs w:val="21"/>
                <w:lang w:val="en-US"/>
              </w:rPr>
              <w:t>200: AgentChatResponse</w:t>
            </w:r>
          </w:p>
        </w:tc>
      </w:tr>
    </w:tbl>
    <w:p w14:paraId="1B88D6CC" w14:textId="77777777" w:rsidR="00DD1570" w:rsidRDefault="00DD1570">
      <w:pPr>
        <w:bidi/>
        <w:spacing w:after="0"/>
        <w:jc w:val="both"/>
      </w:pPr>
    </w:p>
    <w:p w14:paraId="6BA51AF6" w14:textId="77777777" w:rsidR="00DD1570" w:rsidRDefault="00095290">
      <w:pPr>
        <w:bidi/>
        <w:jc w:val="both"/>
      </w:pPr>
      <w:r>
        <w:rPr>
          <w:rFonts w:ascii="B Nazanin" w:eastAsia="B Nazanin" w:hAnsi="B Nazanin"/>
          <w:rtl/>
        </w:rPr>
        <w:t xml:space="preserve">مسیرهای این مرجع فقط </w:t>
      </w:r>
      <w:r>
        <w:rPr>
          <w:rFonts w:eastAsia="Times New Roman" w:cs="Times New Roman"/>
          <w:sz w:val="26"/>
          <w:szCs w:val="26"/>
          <w:lang w:val="en-US"/>
        </w:rPr>
        <w:t>‎API‎</w:t>
      </w:r>
      <w:r>
        <w:rPr>
          <w:rFonts w:ascii="B Nazanin" w:eastAsia="B Nazanin" w:hAnsi="B Nazanin"/>
          <w:rtl/>
        </w:rPr>
        <w:t xml:space="preserve"> ثبت‌شده‌اند؛ مسیر </w:t>
      </w:r>
      <w:r>
        <w:rPr>
          <w:rFonts w:eastAsia="Times New Roman" w:cs="Times New Roman"/>
          <w:sz w:val="26"/>
          <w:szCs w:val="26"/>
          <w:lang w:val="en-US"/>
        </w:rPr>
        <w:t>‎CRUD‎</w:t>
      </w:r>
      <w:r>
        <w:rPr>
          <w:rFonts w:ascii="B Nazanin" w:eastAsia="B Nazanin" w:hAnsi="B Nazanin"/>
          <w:rtl/>
        </w:rPr>
        <w:t xml:space="preserve"> مستقل برای </w:t>
      </w:r>
      <w:r>
        <w:rPr>
          <w:rFonts w:eastAsia="Times New Roman" w:cs="Times New Roman"/>
          <w:sz w:val="26"/>
          <w:szCs w:val="26"/>
          <w:lang w:val="en-US"/>
        </w:rPr>
        <w:t>‎LabResult‎</w:t>
      </w:r>
      <w:r>
        <w:rPr>
          <w:rFonts w:ascii="B Nazanin" w:eastAsia="B Nazanin" w:hAnsi="B Nazanin"/>
          <w:rtl/>
        </w:rPr>
        <w:t xml:space="preserve"> و یادداشت عمومی در آن وجود ندارد. </w:t>
      </w:r>
      <w:r>
        <w:rPr>
          <w:rFonts w:eastAsia="Times New Roman" w:cs="Times New Roman"/>
          <w:sz w:val="26"/>
          <w:szCs w:val="26"/>
          <w:lang w:val="en-US"/>
        </w:rPr>
        <w:t>‎routes‎</w:t>
      </w:r>
      <w:r>
        <w:rPr>
          <w:rFonts w:ascii="B Nazanin" w:eastAsia="B Nazanin" w:hAnsi="B Nazanin"/>
          <w:rtl/>
        </w:rPr>
        <w:t xml:space="preserve"> خودکار </w:t>
      </w:r>
      <w:r>
        <w:rPr>
          <w:rFonts w:eastAsia="Times New Roman" w:cs="Times New Roman"/>
          <w:sz w:val="26"/>
          <w:szCs w:val="26"/>
          <w:lang w:val="en-US"/>
        </w:rPr>
        <w:t>‎/docs‎</w:t>
      </w:r>
      <w:r>
        <w:rPr>
          <w:rFonts w:ascii="B Nazanin" w:eastAsia="B Nazanin" w:hAnsi="B Nazanin"/>
          <w:rtl/>
        </w:rPr>
        <w:t xml:space="preserve"> و </w:t>
      </w:r>
      <w:r>
        <w:rPr>
          <w:rFonts w:eastAsia="Times New Roman" w:cs="Times New Roman"/>
          <w:sz w:val="26"/>
          <w:szCs w:val="26"/>
          <w:lang w:val="en-US"/>
        </w:rPr>
        <w:t>‎/openapi.json‎</w:t>
      </w:r>
      <w:r>
        <w:rPr>
          <w:rFonts w:ascii="B Nazanin" w:eastAsia="B Nazanin" w:hAnsi="B Nazanin"/>
          <w:rtl/>
        </w:rPr>
        <w:t xml:space="preserve"> فهرست محصول بالینی محسوب نشده‌اند. تعداد عملیات فهرست‌شده: </w:t>
      </w:r>
      <w:r>
        <w:rPr>
          <w:rFonts w:eastAsia="Times New Roman" w:cs="Times New Roman"/>
          <w:sz w:val="26"/>
          <w:szCs w:val="26"/>
          <w:lang w:val="en-US"/>
        </w:rPr>
        <w:t>‎۵۶‎</w:t>
      </w:r>
      <w:r>
        <w:rPr>
          <w:rFonts w:ascii="B Nazanin" w:eastAsia="B Nazanin" w:hAnsi="B Nazanin"/>
          <w:rtl/>
        </w:rPr>
        <w:t>.</w:t>
      </w:r>
    </w:p>
    <w:p w14:paraId="38083AD1" w14:textId="77777777" w:rsidR="00DD1570" w:rsidRPr="008041EC" w:rsidRDefault="00DD1570" w:rsidP="008041EC">
      <w:pPr>
        <w:spacing w:after="0" w:line="20" w:lineRule="exact"/>
        <w:rPr>
          <w:sz w:val="2"/>
          <w:szCs w:val="2"/>
        </w:rPr>
        <w:sectPr w:rsidR="00DD1570" w:rsidRPr="008041EC">
          <w:headerReference w:type="even" r:id="rId104"/>
          <w:headerReference w:type="default" r:id="rId105"/>
          <w:footerReference w:type="even" r:id="rId106"/>
          <w:footerReference w:type="default" r:id="rId107"/>
          <w:headerReference w:type="first" r:id="rId108"/>
          <w:footerReference w:type="first" r:id="rId109"/>
          <w:type w:val="oddPage"/>
          <w:pgSz w:w="11906" w:h="16838"/>
          <w:pgMar w:top="1984" w:right="1417" w:bottom="1134" w:left="1134" w:header="1417" w:footer="567" w:gutter="0"/>
          <w:cols w:space="720"/>
          <w:titlePg/>
          <w:docGrid w:linePitch="360"/>
        </w:sectPr>
      </w:pPr>
    </w:p>
    <w:p w14:paraId="2EC529AF" w14:textId="77777777" w:rsidR="00DD1570" w:rsidRDefault="00095290">
      <w:pPr>
        <w:pStyle w:val="Heading1"/>
        <w:bidi/>
      </w:pPr>
      <w:bookmarkStart w:id="155" w:name="section_15"/>
      <w:bookmarkStart w:id="156" w:name="_Toc242880394"/>
      <w:bookmarkEnd w:id="155"/>
      <w:r>
        <w:rPr>
          <w:rFonts w:ascii="B Nazanin" w:eastAsia="B Nazanin" w:hAnsi="B Nazanin"/>
          <w:rtl/>
        </w:rPr>
        <w:lastRenderedPageBreak/>
        <w:t>پیوست ب. فرهنگ داده و روابط پایگاه</w:t>
      </w:r>
      <w:bookmarkEnd w:id="156"/>
    </w:p>
    <w:p w14:paraId="5CDCFC88" w14:textId="77777777" w:rsidR="00DD1570" w:rsidRDefault="00095290">
      <w:pPr>
        <w:bidi/>
        <w:jc w:val="both"/>
      </w:pPr>
      <w:r>
        <w:rPr>
          <w:rFonts w:ascii="B Nazanin" w:eastAsia="B Nazanin" w:hAnsi="B Nazanin"/>
          <w:rtl/>
        </w:rPr>
        <w:t xml:space="preserve">جدول‌های زیر مستقیماً از </w:t>
      </w:r>
      <w:r>
        <w:rPr>
          <w:rFonts w:eastAsia="Times New Roman" w:cs="Times New Roman"/>
          <w:sz w:val="26"/>
          <w:szCs w:val="26"/>
          <w:lang w:val="en-US"/>
        </w:rPr>
        <w:t>‎metadata‎</w:t>
      </w:r>
      <w:r>
        <w:rPr>
          <w:rFonts w:ascii="B Nazanin" w:eastAsia="B Nazanin" w:hAnsi="B Nazanin"/>
          <w:rtl/>
        </w:rPr>
        <w:t xml:space="preserve"> مدل‌های </w:t>
      </w:r>
      <w:r>
        <w:rPr>
          <w:rFonts w:eastAsia="Times New Roman" w:cs="Times New Roman"/>
          <w:sz w:val="26"/>
          <w:szCs w:val="26"/>
          <w:lang w:val="en-US"/>
        </w:rPr>
        <w:t>‎SQLAlchemy‎</w:t>
      </w:r>
      <w:r>
        <w:rPr>
          <w:rFonts w:ascii="B Nazanin" w:eastAsia="B Nazanin" w:hAnsi="B Nazanin"/>
          <w:rtl/>
        </w:rPr>
        <w:t xml:space="preserve"> استخراج شده‌اند. نوع نمایشی </w:t>
      </w:r>
      <w:r>
        <w:rPr>
          <w:rFonts w:eastAsia="Times New Roman" w:cs="Times New Roman"/>
          <w:sz w:val="26"/>
          <w:szCs w:val="26"/>
          <w:lang w:val="en-US"/>
        </w:rPr>
        <w:t>‎ORM‎</w:t>
      </w:r>
      <w:r>
        <w:rPr>
          <w:rFonts w:ascii="B Nazanin" w:eastAsia="B Nazanin" w:hAnsi="B Nazanin"/>
          <w:rtl/>
        </w:rPr>
        <w:t xml:space="preserve">، </w:t>
      </w:r>
      <w:r>
        <w:rPr>
          <w:rFonts w:eastAsia="Times New Roman" w:cs="Times New Roman"/>
          <w:sz w:val="26"/>
          <w:szCs w:val="26"/>
          <w:lang w:val="en-US"/>
        </w:rPr>
        <w:t>‎nullable‎</w:t>
      </w:r>
      <w:r>
        <w:rPr>
          <w:rFonts w:ascii="B Nazanin" w:eastAsia="B Nazanin" w:hAnsi="B Nazanin"/>
          <w:rtl/>
        </w:rPr>
        <w:t xml:space="preserve">، </w:t>
      </w:r>
      <w:r>
        <w:rPr>
          <w:rFonts w:eastAsia="Times New Roman" w:cs="Times New Roman"/>
          <w:sz w:val="26"/>
          <w:szCs w:val="26"/>
          <w:lang w:val="en-US"/>
        </w:rPr>
        <w:t>‎PK‎</w:t>
      </w:r>
      <w:r>
        <w:rPr>
          <w:rFonts w:ascii="B Nazanin" w:eastAsia="B Nazanin" w:hAnsi="B Nazanin"/>
          <w:rtl/>
        </w:rPr>
        <w:t xml:space="preserve"> و </w:t>
      </w:r>
      <w:r>
        <w:rPr>
          <w:rFonts w:eastAsia="Times New Roman" w:cs="Times New Roman"/>
          <w:sz w:val="26"/>
          <w:szCs w:val="26"/>
          <w:lang w:val="en-US"/>
        </w:rPr>
        <w:t>‎FK‎</w:t>
      </w:r>
      <w:r>
        <w:rPr>
          <w:rFonts w:ascii="B Nazanin" w:eastAsia="B Nazanin" w:hAnsi="B Nazanin"/>
          <w:rtl/>
        </w:rPr>
        <w:t xml:space="preserve"> از مدل برداشت شده‌اند. نوع عمومی </w:t>
      </w:r>
      <w:r>
        <w:rPr>
          <w:rFonts w:eastAsia="Times New Roman" w:cs="Times New Roman"/>
          <w:sz w:val="26"/>
          <w:szCs w:val="26"/>
          <w:lang w:val="en-US"/>
        </w:rPr>
        <w:t>‎DATETIME‎</w:t>
      </w:r>
      <w:r>
        <w:rPr>
          <w:rFonts w:ascii="B Nazanin" w:eastAsia="B Nazanin" w:hAnsi="B Nazanin"/>
          <w:rtl/>
        </w:rPr>
        <w:t xml:space="preserve"> با نوع بومی </w:t>
      </w:r>
      <w:r>
        <w:rPr>
          <w:rFonts w:eastAsia="Times New Roman" w:cs="Times New Roman"/>
          <w:sz w:val="26"/>
          <w:szCs w:val="26"/>
          <w:lang w:val="en-US"/>
        </w:rPr>
        <w:t>‎PostgreSQL‎</w:t>
      </w:r>
      <w:r>
        <w:rPr>
          <w:rFonts w:ascii="B Nazanin" w:eastAsia="B Nazanin" w:hAnsi="B Nazanin"/>
          <w:rtl/>
        </w:rPr>
        <w:t xml:space="preserve"> متفاوت است؛ ستون </w:t>
      </w:r>
      <w:r>
        <w:rPr>
          <w:rFonts w:eastAsia="Times New Roman" w:cs="Times New Roman"/>
          <w:sz w:val="26"/>
          <w:szCs w:val="26"/>
          <w:lang w:val="en-US"/>
        </w:rPr>
        <w:t>‎DateTime‎</w:t>
      </w:r>
      <w:r>
        <w:rPr>
          <w:rFonts w:ascii="B Nazanin" w:eastAsia="B Nazanin" w:hAnsi="B Nazanin"/>
          <w:rtl/>
        </w:rPr>
        <w:t xml:space="preserve"> دارای </w:t>
      </w:r>
      <w:r>
        <w:rPr>
          <w:rFonts w:eastAsia="Times New Roman" w:cs="Times New Roman"/>
          <w:sz w:val="26"/>
          <w:szCs w:val="26"/>
          <w:lang w:val="en-US"/>
        </w:rPr>
        <w:t>‎timezone‎</w:t>
      </w:r>
      <w:r>
        <w:rPr>
          <w:rFonts w:ascii="B Nazanin" w:eastAsia="B Nazanin" w:hAnsi="B Nazanin"/>
          <w:rtl/>
        </w:rPr>
        <w:t xml:space="preserve"> در </w:t>
      </w:r>
      <w:r>
        <w:rPr>
          <w:rFonts w:eastAsia="Times New Roman" w:cs="Times New Roman"/>
          <w:sz w:val="26"/>
          <w:szCs w:val="26"/>
          <w:lang w:val="en-US"/>
        </w:rPr>
        <w:t>‎PostgreSQL‎</w:t>
      </w:r>
      <w:r>
        <w:rPr>
          <w:rFonts w:ascii="B Nazanin" w:eastAsia="B Nazanin" w:hAnsi="B Nazanin"/>
          <w:rtl/>
        </w:rPr>
        <w:t xml:space="preserve"> به </w:t>
      </w:r>
      <w:r>
        <w:rPr>
          <w:rFonts w:eastAsia="Times New Roman" w:cs="Times New Roman"/>
          <w:sz w:val="26"/>
          <w:szCs w:val="26"/>
          <w:lang w:val="en-US"/>
        </w:rPr>
        <w:t>‎timestamp with time zone‎</w:t>
      </w:r>
      <w:r>
        <w:rPr>
          <w:rFonts w:ascii="B Nazanin" w:eastAsia="B Nazanin" w:hAnsi="B Nazanin"/>
          <w:rtl/>
        </w:rPr>
        <w:t xml:space="preserve"> نگاشت می‌شود و </w:t>
      </w:r>
      <w:r>
        <w:rPr>
          <w:rFonts w:eastAsia="Times New Roman" w:cs="Times New Roman"/>
          <w:sz w:val="26"/>
          <w:szCs w:val="26"/>
          <w:lang w:val="en-US"/>
        </w:rPr>
        <w:t>‎enum‎</w:t>
      </w:r>
      <w:r>
        <w:rPr>
          <w:rFonts w:ascii="B Nazanin" w:eastAsia="B Nazanin" w:hAnsi="B Nazanin"/>
          <w:rtl/>
        </w:rPr>
        <w:t xml:space="preserve"> بومی نام نوع خود را دارد. مقادیر </w:t>
      </w:r>
      <w:r>
        <w:rPr>
          <w:rFonts w:eastAsia="Times New Roman" w:cs="Times New Roman"/>
          <w:sz w:val="26"/>
          <w:szCs w:val="26"/>
          <w:lang w:val="en-US"/>
        </w:rPr>
        <w:t>‎enum‎</w:t>
      </w:r>
      <w:r>
        <w:rPr>
          <w:rFonts w:ascii="B Nazanin" w:eastAsia="B Nazanin" w:hAnsi="B Nazanin"/>
          <w:rtl/>
        </w:rPr>
        <w:t xml:space="preserve"> در جدول جدا آمده‌اند. هیچ مقدار واقعی بیمار یا حساب وجود ندارد. </w:t>
      </w:r>
      <w:r>
        <w:rPr>
          <w:rFonts w:eastAsia="Times New Roman" w:cs="Times New Roman"/>
          <w:sz w:val="26"/>
          <w:szCs w:val="26"/>
          <w:lang w:val="en-US"/>
        </w:rPr>
        <w:t>‎created_at‎</w:t>
      </w:r>
      <w:r>
        <w:rPr>
          <w:rFonts w:ascii="B Nazanin" w:eastAsia="B Nazanin" w:hAnsi="B Nazanin"/>
          <w:rtl/>
        </w:rPr>
        <w:t xml:space="preserve"> و </w:t>
      </w:r>
      <w:r>
        <w:rPr>
          <w:rFonts w:eastAsia="Times New Roman" w:cs="Times New Roman"/>
          <w:sz w:val="26"/>
          <w:szCs w:val="26"/>
          <w:lang w:val="en-US"/>
        </w:rPr>
        <w:t>‎updated_at‎</w:t>
      </w:r>
      <w:r>
        <w:rPr>
          <w:rFonts w:ascii="B Nazanin" w:eastAsia="B Nazanin" w:hAnsi="B Nazanin"/>
          <w:rtl/>
        </w:rPr>
        <w:t xml:space="preserve"> از </w:t>
      </w:r>
      <w:r>
        <w:rPr>
          <w:rFonts w:eastAsia="Times New Roman" w:cs="Times New Roman"/>
          <w:sz w:val="26"/>
          <w:szCs w:val="26"/>
          <w:lang w:val="en-US"/>
        </w:rPr>
        <w:t>‎TimestampMixin‎</w:t>
      </w:r>
      <w:r>
        <w:rPr>
          <w:rFonts w:ascii="B Nazanin" w:eastAsia="B Nazanin" w:hAnsi="B Nazanin"/>
          <w:rtl/>
        </w:rPr>
        <w:t xml:space="preserve"> می‌آیند و </w:t>
      </w:r>
      <w:r>
        <w:rPr>
          <w:rFonts w:eastAsia="Times New Roman" w:cs="Times New Roman"/>
          <w:sz w:val="26"/>
          <w:szCs w:val="26"/>
          <w:lang w:val="en-US"/>
        </w:rPr>
        <w:t>‎Nullable‎</w:t>
      </w:r>
      <w:r>
        <w:rPr>
          <w:rFonts w:ascii="B Nazanin" w:eastAsia="B Nazanin" w:hAnsi="B Nazanin"/>
          <w:rtl/>
        </w:rPr>
        <w:t xml:space="preserve"> با رشته‌ی خالی یکسان نیست.</w:t>
      </w:r>
    </w:p>
    <w:p w14:paraId="24D0E512" w14:textId="77777777" w:rsidR="00DD1570" w:rsidRDefault="00095290">
      <w:pPr>
        <w:pStyle w:val="Heading2"/>
        <w:bidi/>
      </w:pPr>
      <w:bookmarkStart w:id="157" w:name="_Toc242880395"/>
      <w:r>
        <w:rPr>
          <w:rFonts w:ascii="B Nazanin" w:eastAsia="B Nazanin" w:hAnsi="B Nazanin"/>
          <w:rtl/>
        </w:rPr>
        <w:t>ب-۱. کاتالوگ دارو</w:t>
      </w:r>
      <w:bookmarkEnd w:id="157"/>
    </w:p>
    <w:p w14:paraId="7CF09A15" w14:textId="77777777" w:rsidR="00DD1570" w:rsidRDefault="00095290">
      <w:pPr>
        <w:pStyle w:val="Code"/>
        <w:keepLines/>
      </w:pPr>
      <w:r>
        <w:rPr>
          <w:rFonts w:ascii="Consolas" w:eastAsia="Consolas" w:hAnsi="Consolas" w:cs="Consolas"/>
          <w:lang w:val="en-US"/>
        </w:rPr>
        <w:t>table: medications</w:t>
      </w:r>
    </w:p>
    <w:p w14:paraId="355420D3" w14:textId="77777777" w:rsidR="00DD1570" w:rsidRDefault="00095290">
      <w:pPr>
        <w:bidi/>
        <w:jc w:val="both"/>
      </w:pPr>
      <w:r>
        <w:rPr>
          <w:rFonts w:ascii="B Nazanin" w:eastAsia="B Nazanin" w:hAnsi="B Nazanin"/>
          <w:rtl/>
        </w:rPr>
        <w:t xml:space="preserve">نام یکتا و </w:t>
      </w:r>
      <w:r>
        <w:rPr>
          <w:rFonts w:eastAsia="Times New Roman" w:cs="Times New Roman"/>
          <w:sz w:val="26"/>
          <w:szCs w:val="26"/>
          <w:lang w:val="en-US"/>
        </w:rPr>
        <w:t>‎generic_name‎</w:t>
      </w:r>
      <w:r>
        <w:rPr>
          <w:rFonts w:ascii="B Nazanin" w:eastAsia="B Nazanin" w:hAnsi="B Nazanin"/>
          <w:rtl/>
        </w:rPr>
        <w:t xml:space="preserve"> اختیاری برای استفاده‌ی مشترک میان بیماران وجود دارد. این فهرست محدود اطلاعات دارو است؛ اطلاعات جامع تداخل، دوز معتبر و کد </w:t>
      </w:r>
      <w:r>
        <w:rPr>
          <w:rFonts w:eastAsia="Times New Roman" w:cs="Times New Roman"/>
          <w:sz w:val="26"/>
          <w:szCs w:val="26"/>
          <w:lang w:val="en-US"/>
        </w:rPr>
        <w:t>‎RxNorm‎</w:t>
      </w:r>
      <w:r>
        <w:rPr>
          <w:rFonts w:ascii="B Nazanin" w:eastAsia="B Nazanin" w:hAnsi="B Nazanin"/>
          <w:rtl/>
        </w:rPr>
        <w:t xml:space="preserve"> در این مدل تعریف نشده‌اند. مدخل کاتالوگ با سابقه‌ی مصرف بیمار متفاوت است.</w:t>
      </w:r>
    </w:p>
    <w:p w14:paraId="777C089A" w14:textId="77777777" w:rsidR="00DD1570" w:rsidRDefault="00095290">
      <w:pPr>
        <w:pStyle w:val="ReportTable"/>
        <w:keepNext/>
        <w:bidi/>
        <w:jc w:val="center"/>
      </w:pPr>
      <w:bookmarkStart w:id="158" w:name="_Toc242880462"/>
      <w:r>
        <w:rPr>
          <w:rFonts w:ascii="B Nazanin" w:eastAsia="B Nazanin" w:hAnsi="B Nazanin"/>
          <w:rtl/>
        </w:rPr>
        <w:t xml:space="preserve">جدول </w:t>
      </w:r>
      <w:r>
        <w:rPr>
          <w:rFonts w:eastAsia="Times New Roman" w:cs="Times New Roman"/>
          <w:sz w:val="22"/>
          <w:szCs w:val="22"/>
          <w:lang w:val="en-US"/>
        </w:rPr>
        <w:t>‎۲۲‎</w:t>
      </w:r>
      <w:r>
        <w:rPr>
          <w:rFonts w:ascii="B Nazanin" w:eastAsia="B Nazanin" w:hAnsi="B Nazanin"/>
          <w:rtl/>
        </w:rPr>
        <w:t xml:space="preserve"> فیلدهای </w:t>
      </w:r>
      <w:r>
        <w:rPr>
          <w:rFonts w:eastAsia="Times New Roman" w:cs="Times New Roman"/>
          <w:sz w:val="22"/>
          <w:szCs w:val="22"/>
          <w:lang w:val="en-US"/>
        </w:rPr>
        <w:t>‎medications‎</w:t>
      </w:r>
      <w:bookmarkEnd w:id="158"/>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410ECBEF"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C6306DC"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E0B1D22"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B697AE3"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89C58FE" w14:textId="77777777" w:rsidR="00DD1570" w:rsidRDefault="00095290">
            <w:pPr>
              <w:pStyle w:val="ReportCell"/>
              <w:keepNext/>
              <w:bidi/>
            </w:pPr>
            <w:r>
              <w:rPr>
                <w:rFonts w:ascii="B Nazanin" w:eastAsia="B Nazanin" w:hAnsi="B Nazanin"/>
                <w:b/>
                <w:bCs/>
                <w:rtl/>
              </w:rPr>
              <w:t>تفسیر</w:t>
            </w:r>
          </w:p>
        </w:tc>
      </w:tr>
      <w:tr w:rsidR="00DD1570" w14:paraId="4AEFA37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B26A7C"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AC0F02"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C89239"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9E6E06"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204852D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5DCF8F" w14:textId="77777777" w:rsidR="00DD1570" w:rsidRDefault="00095290">
            <w:pPr>
              <w:pStyle w:val="ReportCell"/>
            </w:pPr>
            <w:r>
              <w:rPr>
                <w:rFonts w:eastAsia="Times New Roman" w:cs="Times New Roman"/>
                <w:sz w:val="21"/>
                <w:szCs w:val="21"/>
                <w:lang w:val="en-US"/>
              </w:rPr>
              <w:t>name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F092EA" w14:textId="77777777" w:rsidR="00DD1570" w:rsidRDefault="00095290">
            <w:pPr>
              <w:pStyle w:val="ReportCell"/>
            </w:pPr>
            <w:r>
              <w:rPr>
                <w:rFonts w:eastAsia="Times New Roman" w:cs="Times New Roman"/>
                <w:sz w:val="21"/>
                <w:szCs w:val="21"/>
                <w:lang w:val="en-US"/>
              </w:rPr>
              <w:t>VARCHAR(200)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40FF6A" w14:textId="77777777" w:rsidR="00DD1570" w:rsidRDefault="00095290">
            <w:pPr>
              <w:pStyle w:val="ReportCell"/>
            </w:pPr>
            <w:r>
              <w:rPr>
                <w:rFonts w:eastAsia="Times New Roman" w:cs="Times New Roman"/>
                <w:sz w:val="21"/>
                <w:szCs w:val="21"/>
                <w:lang w:val="en-US"/>
              </w:rPr>
              <w:t>UNIQUE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934846" w14:textId="77777777" w:rsidR="00DD1570" w:rsidRDefault="00095290">
            <w:pPr>
              <w:pStyle w:val="ReportCell"/>
              <w:bidi/>
            </w:pPr>
            <w:r>
              <w:rPr>
                <w:rFonts w:ascii="B Nazanin" w:eastAsia="B Nazanin" w:hAnsi="B Nazanin"/>
                <w:rtl/>
              </w:rPr>
              <w:t>نام متنی منبع؛ در کاتالوگ دارو قید یکتا دارد.</w:t>
            </w:r>
          </w:p>
        </w:tc>
      </w:tr>
      <w:tr w:rsidR="00DD1570" w14:paraId="4EF5785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9EB86F" w14:textId="77777777" w:rsidR="00DD1570" w:rsidRDefault="00095290">
            <w:pPr>
              <w:pStyle w:val="ReportCell"/>
            </w:pPr>
            <w:r>
              <w:rPr>
                <w:rFonts w:eastAsia="Times New Roman" w:cs="Times New Roman"/>
                <w:sz w:val="21"/>
                <w:szCs w:val="21"/>
                <w:lang w:val="en-US"/>
              </w:rPr>
              <w:t>generic_name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1621E4" w14:textId="77777777" w:rsidR="00DD1570" w:rsidRDefault="00095290">
            <w:pPr>
              <w:pStyle w:val="ReportCell"/>
            </w:pPr>
            <w:r>
              <w:rPr>
                <w:rFonts w:eastAsia="Times New Roman" w:cs="Times New Roman"/>
                <w:sz w:val="21"/>
                <w:szCs w:val="21"/>
                <w:lang w:val="en-US"/>
              </w:rPr>
              <w:t>VARCHAR(200)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1ED7B6"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461737" w14:textId="77777777" w:rsidR="00DD1570" w:rsidRDefault="00095290">
            <w:pPr>
              <w:pStyle w:val="ReportCell"/>
              <w:bidi/>
            </w:pPr>
            <w:r>
              <w:rPr>
                <w:rFonts w:ascii="B Nazanin" w:eastAsia="B Nazanin" w:hAnsi="B Nazanin"/>
                <w:rtl/>
              </w:rPr>
              <w:t>نام ژنریک اختیاری دارو؛ کد استاندارد محسوب نمی‌شود.</w:t>
            </w:r>
          </w:p>
        </w:tc>
      </w:tr>
      <w:tr w:rsidR="00DD1570" w14:paraId="0134D08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176A64"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5959AB"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D1B8B6"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A7CB73"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42E9BCB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2F6A2E"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0962F1"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25A300"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EAFC9C"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1BF8D235" w14:textId="77777777" w:rsidR="00DD1570" w:rsidRDefault="00DD1570">
      <w:pPr>
        <w:bidi/>
        <w:spacing w:after="0"/>
        <w:jc w:val="both"/>
      </w:pPr>
    </w:p>
    <w:p w14:paraId="33A4F10E" w14:textId="77777777" w:rsidR="00DD1570" w:rsidRDefault="00095290">
      <w:pPr>
        <w:pStyle w:val="Heading2"/>
        <w:bidi/>
      </w:pPr>
      <w:bookmarkStart w:id="159" w:name="_Toc242880396"/>
      <w:r>
        <w:rPr>
          <w:rFonts w:ascii="B Nazanin" w:eastAsia="B Nazanin" w:hAnsi="B Nazanin"/>
          <w:rtl/>
        </w:rPr>
        <w:t>ب-۲. درخواست کد ورود</w:t>
      </w:r>
      <w:bookmarkEnd w:id="159"/>
    </w:p>
    <w:p w14:paraId="59C06998" w14:textId="77777777" w:rsidR="00DD1570" w:rsidRDefault="00095290">
      <w:pPr>
        <w:pStyle w:val="Code"/>
        <w:keepLines/>
      </w:pPr>
      <w:r>
        <w:rPr>
          <w:rFonts w:ascii="Consolas" w:eastAsia="Consolas" w:hAnsi="Consolas" w:cs="Consolas"/>
          <w:lang w:val="en-US"/>
        </w:rPr>
        <w:t>table: otp_requests</w:t>
      </w:r>
    </w:p>
    <w:p w14:paraId="459FDF4F" w14:textId="77777777" w:rsidR="00DD1570" w:rsidRDefault="00095290">
      <w:pPr>
        <w:bidi/>
        <w:jc w:val="both"/>
      </w:pPr>
      <w:r>
        <w:rPr>
          <w:rFonts w:ascii="B Nazanin" w:eastAsia="B Nazanin" w:hAnsi="B Nazanin"/>
          <w:rtl/>
        </w:rPr>
        <w:lastRenderedPageBreak/>
        <w:t xml:space="preserve">کد به‌صورت </w:t>
      </w:r>
      <w:r>
        <w:rPr>
          <w:rFonts w:eastAsia="Times New Roman" w:cs="Times New Roman"/>
          <w:sz w:val="26"/>
          <w:szCs w:val="26"/>
          <w:lang w:val="en-US"/>
        </w:rPr>
        <w:t>‎hash‎</w:t>
      </w:r>
      <w:r>
        <w:rPr>
          <w:rFonts w:ascii="B Nazanin" w:eastAsia="B Nazanin" w:hAnsi="B Nazanin"/>
          <w:rtl/>
        </w:rPr>
        <w:t xml:space="preserve"> نگهداری می‌شود، </w:t>
      </w:r>
      <w:r>
        <w:rPr>
          <w:rFonts w:eastAsia="Times New Roman" w:cs="Times New Roman"/>
          <w:sz w:val="26"/>
          <w:szCs w:val="26"/>
          <w:lang w:val="en-US"/>
        </w:rPr>
        <w:t>‎expires_at‎</w:t>
      </w:r>
      <w:r>
        <w:rPr>
          <w:rFonts w:ascii="B Nazanin" w:eastAsia="B Nazanin" w:hAnsi="B Nazanin"/>
          <w:rtl/>
        </w:rPr>
        <w:t xml:space="preserve"> انقضا و </w:t>
      </w:r>
      <w:r>
        <w:rPr>
          <w:rFonts w:eastAsia="Times New Roman" w:cs="Times New Roman"/>
          <w:sz w:val="26"/>
          <w:szCs w:val="26"/>
          <w:lang w:val="en-US"/>
        </w:rPr>
        <w:t>‎attempts_left‎</w:t>
      </w:r>
      <w:r>
        <w:rPr>
          <w:rFonts w:ascii="B Nazanin" w:eastAsia="B Nazanin" w:hAnsi="B Nazanin"/>
          <w:rtl/>
        </w:rPr>
        <w:t xml:space="preserve"> تعداد فرصت باقی‌مانده را ثبت می‌کند. </w:t>
      </w:r>
      <w:r>
        <w:rPr>
          <w:rFonts w:eastAsia="Times New Roman" w:cs="Times New Roman"/>
          <w:sz w:val="26"/>
          <w:szCs w:val="26"/>
          <w:lang w:val="en-US"/>
        </w:rPr>
        <w:t>‎consumed_at‎</w:t>
      </w:r>
      <w:r>
        <w:rPr>
          <w:rFonts w:ascii="B Nazanin" w:eastAsia="B Nazanin" w:hAnsi="B Nazanin"/>
          <w:rtl/>
        </w:rPr>
        <w:t xml:space="preserve"> مصرف موفق را مشخص می‌کند. مقادیر کد واقعی در گزارش نمایش داده نمی‌شوند و تحلیل هم‌زمانی مصرف باید جدا آزموده شود.</w:t>
      </w:r>
    </w:p>
    <w:p w14:paraId="2146B38A" w14:textId="77777777" w:rsidR="00DD1570" w:rsidRDefault="00095290">
      <w:pPr>
        <w:pStyle w:val="ReportTable"/>
        <w:keepNext/>
        <w:bidi/>
        <w:jc w:val="center"/>
      </w:pPr>
      <w:bookmarkStart w:id="160" w:name="_Toc242880463"/>
      <w:r>
        <w:rPr>
          <w:rFonts w:ascii="B Nazanin" w:eastAsia="B Nazanin" w:hAnsi="B Nazanin"/>
          <w:rtl/>
        </w:rPr>
        <w:t xml:space="preserve">جدول </w:t>
      </w:r>
      <w:r>
        <w:rPr>
          <w:rFonts w:eastAsia="Times New Roman" w:cs="Times New Roman"/>
          <w:sz w:val="22"/>
          <w:szCs w:val="22"/>
          <w:lang w:val="en-US"/>
        </w:rPr>
        <w:t>‎۲۳‎</w:t>
      </w:r>
      <w:r>
        <w:rPr>
          <w:rFonts w:ascii="B Nazanin" w:eastAsia="B Nazanin" w:hAnsi="B Nazanin"/>
          <w:rtl/>
        </w:rPr>
        <w:t xml:space="preserve"> فیلدهای </w:t>
      </w:r>
      <w:r>
        <w:rPr>
          <w:rFonts w:eastAsia="Times New Roman" w:cs="Times New Roman"/>
          <w:sz w:val="22"/>
          <w:szCs w:val="22"/>
          <w:lang w:val="en-US"/>
        </w:rPr>
        <w:t>‎otp_requests‎</w:t>
      </w:r>
      <w:bookmarkEnd w:id="160"/>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297583C4"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06286CE"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EDA663A"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B908D4C"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389685C" w14:textId="77777777" w:rsidR="00DD1570" w:rsidRDefault="00095290">
            <w:pPr>
              <w:pStyle w:val="ReportCell"/>
              <w:keepNext/>
              <w:bidi/>
            </w:pPr>
            <w:r>
              <w:rPr>
                <w:rFonts w:ascii="B Nazanin" w:eastAsia="B Nazanin" w:hAnsi="B Nazanin"/>
                <w:b/>
                <w:bCs/>
                <w:rtl/>
              </w:rPr>
              <w:t>تفسیر</w:t>
            </w:r>
          </w:p>
        </w:tc>
      </w:tr>
      <w:tr w:rsidR="00DD1570" w14:paraId="5EFEEC7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4CB0BA"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247DBA"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F81E37"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ABEF10"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7297825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C1644B" w14:textId="77777777" w:rsidR="00DD1570" w:rsidRDefault="00095290">
            <w:pPr>
              <w:pStyle w:val="ReportCell"/>
            </w:pPr>
            <w:r>
              <w:rPr>
                <w:rFonts w:eastAsia="Times New Roman" w:cs="Times New Roman"/>
                <w:sz w:val="21"/>
                <w:szCs w:val="21"/>
                <w:lang w:val="en-US"/>
              </w:rPr>
              <w:t>phone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319439" w14:textId="77777777" w:rsidR="00DD1570" w:rsidRDefault="00095290">
            <w:pPr>
              <w:pStyle w:val="ReportCell"/>
            </w:pPr>
            <w:r>
              <w:rPr>
                <w:rFonts w:eastAsia="Times New Roman" w:cs="Times New Roman"/>
                <w:sz w:val="21"/>
                <w:szCs w:val="21"/>
                <w:lang w:val="en-US"/>
              </w:rPr>
              <w:t>VARCHAR(20)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1015AB"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1BF51F" w14:textId="77777777" w:rsidR="00DD1570" w:rsidRDefault="00095290">
            <w:pPr>
              <w:pStyle w:val="ReportCell"/>
              <w:bidi/>
            </w:pPr>
            <w:r>
              <w:rPr>
                <w:rFonts w:ascii="B Nazanin" w:eastAsia="B Nazanin" w:hAnsi="B Nazanin"/>
                <w:rtl/>
              </w:rPr>
              <w:t xml:space="preserve">شماره‌ی تماس؛ در </w:t>
            </w:r>
            <w:r>
              <w:rPr>
                <w:rFonts w:eastAsia="Times New Roman" w:cs="Times New Roman"/>
                <w:sz w:val="22"/>
                <w:szCs w:val="22"/>
                <w:lang w:val="en-US"/>
              </w:rPr>
              <w:t>‎User‎</w:t>
            </w:r>
            <w:r>
              <w:rPr>
                <w:rFonts w:ascii="B Nazanin" w:eastAsia="B Nazanin" w:hAnsi="B Nazanin"/>
                <w:rtl/>
              </w:rPr>
              <w:t xml:space="preserve"> برای ورود </w:t>
            </w:r>
            <w:r>
              <w:rPr>
                <w:rFonts w:eastAsia="Times New Roman" w:cs="Times New Roman"/>
                <w:sz w:val="22"/>
                <w:szCs w:val="22"/>
                <w:lang w:val="en-US"/>
              </w:rPr>
              <w:t>‎OTP‎</w:t>
            </w:r>
            <w:r>
              <w:rPr>
                <w:rFonts w:ascii="B Nazanin" w:eastAsia="B Nazanin" w:hAnsi="B Nazanin"/>
                <w:rtl/>
              </w:rPr>
              <w:t xml:space="preserve"> نیز استفاده می‌شود.</w:t>
            </w:r>
          </w:p>
        </w:tc>
      </w:tr>
      <w:tr w:rsidR="00DD1570" w14:paraId="5D587C4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970733D" w14:textId="77777777" w:rsidR="00DD1570" w:rsidRDefault="00095290">
            <w:pPr>
              <w:pStyle w:val="ReportCell"/>
            </w:pPr>
            <w:r>
              <w:rPr>
                <w:rFonts w:eastAsia="Times New Roman" w:cs="Times New Roman"/>
                <w:sz w:val="21"/>
                <w:szCs w:val="21"/>
                <w:lang w:val="en-US"/>
              </w:rPr>
              <w:t>code_hash</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01BC02" w14:textId="77777777" w:rsidR="00DD1570" w:rsidRDefault="00095290">
            <w:pPr>
              <w:pStyle w:val="ReportCell"/>
            </w:pPr>
            <w:r>
              <w:rPr>
                <w:rFonts w:eastAsia="Times New Roman" w:cs="Times New Roman"/>
                <w:sz w:val="21"/>
                <w:szCs w:val="21"/>
                <w:lang w:val="en-US"/>
              </w:rPr>
              <w:t>VARCHAR(64)</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967231"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A796FE" w14:textId="77777777" w:rsidR="00DD1570" w:rsidRDefault="00095290">
            <w:pPr>
              <w:pStyle w:val="ReportCell"/>
              <w:bidi/>
            </w:pPr>
            <w:r>
              <w:rPr>
                <w:rFonts w:eastAsia="Times New Roman" w:cs="Times New Roman"/>
                <w:sz w:val="22"/>
                <w:szCs w:val="22"/>
                <w:lang w:val="en-US"/>
              </w:rPr>
              <w:t>‎hash‎</w:t>
            </w:r>
            <w:r>
              <w:rPr>
                <w:rFonts w:ascii="B Nazanin" w:eastAsia="B Nazanin" w:hAnsi="B Nazanin"/>
                <w:rtl/>
              </w:rPr>
              <w:t xml:space="preserve"> کد </w:t>
            </w:r>
            <w:r>
              <w:rPr>
                <w:rFonts w:eastAsia="Times New Roman" w:cs="Times New Roman"/>
                <w:sz w:val="22"/>
                <w:szCs w:val="22"/>
                <w:lang w:val="en-US"/>
              </w:rPr>
              <w:t>‎OTP‎</w:t>
            </w:r>
            <w:r>
              <w:rPr>
                <w:rFonts w:ascii="B Nazanin" w:eastAsia="B Nazanin" w:hAnsi="B Nazanin"/>
                <w:rtl/>
              </w:rPr>
              <w:t>؛ متن ساده‌ی کد در جدول نیست.</w:t>
            </w:r>
          </w:p>
        </w:tc>
      </w:tr>
      <w:tr w:rsidR="00DD1570" w14:paraId="68D3F1A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A42F6C" w14:textId="77777777" w:rsidR="00DD1570" w:rsidRDefault="00095290">
            <w:pPr>
              <w:pStyle w:val="ReportCell"/>
            </w:pPr>
            <w:r>
              <w:rPr>
                <w:rFonts w:eastAsia="Times New Roman" w:cs="Times New Roman"/>
                <w:sz w:val="21"/>
                <w:szCs w:val="21"/>
                <w:lang w:val="en-US"/>
              </w:rPr>
              <w:t>expires_at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BBF93C"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5532B6"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8747A3" w14:textId="77777777" w:rsidR="00DD1570" w:rsidRDefault="00095290">
            <w:pPr>
              <w:pStyle w:val="ReportCell"/>
              <w:bidi/>
            </w:pPr>
            <w:r>
              <w:rPr>
                <w:rFonts w:ascii="B Nazanin" w:eastAsia="B Nazanin" w:hAnsi="B Nazanin"/>
                <w:rtl/>
              </w:rPr>
              <w:t>زمان انقضای کد ورود.</w:t>
            </w:r>
          </w:p>
        </w:tc>
      </w:tr>
      <w:tr w:rsidR="00DD1570" w14:paraId="4DE60C6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EBACA1" w14:textId="77777777" w:rsidR="00DD1570" w:rsidRDefault="00095290">
            <w:pPr>
              <w:pStyle w:val="ReportCell"/>
            </w:pPr>
            <w:r>
              <w:rPr>
                <w:rFonts w:eastAsia="Times New Roman" w:cs="Times New Roman"/>
                <w:sz w:val="21"/>
                <w:szCs w:val="21"/>
                <w:lang w:val="en-US"/>
              </w:rPr>
              <w:t>consumed_at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4A5F19"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2F2E48"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20F3EB8" w14:textId="77777777" w:rsidR="00DD1570" w:rsidRDefault="00095290">
            <w:pPr>
              <w:pStyle w:val="ReportCell"/>
              <w:bidi/>
            </w:pPr>
            <w:r>
              <w:rPr>
                <w:rFonts w:ascii="B Nazanin" w:eastAsia="B Nazanin" w:hAnsi="B Nazanin"/>
                <w:rtl/>
              </w:rPr>
              <w:t>زمان مصرف موفق؛ مانع استفاده‌ی دوباره در مسیر عادی.</w:t>
            </w:r>
          </w:p>
        </w:tc>
      </w:tr>
      <w:tr w:rsidR="00DD1570" w14:paraId="49B0588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75E90A" w14:textId="77777777" w:rsidR="00DD1570" w:rsidRDefault="00095290">
            <w:pPr>
              <w:pStyle w:val="ReportCell"/>
            </w:pPr>
            <w:r>
              <w:rPr>
                <w:rFonts w:eastAsia="Times New Roman" w:cs="Times New Roman"/>
                <w:sz w:val="21"/>
                <w:szCs w:val="21"/>
                <w:lang w:val="en-US"/>
              </w:rPr>
              <w:t>attempts_left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79EB83"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4CFA5A"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2D089E" w14:textId="77777777" w:rsidR="00DD1570" w:rsidRDefault="00095290">
            <w:pPr>
              <w:pStyle w:val="ReportCell"/>
              <w:bidi/>
            </w:pPr>
            <w:r>
              <w:rPr>
                <w:rFonts w:ascii="B Nazanin" w:eastAsia="B Nazanin" w:hAnsi="B Nazanin"/>
                <w:rtl/>
              </w:rPr>
              <w:t>فرصت‌های بررسی باقیمانده؛ قبل از تطابق کاهش می‌یابد.</w:t>
            </w:r>
          </w:p>
        </w:tc>
      </w:tr>
      <w:tr w:rsidR="00DD1570" w14:paraId="01B2D23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416706"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1A1032"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EC1EC9"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65EFF2"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5879CE2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36228D"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D84E05"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35FBA4"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603BD17"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53E6B437" w14:textId="77777777" w:rsidR="00DD1570" w:rsidRDefault="00DD1570">
      <w:pPr>
        <w:bidi/>
        <w:spacing w:after="0"/>
        <w:jc w:val="both"/>
      </w:pPr>
    </w:p>
    <w:p w14:paraId="549C7A18" w14:textId="77777777" w:rsidR="00DD1570" w:rsidRDefault="00095290">
      <w:pPr>
        <w:pStyle w:val="Heading2"/>
        <w:bidi/>
      </w:pPr>
      <w:bookmarkStart w:id="161" w:name="_Toc242880397"/>
      <w:r>
        <w:rPr>
          <w:rFonts w:ascii="B Nazanin" w:eastAsia="B Nazanin" w:hAnsi="B Nazanin"/>
          <w:rtl/>
        </w:rPr>
        <w:t>ب-۳. مشخصات پایه‌ی بیمار</w:t>
      </w:r>
      <w:bookmarkEnd w:id="161"/>
    </w:p>
    <w:p w14:paraId="1204DBF0" w14:textId="77777777" w:rsidR="00DD1570" w:rsidRDefault="00095290">
      <w:pPr>
        <w:pStyle w:val="Code"/>
        <w:keepLines/>
      </w:pPr>
      <w:r>
        <w:rPr>
          <w:rFonts w:ascii="Consolas" w:eastAsia="Consolas" w:hAnsi="Consolas" w:cs="Consolas"/>
          <w:lang w:val="en-US"/>
        </w:rPr>
        <w:t>table: patients</w:t>
      </w:r>
    </w:p>
    <w:p w14:paraId="5F764B45" w14:textId="77777777" w:rsidR="00DD1570" w:rsidRDefault="00095290">
      <w:pPr>
        <w:bidi/>
        <w:jc w:val="both"/>
      </w:pPr>
      <w:r>
        <w:rPr>
          <w:rFonts w:ascii="B Nazanin" w:eastAsia="B Nazanin" w:hAnsi="B Nazanin"/>
          <w:rtl/>
        </w:rPr>
        <w:t xml:space="preserve">این جدول ریشه‌ی روابط بالینی است و اطلاعات هویتی را نگه می‌دارد. داده‌ی تخصصی در جدول‌های وابسته قرار دارد. </w:t>
      </w:r>
      <w:r>
        <w:rPr>
          <w:rFonts w:eastAsia="Times New Roman" w:cs="Times New Roman"/>
          <w:sz w:val="26"/>
          <w:szCs w:val="26"/>
          <w:lang w:val="en-US"/>
        </w:rPr>
        <w:t>‎national_code‎</w:t>
      </w:r>
      <w:r>
        <w:rPr>
          <w:rFonts w:ascii="B Nazanin" w:eastAsia="B Nazanin" w:hAnsi="B Nazanin"/>
          <w:rtl/>
        </w:rPr>
        <w:t xml:space="preserve"> اختیاری و یکتاست و نبود آن با نبود بیمار تفاوت دارد. حذف رکورد با قواعد </w:t>
      </w:r>
      <w:r>
        <w:rPr>
          <w:rFonts w:eastAsia="Times New Roman" w:cs="Times New Roman"/>
          <w:sz w:val="26"/>
          <w:szCs w:val="26"/>
          <w:lang w:val="en-US"/>
        </w:rPr>
        <w:t>‎CASCADE‎</w:t>
      </w:r>
      <w:r>
        <w:rPr>
          <w:rFonts w:ascii="B Nazanin" w:eastAsia="B Nazanin" w:hAnsi="B Nazanin"/>
          <w:rtl/>
        </w:rPr>
        <w:t xml:space="preserve"> در پایگاه روی فرزندان اثر می‌گذارد؛ این رفتار شامل حذف بایت‌های </w:t>
      </w:r>
      <w:r>
        <w:rPr>
          <w:rFonts w:eastAsia="Times New Roman" w:cs="Times New Roman"/>
          <w:sz w:val="26"/>
          <w:szCs w:val="26"/>
          <w:lang w:val="en-US"/>
        </w:rPr>
        <w:t>‎MinIO‎</w:t>
      </w:r>
      <w:r>
        <w:rPr>
          <w:rFonts w:ascii="B Nazanin" w:eastAsia="B Nazanin" w:hAnsi="B Nazanin"/>
          <w:rtl/>
        </w:rPr>
        <w:t xml:space="preserve"> نیست.</w:t>
      </w:r>
    </w:p>
    <w:p w14:paraId="58328209" w14:textId="77777777" w:rsidR="00DD1570" w:rsidRDefault="00095290">
      <w:pPr>
        <w:pStyle w:val="ReportTable"/>
        <w:keepNext/>
        <w:bidi/>
        <w:jc w:val="center"/>
      </w:pPr>
      <w:bookmarkStart w:id="162" w:name="_Toc242880464"/>
      <w:r>
        <w:rPr>
          <w:rFonts w:ascii="B Nazanin" w:eastAsia="B Nazanin" w:hAnsi="B Nazanin"/>
          <w:rtl/>
        </w:rPr>
        <w:t xml:space="preserve">جدول </w:t>
      </w:r>
      <w:r>
        <w:rPr>
          <w:rFonts w:eastAsia="Times New Roman" w:cs="Times New Roman"/>
          <w:sz w:val="22"/>
          <w:szCs w:val="22"/>
          <w:lang w:val="en-US"/>
        </w:rPr>
        <w:t>‎۲۴‎</w:t>
      </w:r>
      <w:r>
        <w:rPr>
          <w:rFonts w:ascii="B Nazanin" w:eastAsia="B Nazanin" w:hAnsi="B Nazanin"/>
          <w:rtl/>
        </w:rPr>
        <w:t xml:space="preserve"> فیلدهای </w:t>
      </w:r>
      <w:r>
        <w:rPr>
          <w:rFonts w:eastAsia="Times New Roman" w:cs="Times New Roman"/>
          <w:sz w:val="22"/>
          <w:szCs w:val="22"/>
          <w:lang w:val="en-US"/>
        </w:rPr>
        <w:t>‎patients‎</w:t>
      </w:r>
      <w:bookmarkEnd w:id="162"/>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76972E24"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4B389A9"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6B4CB93"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0F27C34"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1939A66" w14:textId="77777777" w:rsidR="00DD1570" w:rsidRDefault="00095290">
            <w:pPr>
              <w:pStyle w:val="ReportCell"/>
              <w:keepNext/>
              <w:bidi/>
            </w:pPr>
            <w:r>
              <w:rPr>
                <w:rFonts w:ascii="B Nazanin" w:eastAsia="B Nazanin" w:hAnsi="B Nazanin"/>
                <w:b/>
                <w:bCs/>
                <w:rtl/>
              </w:rPr>
              <w:t>تفسیر</w:t>
            </w:r>
          </w:p>
        </w:tc>
      </w:tr>
      <w:tr w:rsidR="00DD1570" w14:paraId="4522DCC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D21B48"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6D6AE7"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AB0046"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366DE5"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7FC38F8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7BCDE6" w14:textId="77777777" w:rsidR="00DD1570" w:rsidRDefault="00095290">
            <w:pPr>
              <w:pStyle w:val="ReportCell"/>
            </w:pPr>
            <w:r>
              <w:rPr>
                <w:rFonts w:eastAsia="Times New Roman" w:cs="Times New Roman"/>
                <w:sz w:val="21"/>
                <w:szCs w:val="21"/>
                <w:lang w:val="en-US"/>
              </w:rPr>
              <w:lastRenderedPageBreak/>
              <w:t>first_name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96DF13" w14:textId="77777777" w:rsidR="00DD1570" w:rsidRDefault="00095290">
            <w:pPr>
              <w:pStyle w:val="ReportCell"/>
            </w:pPr>
            <w:r>
              <w:rPr>
                <w:rFonts w:eastAsia="Times New Roman" w:cs="Times New Roman"/>
                <w:sz w:val="21"/>
                <w:szCs w:val="21"/>
                <w:lang w:val="en-US"/>
              </w:rPr>
              <w:t>VARCHAR(100)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F8B2AC"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EB30FF" w14:textId="77777777" w:rsidR="00DD1570" w:rsidRDefault="00095290">
            <w:pPr>
              <w:pStyle w:val="ReportCell"/>
              <w:bidi/>
            </w:pPr>
            <w:r>
              <w:rPr>
                <w:rFonts w:ascii="B Nazanin" w:eastAsia="B Nazanin" w:hAnsi="B Nazanin"/>
                <w:rtl/>
              </w:rPr>
              <w:t>نام بیمار با طول محدود؛ داده‌ی شناسایی‌کننده.</w:t>
            </w:r>
          </w:p>
        </w:tc>
      </w:tr>
      <w:tr w:rsidR="00DD1570" w14:paraId="6036565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C666000" w14:textId="77777777" w:rsidR="00DD1570" w:rsidRDefault="00095290">
            <w:pPr>
              <w:pStyle w:val="ReportCell"/>
            </w:pPr>
            <w:r>
              <w:rPr>
                <w:rFonts w:eastAsia="Times New Roman" w:cs="Times New Roman"/>
                <w:sz w:val="21"/>
                <w:szCs w:val="21"/>
                <w:lang w:val="en-US"/>
              </w:rPr>
              <w:t>last_name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E7DA2C3" w14:textId="77777777" w:rsidR="00DD1570" w:rsidRDefault="00095290">
            <w:pPr>
              <w:pStyle w:val="ReportCell"/>
            </w:pPr>
            <w:r>
              <w:rPr>
                <w:rFonts w:eastAsia="Times New Roman" w:cs="Times New Roman"/>
                <w:sz w:val="21"/>
                <w:szCs w:val="21"/>
                <w:lang w:val="en-US"/>
              </w:rPr>
              <w:t>VARCHAR(100)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D9E69C"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70CB5B" w14:textId="77777777" w:rsidR="00DD1570" w:rsidRDefault="00095290">
            <w:pPr>
              <w:pStyle w:val="ReportCell"/>
              <w:bidi/>
            </w:pPr>
            <w:r>
              <w:rPr>
                <w:rFonts w:ascii="B Nazanin" w:eastAsia="B Nazanin" w:hAnsi="B Nazanin"/>
                <w:rtl/>
              </w:rPr>
              <w:t>نام خانوادگی بیمار؛ مبنای جست‌وجوی فهرست.</w:t>
            </w:r>
          </w:p>
        </w:tc>
      </w:tr>
      <w:tr w:rsidR="00DD1570" w14:paraId="34E492E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9B6A94" w14:textId="77777777" w:rsidR="00DD1570" w:rsidRDefault="00095290">
            <w:pPr>
              <w:pStyle w:val="ReportCell"/>
            </w:pPr>
            <w:r>
              <w:rPr>
                <w:rFonts w:eastAsia="Times New Roman" w:cs="Times New Roman"/>
                <w:sz w:val="21"/>
                <w:szCs w:val="21"/>
                <w:lang w:val="en-US"/>
              </w:rPr>
              <w:t>national_code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5465DE" w14:textId="77777777" w:rsidR="00DD1570" w:rsidRDefault="00095290">
            <w:pPr>
              <w:pStyle w:val="ReportCell"/>
            </w:pPr>
            <w:r>
              <w:rPr>
                <w:rFonts w:eastAsia="Times New Roman" w:cs="Times New Roman"/>
                <w:sz w:val="21"/>
                <w:szCs w:val="21"/>
                <w:lang w:val="en-US"/>
              </w:rPr>
              <w:t>VARCHAR(10)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D4AEAB" w14:textId="77777777" w:rsidR="00DD1570" w:rsidRDefault="00095290">
            <w:pPr>
              <w:pStyle w:val="ReportCell"/>
            </w:pPr>
            <w:r>
              <w:rPr>
                <w:rFonts w:eastAsia="Times New Roman" w:cs="Times New Roman"/>
                <w:sz w:val="21"/>
                <w:szCs w:val="21"/>
                <w:lang w:val="en-US"/>
              </w:rPr>
              <w:t>UNIQUE</w:t>
            </w:r>
            <w:r>
              <w:rPr>
                <w:rFonts w:eastAsia="Times New Roman" w:cs="Times New Roman"/>
                <w:sz w:val="21"/>
                <w:szCs w:val="21"/>
                <w:lang w:val="en-US"/>
              </w:rPr>
              <w:b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3DB8BB" w14:textId="77777777" w:rsidR="00DD1570" w:rsidRDefault="00095290">
            <w:pPr>
              <w:pStyle w:val="ReportCell"/>
              <w:bidi/>
            </w:pPr>
            <w:r>
              <w:rPr>
                <w:rFonts w:ascii="B Nazanin" w:eastAsia="B Nazanin" w:hAnsi="B Nazanin"/>
                <w:rtl/>
              </w:rPr>
              <w:t>کد ده‌رقمی اختیاری و یکتا؛ قید ظاهری، بدون تأیید هویت.</w:t>
            </w:r>
          </w:p>
        </w:tc>
      </w:tr>
      <w:tr w:rsidR="00DD1570" w14:paraId="561AE96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E4B83B" w14:textId="77777777" w:rsidR="00DD1570" w:rsidRDefault="00095290">
            <w:pPr>
              <w:pStyle w:val="ReportCell"/>
            </w:pPr>
            <w:r>
              <w:rPr>
                <w:rFonts w:eastAsia="Times New Roman" w:cs="Times New Roman"/>
                <w:sz w:val="21"/>
                <w:szCs w:val="21"/>
                <w:lang w:val="en-US"/>
              </w:rPr>
              <w:t>date_of_birth</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7C8321" w14:textId="77777777" w:rsidR="00DD1570" w:rsidRDefault="00095290">
            <w:pPr>
              <w:pStyle w:val="ReportCell"/>
            </w:pPr>
            <w:r>
              <w:rPr>
                <w:rFonts w:eastAsia="Times New Roman" w:cs="Times New Roman"/>
                <w:sz w:val="21"/>
                <w:szCs w:val="21"/>
                <w:lang w:val="en-US"/>
              </w:rPr>
              <w:t>DATE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BF5EB4"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A117CE" w14:textId="77777777" w:rsidR="00DD1570" w:rsidRDefault="00095290">
            <w:pPr>
              <w:pStyle w:val="ReportCell"/>
              <w:bidi/>
            </w:pPr>
            <w:r>
              <w:rPr>
                <w:rFonts w:ascii="B Nazanin" w:eastAsia="B Nazanin" w:hAnsi="B Nazanin"/>
                <w:rtl/>
              </w:rPr>
              <w:t xml:space="preserve">تاریخ تولد اختیاری؛ </w:t>
            </w:r>
            <w:r>
              <w:rPr>
                <w:rFonts w:eastAsia="Times New Roman" w:cs="Times New Roman"/>
                <w:sz w:val="22"/>
                <w:szCs w:val="22"/>
                <w:lang w:val="en-US"/>
              </w:rPr>
              <w:t>‎schema‎</w:t>
            </w:r>
            <w:r>
              <w:rPr>
                <w:rFonts w:ascii="B Nazanin" w:eastAsia="B Nazanin" w:hAnsi="B Nazanin"/>
                <w:rtl/>
              </w:rPr>
              <w:t xml:space="preserve"> تاریخ گذشته می‌خواهد.</w:t>
            </w:r>
          </w:p>
        </w:tc>
      </w:tr>
      <w:tr w:rsidR="00DD1570" w14:paraId="422AD0E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796E75" w14:textId="77777777" w:rsidR="00DD1570" w:rsidRDefault="00095290">
            <w:pPr>
              <w:pStyle w:val="ReportCell"/>
            </w:pPr>
            <w:r>
              <w:rPr>
                <w:rFonts w:eastAsia="Times New Roman" w:cs="Times New Roman"/>
                <w:sz w:val="21"/>
                <w:szCs w:val="21"/>
                <w:lang w:val="en-US"/>
              </w:rPr>
              <w:t>gender</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8F6E60" w14:textId="77777777" w:rsidR="00DD1570" w:rsidRDefault="00095290">
            <w:pPr>
              <w:pStyle w:val="ReportCell"/>
            </w:pPr>
            <w:r>
              <w:rPr>
                <w:rFonts w:eastAsia="Times New Roman" w:cs="Times New Roman"/>
                <w:sz w:val="21"/>
                <w:szCs w:val="21"/>
                <w:lang w:val="en-US"/>
              </w:rPr>
              <w:t>VARCHAR(7)</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8A139F"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1F7DD3" w14:textId="77777777" w:rsidR="00DD1570" w:rsidRDefault="00095290">
            <w:pPr>
              <w:pStyle w:val="ReportCell"/>
              <w:bidi/>
            </w:pPr>
            <w:r>
              <w:rPr>
                <w:rFonts w:ascii="B Nazanin" w:eastAsia="B Nazanin" w:hAnsi="B Nazanin"/>
                <w:rtl/>
              </w:rPr>
              <w:t xml:space="preserve">مقدار </w:t>
            </w:r>
            <w:r>
              <w:rPr>
                <w:rFonts w:eastAsia="Times New Roman" w:cs="Times New Roman"/>
                <w:sz w:val="22"/>
                <w:szCs w:val="22"/>
                <w:lang w:val="en-US"/>
              </w:rPr>
              <w:t>‎enum‎</w:t>
            </w:r>
            <w:r>
              <w:rPr>
                <w:rFonts w:ascii="B Nazanin" w:eastAsia="B Nazanin" w:hAnsi="B Nazanin"/>
                <w:rtl/>
              </w:rPr>
              <w:t xml:space="preserve"> جنسیت با حالت </w:t>
            </w:r>
            <w:r>
              <w:rPr>
                <w:rFonts w:eastAsia="Times New Roman" w:cs="Times New Roman"/>
                <w:sz w:val="22"/>
                <w:szCs w:val="22"/>
                <w:lang w:val="en-US"/>
              </w:rPr>
              <w:t>‎unknown.‎</w:t>
            </w:r>
          </w:p>
        </w:tc>
      </w:tr>
      <w:tr w:rsidR="00DD1570" w14:paraId="5E065C3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9E2D06" w14:textId="77777777" w:rsidR="00DD1570" w:rsidRDefault="00095290">
            <w:pPr>
              <w:pStyle w:val="ReportCell"/>
            </w:pPr>
            <w:r>
              <w:rPr>
                <w:rFonts w:eastAsia="Times New Roman" w:cs="Times New Roman"/>
                <w:sz w:val="21"/>
                <w:szCs w:val="21"/>
                <w:lang w:val="en-US"/>
              </w:rPr>
              <w:t>phone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23234F7" w14:textId="77777777" w:rsidR="00DD1570" w:rsidRDefault="00095290">
            <w:pPr>
              <w:pStyle w:val="ReportCell"/>
            </w:pPr>
            <w:r>
              <w:rPr>
                <w:rFonts w:eastAsia="Times New Roman" w:cs="Times New Roman"/>
                <w:sz w:val="21"/>
                <w:szCs w:val="21"/>
                <w:lang w:val="en-US"/>
              </w:rPr>
              <w:t>VARCHAR(20)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26D641"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F62C17" w14:textId="77777777" w:rsidR="00DD1570" w:rsidRDefault="00095290">
            <w:pPr>
              <w:pStyle w:val="ReportCell"/>
              <w:bidi/>
            </w:pPr>
            <w:r>
              <w:rPr>
                <w:rFonts w:ascii="B Nazanin" w:eastAsia="B Nazanin" w:hAnsi="B Nazanin"/>
                <w:rtl/>
              </w:rPr>
              <w:t xml:space="preserve">شماره‌ی تماس؛ در </w:t>
            </w:r>
            <w:r>
              <w:rPr>
                <w:rFonts w:eastAsia="Times New Roman" w:cs="Times New Roman"/>
                <w:sz w:val="22"/>
                <w:szCs w:val="22"/>
                <w:lang w:val="en-US"/>
              </w:rPr>
              <w:t>‎User‎</w:t>
            </w:r>
            <w:r>
              <w:rPr>
                <w:rFonts w:ascii="B Nazanin" w:eastAsia="B Nazanin" w:hAnsi="B Nazanin"/>
                <w:rtl/>
              </w:rPr>
              <w:t xml:space="preserve"> برای ورود </w:t>
            </w:r>
            <w:r>
              <w:rPr>
                <w:rFonts w:eastAsia="Times New Roman" w:cs="Times New Roman"/>
                <w:sz w:val="22"/>
                <w:szCs w:val="22"/>
                <w:lang w:val="en-US"/>
              </w:rPr>
              <w:t>‎OTP‎</w:t>
            </w:r>
            <w:r>
              <w:rPr>
                <w:rFonts w:ascii="B Nazanin" w:eastAsia="B Nazanin" w:hAnsi="B Nazanin"/>
                <w:rtl/>
              </w:rPr>
              <w:t xml:space="preserve"> نیز استفاده می‌شود.</w:t>
            </w:r>
          </w:p>
        </w:tc>
      </w:tr>
      <w:tr w:rsidR="00DD1570" w14:paraId="5A16FA0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0BF575" w14:textId="77777777" w:rsidR="00DD1570" w:rsidRDefault="00095290">
            <w:pPr>
              <w:pStyle w:val="ReportCell"/>
            </w:pPr>
            <w:r>
              <w:rPr>
                <w:rFonts w:eastAsia="Times New Roman" w:cs="Times New Roman"/>
                <w:sz w:val="21"/>
                <w:szCs w:val="21"/>
                <w:lang w:val="en-US"/>
              </w:rPr>
              <w:t>address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D456AF"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0E2E7F"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1A9D72" w14:textId="77777777" w:rsidR="00DD1570" w:rsidRDefault="00095290">
            <w:pPr>
              <w:pStyle w:val="ReportCell"/>
              <w:bidi/>
            </w:pPr>
            <w:r>
              <w:rPr>
                <w:rFonts w:ascii="B Nazanin" w:eastAsia="B Nazanin" w:hAnsi="B Nazanin"/>
                <w:rtl/>
              </w:rPr>
              <w:t>نشانی متنی اختیاری؛ هنگام حداقل‌سازی داده باید بازبینی شود.</w:t>
            </w:r>
          </w:p>
        </w:tc>
      </w:tr>
      <w:tr w:rsidR="00DD1570" w14:paraId="29B3CAF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83A42F"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3E6249"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4D61BD"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AAB539F"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0948B8B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7D314D"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D94830"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B344F6"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695E04"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45E20DE1" w14:textId="77777777" w:rsidR="00DD1570" w:rsidRDefault="00DD1570">
      <w:pPr>
        <w:bidi/>
        <w:spacing w:after="0"/>
        <w:jc w:val="both"/>
      </w:pPr>
    </w:p>
    <w:p w14:paraId="0C3B57B1" w14:textId="77777777" w:rsidR="00DD1570" w:rsidRDefault="00095290">
      <w:pPr>
        <w:pStyle w:val="ReportTable"/>
        <w:keepNext/>
        <w:bidi/>
        <w:jc w:val="center"/>
      </w:pPr>
      <w:bookmarkStart w:id="163" w:name="_Toc242880465"/>
      <w:r>
        <w:rPr>
          <w:rFonts w:ascii="B Nazanin" w:eastAsia="B Nazanin" w:hAnsi="B Nazanin"/>
          <w:rtl/>
        </w:rPr>
        <w:t xml:space="preserve">جدول </w:t>
      </w:r>
      <w:r>
        <w:rPr>
          <w:rFonts w:eastAsia="Times New Roman" w:cs="Times New Roman"/>
          <w:sz w:val="22"/>
          <w:szCs w:val="22"/>
          <w:lang w:val="en-US"/>
        </w:rPr>
        <w:t>‎۲۵‎</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‎patients‎</w:t>
      </w:r>
      <w:bookmarkEnd w:id="163"/>
    </w:p>
    <w:tbl>
      <w:tblPr>
        <w:bidiVisual/>
        <w:tblW w:w="0" w:type="auto"/>
        <w:jc w:val="center"/>
        <w:tblLayout w:type="fixed"/>
        <w:tblLook w:val="04A0" w:firstRow="1" w:lastRow="0" w:firstColumn="1" w:lastColumn="0" w:noHBand="0" w:noVBand="1"/>
      </w:tblPr>
      <w:tblGrid>
        <w:gridCol w:w="2268"/>
        <w:gridCol w:w="7087"/>
      </w:tblGrid>
      <w:tr w:rsidR="00DD1570" w14:paraId="0EC023FA"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B9FEACE"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0FFC1F2" w14:textId="77777777" w:rsidR="00DD1570" w:rsidRDefault="00095290">
            <w:pPr>
              <w:pStyle w:val="ReportCell"/>
              <w:keepNext/>
              <w:bidi/>
            </w:pPr>
            <w:r>
              <w:rPr>
                <w:rFonts w:ascii="B Nazanin" w:eastAsia="B Nazanin" w:hAnsi="B Nazanin"/>
                <w:b/>
                <w:bCs/>
                <w:rtl/>
              </w:rPr>
              <w:t>مقادیر ذخیره‌شده</w:t>
            </w:r>
          </w:p>
        </w:tc>
      </w:tr>
      <w:tr w:rsidR="00DD1570" w14:paraId="5C48EBC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30F719" w14:textId="77777777" w:rsidR="00DD1570" w:rsidRDefault="00095290">
            <w:pPr>
              <w:pStyle w:val="ReportCell"/>
            </w:pPr>
            <w:r>
              <w:rPr>
                <w:rFonts w:eastAsia="Times New Roman" w:cs="Times New Roman"/>
                <w:sz w:val="21"/>
                <w:szCs w:val="21"/>
                <w:lang w:val="en-US"/>
              </w:rPr>
              <w:t>gender</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846CA5" w14:textId="77777777" w:rsidR="00DD1570" w:rsidRDefault="00095290">
            <w:pPr>
              <w:pStyle w:val="ReportCell"/>
            </w:pPr>
            <w:r>
              <w:rPr>
                <w:rFonts w:eastAsia="Times New Roman" w:cs="Times New Roman"/>
                <w:sz w:val="21"/>
                <w:szCs w:val="21"/>
                <w:lang w:val="en-US"/>
              </w:rPr>
              <w:t>male / female / other / unknown</w:t>
            </w:r>
          </w:p>
        </w:tc>
      </w:tr>
    </w:tbl>
    <w:p w14:paraId="748B0D08" w14:textId="77777777" w:rsidR="00DD1570" w:rsidRDefault="00DD1570">
      <w:pPr>
        <w:bidi/>
        <w:spacing w:after="0"/>
        <w:jc w:val="both"/>
      </w:pPr>
    </w:p>
    <w:p w14:paraId="157FEBE3" w14:textId="77777777" w:rsidR="00DD1570" w:rsidRDefault="00095290">
      <w:pPr>
        <w:pStyle w:val="Heading2"/>
        <w:bidi/>
      </w:pPr>
      <w:bookmarkStart w:id="164" w:name="_Toc242880398"/>
      <w:r>
        <w:rPr>
          <w:rFonts w:ascii="B Nazanin" w:eastAsia="B Nazanin" w:hAnsi="B Nazanin"/>
          <w:rtl/>
        </w:rPr>
        <w:t>ب-۴. حساب برنامه</w:t>
      </w:r>
      <w:bookmarkEnd w:id="164"/>
    </w:p>
    <w:p w14:paraId="6789203B" w14:textId="77777777" w:rsidR="00DD1570" w:rsidRDefault="00095290">
      <w:pPr>
        <w:pStyle w:val="Code"/>
        <w:keepLines/>
      </w:pPr>
      <w:r>
        <w:rPr>
          <w:rFonts w:ascii="Consolas" w:eastAsia="Consolas" w:hAnsi="Consolas" w:cs="Consolas"/>
          <w:lang w:val="en-US"/>
        </w:rPr>
        <w:t>table: users</w:t>
      </w:r>
    </w:p>
    <w:p w14:paraId="12A65D30" w14:textId="77777777" w:rsidR="00DD1570" w:rsidRDefault="00095290">
      <w:pPr>
        <w:bidi/>
        <w:jc w:val="both"/>
      </w:pPr>
      <w:r>
        <w:rPr>
          <w:rFonts w:ascii="B Nazanin" w:eastAsia="B Nazanin" w:hAnsi="B Nazanin"/>
          <w:rtl/>
        </w:rPr>
        <w:t xml:space="preserve">نقش </w:t>
      </w:r>
      <w:r>
        <w:rPr>
          <w:rFonts w:eastAsia="Times New Roman" w:cs="Times New Roman"/>
          <w:sz w:val="26"/>
          <w:szCs w:val="26"/>
          <w:lang w:val="en-US"/>
        </w:rPr>
        <w:t>‎doctor‎</w:t>
      </w:r>
      <w:r>
        <w:rPr>
          <w:rFonts w:ascii="B Nazanin" w:eastAsia="B Nazanin" w:hAnsi="B Nazanin"/>
          <w:rtl/>
        </w:rPr>
        <w:t xml:space="preserve"> یا </w:t>
      </w:r>
      <w:r>
        <w:rPr>
          <w:rFonts w:eastAsia="Times New Roman" w:cs="Times New Roman"/>
          <w:sz w:val="26"/>
          <w:szCs w:val="26"/>
          <w:lang w:val="en-US"/>
        </w:rPr>
        <w:t>‎admin‎</w:t>
      </w:r>
      <w:r>
        <w:rPr>
          <w:rFonts w:ascii="B Nazanin" w:eastAsia="B Nazanin" w:hAnsi="B Nazanin"/>
          <w:rtl/>
        </w:rPr>
        <w:t xml:space="preserve"> و </w:t>
      </w:r>
      <w:r>
        <w:rPr>
          <w:rFonts w:eastAsia="Times New Roman" w:cs="Times New Roman"/>
          <w:sz w:val="26"/>
          <w:szCs w:val="26"/>
          <w:lang w:val="en-US"/>
        </w:rPr>
        <w:t>‎is_active‎</w:t>
      </w:r>
      <w:r>
        <w:rPr>
          <w:rFonts w:ascii="B Nazanin" w:eastAsia="B Nazanin" w:hAnsi="B Nazanin"/>
          <w:rtl/>
        </w:rPr>
        <w:t xml:space="preserve"> برای کنترل ورود و دسترسی استفاده می‌شود. </w:t>
      </w:r>
      <w:r>
        <w:rPr>
          <w:rFonts w:eastAsia="Times New Roman" w:cs="Times New Roman"/>
          <w:sz w:val="26"/>
          <w:szCs w:val="26"/>
          <w:lang w:val="en-US"/>
        </w:rPr>
        <w:t>‎email‎</w:t>
      </w:r>
      <w:r>
        <w:rPr>
          <w:rFonts w:ascii="B Nazanin" w:eastAsia="B Nazanin" w:hAnsi="B Nazanin"/>
          <w:rtl/>
        </w:rPr>
        <w:t xml:space="preserve"> و </w:t>
      </w:r>
      <w:r>
        <w:rPr>
          <w:rFonts w:eastAsia="Times New Roman" w:cs="Times New Roman"/>
          <w:sz w:val="26"/>
          <w:szCs w:val="26"/>
          <w:lang w:val="en-US"/>
        </w:rPr>
        <w:t>‎phone‎</w:t>
      </w:r>
      <w:r>
        <w:rPr>
          <w:rFonts w:ascii="B Nazanin" w:eastAsia="B Nazanin" w:hAnsi="B Nazanin"/>
          <w:rtl/>
        </w:rPr>
        <w:t xml:space="preserve"> یکتا هستند و </w:t>
      </w:r>
      <w:r>
        <w:rPr>
          <w:rFonts w:eastAsia="Times New Roman" w:cs="Times New Roman"/>
          <w:sz w:val="26"/>
          <w:szCs w:val="26"/>
          <w:lang w:val="en-US"/>
        </w:rPr>
        <w:t>‎password_hash‎</w:t>
      </w:r>
      <w:r>
        <w:rPr>
          <w:rFonts w:ascii="B Nazanin" w:eastAsia="B Nazanin" w:hAnsi="B Nazanin"/>
          <w:rtl/>
        </w:rPr>
        <w:t xml:space="preserve"> می‌تواند برای حساب </w:t>
      </w:r>
      <w:r>
        <w:rPr>
          <w:rFonts w:eastAsia="Times New Roman" w:cs="Times New Roman"/>
          <w:sz w:val="26"/>
          <w:szCs w:val="26"/>
          <w:lang w:val="en-US"/>
        </w:rPr>
        <w:t>‎OTP-only‎</w:t>
      </w:r>
      <w:r>
        <w:rPr>
          <w:rFonts w:ascii="B Nazanin" w:eastAsia="B Nazanin" w:hAnsi="B Nazanin"/>
          <w:rtl/>
        </w:rPr>
        <w:t xml:space="preserve"> خالی باشد. </w:t>
      </w:r>
      <w:r>
        <w:rPr>
          <w:rFonts w:eastAsia="Times New Roman" w:cs="Times New Roman"/>
          <w:sz w:val="26"/>
          <w:szCs w:val="26"/>
          <w:lang w:val="en-US"/>
        </w:rPr>
        <w:t>‎hash‎</w:t>
      </w:r>
      <w:r>
        <w:rPr>
          <w:rFonts w:ascii="B Nazanin" w:eastAsia="B Nazanin" w:hAnsi="B Nazanin"/>
          <w:rtl/>
        </w:rPr>
        <w:t xml:space="preserve"> در پاسخ عمومی قرار نمی‌گیرد. داشتن حساب </w:t>
      </w:r>
      <w:r>
        <w:rPr>
          <w:rFonts w:eastAsia="Times New Roman" w:cs="Times New Roman"/>
          <w:sz w:val="26"/>
          <w:szCs w:val="26"/>
          <w:lang w:val="en-US"/>
        </w:rPr>
        <w:t>‎doctor‎</w:t>
      </w:r>
      <w:r>
        <w:rPr>
          <w:rFonts w:ascii="B Nazanin" w:eastAsia="B Nazanin" w:hAnsi="B Nazanin"/>
          <w:rtl/>
        </w:rPr>
        <w:t xml:space="preserve"> به معنای بررسی رسمی مدرک پزشکی نیست.</w:t>
      </w:r>
    </w:p>
    <w:p w14:paraId="1351C78B" w14:textId="77777777" w:rsidR="00DD1570" w:rsidRDefault="00095290">
      <w:pPr>
        <w:pStyle w:val="ReportTable"/>
        <w:keepNext/>
        <w:bidi/>
        <w:jc w:val="center"/>
      </w:pPr>
      <w:bookmarkStart w:id="165" w:name="_Toc242880466"/>
      <w:r>
        <w:rPr>
          <w:rFonts w:ascii="B Nazanin" w:eastAsia="B Nazanin" w:hAnsi="B Nazanin"/>
          <w:rtl/>
        </w:rPr>
        <w:lastRenderedPageBreak/>
        <w:t xml:space="preserve">جدول </w:t>
      </w:r>
      <w:r>
        <w:rPr>
          <w:rFonts w:eastAsia="Times New Roman" w:cs="Times New Roman"/>
          <w:sz w:val="22"/>
          <w:szCs w:val="22"/>
          <w:lang w:val="en-US"/>
        </w:rPr>
        <w:t>‎۲۶‎</w:t>
      </w:r>
      <w:r>
        <w:rPr>
          <w:rFonts w:ascii="B Nazanin" w:eastAsia="B Nazanin" w:hAnsi="B Nazanin"/>
          <w:rtl/>
        </w:rPr>
        <w:t xml:space="preserve"> فیلدهای </w:t>
      </w:r>
      <w:r>
        <w:rPr>
          <w:rFonts w:eastAsia="Times New Roman" w:cs="Times New Roman"/>
          <w:sz w:val="22"/>
          <w:szCs w:val="22"/>
          <w:lang w:val="en-US"/>
        </w:rPr>
        <w:t>‎users‎</w:t>
      </w:r>
      <w:bookmarkEnd w:id="165"/>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1360F062"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360CF73"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4035234"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E759684"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01C2915" w14:textId="77777777" w:rsidR="00DD1570" w:rsidRDefault="00095290">
            <w:pPr>
              <w:pStyle w:val="ReportCell"/>
              <w:keepNext/>
              <w:bidi/>
            </w:pPr>
            <w:r>
              <w:rPr>
                <w:rFonts w:ascii="B Nazanin" w:eastAsia="B Nazanin" w:hAnsi="B Nazanin"/>
                <w:b/>
                <w:bCs/>
                <w:rtl/>
              </w:rPr>
              <w:t>تفسیر</w:t>
            </w:r>
          </w:p>
        </w:tc>
      </w:tr>
      <w:tr w:rsidR="00DD1570" w14:paraId="2EEB263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F2ACB5"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D84BB5"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DD422F"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40E057"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1063301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263087" w14:textId="77777777" w:rsidR="00DD1570" w:rsidRDefault="00095290">
            <w:pPr>
              <w:pStyle w:val="ReportCell"/>
            </w:pPr>
            <w:r>
              <w:rPr>
                <w:rFonts w:eastAsia="Times New Roman" w:cs="Times New Roman"/>
                <w:sz w:val="21"/>
                <w:szCs w:val="21"/>
                <w:lang w:val="en-US"/>
              </w:rPr>
              <w:t>email</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205A05" w14:textId="77777777" w:rsidR="00DD1570" w:rsidRDefault="00095290">
            <w:pPr>
              <w:pStyle w:val="ReportCell"/>
            </w:pPr>
            <w:r>
              <w:rPr>
                <w:rFonts w:eastAsia="Times New Roman" w:cs="Times New Roman"/>
                <w:sz w:val="21"/>
                <w:szCs w:val="21"/>
                <w:lang w:val="en-US"/>
              </w:rPr>
              <w:t>VARCHAR(320)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2A6DBF" w14:textId="77777777" w:rsidR="00DD1570" w:rsidRDefault="00095290">
            <w:pPr>
              <w:pStyle w:val="ReportCell"/>
            </w:pPr>
            <w:r>
              <w:rPr>
                <w:rFonts w:eastAsia="Times New Roman" w:cs="Times New Roman"/>
                <w:sz w:val="21"/>
                <w:szCs w:val="21"/>
                <w:lang w:val="en-US"/>
              </w:rPr>
              <w:t>UNIQUE</w:t>
            </w:r>
            <w:r>
              <w:rPr>
                <w:rFonts w:eastAsia="Times New Roman" w:cs="Times New Roman"/>
                <w:sz w:val="21"/>
                <w:szCs w:val="21"/>
                <w:lang w:val="en-US"/>
              </w:rPr>
              <w:br/>
              <w:t>INDEX</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C122DC" w14:textId="77777777" w:rsidR="00DD1570" w:rsidRDefault="00095290">
            <w:pPr>
              <w:pStyle w:val="ReportCell"/>
              <w:bidi/>
            </w:pPr>
            <w:r>
              <w:rPr>
                <w:rFonts w:ascii="B Nazanin" w:eastAsia="B Nazanin" w:hAnsi="B Nazanin"/>
                <w:rtl/>
              </w:rPr>
              <w:t xml:space="preserve">شناسه‌ی ایمیل حساب؛ برای ورود </w:t>
            </w:r>
            <w:r>
              <w:rPr>
                <w:rFonts w:eastAsia="Times New Roman" w:cs="Times New Roman"/>
                <w:sz w:val="22"/>
                <w:szCs w:val="22"/>
                <w:lang w:val="en-US"/>
              </w:rPr>
              <w:t>‎lower‎</w:t>
            </w:r>
            <w:r>
              <w:rPr>
                <w:rFonts w:ascii="B Nazanin" w:eastAsia="B Nazanin" w:hAnsi="B Nazanin"/>
                <w:rtl/>
              </w:rPr>
              <w:t xml:space="preserve"> می‌شود.</w:t>
            </w:r>
          </w:p>
        </w:tc>
      </w:tr>
      <w:tr w:rsidR="00DD1570" w14:paraId="0603D51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396203" w14:textId="77777777" w:rsidR="00DD1570" w:rsidRDefault="00095290">
            <w:pPr>
              <w:pStyle w:val="ReportCell"/>
            </w:pPr>
            <w:r>
              <w:rPr>
                <w:rFonts w:eastAsia="Times New Roman" w:cs="Times New Roman"/>
                <w:sz w:val="21"/>
                <w:szCs w:val="21"/>
                <w:lang w:val="en-US"/>
              </w:rPr>
              <w:t>phone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71DDA3" w14:textId="77777777" w:rsidR="00DD1570" w:rsidRDefault="00095290">
            <w:pPr>
              <w:pStyle w:val="ReportCell"/>
            </w:pPr>
            <w:r>
              <w:rPr>
                <w:rFonts w:eastAsia="Times New Roman" w:cs="Times New Roman"/>
                <w:sz w:val="21"/>
                <w:szCs w:val="21"/>
                <w:lang w:val="en-US"/>
              </w:rPr>
              <w:t>VARCHAR(20)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509A2C" w14:textId="77777777" w:rsidR="00DD1570" w:rsidRDefault="00095290">
            <w:pPr>
              <w:pStyle w:val="ReportCell"/>
            </w:pPr>
            <w:r>
              <w:rPr>
                <w:rFonts w:eastAsia="Times New Roman" w:cs="Times New Roman"/>
                <w:sz w:val="21"/>
                <w:szCs w:val="21"/>
                <w:lang w:val="en-US"/>
              </w:rPr>
              <w:t>UNIQUE</w:t>
            </w:r>
            <w:r>
              <w:rPr>
                <w:rFonts w:eastAsia="Times New Roman" w:cs="Times New Roman"/>
                <w:sz w:val="21"/>
                <w:szCs w:val="21"/>
                <w:lang w:val="en-US"/>
              </w:rPr>
              <w:br/>
              <w:t>INDEX</w:t>
            </w:r>
            <w:r>
              <w:rPr>
                <w:rFonts w:eastAsia="Times New Roman" w:cs="Times New Roman"/>
                <w:sz w:val="21"/>
                <w:szCs w:val="21"/>
                <w:lang w:val="en-US"/>
              </w:rPr>
              <w:b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37494D" w14:textId="77777777" w:rsidR="00DD1570" w:rsidRDefault="00095290">
            <w:pPr>
              <w:pStyle w:val="ReportCell"/>
              <w:bidi/>
            </w:pPr>
            <w:r>
              <w:rPr>
                <w:rFonts w:ascii="B Nazanin" w:eastAsia="B Nazanin" w:hAnsi="B Nazanin"/>
                <w:rtl/>
              </w:rPr>
              <w:t xml:space="preserve">شماره‌ی تماس؛ در </w:t>
            </w:r>
            <w:r>
              <w:rPr>
                <w:rFonts w:eastAsia="Times New Roman" w:cs="Times New Roman"/>
                <w:sz w:val="22"/>
                <w:szCs w:val="22"/>
                <w:lang w:val="en-US"/>
              </w:rPr>
              <w:t>‎User‎</w:t>
            </w:r>
            <w:r>
              <w:rPr>
                <w:rFonts w:ascii="B Nazanin" w:eastAsia="B Nazanin" w:hAnsi="B Nazanin"/>
                <w:rtl/>
              </w:rPr>
              <w:t xml:space="preserve"> برای ورود </w:t>
            </w:r>
            <w:r>
              <w:rPr>
                <w:rFonts w:eastAsia="Times New Roman" w:cs="Times New Roman"/>
                <w:sz w:val="22"/>
                <w:szCs w:val="22"/>
                <w:lang w:val="en-US"/>
              </w:rPr>
              <w:t>‎OTP‎</w:t>
            </w:r>
            <w:r>
              <w:rPr>
                <w:rFonts w:ascii="B Nazanin" w:eastAsia="B Nazanin" w:hAnsi="B Nazanin"/>
                <w:rtl/>
              </w:rPr>
              <w:t xml:space="preserve"> نیز استفاده می‌شود.</w:t>
            </w:r>
          </w:p>
        </w:tc>
      </w:tr>
      <w:tr w:rsidR="00DD1570" w14:paraId="7A44812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13473F" w14:textId="77777777" w:rsidR="00DD1570" w:rsidRDefault="00095290">
            <w:pPr>
              <w:pStyle w:val="ReportCell"/>
            </w:pPr>
            <w:r>
              <w:rPr>
                <w:rFonts w:eastAsia="Times New Roman" w:cs="Times New Roman"/>
                <w:sz w:val="21"/>
                <w:szCs w:val="21"/>
                <w:lang w:val="en-US"/>
              </w:rPr>
              <w:t>password_hash</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A11EF1" w14:textId="77777777" w:rsidR="00DD1570" w:rsidRDefault="00095290">
            <w:pPr>
              <w:pStyle w:val="ReportCell"/>
            </w:pPr>
            <w:r>
              <w:rPr>
                <w:rFonts w:eastAsia="Times New Roman" w:cs="Times New Roman"/>
                <w:sz w:val="21"/>
                <w:szCs w:val="21"/>
                <w:lang w:val="en-US"/>
              </w:rPr>
              <w:t>VARCHAR(200)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2CE256"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EF3CE77" w14:textId="77777777" w:rsidR="00DD1570" w:rsidRDefault="00095290">
            <w:pPr>
              <w:pStyle w:val="ReportCell"/>
              <w:bidi/>
            </w:pPr>
            <w:r>
              <w:rPr>
                <w:rFonts w:eastAsia="Times New Roman" w:cs="Times New Roman"/>
                <w:sz w:val="22"/>
                <w:szCs w:val="22"/>
                <w:lang w:val="en-US"/>
              </w:rPr>
              <w:t>‎hash bcrypt‎</w:t>
            </w:r>
            <w:r>
              <w:rPr>
                <w:rFonts w:ascii="B Nazanin" w:eastAsia="B Nazanin" w:hAnsi="B Nazanin"/>
                <w:rtl/>
              </w:rPr>
              <w:t xml:space="preserve">؛ مقدار واقعی و </w:t>
            </w:r>
            <w:r>
              <w:rPr>
                <w:rFonts w:eastAsia="Times New Roman" w:cs="Times New Roman"/>
                <w:sz w:val="22"/>
                <w:szCs w:val="22"/>
                <w:lang w:val="en-US"/>
              </w:rPr>
              <w:t>‎hash‎</w:t>
            </w:r>
            <w:r>
              <w:rPr>
                <w:rFonts w:ascii="B Nazanin" w:eastAsia="B Nazanin" w:hAnsi="B Nazanin"/>
                <w:rtl/>
              </w:rPr>
              <w:t xml:space="preserve"> در گزارش منتشر نمی‌شود.</w:t>
            </w:r>
          </w:p>
        </w:tc>
      </w:tr>
      <w:tr w:rsidR="00DD1570" w14:paraId="369367F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1C5BF0" w14:textId="77777777" w:rsidR="00DD1570" w:rsidRDefault="00095290">
            <w:pPr>
              <w:pStyle w:val="ReportCell"/>
            </w:pPr>
            <w:r>
              <w:rPr>
                <w:rFonts w:eastAsia="Times New Roman" w:cs="Times New Roman"/>
                <w:sz w:val="21"/>
                <w:szCs w:val="21"/>
                <w:lang w:val="en-US"/>
              </w:rPr>
              <w:t>full_name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FFCFD8" w14:textId="77777777" w:rsidR="00DD1570" w:rsidRDefault="00095290">
            <w:pPr>
              <w:pStyle w:val="ReportCell"/>
            </w:pPr>
            <w:r>
              <w:rPr>
                <w:rFonts w:eastAsia="Times New Roman" w:cs="Times New Roman"/>
                <w:sz w:val="21"/>
                <w:szCs w:val="21"/>
                <w:lang w:val="en-US"/>
              </w:rPr>
              <w:t>VARCHAR(200)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D55A27"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F044FC" w14:textId="77777777" w:rsidR="00DD1570" w:rsidRDefault="00095290">
            <w:pPr>
              <w:pStyle w:val="ReportCell"/>
              <w:bidi/>
            </w:pPr>
            <w:r>
              <w:rPr>
                <w:rFonts w:ascii="B Nazanin" w:eastAsia="B Nazanin" w:hAnsi="B Nazanin"/>
                <w:rtl/>
              </w:rPr>
              <w:t>نام نمایشی حساب؛ بازبینی صلاحیت حرفه‌ای نیست.</w:t>
            </w:r>
          </w:p>
        </w:tc>
      </w:tr>
      <w:tr w:rsidR="00DD1570" w14:paraId="2809AC7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074DB5" w14:textId="77777777" w:rsidR="00DD1570" w:rsidRDefault="00095290">
            <w:pPr>
              <w:pStyle w:val="ReportCell"/>
            </w:pPr>
            <w:r>
              <w:rPr>
                <w:rFonts w:eastAsia="Times New Roman" w:cs="Times New Roman"/>
                <w:sz w:val="21"/>
                <w:szCs w:val="21"/>
                <w:lang w:val="en-US"/>
              </w:rPr>
              <w:t>role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3D0BB2" w14:textId="77777777" w:rsidR="00DD1570" w:rsidRDefault="00095290">
            <w:pPr>
              <w:pStyle w:val="ReportCell"/>
            </w:pPr>
            <w:r>
              <w:rPr>
                <w:rFonts w:eastAsia="Times New Roman" w:cs="Times New Roman"/>
                <w:sz w:val="21"/>
                <w:szCs w:val="21"/>
                <w:lang w:val="en-US"/>
              </w:rPr>
              <w:t>VARCHAR(6)</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F67792"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55CF96" w14:textId="77777777" w:rsidR="00DD1570" w:rsidRDefault="00095290">
            <w:pPr>
              <w:pStyle w:val="ReportCell"/>
              <w:bidi/>
            </w:pPr>
            <w:r>
              <w:rPr>
                <w:rFonts w:ascii="B Nazanin" w:eastAsia="B Nazanin" w:hAnsi="B Nazanin"/>
                <w:rtl/>
              </w:rPr>
              <w:t xml:space="preserve">نقش حساب: </w:t>
            </w:r>
            <w:r>
              <w:rPr>
                <w:rFonts w:eastAsia="Times New Roman" w:cs="Times New Roman"/>
                <w:sz w:val="22"/>
                <w:szCs w:val="22"/>
                <w:lang w:val="en-US"/>
              </w:rPr>
              <w:t>doctor</w:t>
            </w:r>
            <w:r>
              <w:rPr>
                <w:rFonts w:ascii="B Nazanin" w:eastAsia="B Nazanin" w:hAnsi="B Nazanin"/>
                <w:rtl/>
              </w:rPr>
              <w:t xml:space="preserve"> یا </w:t>
            </w:r>
            <w:r>
              <w:rPr>
                <w:rFonts w:eastAsia="Times New Roman" w:cs="Times New Roman"/>
                <w:sz w:val="22"/>
                <w:szCs w:val="22"/>
                <w:lang w:val="en-US"/>
              </w:rPr>
              <w:t>admin</w:t>
            </w:r>
            <w:r>
              <w:rPr>
                <w:rFonts w:ascii="B Nazanin" w:eastAsia="B Nazanin" w:hAnsi="B Nazanin"/>
                <w:rtl/>
              </w:rPr>
              <w:t>؛ مبنای سیاست دسترسی پرونده.</w:t>
            </w:r>
          </w:p>
        </w:tc>
      </w:tr>
      <w:tr w:rsidR="00DD1570" w14:paraId="44784C5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2B5968" w14:textId="77777777" w:rsidR="00DD1570" w:rsidRDefault="00095290">
            <w:pPr>
              <w:pStyle w:val="ReportCell"/>
            </w:pPr>
            <w:r>
              <w:rPr>
                <w:rFonts w:eastAsia="Times New Roman" w:cs="Times New Roman"/>
                <w:sz w:val="21"/>
                <w:szCs w:val="21"/>
                <w:lang w:val="en-US"/>
              </w:rPr>
              <w:t>is_active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11B962" w14:textId="77777777" w:rsidR="00DD1570" w:rsidRDefault="00095290">
            <w:pPr>
              <w:pStyle w:val="ReportCell"/>
            </w:pPr>
            <w:r>
              <w:rPr>
                <w:rFonts w:eastAsia="Times New Roman" w:cs="Times New Roman"/>
                <w:sz w:val="21"/>
                <w:szCs w:val="21"/>
                <w:lang w:val="en-US"/>
              </w:rPr>
              <w:t>BOOLEAN</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01ACD4"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50451E" w14:textId="77777777" w:rsidR="00DD1570" w:rsidRDefault="00095290">
            <w:pPr>
              <w:pStyle w:val="ReportCell"/>
              <w:bidi/>
            </w:pPr>
            <w:r>
              <w:rPr>
                <w:rFonts w:ascii="B Nazanin" w:eastAsia="B Nazanin" w:hAnsi="B Nazanin"/>
                <w:rtl/>
              </w:rPr>
              <w:t>وضعیت فعال بودن حساب؛ در هر احراز هویت بررسی می‌شود.</w:t>
            </w:r>
          </w:p>
        </w:tc>
      </w:tr>
      <w:tr w:rsidR="00DD1570" w14:paraId="2D5C31A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167C07"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A0F621"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0F24CF"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03E45B"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1AFCC61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E9AF28"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F1630D"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71DB89"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00139A"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6E488E09" w14:textId="77777777" w:rsidR="00DD1570" w:rsidRDefault="00DD1570">
      <w:pPr>
        <w:bidi/>
        <w:spacing w:after="0"/>
        <w:jc w:val="both"/>
      </w:pPr>
    </w:p>
    <w:p w14:paraId="707DF11E" w14:textId="77777777" w:rsidR="00DD1570" w:rsidRDefault="00095290">
      <w:pPr>
        <w:pStyle w:val="ReportTable"/>
        <w:keepNext/>
        <w:bidi/>
        <w:jc w:val="center"/>
      </w:pPr>
      <w:bookmarkStart w:id="166" w:name="_Toc242880467"/>
      <w:r>
        <w:rPr>
          <w:rFonts w:ascii="B Nazanin" w:eastAsia="B Nazanin" w:hAnsi="B Nazanin"/>
          <w:rtl/>
        </w:rPr>
        <w:t xml:space="preserve">جدول </w:t>
      </w:r>
      <w:r>
        <w:rPr>
          <w:rFonts w:eastAsia="Times New Roman" w:cs="Times New Roman"/>
          <w:sz w:val="22"/>
          <w:szCs w:val="22"/>
          <w:lang w:val="en-US"/>
        </w:rPr>
        <w:t>‎۲۷‎</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‎users‎</w:t>
      </w:r>
      <w:bookmarkEnd w:id="166"/>
    </w:p>
    <w:tbl>
      <w:tblPr>
        <w:bidiVisual/>
        <w:tblW w:w="0" w:type="auto"/>
        <w:jc w:val="center"/>
        <w:tblLayout w:type="fixed"/>
        <w:tblLook w:val="04A0" w:firstRow="1" w:lastRow="0" w:firstColumn="1" w:lastColumn="0" w:noHBand="0" w:noVBand="1"/>
      </w:tblPr>
      <w:tblGrid>
        <w:gridCol w:w="2268"/>
        <w:gridCol w:w="7087"/>
      </w:tblGrid>
      <w:tr w:rsidR="00DD1570" w14:paraId="2F4C9F30"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A9803DC"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4D8E16B" w14:textId="77777777" w:rsidR="00DD1570" w:rsidRDefault="00095290">
            <w:pPr>
              <w:pStyle w:val="ReportCell"/>
              <w:keepNext/>
              <w:bidi/>
            </w:pPr>
            <w:r>
              <w:rPr>
                <w:rFonts w:ascii="B Nazanin" w:eastAsia="B Nazanin" w:hAnsi="B Nazanin"/>
                <w:b/>
                <w:bCs/>
                <w:rtl/>
              </w:rPr>
              <w:t>مقادیر ذخیره‌شده</w:t>
            </w:r>
          </w:p>
        </w:tc>
      </w:tr>
      <w:tr w:rsidR="00DD1570" w14:paraId="335E58B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83BBB2" w14:textId="77777777" w:rsidR="00DD1570" w:rsidRDefault="00095290">
            <w:pPr>
              <w:pStyle w:val="ReportCell"/>
            </w:pPr>
            <w:r>
              <w:rPr>
                <w:rFonts w:eastAsia="Times New Roman" w:cs="Times New Roman"/>
                <w:sz w:val="21"/>
                <w:szCs w:val="21"/>
                <w:lang w:val="en-US"/>
              </w:rPr>
              <w:t>role</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C46B8A" w14:textId="77777777" w:rsidR="00DD1570" w:rsidRDefault="00095290">
            <w:pPr>
              <w:pStyle w:val="ReportCell"/>
            </w:pPr>
            <w:r>
              <w:rPr>
                <w:rFonts w:eastAsia="Times New Roman" w:cs="Times New Roman"/>
                <w:sz w:val="21"/>
                <w:szCs w:val="21"/>
                <w:lang w:val="en-US"/>
              </w:rPr>
              <w:t>doctor / admin</w:t>
            </w:r>
          </w:p>
        </w:tc>
      </w:tr>
    </w:tbl>
    <w:p w14:paraId="457F08B3" w14:textId="77777777" w:rsidR="00DD1570" w:rsidRDefault="00DD1570">
      <w:pPr>
        <w:bidi/>
        <w:spacing w:after="0"/>
        <w:jc w:val="both"/>
      </w:pPr>
    </w:p>
    <w:p w14:paraId="357DA427" w14:textId="77777777" w:rsidR="00DD1570" w:rsidRDefault="00095290">
      <w:pPr>
        <w:pStyle w:val="Heading2"/>
        <w:bidi/>
      </w:pPr>
      <w:bookmarkStart w:id="167" w:name="_Toc242880399"/>
      <w:r>
        <w:rPr>
          <w:rFonts w:ascii="B Nazanin" w:eastAsia="B Nazanin" w:hAnsi="B Nazanin"/>
          <w:rtl/>
        </w:rPr>
        <w:t>ب-۵. حساسیت‌ها</w:t>
      </w:r>
      <w:bookmarkEnd w:id="167"/>
    </w:p>
    <w:p w14:paraId="300F3FF0" w14:textId="77777777" w:rsidR="00DD1570" w:rsidRDefault="00095290">
      <w:pPr>
        <w:pStyle w:val="Code"/>
        <w:keepLines/>
      </w:pPr>
      <w:r>
        <w:rPr>
          <w:rFonts w:ascii="Consolas" w:eastAsia="Consolas" w:hAnsi="Consolas" w:cs="Consolas"/>
          <w:lang w:val="en-US"/>
        </w:rPr>
        <w:t>table: allergies</w:t>
      </w:r>
    </w:p>
    <w:p w14:paraId="5414B6DF" w14:textId="77777777" w:rsidR="00DD1570" w:rsidRDefault="00095290">
      <w:pPr>
        <w:bidi/>
        <w:jc w:val="both"/>
      </w:pPr>
      <w:r>
        <w:rPr>
          <w:rFonts w:eastAsia="Times New Roman" w:cs="Times New Roman"/>
          <w:sz w:val="26"/>
          <w:szCs w:val="26"/>
          <w:lang w:val="en-US"/>
        </w:rPr>
        <w:t>‎allergen‎</w:t>
      </w:r>
      <w:r>
        <w:rPr>
          <w:rFonts w:ascii="B Nazanin" w:eastAsia="B Nazanin" w:hAnsi="B Nazanin"/>
          <w:rtl/>
        </w:rPr>
        <w:t xml:space="preserve"> موضوع حساسیت و </w:t>
      </w:r>
      <w:r>
        <w:rPr>
          <w:rFonts w:eastAsia="Times New Roman" w:cs="Times New Roman"/>
          <w:sz w:val="26"/>
          <w:szCs w:val="26"/>
          <w:lang w:val="en-US"/>
        </w:rPr>
        <w:t>‎reaction‎</w:t>
      </w:r>
      <w:r>
        <w:rPr>
          <w:rFonts w:ascii="B Nazanin" w:eastAsia="B Nazanin" w:hAnsi="B Nazanin"/>
          <w:rtl/>
        </w:rPr>
        <w:t xml:space="preserve"> شرح واکنش ثبت‌شده است. شدت از </w:t>
      </w:r>
      <w:r>
        <w:rPr>
          <w:rFonts w:eastAsia="Times New Roman" w:cs="Times New Roman"/>
          <w:sz w:val="26"/>
          <w:szCs w:val="26"/>
          <w:lang w:val="en-US"/>
        </w:rPr>
        <w:t>‎enum‎</w:t>
      </w:r>
      <w:r>
        <w:rPr>
          <w:rFonts w:ascii="B Nazanin" w:eastAsia="B Nazanin" w:hAnsi="B Nazanin"/>
          <w:rtl/>
        </w:rPr>
        <w:t xml:space="preserve"> انتخاب می‌شود. نبود رکورد، تأیید نبود حساسیت نیست. ترتیب </w:t>
      </w:r>
      <w:r>
        <w:rPr>
          <w:rFonts w:eastAsia="Times New Roman" w:cs="Times New Roman"/>
          <w:sz w:val="26"/>
          <w:szCs w:val="26"/>
          <w:lang w:val="en-US"/>
        </w:rPr>
        <w:t>‎severe-first‎</w:t>
      </w:r>
      <w:r>
        <w:rPr>
          <w:rFonts w:ascii="B Nazanin" w:eastAsia="B Nazanin" w:hAnsi="B Nazanin"/>
          <w:rtl/>
        </w:rPr>
        <w:t xml:space="preserve"> برای مرور تعریف شده و سیستم این شدت را از آزمون پزشکی مستقلی استنتاج نمی‌کند.</w:t>
      </w:r>
    </w:p>
    <w:p w14:paraId="39B87D4D" w14:textId="77777777" w:rsidR="00DD1570" w:rsidRDefault="00095290">
      <w:pPr>
        <w:pStyle w:val="ReportTable"/>
        <w:keepNext/>
        <w:bidi/>
        <w:jc w:val="center"/>
      </w:pPr>
      <w:bookmarkStart w:id="168" w:name="_Toc242880468"/>
      <w:r>
        <w:rPr>
          <w:rFonts w:ascii="B Nazanin" w:eastAsia="B Nazanin" w:hAnsi="B Nazanin"/>
          <w:rtl/>
        </w:rPr>
        <w:lastRenderedPageBreak/>
        <w:t xml:space="preserve">جدول </w:t>
      </w:r>
      <w:r>
        <w:rPr>
          <w:rFonts w:eastAsia="Times New Roman" w:cs="Times New Roman"/>
          <w:sz w:val="22"/>
          <w:szCs w:val="22"/>
          <w:lang w:val="en-US"/>
        </w:rPr>
        <w:t>‎۲۸‎</w:t>
      </w:r>
      <w:r>
        <w:rPr>
          <w:rFonts w:ascii="B Nazanin" w:eastAsia="B Nazanin" w:hAnsi="B Nazanin"/>
          <w:rtl/>
        </w:rPr>
        <w:t xml:space="preserve"> فیلدهای </w:t>
      </w:r>
      <w:r>
        <w:rPr>
          <w:rFonts w:eastAsia="Times New Roman" w:cs="Times New Roman"/>
          <w:sz w:val="22"/>
          <w:szCs w:val="22"/>
          <w:lang w:val="en-US"/>
        </w:rPr>
        <w:t>‎allergies‎</w:t>
      </w:r>
      <w:bookmarkEnd w:id="168"/>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7162A694"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5ABC936"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A531F71"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1EA1196"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BB171AC" w14:textId="77777777" w:rsidR="00DD1570" w:rsidRDefault="00095290">
            <w:pPr>
              <w:pStyle w:val="ReportCell"/>
              <w:keepNext/>
              <w:bidi/>
            </w:pPr>
            <w:r>
              <w:rPr>
                <w:rFonts w:ascii="B Nazanin" w:eastAsia="B Nazanin" w:hAnsi="B Nazanin"/>
                <w:b/>
                <w:bCs/>
                <w:rtl/>
              </w:rPr>
              <w:t>تفسیر</w:t>
            </w:r>
          </w:p>
        </w:tc>
      </w:tr>
      <w:tr w:rsidR="00DD1570" w14:paraId="28BC432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09D6676"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70AFE1"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18440C"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F75D1F"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49EC8D4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6927A7" w14:textId="77777777" w:rsidR="00DD1570" w:rsidRDefault="00095290">
            <w:pPr>
              <w:pStyle w:val="ReportCell"/>
            </w:pPr>
            <w:r>
              <w:rPr>
                <w:rFonts w:eastAsia="Times New Roman" w:cs="Times New Roman"/>
                <w:sz w:val="21"/>
                <w:szCs w:val="21"/>
                <w:lang w:val="en-US"/>
              </w:rPr>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230E81"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5F046BB"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D61B91"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1480991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F3A898" w14:textId="77777777" w:rsidR="00DD1570" w:rsidRDefault="00095290">
            <w:pPr>
              <w:pStyle w:val="ReportCell"/>
            </w:pPr>
            <w:r>
              <w:rPr>
                <w:rFonts w:eastAsia="Times New Roman" w:cs="Times New Roman"/>
                <w:sz w:val="21"/>
                <w:szCs w:val="21"/>
                <w:lang w:val="en-US"/>
              </w:rPr>
              <w:t>allergen</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97889E" w14:textId="77777777" w:rsidR="00DD1570" w:rsidRDefault="00095290">
            <w:pPr>
              <w:pStyle w:val="ReportCell"/>
            </w:pPr>
            <w:r>
              <w:rPr>
                <w:rFonts w:eastAsia="Times New Roman" w:cs="Times New Roman"/>
                <w:sz w:val="21"/>
                <w:szCs w:val="21"/>
                <w:lang w:val="en-US"/>
              </w:rPr>
              <w:t>VARCHAR(200)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860CE1E"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4D041FF" w14:textId="77777777" w:rsidR="00DD1570" w:rsidRDefault="00095290">
            <w:pPr>
              <w:pStyle w:val="ReportCell"/>
              <w:bidi/>
            </w:pPr>
            <w:r>
              <w:rPr>
                <w:rFonts w:ascii="B Nazanin" w:eastAsia="B Nazanin" w:hAnsi="B Nazanin"/>
                <w:rtl/>
              </w:rPr>
              <w:t xml:space="preserve">نام حساسیت ثبت‌شده؛ ورودی قواعد و </w:t>
            </w:r>
            <w:r>
              <w:rPr>
                <w:rFonts w:eastAsia="Times New Roman" w:cs="Times New Roman"/>
                <w:sz w:val="22"/>
                <w:szCs w:val="22"/>
                <w:lang w:val="en-US"/>
              </w:rPr>
              <w:t>‎Context.‎</w:t>
            </w:r>
          </w:p>
        </w:tc>
      </w:tr>
      <w:tr w:rsidR="00DD1570" w14:paraId="4E27107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7E162C" w14:textId="77777777" w:rsidR="00DD1570" w:rsidRDefault="00095290">
            <w:pPr>
              <w:pStyle w:val="ReportCell"/>
            </w:pPr>
            <w:r>
              <w:rPr>
                <w:rFonts w:eastAsia="Times New Roman" w:cs="Times New Roman"/>
                <w:sz w:val="21"/>
                <w:szCs w:val="21"/>
                <w:lang w:val="en-US"/>
              </w:rPr>
              <w:t>reaction</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4255168" w14:textId="77777777" w:rsidR="00DD1570" w:rsidRDefault="00095290">
            <w:pPr>
              <w:pStyle w:val="ReportCell"/>
            </w:pPr>
            <w:r>
              <w:rPr>
                <w:rFonts w:eastAsia="Times New Roman" w:cs="Times New Roman"/>
                <w:sz w:val="21"/>
                <w:szCs w:val="21"/>
                <w:lang w:val="en-US"/>
              </w:rPr>
              <w:t>VARCHAR(300)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B0B7D4"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8930EE" w14:textId="77777777" w:rsidR="00DD1570" w:rsidRDefault="00095290">
            <w:pPr>
              <w:pStyle w:val="ReportCell"/>
              <w:bidi/>
            </w:pPr>
            <w:r>
              <w:rPr>
                <w:rFonts w:ascii="B Nazanin" w:eastAsia="B Nazanin" w:hAnsi="B Nazanin"/>
                <w:rtl/>
              </w:rPr>
              <w:t>شرح واکنش بیمار به عامل؛ اختیاری.</w:t>
            </w:r>
          </w:p>
        </w:tc>
      </w:tr>
      <w:tr w:rsidR="00DD1570" w14:paraId="48FDC87B"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AFCF18" w14:textId="77777777" w:rsidR="00DD1570" w:rsidRDefault="00095290">
            <w:pPr>
              <w:pStyle w:val="ReportCell"/>
            </w:pPr>
            <w:r>
              <w:rPr>
                <w:rFonts w:eastAsia="Times New Roman" w:cs="Times New Roman"/>
                <w:sz w:val="21"/>
                <w:szCs w:val="21"/>
                <w:lang w:val="en-US"/>
              </w:rPr>
              <w:t>severity</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A89D18" w14:textId="77777777" w:rsidR="00DD1570" w:rsidRDefault="00095290">
            <w:pPr>
              <w:pStyle w:val="ReportCell"/>
            </w:pPr>
            <w:r>
              <w:rPr>
                <w:rFonts w:eastAsia="Times New Roman" w:cs="Times New Roman"/>
                <w:sz w:val="21"/>
                <w:szCs w:val="21"/>
                <w:lang w:val="en-US"/>
              </w:rPr>
              <w:t>VARCHAR(8)</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9F5F3D"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155F82" w14:textId="77777777" w:rsidR="00DD1570" w:rsidRDefault="00095290">
            <w:pPr>
              <w:pStyle w:val="ReportCell"/>
              <w:bidi/>
            </w:pPr>
            <w:r>
              <w:rPr>
                <w:rFonts w:ascii="B Nazanin" w:eastAsia="B Nazanin" w:hAnsi="B Nazanin"/>
                <w:rtl/>
              </w:rPr>
              <w:t xml:space="preserve">شدت </w:t>
            </w:r>
            <w:r>
              <w:rPr>
                <w:rFonts w:eastAsia="Times New Roman" w:cs="Times New Roman"/>
                <w:sz w:val="22"/>
                <w:szCs w:val="22"/>
                <w:lang w:val="en-US"/>
              </w:rPr>
              <w:t>‎enum‎</w:t>
            </w:r>
            <w:r>
              <w:rPr>
                <w:rFonts w:ascii="B Nazanin" w:eastAsia="B Nazanin" w:hAnsi="B Nazanin"/>
                <w:rtl/>
              </w:rPr>
              <w:t xml:space="preserve"> ثبت‌شده؛ در ترتیب </w:t>
            </w:r>
            <w:r>
              <w:rPr>
                <w:rFonts w:eastAsia="Times New Roman" w:cs="Times New Roman"/>
                <w:sz w:val="22"/>
                <w:szCs w:val="22"/>
                <w:lang w:val="en-US"/>
              </w:rPr>
              <w:t>‎severe-first‎</w:t>
            </w:r>
            <w:r>
              <w:rPr>
                <w:rFonts w:ascii="B Nazanin" w:eastAsia="B Nazanin" w:hAnsi="B Nazanin"/>
                <w:rtl/>
              </w:rPr>
              <w:t xml:space="preserve"> مصرف می‌شود.</w:t>
            </w:r>
          </w:p>
        </w:tc>
      </w:tr>
      <w:tr w:rsidR="00DD1570" w14:paraId="34811C3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00F0BF"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20B5F6"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F191C2"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718ED4"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583B9B6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823D1C7"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33A5CB"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6C492A"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63FCA2C"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01C598B6" w14:textId="77777777" w:rsidR="00DD1570" w:rsidRDefault="00DD1570">
      <w:pPr>
        <w:bidi/>
        <w:spacing w:after="0"/>
        <w:jc w:val="both"/>
      </w:pPr>
    </w:p>
    <w:p w14:paraId="14802CE0" w14:textId="77777777" w:rsidR="00DD1570" w:rsidRDefault="00095290">
      <w:pPr>
        <w:pStyle w:val="ReportTable"/>
        <w:keepNext/>
        <w:bidi/>
        <w:jc w:val="center"/>
      </w:pPr>
      <w:bookmarkStart w:id="169" w:name="_Toc242880469"/>
      <w:r>
        <w:rPr>
          <w:rFonts w:ascii="B Nazanin" w:eastAsia="B Nazanin" w:hAnsi="B Nazanin"/>
          <w:rtl/>
        </w:rPr>
        <w:t xml:space="preserve">جدول </w:t>
      </w:r>
      <w:r>
        <w:rPr>
          <w:rFonts w:eastAsia="Times New Roman" w:cs="Times New Roman"/>
          <w:sz w:val="22"/>
          <w:szCs w:val="22"/>
          <w:lang w:val="en-US"/>
        </w:rPr>
        <w:t>‎۲۹‎</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‎allergies‎</w:t>
      </w:r>
      <w:bookmarkEnd w:id="169"/>
    </w:p>
    <w:tbl>
      <w:tblPr>
        <w:bidiVisual/>
        <w:tblW w:w="0" w:type="auto"/>
        <w:jc w:val="center"/>
        <w:tblLayout w:type="fixed"/>
        <w:tblLook w:val="04A0" w:firstRow="1" w:lastRow="0" w:firstColumn="1" w:lastColumn="0" w:noHBand="0" w:noVBand="1"/>
      </w:tblPr>
      <w:tblGrid>
        <w:gridCol w:w="2268"/>
        <w:gridCol w:w="7087"/>
      </w:tblGrid>
      <w:tr w:rsidR="00DD1570" w14:paraId="175FAF18"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4464E0B"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82CBD1B" w14:textId="77777777" w:rsidR="00DD1570" w:rsidRDefault="00095290">
            <w:pPr>
              <w:pStyle w:val="ReportCell"/>
              <w:keepNext/>
              <w:bidi/>
            </w:pPr>
            <w:r>
              <w:rPr>
                <w:rFonts w:ascii="B Nazanin" w:eastAsia="B Nazanin" w:hAnsi="B Nazanin"/>
                <w:b/>
                <w:bCs/>
                <w:rtl/>
              </w:rPr>
              <w:t>مقادیر ذخیره‌شده</w:t>
            </w:r>
          </w:p>
        </w:tc>
      </w:tr>
      <w:tr w:rsidR="00DD1570" w14:paraId="61625CA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CCEFFA" w14:textId="77777777" w:rsidR="00DD1570" w:rsidRDefault="00095290">
            <w:pPr>
              <w:pStyle w:val="ReportCell"/>
            </w:pPr>
            <w:r>
              <w:rPr>
                <w:rFonts w:eastAsia="Times New Roman" w:cs="Times New Roman"/>
                <w:sz w:val="21"/>
                <w:szCs w:val="21"/>
                <w:lang w:val="en-US"/>
              </w:rPr>
              <w:t>severity</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1F35DD" w14:textId="77777777" w:rsidR="00DD1570" w:rsidRDefault="00095290">
            <w:pPr>
              <w:pStyle w:val="ReportCell"/>
            </w:pPr>
            <w:r>
              <w:rPr>
                <w:rFonts w:eastAsia="Times New Roman" w:cs="Times New Roman"/>
                <w:sz w:val="21"/>
                <w:szCs w:val="21"/>
                <w:lang w:val="en-US"/>
              </w:rPr>
              <w:t>mild / moderate / severe / unknown</w:t>
            </w:r>
          </w:p>
        </w:tc>
      </w:tr>
    </w:tbl>
    <w:p w14:paraId="1588D513" w14:textId="77777777" w:rsidR="00DD1570" w:rsidRDefault="00DD1570">
      <w:pPr>
        <w:bidi/>
        <w:spacing w:after="0"/>
        <w:jc w:val="both"/>
      </w:pPr>
    </w:p>
    <w:p w14:paraId="3D62F70B" w14:textId="77777777" w:rsidR="00DD1570" w:rsidRDefault="00095290">
      <w:pPr>
        <w:pStyle w:val="Heading2"/>
        <w:bidi/>
      </w:pPr>
      <w:bookmarkStart w:id="170" w:name="_Toc242880400"/>
      <w:r>
        <w:rPr>
          <w:rFonts w:ascii="B Nazanin" w:eastAsia="B Nazanin" w:hAnsi="B Nazanin"/>
          <w:rtl/>
        </w:rPr>
        <w:t>ب-۶. رویداد ثبت‌شده</w:t>
      </w:r>
      <w:bookmarkEnd w:id="170"/>
    </w:p>
    <w:p w14:paraId="18AC433B" w14:textId="77777777" w:rsidR="00DD1570" w:rsidRDefault="00095290">
      <w:pPr>
        <w:pStyle w:val="Code"/>
        <w:keepLines/>
      </w:pPr>
      <w:r>
        <w:rPr>
          <w:rFonts w:ascii="Consolas" w:eastAsia="Consolas" w:hAnsi="Consolas" w:cs="Consolas"/>
          <w:lang w:val="en-US"/>
        </w:rPr>
        <w:t>table: clinical_events</w:t>
      </w:r>
    </w:p>
    <w:p w14:paraId="239BE6EE" w14:textId="77777777" w:rsidR="00DD1570" w:rsidRDefault="00095290">
      <w:pPr>
        <w:bidi/>
        <w:jc w:val="both"/>
      </w:pPr>
      <w:r>
        <w:rPr>
          <w:rFonts w:eastAsia="Times New Roman" w:cs="Times New Roman"/>
          <w:sz w:val="26"/>
          <w:szCs w:val="26"/>
          <w:lang w:val="en-US"/>
        </w:rPr>
        <w:t>‎source_type‎</w:t>
      </w:r>
      <w:r>
        <w:rPr>
          <w:rFonts w:ascii="B Nazanin" w:eastAsia="B Nazanin" w:hAnsi="B Nazanin"/>
          <w:rtl/>
        </w:rPr>
        <w:t xml:space="preserve"> و </w:t>
      </w:r>
      <w:r>
        <w:rPr>
          <w:rFonts w:eastAsia="Times New Roman" w:cs="Times New Roman"/>
          <w:sz w:val="26"/>
          <w:szCs w:val="26"/>
          <w:lang w:val="en-US"/>
        </w:rPr>
        <w:t>‎source_id‎</w:t>
      </w:r>
      <w:r>
        <w:rPr>
          <w:rFonts w:ascii="B Nazanin" w:eastAsia="B Nazanin" w:hAnsi="B Nazanin"/>
          <w:rtl/>
        </w:rPr>
        <w:t xml:space="preserve"> اشاره‌ی چندریختی بدون </w:t>
      </w:r>
      <w:r>
        <w:rPr>
          <w:rFonts w:eastAsia="Times New Roman" w:cs="Times New Roman"/>
          <w:sz w:val="26"/>
          <w:szCs w:val="26"/>
          <w:lang w:val="en-US"/>
        </w:rPr>
        <w:t>‎FK‎</w:t>
      </w:r>
      <w:r>
        <w:rPr>
          <w:rFonts w:ascii="B Nazanin" w:eastAsia="B Nazanin" w:hAnsi="B Nazanin"/>
          <w:rtl/>
        </w:rPr>
        <w:t xml:space="preserve"> به منبع دارند. این انعطاف امکان انواع رویداد را فراهم می‌کند ولی تمامیت منبع باید در کد کنترل شود. تایم‌لاین اصلی از رکوردهای دیگر مشتق است و این جدول دفتر کامل تمام عملیات و کاربران نیست.</w:t>
      </w:r>
    </w:p>
    <w:p w14:paraId="2EF710A7" w14:textId="77777777" w:rsidR="00DD1570" w:rsidRDefault="00095290">
      <w:pPr>
        <w:pStyle w:val="ReportTable"/>
        <w:keepNext/>
        <w:bidi/>
        <w:jc w:val="center"/>
      </w:pPr>
      <w:bookmarkStart w:id="171" w:name="_Toc242880470"/>
      <w:r>
        <w:rPr>
          <w:rFonts w:ascii="B Nazanin" w:eastAsia="B Nazanin" w:hAnsi="B Nazanin"/>
          <w:rtl/>
        </w:rPr>
        <w:t xml:space="preserve">جدول </w:t>
      </w:r>
      <w:r>
        <w:rPr>
          <w:rFonts w:eastAsia="Times New Roman" w:cs="Times New Roman"/>
          <w:sz w:val="22"/>
          <w:szCs w:val="22"/>
          <w:lang w:val="en-US"/>
        </w:rPr>
        <w:t>‎۳۰‎</w:t>
      </w:r>
      <w:r>
        <w:rPr>
          <w:rFonts w:ascii="B Nazanin" w:eastAsia="B Nazanin" w:hAnsi="B Nazanin"/>
          <w:rtl/>
        </w:rPr>
        <w:t xml:space="preserve"> فیلدهای </w:t>
      </w:r>
      <w:r>
        <w:rPr>
          <w:rFonts w:eastAsia="Times New Roman" w:cs="Times New Roman"/>
          <w:sz w:val="22"/>
          <w:szCs w:val="22"/>
          <w:lang w:val="en-US"/>
        </w:rPr>
        <w:t>‎clinical_events‎</w:t>
      </w:r>
      <w:bookmarkEnd w:id="171"/>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0E14B25A"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746A87D"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CBAAABC"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034DAA5"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6B4B871" w14:textId="77777777" w:rsidR="00DD1570" w:rsidRDefault="00095290">
            <w:pPr>
              <w:pStyle w:val="ReportCell"/>
              <w:keepNext/>
              <w:bidi/>
            </w:pPr>
            <w:r>
              <w:rPr>
                <w:rFonts w:ascii="B Nazanin" w:eastAsia="B Nazanin" w:hAnsi="B Nazanin"/>
                <w:b/>
                <w:bCs/>
                <w:rtl/>
              </w:rPr>
              <w:t>تفسیر</w:t>
            </w:r>
          </w:p>
        </w:tc>
      </w:tr>
      <w:tr w:rsidR="00DD1570" w14:paraId="30AA1D2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0ADE5E"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019469"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6A77F4D"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CB69E3"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640276F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2D4C65" w14:textId="77777777" w:rsidR="00DD1570" w:rsidRDefault="00095290">
            <w:pPr>
              <w:pStyle w:val="ReportCell"/>
            </w:pPr>
            <w:r>
              <w:rPr>
                <w:rFonts w:eastAsia="Times New Roman" w:cs="Times New Roman"/>
                <w:sz w:val="21"/>
                <w:szCs w:val="21"/>
                <w:lang w:val="en-US"/>
              </w:rPr>
              <w:lastRenderedPageBreak/>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D86F65"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365213" w14:textId="77777777" w:rsidR="00DD1570" w:rsidRDefault="00095290">
            <w:pPr>
              <w:pStyle w:val="ReportCell"/>
            </w:pPr>
            <w:r>
              <w:rPr>
                <w:rFonts w:eastAsia="Times New Roman" w:cs="Times New Roman"/>
                <w:sz w:val="21"/>
                <w:szCs w:val="21"/>
                <w:lang w:val="en-US"/>
              </w:rP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F7A1AF"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4004A2F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99B026" w14:textId="77777777" w:rsidR="00DD1570" w:rsidRDefault="00095290">
            <w:pPr>
              <w:pStyle w:val="ReportCell"/>
            </w:pPr>
            <w:r>
              <w:rPr>
                <w:rFonts w:eastAsia="Times New Roman" w:cs="Times New Roman"/>
                <w:sz w:val="21"/>
                <w:szCs w:val="21"/>
                <w:lang w:val="en-US"/>
              </w:rPr>
              <w:t>event_type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078F47" w14:textId="77777777" w:rsidR="00DD1570" w:rsidRDefault="00095290">
            <w:pPr>
              <w:pStyle w:val="ReportCell"/>
            </w:pPr>
            <w:r>
              <w:rPr>
                <w:rFonts w:eastAsia="Times New Roman" w:cs="Times New Roman"/>
                <w:sz w:val="21"/>
                <w:szCs w:val="21"/>
                <w:lang w:val="en-US"/>
              </w:rPr>
              <w:t>VARCHAR(50)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1058BA"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28D1C8" w14:textId="77777777" w:rsidR="00DD1570" w:rsidRDefault="00095290">
            <w:pPr>
              <w:pStyle w:val="ReportCell"/>
              <w:bidi/>
            </w:pPr>
            <w:r>
              <w:rPr>
                <w:rFonts w:ascii="B Nazanin" w:eastAsia="B Nazanin" w:hAnsi="B Nazanin"/>
                <w:rtl/>
              </w:rPr>
              <w:t xml:space="preserve">نوع باز رویداد؛ مجموعه‌ی بسته‌ی </w:t>
            </w:r>
            <w:r>
              <w:rPr>
                <w:rFonts w:eastAsia="Times New Roman" w:cs="Times New Roman"/>
                <w:sz w:val="22"/>
                <w:szCs w:val="22"/>
                <w:lang w:val="en-US"/>
              </w:rPr>
              <w:t>‎enum‎</w:t>
            </w:r>
            <w:r>
              <w:rPr>
                <w:rFonts w:ascii="B Nazanin" w:eastAsia="B Nazanin" w:hAnsi="B Nazanin"/>
                <w:rtl/>
              </w:rPr>
              <w:t xml:space="preserve"> نیست.</w:t>
            </w:r>
          </w:p>
        </w:tc>
      </w:tr>
      <w:tr w:rsidR="00DD1570" w14:paraId="4582EE3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CEC0E16" w14:textId="77777777" w:rsidR="00DD1570" w:rsidRDefault="00095290">
            <w:pPr>
              <w:pStyle w:val="ReportCell"/>
            </w:pPr>
            <w:r>
              <w:rPr>
                <w:rFonts w:eastAsia="Times New Roman" w:cs="Times New Roman"/>
                <w:sz w:val="21"/>
                <w:szCs w:val="21"/>
                <w:lang w:val="en-US"/>
              </w:rPr>
              <w:t>event_date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E5123F"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F9D3D4"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4036CC" w14:textId="77777777" w:rsidR="00DD1570" w:rsidRDefault="00095290">
            <w:pPr>
              <w:pStyle w:val="ReportCell"/>
              <w:bidi/>
            </w:pPr>
            <w:r>
              <w:rPr>
                <w:rFonts w:ascii="B Nazanin" w:eastAsia="B Nazanin" w:hAnsi="B Nazanin"/>
                <w:rtl/>
              </w:rPr>
              <w:t xml:space="preserve">زمان رویداد ثبت‌شده در </w:t>
            </w:r>
            <w:r>
              <w:rPr>
                <w:rFonts w:eastAsia="Times New Roman" w:cs="Times New Roman"/>
                <w:sz w:val="22"/>
                <w:szCs w:val="22"/>
                <w:lang w:val="en-US"/>
              </w:rPr>
              <w:t>‎ClinicalEvent.‎</w:t>
            </w:r>
          </w:p>
        </w:tc>
      </w:tr>
      <w:tr w:rsidR="00DD1570" w14:paraId="455DAB5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AF9F0CD" w14:textId="77777777" w:rsidR="00DD1570" w:rsidRDefault="00095290">
            <w:pPr>
              <w:pStyle w:val="ReportCell"/>
            </w:pPr>
            <w:r>
              <w:rPr>
                <w:rFonts w:eastAsia="Times New Roman" w:cs="Times New Roman"/>
                <w:sz w:val="21"/>
                <w:szCs w:val="21"/>
                <w:lang w:val="en-US"/>
              </w:rPr>
              <w:t>title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97B81E" w14:textId="77777777" w:rsidR="00DD1570" w:rsidRDefault="00095290">
            <w:pPr>
              <w:pStyle w:val="ReportCell"/>
            </w:pPr>
            <w:r>
              <w:rPr>
                <w:rFonts w:eastAsia="Times New Roman" w:cs="Times New Roman"/>
                <w:sz w:val="21"/>
                <w:szCs w:val="21"/>
                <w:lang w:val="en-US"/>
              </w:rPr>
              <w:t>VARCHAR(300)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7F5A52"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4B8ECB6" w14:textId="77777777" w:rsidR="00DD1570" w:rsidRDefault="00095290">
            <w:pPr>
              <w:pStyle w:val="ReportCell"/>
              <w:bidi/>
            </w:pPr>
            <w:r>
              <w:rPr>
                <w:rFonts w:ascii="B Nazanin" w:eastAsia="B Nazanin" w:hAnsi="B Nazanin"/>
                <w:rtl/>
              </w:rPr>
              <w:t>عنوان خوانا برای نمایش منبع یا گفتگو.</w:t>
            </w:r>
          </w:p>
        </w:tc>
      </w:tr>
      <w:tr w:rsidR="00DD1570" w14:paraId="2D11C47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828B9C" w14:textId="77777777" w:rsidR="00DD1570" w:rsidRDefault="00095290">
            <w:pPr>
              <w:pStyle w:val="ReportCell"/>
            </w:pPr>
            <w:r>
              <w:rPr>
                <w:rFonts w:eastAsia="Times New Roman" w:cs="Times New Roman"/>
                <w:sz w:val="21"/>
                <w:szCs w:val="21"/>
                <w:lang w:val="en-US"/>
              </w:rPr>
              <w:t>description</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32AE32"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519BCA"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D27651" w14:textId="77777777" w:rsidR="00DD1570" w:rsidRDefault="00095290">
            <w:pPr>
              <w:pStyle w:val="ReportCell"/>
              <w:bidi/>
            </w:pPr>
            <w:r>
              <w:rPr>
                <w:rFonts w:ascii="B Nazanin" w:eastAsia="B Nazanin" w:hAnsi="B Nazanin"/>
                <w:rtl/>
              </w:rPr>
              <w:t>شرح تکمیلی رویداد یا منبع.</w:t>
            </w:r>
          </w:p>
        </w:tc>
      </w:tr>
      <w:tr w:rsidR="00DD1570" w14:paraId="06B26F6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ABB8B1" w14:textId="77777777" w:rsidR="00DD1570" w:rsidRDefault="00095290">
            <w:pPr>
              <w:pStyle w:val="ReportCell"/>
            </w:pPr>
            <w:r>
              <w:rPr>
                <w:rFonts w:eastAsia="Times New Roman" w:cs="Times New Roman"/>
                <w:sz w:val="21"/>
                <w:szCs w:val="21"/>
                <w:lang w:val="en-US"/>
              </w:rPr>
              <w:t>source_type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D92A80" w14:textId="77777777" w:rsidR="00DD1570" w:rsidRDefault="00095290">
            <w:pPr>
              <w:pStyle w:val="ReportCell"/>
            </w:pPr>
            <w:r>
              <w:rPr>
                <w:rFonts w:eastAsia="Times New Roman" w:cs="Times New Roman"/>
                <w:sz w:val="21"/>
                <w:szCs w:val="21"/>
                <w:lang w:val="en-US"/>
              </w:rPr>
              <w:t>VARCHAR(30)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40664A"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A0ED0A" w14:textId="77777777" w:rsidR="00DD1570" w:rsidRDefault="00095290">
            <w:pPr>
              <w:pStyle w:val="ReportCell"/>
              <w:bidi/>
            </w:pPr>
            <w:r>
              <w:rPr>
                <w:rFonts w:ascii="B Nazanin" w:eastAsia="B Nazanin" w:hAnsi="B Nazanin"/>
                <w:rtl/>
              </w:rPr>
              <w:t xml:space="preserve">نوع رکورد مرجع؛ در </w:t>
            </w:r>
            <w:r>
              <w:rPr>
                <w:rFonts w:eastAsia="Times New Roman" w:cs="Times New Roman"/>
                <w:sz w:val="22"/>
                <w:szCs w:val="22"/>
                <w:lang w:val="en-US"/>
              </w:rPr>
              <w:t>‎ClinicalEvent‎</w:t>
            </w:r>
            <w:r>
              <w:rPr>
                <w:rFonts w:ascii="B Nazanin" w:eastAsia="B Nazanin" w:hAnsi="B Nazanin"/>
                <w:rtl/>
              </w:rPr>
              <w:t xml:space="preserve"> بدون </w:t>
            </w:r>
            <w:r>
              <w:rPr>
                <w:rFonts w:eastAsia="Times New Roman" w:cs="Times New Roman"/>
                <w:sz w:val="22"/>
                <w:szCs w:val="22"/>
                <w:lang w:val="en-US"/>
              </w:rPr>
              <w:t>‎FK‎</w:t>
            </w:r>
            <w:r>
              <w:rPr>
                <w:rFonts w:ascii="B Nazanin" w:eastAsia="B Nazanin" w:hAnsi="B Nazanin"/>
                <w:rtl/>
              </w:rPr>
              <w:t xml:space="preserve"> چندجدولی.</w:t>
            </w:r>
          </w:p>
        </w:tc>
      </w:tr>
      <w:tr w:rsidR="00DD1570" w14:paraId="0B80F3B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66882EF" w14:textId="77777777" w:rsidR="00DD1570" w:rsidRDefault="00095290">
            <w:pPr>
              <w:pStyle w:val="ReportCell"/>
            </w:pPr>
            <w:r>
              <w:rPr>
                <w:rFonts w:eastAsia="Times New Roman" w:cs="Times New Roman"/>
                <w:sz w:val="21"/>
                <w:szCs w:val="21"/>
                <w:lang w:val="en-US"/>
              </w:rPr>
              <w:t>source_id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273CD5C"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9A27A6"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EFF46E" w14:textId="77777777" w:rsidR="00DD1570" w:rsidRDefault="00095290">
            <w:pPr>
              <w:pStyle w:val="ReportCell"/>
              <w:bidi/>
            </w:pPr>
            <w:r>
              <w:rPr>
                <w:rFonts w:ascii="B Nazanin" w:eastAsia="B Nazanin" w:hAnsi="B Nazanin"/>
                <w:rtl/>
              </w:rPr>
              <w:t>شناسه‌ی رکورد مرجع رویداد؛ به‌تنهایی مجوز نیست.</w:t>
            </w:r>
          </w:p>
        </w:tc>
      </w:tr>
      <w:tr w:rsidR="00DD1570" w14:paraId="2930985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13299E"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3086B1"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ABE42E"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5D952D"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77202D7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5230C1"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4253774"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2CD20B9"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6D5344"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287E3A27" w14:textId="77777777" w:rsidR="00DD1570" w:rsidRDefault="00DD1570">
      <w:pPr>
        <w:bidi/>
        <w:spacing w:after="0"/>
        <w:jc w:val="both"/>
      </w:pPr>
    </w:p>
    <w:p w14:paraId="0D89BBEB" w14:textId="77777777" w:rsidR="00DD1570" w:rsidRDefault="00095290">
      <w:pPr>
        <w:pStyle w:val="Heading2"/>
        <w:bidi/>
      </w:pPr>
      <w:bookmarkStart w:id="172" w:name="_Toc242880401"/>
      <w:r>
        <w:rPr>
          <w:rFonts w:ascii="B Nazanin" w:eastAsia="B Nazanin" w:hAnsi="B Nazanin"/>
          <w:rtl/>
        </w:rPr>
        <w:t>ب-۷. مشکلات بالینی</w:t>
      </w:r>
      <w:bookmarkEnd w:id="172"/>
    </w:p>
    <w:p w14:paraId="77FAE05D" w14:textId="77777777" w:rsidR="00DD1570" w:rsidRDefault="00095290">
      <w:pPr>
        <w:pStyle w:val="Code"/>
        <w:keepLines/>
      </w:pPr>
      <w:r>
        <w:rPr>
          <w:rFonts w:ascii="Consolas" w:eastAsia="Consolas" w:hAnsi="Consolas" w:cs="Consolas"/>
          <w:lang w:val="en-US"/>
        </w:rPr>
        <w:t>table: conditions</w:t>
      </w:r>
    </w:p>
    <w:p w14:paraId="6E7E4040" w14:textId="77777777" w:rsidR="00DD1570" w:rsidRDefault="00095290">
      <w:pPr>
        <w:bidi/>
        <w:jc w:val="both"/>
      </w:pPr>
      <w:r>
        <w:rPr>
          <w:rFonts w:ascii="B Nazanin" w:eastAsia="B Nazanin" w:hAnsi="B Nazanin"/>
          <w:rtl/>
        </w:rPr>
        <w:t xml:space="preserve">نام مشکل متن آزاد است و </w:t>
      </w:r>
      <w:r>
        <w:rPr>
          <w:rFonts w:eastAsia="Times New Roman" w:cs="Times New Roman"/>
          <w:sz w:val="26"/>
          <w:szCs w:val="26"/>
          <w:lang w:val="en-US"/>
        </w:rPr>
        <w:t>‎status‎</w:t>
      </w:r>
      <w:r>
        <w:rPr>
          <w:rFonts w:ascii="B Nazanin" w:eastAsia="B Nazanin" w:hAnsi="B Nazanin"/>
          <w:rtl/>
        </w:rPr>
        <w:t xml:space="preserve"> و تاریخ‌های شروع و رفع، حالت و زمان را ثبت می‌کنند. این جدول کاتالوگ استاندارد تشخیص نیست. داشتن نام بیماری در رکورد به معنی تشخیص خودکار توسط برنامه نیست و برچسب </w:t>
      </w:r>
      <w:r>
        <w:rPr>
          <w:rFonts w:eastAsia="Times New Roman" w:cs="Times New Roman"/>
          <w:sz w:val="26"/>
          <w:szCs w:val="26"/>
          <w:lang w:val="en-US"/>
        </w:rPr>
        <w:t>‎active‎</w:t>
      </w:r>
      <w:r>
        <w:rPr>
          <w:rFonts w:ascii="B Nazanin" w:eastAsia="B Nazanin" w:hAnsi="B Nazanin"/>
          <w:rtl/>
        </w:rPr>
        <w:t xml:space="preserve"> از ورودی ویرایش‌شده‌ی کاربر می‌آید.</w:t>
      </w:r>
    </w:p>
    <w:p w14:paraId="7C73C9D0" w14:textId="77777777" w:rsidR="00DD1570" w:rsidRDefault="00095290">
      <w:pPr>
        <w:pStyle w:val="ReportTable"/>
        <w:keepNext/>
        <w:bidi/>
        <w:jc w:val="center"/>
      </w:pPr>
      <w:bookmarkStart w:id="173" w:name="_Toc242880471"/>
      <w:r>
        <w:rPr>
          <w:rFonts w:ascii="B Nazanin" w:eastAsia="B Nazanin" w:hAnsi="B Nazanin"/>
          <w:rtl/>
        </w:rPr>
        <w:t xml:space="preserve">جدول </w:t>
      </w:r>
      <w:r>
        <w:rPr>
          <w:rFonts w:eastAsia="Times New Roman" w:cs="Times New Roman"/>
          <w:sz w:val="22"/>
          <w:szCs w:val="22"/>
          <w:lang w:val="en-US"/>
        </w:rPr>
        <w:t>‎۳۱‎</w:t>
      </w:r>
      <w:r>
        <w:rPr>
          <w:rFonts w:ascii="B Nazanin" w:eastAsia="B Nazanin" w:hAnsi="B Nazanin"/>
          <w:rtl/>
        </w:rPr>
        <w:t xml:space="preserve"> فیلدهای </w:t>
      </w:r>
      <w:r>
        <w:rPr>
          <w:rFonts w:eastAsia="Times New Roman" w:cs="Times New Roman"/>
          <w:sz w:val="22"/>
          <w:szCs w:val="22"/>
          <w:lang w:val="en-US"/>
        </w:rPr>
        <w:t>‎conditions‎</w:t>
      </w:r>
      <w:bookmarkEnd w:id="173"/>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1E9E6E2F"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112266E"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058F2CC"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F6755B9"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A5088D7" w14:textId="77777777" w:rsidR="00DD1570" w:rsidRDefault="00095290">
            <w:pPr>
              <w:pStyle w:val="ReportCell"/>
              <w:keepNext/>
              <w:bidi/>
            </w:pPr>
            <w:r>
              <w:rPr>
                <w:rFonts w:ascii="B Nazanin" w:eastAsia="B Nazanin" w:hAnsi="B Nazanin"/>
                <w:b/>
                <w:bCs/>
                <w:rtl/>
              </w:rPr>
              <w:t>تفسیر</w:t>
            </w:r>
          </w:p>
        </w:tc>
      </w:tr>
      <w:tr w:rsidR="00DD1570" w14:paraId="0568699B"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F5BEE4"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A9050B"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337D7F"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9622669"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2FAE0F2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A82286" w14:textId="77777777" w:rsidR="00DD1570" w:rsidRDefault="00095290">
            <w:pPr>
              <w:pStyle w:val="ReportCell"/>
            </w:pPr>
            <w:r>
              <w:rPr>
                <w:rFonts w:eastAsia="Times New Roman" w:cs="Times New Roman"/>
                <w:sz w:val="21"/>
                <w:szCs w:val="21"/>
                <w:lang w:val="en-US"/>
              </w:rPr>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A411F88"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638EBB"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676C2F"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241C54D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884154" w14:textId="77777777" w:rsidR="00DD1570" w:rsidRDefault="00095290">
            <w:pPr>
              <w:pStyle w:val="ReportCell"/>
            </w:pPr>
            <w:r>
              <w:rPr>
                <w:rFonts w:eastAsia="Times New Roman" w:cs="Times New Roman"/>
                <w:sz w:val="21"/>
                <w:szCs w:val="21"/>
                <w:lang w:val="en-US"/>
              </w:rPr>
              <w:lastRenderedPageBreak/>
              <w:t>name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3F1E83" w14:textId="77777777" w:rsidR="00DD1570" w:rsidRDefault="00095290">
            <w:pPr>
              <w:pStyle w:val="ReportCell"/>
            </w:pPr>
            <w:r>
              <w:rPr>
                <w:rFonts w:eastAsia="Times New Roman" w:cs="Times New Roman"/>
                <w:sz w:val="21"/>
                <w:szCs w:val="21"/>
                <w:lang w:val="en-US"/>
              </w:rPr>
              <w:t>VARCHAR(200)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82701D"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13F148" w14:textId="77777777" w:rsidR="00DD1570" w:rsidRDefault="00095290">
            <w:pPr>
              <w:pStyle w:val="ReportCell"/>
              <w:bidi/>
            </w:pPr>
            <w:r>
              <w:rPr>
                <w:rFonts w:ascii="B Nazanin" w:eastAsia="B Nazanin" w:hAnsi="B Nazanin"/>
                <w:rtl/>
              </w:rPr>
              <w:t>نام مشکل بالینی به‌صورت متن آزاد؛ در این جدول قید یکتایی یا کد استاندارد تشخیص ندارد.</w:t>
            </w:r>
          </w:p>
        </w:tc>
      </w:tr>
      <w:tr w:rsidR="00DD1570" w14:paraId="415739A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EE7A90" w14:textId="77777777" w:rsidR="00DD1570" w:rsidRDefault="00095290">
            <w:pPr>
              <w:pStyle w:val="ReportCell"/>
            </w:pPr>
            <w:r>
              <w:rPr>
                <w:rFonts w:eastAsia="Times New Roman" w:cs="Times New Roman"/>
                <w:sz w:val="21"/>
                <w:szCs w:val="21"/>
                <w:lang w:val="en-US"/>
              </w:rPr>
              <w:t>status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0E0DFB2" w14:textId="77777777" w:rsidR="00DD1570" w:rsidRDefault="00095290">
            <w:pPr>
              <w:pStyle w:val="ReportCell"/>
            </w:pPr>
            <w:r>
              <w:rPr>
                <w:rFonts w:eastAsia="Times New Roman" w:cs="Times New Roman"/>
                <w:sz w:val="21"/>
                <w:szCs w:val="21"/>
                <w:lang w:val="en-US"/>
              </w:rPr>
              <w:t>VARCHAR(8)</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F29364"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0D5A8A" w14:textId="77777777" w:rsidR="00DD1570" w:rsidRDefault="00095290">
            <w:pPr>
              <w:pStyle w:val="ReportCell"/>
              <w:bidi/>
            </w:pPr>
            <w:r>
              <w:rPr>
                <w:rFonts w:ascii="B Nazanin" w:eastAsia="B Nazanin" w:hAnsi="B Nazanin"/>
                <w:rtl/>
              </w:rPr>
              <w:t xml:space="preserve">وضعیت رکورد؛ در ترتیب و انتخاب داروهای </w:t>
            </w:r>
            <w:r>
              <w:rPr>
                <w:rFonts w:eastAsia="Times New Roman" w:cs="Times New Roman"/>
                <w:sz w:val="22"/>
                <w:szCs w:val="22"/>
                <w:lang w:val="en-US"/>
              </w:rPr>
              <w:t>‎active‎</w:t>
            </w:r>
            <w:r>
              <w:rPr>
                <w:rFonts w:ascii="B Nazanin" w:eastAsia="B Nazanin" w:hAnsi="B Nazanin"/>
                <w:rtl/>
              </w:rPr>
              <w:t xml:space="preserve"> مؤثر است.</w:t>
            </w:r>
          </w:p>
        </w:tc>
      </w:tr>
      <w:tr w:rsidR="00DD1570" w14:paraId="685470E5"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A4C57A5" w14:textId="77777777" w:rsidR="00DD1570" w:rsidRDefault="00095290">
            <w:pPr>
              <w:pStyle w:val="ReportCell"/>
            </w:pPr>
            <w:r>
              <w:rPr>
                <w:rFonts w:eastAsia="Times New Roman" w:cs="Times New Roman"/>
                <w:sz w:val="21"/>
                <w:szCs w:val="21"/>
                <w:lang w:val="en-US"/>
              </w:rPr>
              <w:t>onset_date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CB3ED0" w14:textId="77777777" w:rsidR="00DD1570" w:rsidRDefault="00095290">
            <w:pPr>
              <w:pStyle w:val="ReportCell"/>
            </w:pPr>
            <w:r>
              <w:rPr>
                <w:rFonts w:eastAsia="Times New Roman" w:cs="Times New Roman"/>
                <w:sz w:val="21"/>
                <w:szCs w:val="21"/>
                <w:lang w:val="en-US"/>
              </w:rPr>
              <w:t>DATE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35A4A7"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FA7483" w14:textId="77777777" w:rsidR="00DD1570" w:rsidRDefault="00095290">
            <w:pPr>
              <w:pStyle w:val="ReportCell"/>
              <w:bidi/>
            </w:pPr>
            <w:r>
              <w:rPr>
                <w:rFonts w:ascii="B Nazanin" w:eastAsia="B Nazanin" w:hAnsi="B Nazanin"/>
                <w:rtl/>
              </w:rPr>
              <w:t>تاریخ شروع مشکل؛ منبع تاریخ رویداد آغاز.</w:t>
            </w:r>
          </w:p>
        </w:tc>
      </w:tr>
      <w:tr w:rsidR="00DD1570" w14:paraId="437C08F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7C00F3" w14:textId="77777777" w:rsidR="00DD1570" w:rsidRDefault="00095290">
            <w:pPr>
              <w:pStyle w:val="ReportCell"/>
            </w:pPr>
            <w:r>
              <w:rPr>
                <w:rFonts w:eastAsia="Times New Roman" w:cs="Times New Roman"/>
                <w:sz w:val="21"/>
                <w:szCs w:val="21"/>
                <w:lang w:val="en-US"/>
              </w:rPr>
              <w:t>resolved_date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3D1223" w14:textId="77777777" w:rsidR="00DD1570" w:rsidRDefault="00095290">
            <w:pPr>
              <w:pStyle w:val="ReportCell"/>
            </w:pPr>
            <w:r>
              <w:rPr>
                <w:rFonts w:eastAsia="Times New Roman" w:cs="Times New Roman"/>
                <w:sz w:val="21"/>
                <w:szCs w:val="21"/>
                <w:lang w:val="en-US"/>
              </w:rPr>
              <w:t>DATE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EDBAD6"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25495B" w14:textId="77777777" w:rsidR="00DD1570" w:rsidRDefault="00095290">
            <w:pPr>
              <w:pStyle w:val="ReportCell"/>
              <w:bidi/>
            </w:pPr>
            <w:r>
              <w:rPr>
                <w:rFonts w:ascii="B Nazanin" w:eastAsia="B Nazanin" w:hAnsi="B Nazanin"/>
                <w:rtl/>
              </w:rPr>
              <w:t>تاریخ رفع مشکل؛ در صورت وجود رویداد جدا می‌سازد.</w:t>
            </w:r>
          </w:p>
        </w:tc>
      </w:tr>
      <w:tr w:rsidR="00DD1570" w14:paraId="2E6F302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6FDA13" w14:textId="77777777" w:rsidR="00DD1570" w:rsidRDefault="00095290">
            <w:pPr>
              <w:pStyle w:val="ReportCell"/>
            </w:pPr>
            <w:r>
              <w:rPr>
                <w:rFonts w:eastAsia="Times New Roman" w:cs="Times New Roman"/>
                <w:sz w:val="21"/>
                <w:szCs w:val="21"/>
                <w:lang w:val="en-US"/>
              </w:rPr>
              <w:t>notes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0DBA2F"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AC6828"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247A28" w14:textId="77777777" w:rsidR="00DD1570" w:rsidRDefault="00095290">
            <w:pPr>
              <w:pStyle w:val="ReportCell"/>
              <w:bidi/>
            </w:pPr>
            <w:r>
              <w:rPr>
                <w:rFonts w:ascii="B Nazanin" w:eastAsia="B Nazanin" w:hAnsi="B Nazanin"/>
                <w:rtl/>
              </w:rPr>
              <w:t>توضیح تکمیلی متن آزاد؛ نتیجه‌ی استنتاج خودکار نیست.</w:t>
            </w:r>
          </w:p>
        </w:tc>
      </w:tr>
      <w:tr w:rsidR="00DD1570" w14:paraId="0C44F21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A96A639"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73CE0D"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B46737"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E8A66A"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6CF137B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0773E8"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F65D2D"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6175A5"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7EAFCCD"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7CF328E4" w14:textId="77777777" w:rsidR="00DD1570" w:rsidRDefault="00DD1570">
      <w:pPr>
        <w:bidi/>
        <w:spacing w:after="0"/>
        <w:jc w:val="both"/>
      </w:pPr>
    </w:p>
    <w:p w14:paraId="1774A2B3" w14:textId="77777777" w:rsidR="00DD1570" w:rsidRDefault="00095290">
      <w:pPr>
        <w:pStyle w:val="ReportTable"/>
        <w:keepNext/>
        <w:bidi/>
        <w:jc w:val="center"/>
      </w:pPr>
      <w:bookmarkStart w:id="174" w:name="_Toc242880472"/>
      <w:r>
        <w:rPr>
          <w:rFonts w:ascii="B Nazanin" w:eastAsia="B Nazanin" w:hAnsi="B Nazanin"/>
          <w:rtl/>
        </w:rPr>
        <w:t xml:space="preserve">جدول </w:t>
      </w:r>
      <w:r>
        <w:rPr>
          <w:rFonts w:eastAsia="Times New Roman" w:cs="Times New Roman"/>
          <w:sz w:val="22"/>
          <w:szCs w:val="22"/>
          <w:lang w:val="en-US"/>
        </w:rPr>
        <w:t>‎۳۲‎</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‎conditions‎</w:t>
      </w:r>
      <w:bookmarkEnd w:id="174"/>
    </w:p>
    <w:tbl>
      <w:tblPr>
        <w:bidiVisual/>
        <w:tblW w:w="0" w:type="auto"/>
        <w:jc w:val="center"/>
        <w:tblLayout w:type="fixed"/>
        <w:tblLook w:val="04A0" w:firstRow="1" w:lastRow="0" w:firstColumn="1" w:lastColumn="0" w:noHBand="0" w:noVBand="1"/>
      </w:tblPr>
      <w:tblGrid>
        <w:gridCol w:w="2268"/>
        <w:gridCol w:w="7087"/>
      </w:tblGrid>
      <w:tr w:rsidR="00DD1570" w14:paraId="06351873"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09267D8"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BA6B9DD" w14:textId="77777777" w:rsidR="00DD1570" w:rsidRDefault="00095290">
            <w:pPr>
              <w:pStyle w:val="ReportCell"/>
              <w:keepNext/>
              <w:bidi/>
            </w:pPr>
            <w:r>
              <w:rPr>
                <w:rFonts w:ascii="B Nazanin" w:eastAsia="B Nazanin" w:hAnsi="B Nazanin"/>
                <w:b/>
                <w:bCs/>
                <w:rtl/>
              </w:rPr>
              <w:t>مقادیر ذخیره‌شده</w:t>
            </w:r>
          </w:p>
        </w:tc>
      </w:tr>
      <w:tr w:rsidR="00DD1570" w14:paraId="2391A54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F799FE" w14:textId="77777777" w:rsidR="00DD1570" w:rsidRDefault="00095290">
            <w:pPr>
              <w:pStyle w:val="ReportCell"/>
            </w:pPr>
            <w:r>
              <w:rPr>
                <w:rFonts w:eastAsia="Times New Roman" w:cs="Times New Roman"/>
                <w:sz w:val="21"/>
                <w:szCs w:val="21"/>
                <w:lang w:val="en-US"/>
              </w:rPr>
              <w:t>status</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DB712D" w14:textId="77777777" w:rsidR="00DD1570" w:rsidRDefault="00095290">
            <w:pPr>
              <w:pStyle w:val="ReportCell"/>
            </w:pPr>
            <w:r>
              <w:rPr>
                <w:rFonts w:eastAsia="Times New Roman" w:cs="Times New Roman"/>
                <w:sz w:val="21"/>
                <w:szCs w:val="21"/>
                <w:lang w:val="en-US"/>
              </w:rPr>
              <w:t>active / resolved</w:t>
            </w:r>
          </w:p>
        </w:tc>
      </w:tr>
    </w:tbl>
    <w:p w14:paraId="257DD3FB" w14:textId="77777777" w:rsidR="00DD1570" w:rsidRDefault="00DD1570">
      <w:pPr>
        <w:bidi/>
        <w:spacing w:after="0"/>
        <w:jc w:val="both"/>
      </w:pPr>
    </w:p>
    <w:p w14:paraId="673A1973" w14:textId="77777777" w:rsidR="00DD1570" w:rsidRDefault="00095290">
      <w:pPr>
        <w:pStyle w:val="Heading2"/>
        <w:bidi/>
      </w:pPr>
      <w:bookmarkStart w:id="175" w:name="_Toc242880402"/>
      <w:r>
        <w:rPr>
          <w:rFonts w:ascii="B Nazanin" w:eastAsia="B Nazanin" w:hAnsi="B Nazanin"/>
          <w:rtl/>
        </w:rPr>
        <w:t>ب-۸. گفتگوی ماندگار</w:t>
      </w:r>
      <w:bookmarkEnd w:id="175"/>
    </w:p>
    <w:p w14:paraId="3AEF45BE" w14:textId="77777777" w:rsidR="00DD1570" w:rsidRDefault="00095290">
      <w:pPr>
        <w:pStyle w:val="Code"/>
        <w:keepLines/>
      </w:pPr>
      <w:r>
        <w:rPr>
          <w:rFonts w:ascii="Consolas" w:eastAsia="Consolas" w:hAnsi="Consolas" w:cs="Consolas"/>
          <w:lang w:val="en-US"/>
        </w:rPr>
        <w:t>table: conversations</w:t>
      </w:r>
    </w:p>
    <w:p w14:paraId="08535242" w14:textId="77777777" w:rsidR="00DD1570" w:rsidRDefault="00095290">
      <w:pPr>
        <w:bidi/>
        <w:jc w:val="both"/>
      </w:pPr>
      <w:r>
        <w:rPr>
          <w:rFonts w:ascii="B Nazanin" w:eastAsia="B Nazanin" w:hAnsi="B Nazanin"/>
          <w:rtl/>
        </w:rPr>
        <w:t xml:space="preserve">هر گفتگو بیمار و عنوان و زمان‌ها دارد. عنوان نخستین سؤال به‌صورت قطعی مشتق می‌شود مگر کاربر عنوان مشخص داده باشد. </w:t>
      </w:r>
      <w:r>
        <w:rPr>
          <w:rFonts w:eastAsia="Times New Roman" w:cs="Times New Roman"/>
          <w:sz w:val="26"/>
          <w:szCs w:val="26"/>
          <w:lang w:val="en-US"/>
        </w:rPr>
        <w:t>‎context snapshot‎</w:t>
      </w:r>
      <w:r>
        <w:rPr>
          <w:rFonts w:ascii="B Nazanin" w:eastAsia="B Nazanin" w:hAnsi="B Nazanin"/>
          <w:rtl/>
        </w:rPr>
        <w:t xml:space="preserve"> یا </w:t>
      </w:r>
      <w:r>
        <w:rPr>
          <w:rFonts w:eastAsia="Times New Roman" w:cs="Times New Roman"/>
          <w:sz w:val="26"/>
          <w:szCs w:val="26"/>
          <w:lang w:val="en-US"/>
        </w:rPr>
        <w:t>‎model‎</w:t>
      </w:r>
      <w:r>
        <w:rPr>
          <w:rFonts w:ascii="B Nazanin" w:eastAsia="B Nazanin" w:hAnsi="B Nazanin"/>
          <w:rtl/>
        </w:rPr>
        <w:t xml:space="preserve"> در این جدول وجود ندارد و داده‌ی پرونده هنگام هر سؤال دوباره خوانده می‌شود.</w:t>
      </w:r>
    </w:p>
    <w:p w14:paraId="7F876558" w14:textId="77777777" w:rsidR="00DD1570" w:rsidRDefault="00095290">
      <w:pPr>
        <w:pStyle w:val="ReportTable"/>
        <w:keepNext/>
        <w:bidi/>
        <w:jc w:val="center"/>
      </w:pPr>
      <w:bookmarkStart w:id="176" w:name="_Toc242880473"/>
      <w:r>
        <w:rPr>
          <w:rFonts w:ascii="B Nazanin" w:eastAsia="B Nazanin" w:hAnsi="B Nazanin"/>
          <w:rtl/>
        </w:rPr>
        <w:t xml:space="preserve">جدول </w:t>
      </w:r>
      <w:r>
        <w:rPr>
          <w:rFonts w:eastAsia="Times New Roman" w:cs="Times New Roman"/>
          <w:sz w:val="22"/>
          <w:szCs w:val="22"/>
          <w:lang w:val="en-US"/>
        </w:rPr>
        <w:t>‎۳۳‎</w:t>
      </w:r>
      <w:r>
        <w:rPr>
          <w:rFonts w:ascii="B Nazanin" w:eastAsia="B Nazanin" w:hAnsi="B Nazanin"/>
          <w:rtl/>
        </w:rPr>
        <w:t xml:space="preserve"> فیلدهای </w:t>
      </w:r>
      <w:r>
        <w:rPr>
          <w:rFonts w:eastAsia="Times New Roman" w:cs="Times New Roman"/>
          <w:sz w:val="22"/>
          <w:szCs w:val="22"/>
          <w:lang w:val="en-US"/>
        </w:rPr>
        <w:t>‎conversations‎</w:t>
      </w:r>
      <w:bookmarkEnd w:id="176"/>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457894F0"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847EA17"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9EC376A"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616CD28"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3C91D5F" w14:textId="77777777" w:rsidR="00DD1570" w:rsidRDefault="00095290">
            <w:pPr>
              <w:pStyle w:val="ReportCell"/>
              <w:keepNext/>
              <w:bidi/>
            </w:pPr>
            <w:r>
              <w:rPr>
                <w:rFonts w:ascii="B Nazanin" w:eastAsia="B Nazanin" w:hAnsi="B Nazanin"/>
                <w:b/>
                <w:bCs/>
                <w:rtl/>
              </w:rPr>
              <w:t>تفسیر</w:t>
            </w:r>
          </w:p>
        </w:tc>
      </w:tr>
      <w:tr w:rsidR="00DD1570" w14:paraId="1CB33F55"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F68358"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199DBD"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C51C2D"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ED6ACE2"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04EDC0F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916291" w14:textId="77777777" w:rsidR="00DD1570" w:rsidRDefault="00095290">
            <w:pPr>
              <w:pStyle w:val="ReportCell"/>
            </w:pPr>
            <w:r>
              <w:rPr>
                <w:rFonts w:eastAsia="Times New Roman" w:cs="Times New Roman"/>
                <w:sz w:val="21"/>
                <w:szCs w:val="21"/>
                <w:lang w:val="en-US"/>
              </w:rPr>
              <w:lastRenderedPageBreak/>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7F217B"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342620"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A78D8A"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696C778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10E221" w14:textId="77777777" w:rsidR="00DD1570" w:rsidRDefault="00095290">
            <w:pPr>
              <w:pStyle w:val="ReportCell"/>
            </w:pPr>
            <w:r>
              <w:rPr>
                <w:rFonts w:eastAsia="Times New Roman" w:cs="Times New Roman"/>
                <w:sz w:val="21"/>
                <w:szCs w:val="21"/>
                <w:lang w:val="en-US"/>
              </w:rPr>
              <w:t>title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BFE561" w14:textId="77777777" w:rsidR="00DD1570" w:rsidRDefault="00095290">
            <w:pPr>
              <w:pStyle w:val="ReportCell"/>
            </w:pPr>
            <w:r>
              <w:rPr>
                <w:rFonts w:eastAsia="Times New Roman" w:cs="Times New Roman"/>
                <w:sz w:val="21"/>
                <w:szCs w:val="21"/>
                <w:lang w:val="en-US"/>
              </w:rPr>
              <w:t>VARCHAR(300)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CF8876"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B308FC" w14:textId="77777777" w:rsidR="00DD1570" w:rsidRDefault="00095290">
            <w:pPr>
              <w:pStyle w:val="ReportCell"/>
              <w:bidi/>
            </w:pPr>
            <w:r>
              <w:rPr>
                <w:rFonts w:ascii="B Nazanin" w:eastAsia="B Nazanin" w:hAnsi="B Nazanin"/>
                <w:rtl/>
              </w:rPr>
              <w:t>عنوان خوانا برای نمایش منبع یا گفتگو.</w:t>
            </w:r>
          </w:p>
        </w:tc>
      </w:tr>
      <w:tr w:rsidR="00DD1570" w14:paraId="24E957E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323091"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7DD8D4"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F43906"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3C71DF"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45FFFF3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DEBF65"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A61442E"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818549"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E2FC90"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08EFF30D" w14:textId="77777777" w:rsidR="00DD1570" w:rsidRDefault="00DD1570">
      <w:pPr>
        <w:bidi/>
        <w:spacing w:after="0"/>
        <w:jc w:val="both"/>
      </w:pPr>
    </w:p>
    <w:p w14:paraId="784BE10F" w14:textId="77777777" w:rsidR="00DD1570" w:rsidRDefault="00095290">
      <w:pPr>
        <w:pStyle w:val="Heading2"/>
        <w:bidi/>
      </w:pPr>
      <w:bookmarkStart w:id="177" w:name="_Toc242880403"/>
      <w:r>
        <w:rPr>
          <w:rFonts w:ascii="B Nazanin" w:eastAsia="B Nazanin" w:hAnsi="B Nazanin"/>
          <w:rtl/>
        </w:rPr>
        <w:t>ب-۹. متادیتا و متن سند</w:t>
      </w:r>
      <w:bookmarkEnd w:id="177"/>
    </w:p>
    <w:p w14:paraId="1205E427" w14:textId="77777777" w:rsidR="00DD1570" w:rsidRDefault="00095290">
      <w:pPr>
        <w:pStyle w:val="Code"/>
        <w:keepLines/>
      </w:pPr>
      <w:r>
        <w:rPr>
          <w:rFonts w:ascii="Consolas" w:eastAsia="Consolas" w:hAnsi="Consolas" w:cs="Consolas"/>
          <w:lang w:val="en-US"/>
        </w:rPr>
        <w:t>table: documents</w:t>
      </w:r>
    </w:p>
    <w:p w14:paraId="070E6EA2" w14:textId="77777777" w:rsidR="00DD1570" w:rsidRDefault="00095290">
      <w:pPr>
        <w:bidi/>
        <w:jc w:val="both"/>
      </w:pPr>
      <w:r>
        <w:rPr>
          <w:rFonts w:eastAsia="Times New Roman" w:cs="Times New Roman"/>
          <w:sz w:val="26"/>
          <w:szCs w:val="26"/>
          <w:lang w:val="en-US"/>
        </w:rPr>
        <w:t>‎storage_key‎</w:t>
      </w:r>
      <w:r>
        <w:rPr>
          <w:rFonts w:ascii="B Nazanin" w:eastAsia="B Nazanin" w:hAnsi="B Nazanin"/>
          <w:rtl/>
        </w:rPr>
        <w:t xml:space="preserve"> به فایل اولیه اشاره دارد و </w:t>
      </w:r>
      <w:r>
        <w:rPr>
          <w:rFonts w:eastAsia="Times New Roman" w:cs="Times New Roman"/>
          <w:sz w:val="26"/>
          <w:szCs w:val="26"/>
          <w:lang w:val="en-US"/>
        </w:rPr>
        <w:t>‎extracted_text‎</w:t>
      </w:r>
      <w:r>
        <w:rPr>
          <w:rFonts w:ascii="B Nazanin" w:eastAsia="B Nazanin" w:hAnsi="B Nazanin"/>
          <w:rtl/>
        </w:rPr>
        <w:t xml:space="preserve"> و </w:t>
      </w:r>
      <w:r>
        <w:rPr>
          <w:rFonts w:eastAsia="Times New Roman" w:cs="Times New Roman"/>
          <w:sz w:val="26"/>
          <w:szCs w:val="26"/>
          <w:lang w:val="en-US"/>
        </w:rPr>
        <w:t>‎ai_summary‎</w:t>
      </w:r>
      <w:r>
        <w:rPr>
          <w:rFonts w:ascii="B Nazanin" w:eastAsia="B Nazanin" w:hAnsi="B Nazanin"/>
          <w:rtl/>
        </w:rPr>
        <w:t xml:space="preserve"> خروجی مشتق‌اند. وضعیت استخراج و تحلیل مستقل‌اند. ستون جدا برای روش </w:t>
      </w:r>
      <w:r>
        <w:rPr>
          <w:rFonts w:eastAsia="Times New Roman" w:cs="Times New Roman"/>
          <w:sz w:val="26"/>
          <w:szCs w:val="26"/>
          <w:lang w:val="en-US"/>
        </w:rPr>
        <w:t>‎OCR‎</w:t>
      </w:r>
      <w:r>
        <w:rPr>
          <w:rFonts w:ascii="B Nazanin" w:eastAsia="B Nazanin" w:hAnsi="B Nazanin"/>
          <w:rtl/>
        </w:rPr>
        <w:t xml:space="preserve">، </w:t>
      </w:r>
      <w:r>
        <w:rPr>
          <w:rFonts w:eastAsia="Times New Roman" w:cs="Times New Roman"/>
          <w:sz w:val="26"/>
          <w:szCs w:val="26"/>
          <w:lang w:val="en-US"/>
        </w:rPr>
        <w:t>‎confidence‎</w:t>
      </w:r>
      <w:r>
        <w:rPr>
          <w:rFonts w:ascii="B Nazanin" w:eastAsia="B Nazanin" w:hAnsi="B Nazanin"/>
          <w:rtl/>
        </w:rPr>
        <w:t xml:space="preserve">، نسخه‌ی مدل تحلیل یا زمان پایان استخراج در این مدل تعریف نشده است؛ جزئیات پردازش بیشتر در </w:t>
      </w:r>
      <w:r>
        <w:rPr>
          <w:rFonts w:eastAsia="Times New Roman" w:cs="Times New Roman"/>
          <w:sz w:val="26"/>
          <w:szCs w:val="26"/>
          <w:lang w:val="en-US"/>
        </w:rPr>
        <w:t>‎log‎</w:t>
      </w:r>
      <w:r>
        <w:rPr>
          <w:rFonts w:ascii="B Nazanin" w:eastAsia="B Nazanin" w:hAnsi="B Nazanin"/>
          <w:rtl/>
        </w:rPr>
        <w:t xml:space="preserve"> دیده می‌شود.</w:t>
      </w:r>
    </w:p>
    <w:p w14:paraId="4FB6F4BF" w14:textId="77777777" w:rsidR="00DD1570" w:rsidRDefault="00095290">
      <w:pPr>
        <w:pStyle w:val="ReportTable"/>
        <w:keepNext/>
        <w:bidi/>
        <w:jc w:val="center"/>
      </w:pPr>
      <w:bookmarkStart w:id="178" w:name="_Toc242880474"/>
      <w:r>
        <w:rPr>
          <w:rFonts w:ascii="B Nazanin" w:eastAsia="B Nazanin" w:hAnsi="B Nazanin"/>
          <w:rtl/>
        </w:rPr>
        <w:t xml:space="preserve">جدول </w:t>
      </w:r>
      <w:r>
        <w:rPr>
          <w:rFonts w:eastAsia="Times New Roman" w:cs="Times New Roman"/>
          <w:sz w:val="22"/>
          <w:szCs w:val="22"/>
          <w:lang w:val="en-US"/>
        </w:rPr>
        <w:t>‎۳۴‎</w:t>
      </w:r>
      <w:r>
        <w:rPr>
          <w:rFonts w:ascii="B Nazanin" w:eastAsia="B Nazanin" w:hAnsi="B Nazanin"/>
          <w:rtl/>
        </w:rPr>
        <w:t xml:space="preserve"> فیلدهای </w:t>
      </w:r>
      <w:r>
        <w:rPr>
          <w:rFonts w:eastAsia="Times New Roman" w:cs="Times New Roman"/>
          <w:sz w:val="22"/>
          <w:szCs w:val="22"/>
          <w:lang w:val="en-US"/>
        </w:rPr>
        <w:t>‎documents‎</w:t>
      </w:r>
      <w:bookmarkEnd w:id="178"/>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5EDF8E40"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8D8308F"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8CBAA60"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8540935"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AF1F20B" w14:textId="77777777" w:rsidR="00DD1570" w:rsidRDefault="00095290">
            <w:pPr>
              <w:pStyle w:val="ReportCell"/>
              <w:keepNext/>
              <w:bidi/>
            </w:pPr>
            <w:r>
              <w:rPr>
                <w:rFonts w:ascii="B Nazanin" w:eastAsia="B Nazanin" w:hAnsi="B Nazanin"/>
                <w:b/>
                <w:bCs/>
                <w:rtl/>
              </w:rPr>
              <w:t>تفسیر</w:t>
            </w:r>
          </w:p>
        </w:tc>
      </w:tr>
      <w:tr w:rsidR="00DD1570" w14:paraId="0221F40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6109A3"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BB8AA1"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C22937"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B3FDF1"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7693978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9B4C1D" w14:textId="77777777" w:rsidR="00DD1570" w:rsidRDefault="00095290">
            <w:pPr>
              <w:pStyle w:val="ReportCell"/>
            </w:pPr>
            <w:r>
              <w:rPr>
                <w:rFonts w:eastAsia="Times New Roman" w:cs="Times New Roman"/>
                <w:sz w:val="21"/>
                <w:szCs w:val="21"/>
                <w:lang w:val="en-US"/>
              </w:rPr>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C3EEBF"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AAE9AE"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D39F4F"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44DF170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2808BB" w14:textId="77777777" w:rsidR="00DD1570" w:rsidRDefault="00095290">
            <w:pPr>
              <w:pStyle w:val="ReportCell"/>
            </w:pPr>
            <w:r>
              <w:rPr>
                <w:rFonts w:eastAsia="Times New Roman" w:cs="Times New Roman"/>
                <w:sz w:val="21"/>
                <w:szCs w:val="21"/>
                <w:lang w:val="en-US"/>
              </w:rPr>
              <w:t>title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E3B1E4" w14:textId="77777777" w:rsidR="00DD1570" w:rsidRDefault="00095290">
            <w:pPr>
              <w:pStyle w:val="ReportCell"/>
            </w:pPr>
            <w:r>
              <w:rPr>
                <w:rFonts w:eastAsia="Times New Roman" w:cs="Times New Roman"/>
                <w:sz w:val="21"/>
                <w:szCs w:val="21"/>
                <w:lang w:val="en-US"/>
              </w:rPr>
              <w:t>VARCHAR(300)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2C6E5E"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92CD6A" w14:textId="77777777" w:rsidR="00DD1570" w:rsidRDefault="00095290">
            <w:pPr>
              <w:pStyle w:val="ReportCell"/>
              <w:bidi/>
            </w:pPr>
            <w:r>
              <w:rPr>
                <w:rFonts w:ascii="B Nazanin" w:eastAsia="B Nazanin" w:hAnsi="B Nazanin"/>
                <w:rtl/>
              </w:rPr>
              <w:t>عنوان خوانا برای نمایش منبع یا گفتگو.</w:t>
            </w:r>
          </w:p>
        </w:tc>
      </w:tr>
      <w:tr w:rsidR="00DD1570" w14:paraId="5CE3DB7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823D62" w14:textId="77777777" w:rsidR="00DD1570" w:rsidRDefault="00095290">
            <w:pPr>
              <w:pStyle w:val="ReportCell"/>
            </w:pPr>
            <w:r>
              <w:rPr>
                <w:rFonts w:eastAsia="Times New Roman" w:cs="Times New Roman"/>
                <w:sz w:val="21"/>
                <w:szCs w:val="21"/>
                <w:lang w:val="en-US"/>
              </w:rPr>
              <w:t>doc_type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799F09" w14:textId="77777777" w:rsidR="00DD1570" w:rsidRDefault="00095290">
            <w:pPr>
              <w:pStyle w:val="ReportCell"/>
            </w:pPr>
            <w:r>
              <w:rPr>
                <w:rFonts w:eastAsia="Times New Roman" w:cs="Times New Roman"/>
                <w:sz w:val="21"/>
                <w:szCs w:val="21"/>
                <w:lang w:val="en-US"/>
              </w:rPr>
              <w:t>VARCHAR(17)</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D6EC37"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30F2EA" w14:textId="77777777" w:rsidR="00DD1570" w:rsidRDefault="00095290">
            <w:pPr>
              <w:pStyle w:val="ReportCell"/>
              <w:bidi/>
            </w:pPr>
            <w:r>
              <w:rPr>
                <w:rFonts w:ascii="B Nazanin" w:eastAsia="B Nazanin" w:hAnsi="B Nazanin"/>
                <w:rtl/>
              </w:rPr>
              <w:t xml:space="preserve">نوع سند از </w:t>
            </w:r>
            <w:r>
              <w:rPr>
                <w:rFonts w:eastAsia="Times New Roman" w:cs="Times New Roman"/>
                <w:sz w:val="22"/>
                <w:szCs w:val="22"/>
                <w:lang w:val="en-US"/>
              </w:rPr>
              <w:t>‎enum‎</w:t>
            </w:r>
            <w:r>
              <w:rPr>
                <w:rFonts w:ascii="B Nazanin" w:eastAsia="B Nazanin" w:hAnsi="B Nazanin"/>
                <w:rtl/>
              </w:rPr>
              <w:t xml:space="preserve">؛ نوع بالینی با </w:t>
            </w:r>
            <w:r>
              <w:rPr>
                <w:rFonts w:eastAsia="Times New Roman" w:cs="Times New Roman"/>
                <w:sz w:val="22"/>
                <w:szCs w:val="22"/>
                <w:lang w:val="en-US"/>
              </w:rPr>
              <w:t>‎MIME‎</w:t>
            </w:r>
            <w:r>
              <w:rPr>
                <w:rFonts w:ascii="B Nazanin" w:eastAsia="B Nazanin" w:hAnsi="B Nazanin"/>
                <w:rtl/>
              </w:rPr>
              <w:t xml:space="preserve"> متفاوت است.</w:t>
            </w:r>
          </w:p>
        </w:tc>
      </w:tr>
      <w:tr w:rsidR="00DD1570" w14:paraId="543C5DA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664F20" w14:textId="77777777" w:rsidR="00DD1570" w:rsidRDefault="00095290">
            <w:pPr>
              <w:pStyle w:val="ReportCell"/>
            </w:pPr>
            <w:r>
              <w:rPr>
                <w:rFonts w:eastAsia="Times New Roman" w:cs="Times New Roman"/>
                <w:sz w:val="21"/>
                <w:szCs w:val="21"/>
                <w:lang w:val="en-US"/>
              </w:rPr>
              <w:t>storage_key</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F646A1" w14:textId="77777777" w:rsidR="00DD1570" w:rsidRDefault="00095290">
            <w:pPr>
              <w:pStyle w:val="ReportCell"/>
            </w:pPr>
            <w:r>
              <w:rPr>
                <w:rFonts w:eastAsia="Times New Roman" w:cs="Times New Roman"/>
                <w:sz w:val="21"/>
                <w:szCs w:val="21"/>
                <w:lang w:val="en-US"/>
              </w:rPr>
              <w:t>VARCHAR(500)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007DAE" w14:textId="77777777" w:rsidR="00DD1570" w:rsidRDefault="00095290">
            <w:pPr>
              <w:pStyle w:val="ReportCell"/>
            </w:pPr>
            <w:r>
              <w:rPr>
                <w:rFonts w:eastAsia="Times New Roman" w:cs="Times New Roman"/>
                <w:sz w:val="21"/>
                <w:szCs w:val="21"/>
                <w:lang w:val="en-US"/>
              </w:rPr>
              <w:t>UNIQUE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E26B54" w14:textId="77777777" w:rsidR="00DD1570" w:rsidRDefault="00095290">
            <w:pPr>
              <w:pStyle w:val="ReportCell"/>
              <w:bidi/>
            </w:pPr>
            <w:r>
              <w:rPr>
                <w:rFonts w:ascii="B Nazanin" w:eastAsia="B Nazanin" w:hAnsi="B Nazanin"/>
                <w:rtl/>
              </w:rPr>
              <w:t>کلید داخلی شیء؛ نشانی عمومی و مجوز مستقل نیست.</w:t>
            </w:r>
          </w:p>
        </w:tc>
      </w:tr>
      <w:tr w:rsidR="00DD1570" w14:paraId="329E2B6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E22F08" w14:textId="77777777" w:rsidR="00DD1570" w:rsidRDefault="00095290">
            <w:pPr>
              <w:pStyle w:val="ReportCell"/>
            </w:pPr>
            <w:r>
              <w:rPr>
                <w:rFonts w:eastAsia="Times New Roman" w:cs="Times New Roman"/>
                <w:sz w:val="21"/>
                <w:szCs w:val="21"/>
                <w:lang w:val="en-US"/>
              </w:rPr>
              <w:t>file_name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330B71" w14:textId="77777777" w:rsidR="00DD1570" w:rsidRDefault="00095290">
            <w:pPr>
              <w:pStyle w:val="ReportCell"/>
            </w:pPr>
            <w:r>
              <w:rPr>
                <w:rFonts w:eastAsia="Times New Roman" w:cs="Times New Roman"/>
                <w:sz w:val="21"/>
                <w:szCs w:val="21"/>
                <w:lang w:val="en-US"/>
              </w:rPr>
              <w:t>VARCHAR(300)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4AB71B"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5F6478" w14:textId="77777777" w:rsidR="00DD1570" w:rsidRDefault="00095290">
            <w:pPr>
              <w:pStyle w:val="ReportCell"/>
              <w:bidi/>
            </w:pPr>
            <w:r>
              <w:rPr>
                <w:rFonts w:ascii="B Nazanin" w:eastAsia="B Nazanin" w:hAnsi="B Nazanin"/>
                <w:rtl/>
              </w:rPr>
              <w:t>نام اولیه‌ی فایل برای نمایش؛ کلید ذخیره جدا ساخته می‌شود.</w:t>
            </w:r>
          </w:p>
        </w:tc>
      </w:tr>
      <w:tr w:rsidR="00DD1570" w14:paraId="01510A3B"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F315A1" w14:textId="77777777" w:rsidR="00DD1570" w:rsidRDefault="00095290">
            <w:pPr>
              <w:pStyle w:val="ReportCell"/>
            </w:pPr>
            <w:r>
              <w:rPr>
                <w:rFonts w:eastAsia="Times New Roman" w:cs="Times New Roman"/>
                <w:sz w:val="21"/>
                <w:szCs w:val="21"/>
                <w:lang w:val="en-US"/>
              </w:rPr>
              <w:lastRenderedPageBreak/>
              <w:t>mime_type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91C930" w14:textId="77777777" w:rsidR="00DD1570" w:rsidRDefault="00095290">
            <w:pPr>
              <w:pStyle w:val="ReportCell"/>
            </w:pPr>
            <w:r>
              <w:rPr>
                <w:rFonts w:eastAsia="Times New Roman" w:cs="Times New Roman"/>
                <w:sz w:val="21"/>
                <w:szCs w:val="21"/>
                <w:lang w:val="en-US"/>
              </w:rPr>
              <w:t>VARCHAR(100)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DFE81E"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D88AC9" w14:textId="77777777" w:rsidR="00DD1570" w:rsidRDefault="00095290">
            <w:pPr>
              <w:pStyle w:val="ReportCell"/>
              <w:bidi/>
            </w:pPr>
            <w:r>
              <w:rPr>
                <w:rFonts w:eastAsia="Times New Roman" w:cs="Times New Roman"/>
                <w:sz w:val="22"/>
                <w:szCs w:val="22"/>
                <w:lang w:val="en-US"/>
              </w:rPr>
              <w:t>‎MIME‎</w:t>
            </w:r>
            <w:r>
              <w:rPr>
                <w:rFonts w:ascii="B Nazanin" w:eastAsia="B Nazanin" w:hAnsi="B Nazanin"/>
                <w:rtl/>
              </w:rPr>
              <w:t xml:space="preserve"> اعلامی فایل؛ امضای بایت جدا بررسی نشده است.</w:t>
            </w:r>
          </w:p>
        </w:tc>
      </w:tr>
      <w:tr w:rsidR="00DD1570" w14:paraId="193F4B9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02184E" w14:textId="77777777" w:rsidR="00DD1570" w:rsidRDefault="00095290">
            <w:pPr>
              <w:pStyle w:val="ReportCell"/>
            </w:pPr>
            <w:r>
              <w:rPr>
                <w:rFonts w:eastAsia="Times New Roman" w:cs="Times New Roman"/>
                <w:sz w:val="21"/>
                <w:szCs w:val="21"/>
                <w:lang w:val="en-US"/>
              </w:rPr>
              <w:t>file_size_bytes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6B3BE1"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E52062"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183895" w14:textId="77777777" w:rsidR="00DD1570" w:rsidRDefault="00095290">
            <w:pPr>
              <w:pStyle w:val="ReportCell"/>
              <w:bidi/>
            </w:pPr>
            <w:r>
              <w:rPr>
                <w:rFonts w:ascii="B Nazanin" w:eastAsia="B Nazanin" w:hAnsi="B Nazanin"/>
                <w:rtl/>
              </w:rPr>
              <w:t xml:space="preserve">اندازه‌ی بایت خوانده‌شده در </w:t>
            </w:r>
            <w:r>
              <w:rPr>
                <w:rFonts w:eastAsia="Times New Roman" w:cs="Times New Roman"/>
                <w:sz w:val="22"/>
                <w:szCs w:val="22"/>
                <w:lang w:val="en-US"/>
              </w:rPr>
              <w:t>‎upload.‎</w:t>
            </w:r>
          </w:p>
        </w:tc>
      </w:tr>
      <w:tr w:rsidR="00DD1570" w14:paraId="55330AB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441183" w14:textId="77777777" w:rsidR="00DD1570" w:rsidRDefault="00095290">
            <w:pPr>
              <w:pStyle w:val="ReportCell"/>
            </w:pPr>
            <w:r>
              <w:rPr>
                <w:rFonts w:eastAsia="Times New Roman" w:cs="Times New Roman"/>
                <w:sz w:val="21"/>
                <w:szCs w:val="21"/>
                <w:lang w:val="en-US"/>
              </w:rPr>
              <w:t>extraction_status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A60A744" w14:textId="77777777" w:rsidR="00DD1570" w:rsidRDefault="00095290">
            <w:pPr>
              <w:pStyle w:val="ReportCell"/>
            </w:pPr>
            <w:r>
              <w:rPr>
                <w:rFonts w:eastAsia="Times New Roman" w:cs="Times New Roman"/>
                <w:sz w:val="21"/>
                <w:szCs w:val="21"/>
                <w:lang w:val="en-US"/>
              </w:rPr>
              <w:t>VARCHAR(10)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FDC7A2"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E097F9" w14:textId="77777777" w:rsidR="00DD1570" w:rsidRDefault="00095290">
            <w:pPr>
              <w:pStyle w:val="ReportCell"/>
              <w:bidi/>
            </w:pPr>
            <w:r>
              <w:rPr>
                <w:rFonts w:ascii="B Nazanin" w:eastAsia="B Nazanin" w:hAnsi="B Nazanin"/>
                <w:rtl/>
              </w:rPr>
              <w:t xml:space="preserve">چرخه‌ی استخراج: </w:t>
            </w:r>
            <w:r>
              <w:rPr>
                <w:rFonts w:eastAsia="Times New Roman" w:cs="Times New Roman"/>
                <w:sz w:val="22"/>
                <w:szCs w:val="22"/>
                <w:lang w:val="en-US"/>
              </w:rPr>
              <w:t>‎pending‎</w:t>
            </w:r>
            <w:r>
              <w:rPr>
                <w:rFonts w:ascii="B Nazanin" w:eastAsia="B Nazanin" w:hAnsi="B Nazanin"/>
                <w:rtl/>
              </w:rPr>
              <w:t xml:space="preserve">، </w:t>
            </w:r>
            <w:r>
              <w:rPr>
                <w:rFonts w:eastAsia="Times New Roman" w:cs="Times New Roman"/>
                <w:sz w:val="22"/>
                <w:szCs w:val="22"/>
                <w:lang w:val="en-US"/>
              </w:rPr>
              <w:t>‎processing‎</w:t>
            </w:r>
            <w:r>
              <w:rPr>
                <w:rFonts w:ascii="B Nazanin" w:eastAsia="B Nazanin" w:hAnsi="B Nazanin"/>
                <w:rtl/>
              </w:rPr>
              <w:t xml:space="preserve">، </w:t>
            </w:r>
            <w:r>
              <w:rPr>
                <w:rFonts w:eastAsia="Times New Roman" w:cs="Times New Roman"/>
                <w:sz w:val="22"/>
                <w:szCs w:val="22"/>
                <w:lang w:val="en-US"/>
              </w:rPr>
              <w:t>‎completed‎</w:t>
            </w:r>
            <w:r>
              <w:rPr>
                <w:rFonts w:ascii="B Nazanin" w:eastAsia="B Nazanin" w:hAnsi="B Nazanin"/>
                <w:rtl/>
              </w:rPr>
              <w:t xml:space="preserve"> یا </w:t>
            </w:r>
            <w:r>
              <w:rPr>
                <w:rFonts w:eastAsia="Times New Roman" w:cs="Times New Roman"/>
                <w:sz w:val="22"/>
                <w:szCs w:val="22"/>
                <w:lang w:val="en-US"/>
              </w:rPr>
              <w:t>‎failed.‎</w:t>
            </w:r>
          </w:p>
        </w:tc>
      </w:tr>
      <w:tr w:rsidR="00DD1570" w14:paraId="77E67DA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2DFCF9" w14:textId="77777777" w:rsidR="00DD1570" w:rsidRDefault="00095290">
            <w:pPr>
              <w:pStyle w:val="ReportCell"/>
            </w:pPr>
            <w:r>
              <w:rPr>
                <w:rFonts w:eastAsia="Times New Roman" w:cs="Times New Roman"/>
                <w:sz w:val="21"/>
                <w:szCs w:val="21"/>
                <w:lang w:val="en-US"/>
              </w:rPr>
              <w:t>extracted_text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4E99AC"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6A44AF"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2D9C851" w14:textId="77777777" w:rsidR="00DD1570" w:rsidRDefault="00095290">
            <w:pPr>
              <w:pStyle w:val="ReportCell"/>
              <w:bidi/>
            </w:pPr>
            <w:r>
              <w:rPr>
                <w:rFonts w:ascii="B Nazanin" w:eastAsia="B Nazanin" w:hAnsi="B Nazanin"/>
                <w:rtl/>
              </w:rPr>
              <w:t xml:space="preserve">متن مشتق </w:t>
            </w:r>
            <w:r>
              <w:rPr>
                <w:rFonts w:eastAsia="Times New Roman" w:cs="Times New Roman"/>
                <w:sz w:val="22"/>
                <w:szCs w:val="22"/>
                <w:lang w:val="en-US"/>
              </w:rPr>
              <w:t>‎parser/OCR‎</w:t>
            </w:r>
            <w:r>
              <w:rPr>
                <w:rFonts w:ascii="B Nazanin" w:eastAsia="B Nazanin" w:hAnsi="B Nazanin"/>
                <w:rtl/>
              </w:rPr>
              <w:t>؛ فایل اصلی را جایگزین نمی‌کند.</w:t>
            </w:r>
          </w:p>
        </w:tc>
      </w:tr>
      <w:tr w:rsidR="00DD1570" w14:paraId="30ACD1C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6E57CA" w14:textId="77777777" w:rsidR="00DD1570" w:rsidRDefault="00095290">
            <w:pPr>
              <w:pStyle w:val="ReportCell"/>
            </w:pPr>
            <w:r>
              <w:rPr>
                <w:rFonts w:eastAsia="Times New Roman" w:cs="Times New Roman"/>
                <w:sz w:val="21"/>
                <w:szCs w:val="21"/>
                <w:lang w:val="en-US"/>
              </w:rPr>
              <w:t>analysis_status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42ACA1C" w14:textId="77777777" w:rsidR="00DD1570" w:rsidRDefault="00095290">
            <w:pPr>
              <w:pStyle w:val="ReportCell"/>
            </w:pPr>
            <w:r>
              <w:rPr>
                <w:rFonts w:eastAsia="Times New Roman" w:cs="Times New Roman"/>
                <w:sz w:val="21"/>
                <w:szCs w:val="21"/>
                <w:lang w:val="en-US"/>
              </w:rPr>
              <w:t>VARCHAR(9)</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9852F5"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6B38974" w14:textId="77777777" w:rsidR="00DD1570" w:rsidRDefault="00095290">
            <w:pPr>
              <w:pStyle w:val="ReportCell"/>
              <w:bidi/>
            </w:pPr>
            <w:r>
              <w:rPr>
                <w:rFonts w:ascii="B Nazanin" w:eastAsia="B Nazanin" w:hAnsi="B Nazanin"/>
                <w:rtl/>
              </w:rPr>
              <w:t xml:space="preserve">وضعیت تحلیل </w:t>
            </w:r>
            <w:r>
              <w:rPr>
                <w:rFonts w:eastAsia="Times New Roman" w:cs="Times New Roman"/>
                <w:sz w:val="22"/>
                <w:szCs w:val="22"/>
                <w:lang w:val="en-US"/>
              </w:rPr>
              <w:t>‎AI‎</w:t>
            </w:r>
            <w:r>
              <w:rPr>
                <w:rFonts w:ascii="B Nazanin" w:eastAsia="B Nazanin" w:hAnsi="B Nazanin"/>
                <w:rtl/>
              </w:rPr>
              <w:t xml:space="preserve"> سند؛ مستقل از استخراج.</w:t>
            </w:r>
          </w:p>
        </w:tc>
      </w:tr>
      <w:tr w:rsidR="00DD1570" w14:paraId="2275F43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0F88054" w14:textId="77777777" w:rsidR="00DD1570" w:rsidRDefault="00095290">
            <w:pPr>
              <w:pStyle w:val="ReportCell"/>
            </w:pPr>
            <w:r>
              <w:rPr>
                <w:rFonts w:eastAsia="Times New Roman" w:cs="Times New Roman"/>
                <w:sz w:val="21"/>
                <w:szCs w:val="21"/>
                <w:lang w:val="en-US"/>
              </w:rPr>
              <w:t>ai_summary</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6009D6"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65F8D5"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E07F605" w14:textId="77777777" w:rsidR="00DD1570" w:rsidRDefault="00095290">
            <w:pPr>
              <w:pStyle w:val="ReportCell"/>
              <w:bidi/>
            </w:pPr>
            <w:r>
              <w:rPr>
                <w:rFonts w:ascii="B Nazanin" w:eastAsia="B Nazanin" w:hAnsi="B Nazanin"/>
                <w:rtl/>
              </w:rPr>
              <w:t xml:space="preserve">خلاصه‌ی متنی </w:t>
            </w:r>
            <w:r>
              <w:rPr>
                <w:rFonts w:eastAsia="Times New Roman" w:cs="Times New Roman"/>
                <w:sz w:val="22"/>
                <w:szCs w:val="22"/>
                <w:lang w:val="en-US"/>
              </w:rPr>
              <w:t>‎AI‎</w:t>
            </w:r>
            <w:r>
              <w:rPr>
                <w:rFonts w:ascii="B Nazanin" w:eastAsia="B Nazanin" w:hAnsi="B Nazanin"/>
                <w:rtl/>
              </w:rPr>
              <w:t>؛ مقادیر ساختاریافته‌ی آزمایش نیست.</w:t>
            </w:r>
          </w:p>
        </w:tc>
      </w:tr>
      <w:tr w:rsidR="00DD1570" w14:paraId="604195D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267FA7"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9FC00CF"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B7E88F"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6163E2"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11A0587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1E308C"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3943B9"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E7FA62"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7D43D6"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4F6E7A09" w14:textId="77777777" w:rsidR="00DD1570" w:rsidRDefault="00DD1570">
      <w:pPr>
        <w:bidi/>
        <w:spacing w:after="0"/>
        <w:jc w:val="both"/>
      </w:pPr>
    </w:p>
    <w:p w14:paraId="5C4C9CEF" w14:textId="77777777" w:rsidR="00DD1570" w:rsidRDefault="00095290">
      <w:pPr>
        <w:pStyle w:val="ReportTable"/>
        <w:keepNext/>
        <w:bidi/>
        <w:jc w:val="center"/>
      </w:pPr>
      <w:bookmarkStart w:id="179" w:name="_Toc242880475"/>
      <w:r>
        <w:rPr>
          <w:rFonts w:ascii="B Nazanin" w:eastAsia="B Nazanin" w:hAnsi="B Nazanin"/>
          <w:rtl/>
        </w:rPr>
        <w:t xml:space="preserve">جدول </w:t>
      </w:r>
      <w:r>
        <w:rPr>
          <w:rFonts w:eastAsia="Times New Roman" w:cs="Times New Roman"/>
          <w:sz w:val="22"/>
          <w:szCs w:val="22"/>
          <w:lang w:val="en-US"/>
        </w:rPr>
        <w:t>‎۳۵‎</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‎documents‎</w:t>
      </w:r>
      <w:bookmarkEnd w:id="179"/>
    </w:p>
    <w:tbl>
      <w:tblPr>
        <w:bidiVisual/>
        <w:tblW w:w="0" w:type="auto"/>
        <w:jc w:val="center"/>
        <w:tblLayout w:type="fixed"/>
        <w:tblLook w:val="04A0" w:firstRow="1" w:lastRow="0" w:firstColumn="1" w:lastColumn="0" w:noHBand="0" w:noVBand="1"/>
      </w:tblPr>
      <w:tblGrid>
        <w:gridCol w:w="2268"/>
        <w:gridCol w:w="7087"/>
      </w:tblGrid>
      <w:tr w:rsidR="00DD1570" w14:paraId="0A8955A2"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22D6BB9"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38A4517" w14:textId="77777777" w:rsidR="00DD1570" w:rsidRDefault="00095290">
            <w:pPr>
              <w:pStyle w:val="ReportCell"/>
              <w:keepNext/>
              <w:bidi/>
            </w:pPr>
            <w:r>
              <w:rPr>
                <w:rFonts w:ascii="B Nazanin" w:eastAsia="B Nazanin" w:hAnsi="B Nazanin"/>
                <w:b/>
                <w:bCs/>
                <w:rtl/>
              </w:rPr>
              <w:t>مقادیر ذخیره‌شده</w:t>
            </w:r>
          </w:p>
        </w:tc>
      </w:tr>
      <w:tr w:rsidR="00DD1570" w14:paraId="7536758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A6DCE6" w14:textId="77777777" w:rsidR="00DD1570" w:rsidRDefault="00095290">
            <w:pPr>
              <w:pStyle w:val="ReportCell"/>
            </w:pPr>
            <w:r>
              <w:rPr>
                <w:rFonts w:eastAsia="Times New Roman" w:cs="Times New Roman"/>
                <w:sz w:val="21"/>
                <w:szCs w:val="21"/>
                <w:lang w:val="en-US"/>
              </w:rPr>
              <w:t>doc_type</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75547A" w14:textId="77777777" w:rsidR="00DD1570" w:rsidRDefault="00095290">
            <w:pPr>
              <w:pStyle w:val="ReportCell"/>
            </w:pPr>
            <w:r>
              <w:rPr>
                <w:rFonts w:eastAsia="Times New Roman" w:cs="Times New Roman"/>
                <w:sz w:val="21"/>
                <w:szCs w:val="21"/>
                <w:lang w:val="en-US"/>
              </w:rPr>
              <w:t>lab_report / imaging_report / discharge_summary / medical_note / other</w:t>
            </w:r>
          </w:p>
        </w:tc>
      </w:tr>
      <w:tr w:rsidR="00DD1570" w14:paraId="55650EA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47B880" w14:textId="77777777" w:rsidR="00DD1570" w:rsidRDefault="00095290">
            <w:pPr>
              <w:pStyle w:val="ReportCell"/>
            </w:pPr>
            <w:r>
              <w:rPr>
                <w:rFonts w:eastAsia="Times New Roman" w:cs="Times New Roman"/>
                <w:sz w:val="21"/>
                <w:szCs w:val="21"/>
                <w:lang w:val="en-US"/>
              </w:rPr>
              <w:t>extraction_status</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7DD519" w14:textId="77777777" w:rsidR="00DD1570" w:rsidRDefault="00095290">
            <w:pPr>
              <w:pStyle w:val="ReportCell"/>
            </w:pPr>
            <w:r>
              <w:rPr>
                <w:rFonts w:eastAsia="Times New Roman" w:cs="Times New Roman"/>
                <w:sz w:val="21"/>
                <w:szCs w:val="21"/>
                <w:lang w:val="en-US"/>
              </w:rPr>
              <w:t>pending / processing / completed / failed</w:t>
            </w:r>
          </w:p>
        </w:tc>
      </w:tr>
      <w:tr w:rsidR="00DD1570" w14:paraId="037D456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F0E096" w14:textId="77777777" w:rsidR="00DD1570" w:rsidRDefault="00095290">
            <w:pPr>
              <w:pStyle w:val="ReportCell"/>
            </w:pPr>
            <w:r>
              <w:rPr>
                <w:rFonts w:eastAsia="Times New Roman" w:cs="Times New Roman"/>
                <w:sz w:val="21"/>
                <w:szCs w:val="21"/>
                <w:lang w:val="en-US"/>
              </w:rPr>
              <w:t>analysis_status</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E496E2" w14:textId="77777777" w:rsidR="00DD1570" w:rsidRDefault="00095290">
            <w:pPr>
              <w:pStyle w:val="ReportCell"/>
            </w:pPr>
            <w:r>
              <w:rPr>
                <w:rFonts w:eastAsia="Times New Roman" w:cs="Times New Roman"/>
                <w:sz w:val="21"/>
                <w:szCs w:val="21"/>
                <w:lang w:val="en-US"/>
              </w:rPr>
              <w:t>pending / completed / failed</w:t>
            </w:r>
          </w:p>
        </w:tc>
      </w:tr>
    </w:tbl>
    <w:p w14:paraId="77DB5594" w14:textId="77777777" w:rsidR="00DD1570" w:rsidRDefault="00DD1570">
      <w:pPr>
        <w:bidi/>
        <w:spacing w:after="0"/>
        <w:jc w:val="both"/>
      </w:pPr>
    </w:p>
    <w:p w14:paraId="346F0993" w14:textId="77777777" w:rsidR="00DD1570" w:rsidRDefault="00095290">
      <w:pPr>
        <w:pStyle w:val="Heading2"/>
        <w:bidi/>
      </w:pPr>
      <w:bookmarkStart w:id="180" w:name="_Toc242880404"/>
      <w:r>
        <w:rPr>
          <w:rFonts w:ascii="B Nazanin" w:eastAsia="B Nazanin" w:hAnsi="B Nazanin"/>
          <w:rtl/>
        </w:rPr>
        <w:t>ب-۱۰. سابقه‌ی مصرف دارو</w:t>
      </w:r>
      <w:bookmarkEnd w:id="180"/>
    </w:p>
    <w:p w14:paraId="22CF1B27" w14:textId="77777777" w:rsidR="00DD1570" w:rsidRDefault="00095290">
      <w:pPr>
        <w:pStyle w:val="Code"/>
        <w:keepLines/>
      </w:pPr>
      <w:r>
        <w:rPr>
          <w:rFonts w:ascii="Consolas" w:eastAsia="Consolas" w:hAnsi="Consolas" w:cs="Consolas"/>
          <w:lang w:val="en-US"/>
        </w:rPr>
        <w:t>table: patient_medications</w:t>
      </w:r>
    </w:p>
    <w:p w14:paraId="7E517D55" w14:textId="77777777" w:rsidR="00DD1570" w:rsidRDefault="00095290">
      <w:pPr>
        <w:bidi/>
        <w:jc w:val="both"/>
      </w:pPr>
      <w:r>
        <w:rPr>
          <w:rFonts w:ascii="B Nazanin" w:eastAsia="B Nazanin" w:hAnsi="B Nazanin"/>
          <w:rtl/>
        </w:rPr>
        <w:t xml:space="preserve">رکورد رابطه‌ی بیمار و مدخل کاتالوگ همراه </w:t>
      </w:r>
      <w:r>
        <w:rPr>
          <w:rFonts w:eastAsia="Times New Roman" w:cs="Times New Roman"/>
          <w:sz w:val="26"/>
          <w:szCs w:val="26"/>
          <w:lang w:val="en-US"/>
        </w:rPr>
        <w:t>‎dosage‎</w:t>
      </w:r>
      <w:r>
        <w:rPr>
          <w:rFonts w:ascii="B Nazanin" w:eastAsia="B Nazanin" w:hAnsi="B Nazanin"/>
          <w:rtl/>
        </w:rPr>
        <w:t xml:space="preserve">، </w:t>
      </w:r>
      <w:r>
        <w:rPr>
          <w:rFonts w:eastAsia="Times New Roman" w:cs="Times New Roman"/>
          <w:sz w:val="26"/>
          <w:szCs w:val="26"/>
          <w:lang w:val="en-US"/>
        </w:rPr>
        <w:t>‎frequency‎</w:t>
      </w:r>
      <w:r>
        <w:rPr>
          <w:rFonts w:ascii="B Nazanin" w:eastAsia="B Nazanin" w:hAnsi="B Nazanin"/>
          <w:rtl/>
        </w:rPr>
        <w:t xml:space="preserve"> و بازه‌ی تاریخ است. </w:t>
      </w:r>
      <w:r>
        <w:rPr>
          <w:rFonts w:eastAsia="Times New Roman" w:cs="Times New Roman"/>
          <w:sz w:val="26"/>
          <w:szCs w:val="26"/>
          <w:lang w:val="en-US"/>
        </w:rPr>
        <w:t>‎status‎</w:t>
      </w:r>
      <w:r>
        <w:rPr>
          <w:rFonts w:ascii="B Nazanin" w:eastAsia="B Nazanin" w:hAnsi="B Nazanin"/>
          <w:rtl/>
        </w:rPr>
        <w:t xml:space="preserve"> تعیین می‌کند نسخه در </w:t>
      </w:r>
      <w:r>
        <w:rPr>
          <w:rFonts w:eastAsia="Times New Roman" w:cs="Times New Roman"/>
          <w:sz w:val="26"/>
          <w:szCs w:val="26"/>
          <w:lang w:val="en-US"/>
        </w:rPr>
        <w:t>‎overview‎</w:t>
      </w:r>
      <w:r>
        <w:rPr>
          <w:rFonts w:ascii="B Nazanin" w:eastAsia="B Nazanin" w:hAnsi="B Nazanin"/>
          <w:rtl/>
        </w:rPr>
        <w:t xml:space="preserve"> دیده شود یا در تاریخچه بماند. رشته‌ی دوز به‌تنهایی واحد عددی قابل محاسبه یا دستور تجویز معتبر را تضمین نمی‌کند.</w:t>
      </w:r>
    </w:p>
    <w:p w14:paraId="174221BD" w14:textId="77777777" w:rsidR="00DD1570" w:rsidRDefault="00095290">
      <w:pPr>
        <w:pStyle w:val="ReportTable"/>
        <w:keepNext/>
        <w:bidi/>
        <w:jc w:val="center"/>
      </w:pPr>
      <w:bookmarkStart w:id="181" w:name="_Toc242880476"/>
      <w:r>
        <w:rPr>
          <w:rFonts w:ascii="B Nazanin" w:eastAsia="B Nazanin" w:hAnsi="B Nazanin"/>
          <w:rtl/>
        </w:rPr>
        <w:lastRenderedPageBreak/>
        <w:t xml:space="preserve">جدول </w:t>
      </w:r>
      <w:r>
        <w:rPr>
          <w:rFonts w:eastAsia="Times New Roman" w:cs="Times New Roman"/>
          <w:sz w:val="22"/>
          <w:szCs w:val="22"/>
          <w:lang w:val="en-US"/>
        </w:rPr>
        <w:t>‎۳۶‎</w:t>
      </w:r>
      <w:r>
        <w:rPr>
          <w:rFonts w:ascii="B Nazanin" w:eastAsia="B Nazanin" w:hAnsi="B Nazanin"/>
          <w:rtl/>
        </w:rPr>
        <w:t xml:space="preserve"> فیلدهای </w:t>
      </w:r>
      <w:r>
        <w:rPr>
          <w:rFonts w:eastAsia="Times New Roman" w:cs="Times New Roman"/>
          <w:sz w:val="22"/>
          <w:szCs w:val="22"/>
          <w:lang w:val="en-US"/>
        </w:rPr>
        <w:t>‎patient_medications‎</w:t>
      </w:r>
      <w:bookmarkEnd w:id="181"/>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504C513E"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F150CE0"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59BD693"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683A025"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2A35DA6" w14:textId="77777777" w:rsidR="00DD1570" w:rsidRDefault="00095290">
            <w:pPr>
              <w:pStyle w:val="ReportCell"/>
              <w:keepNext/>
              <w:bidi/>
            </w:pPr>
            <w:r>
              <w:rPr>
                <w:rFonts w:ascii="B Nazanin" w:eastAsia="B Nazanin" w:hAnsi="B Nazanin"/>
                <w:b/>
                <w:bCs/>
                <w:rtl/>
              </w:rPr>
              <w:t>تفسیر</w:t>
            </w:r>
          </w:p>
        </w:tc>
      </w:tr>
      <w:tr w:rsidR="00DD1570" w14:paraId="0720A8D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D58A40"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2571C0"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0898493"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AFF396"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794B39D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F94647" w14:textId="77777777" w:rsidR="00DD1570" w:rsidRDefault="00095290">
            <w:pPr>
              <w:pStyle w:val="ReportCell"/>
            </w:pPr>
            <w:r>
              <w:rPr>
                <w:rFonts w:eastAsia="Times New Roman" w:cs="Times New Roman"/>
                <w:sz w:val="21"/>
                <w:szCs w:val="21"/>
                <w:lang w:val="en-US"/>
              </w:rPr>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09B7EF"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E210C2"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A9C083"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4D53950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F75F59" w14:textId="77777777" w:rsidR="00DD1570" w:rsidRDefault="00095290">
            <w:pPr>
              <w:pStyle w:val="ReportCell"/>
            </w:pPr>
            <w:r>
              <w:rPr>
                <w:rFonts w:eastAsia="Times New Roman" w:cs="Times New Roman"/>
                <w:sz w:val="21"/>
                <w:szCs w:val="21"/>
                <w:lang w:val="en-US"/>
              </w:rPr>
              <w:t>medication_id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11BC9E"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7DA05C"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medications.id / NO ACTION</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7DD4A5" w14:textId="77777777" w:rsidR="00DD1570" w:rsidRDefault="00095290">
            <w:pPr>
              <w:pStyle w:val="ReportCell"/>
              <w:bidi/>
            </w:pPr>
            <w:r>
              <w:rPr>
                <w:rFonts w:ascii="B Nazanin" w:eastAsia="B Nazanin" w:hAnsi="B Nazanin"/>
                <w:rtl/>
              </w:rPr>
              <w:t>پیوند نسخه‌ی بیمار به کاتالوگ دارو.</w:t>
            </w:r>
          </w:p>
        </w:tc>
      </w:tr>
      <w:tr w:rsidR="00DD1570" w14:paraId="52618D7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884A1E" w14:textId="77777777" w:rsidR="00DD1570" w:rsidRDefault="00095290">
            <w:pPr>
              <w:pStyle w:val="ReportCell"/>
            </w:pPr>
            <w:r>
              <w:rPr>
                <w:rFonts w:eastAsia="Times New Roman" w:cs="Times New Roman"/>
                <w:sz w:val="21"/>
                <w:szCs w:val="21"/>
                <w:lang w:val="en-US"/>
              </w:rPr>
              <w:t>dosage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9012F3" w14:textId="77777777" w:rsidR="00DD1570" w:rsidRDefault="00095290">
            <w:pPr>
              <w:pStyle w:val="ReportCell"/>
            </w:pPr>
            <w:r>
              <w:rPr>
                <w:rFonts w:eastAsia="Times New Roman" w:cs="Times New Roman"/>
                <w:sz w:val="21"/>
                <w:szCs w:val="21"/>
                <w:lang w:val="en-US"/>
              </w:rPr>
              <w:t>VARCHAR(100)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33DB02"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659068" w14:textId="77777777" w:rsidR="00DD1570" w:rsidRDefault="00095290">
            <w:pPr>
              <w:pStyle w:val="ReportCell"/>
              <w:bidi/>
            </w:pPr>
            <w:r>
              <w:rPr>
                <w:rFonts w:ascii="B Nazanin" w:eastAsia="B Nazanin" w:hAnsi="B Nazanin"/>
                <w:rtl/>
              </w:rPr>
              <w:t>شرح دوز به‌صورت متن؛ محاسبه‌ی مستقل دوز انجام نمی‌شود.</w:t>
            </w:r>
          </w:p>
        </w:tc>
      </w:tr>
      <w:tr w:rsidR="00DD1570" w14:paraId="546846CB"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7DFEF5" w14:textId="77777777" w:rsidR="00DD1570" w:rsidRDefault="00095290">
            <w:pPr>
              <w:pStyle w:val="ReportCell"/>
            </w:pPr>
            <w:r>
              <w:rPr>
                <w:rFonts w:eastAsia="Times New Roman" w:cs="Times New Roman"/>
                <w:sz w:val="21"/>
                <w:szCs w:val="21"/>
                <w:lang w:val="en-US"/>
              </w:rPr>
              <w:t>frequency</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AAAADD" w14:textId="77777777" w:rsidR="00DD1570" w:rsidRDefault="00095290">
            <w:pPr>
              <w:pStyle w:val="ReportCell"/>
            </w:pPr>
            <w:r>
              <w:rPr>
                <w:rFonts w:eastAsia="Times New Roman" w:cs="Times New Roman"/>
                <w:sz w:val="21"/>
                <w:szCs w:val="21"/>
                <w:lang w:val="en-US"/>
              </w:rPr>
              <w:t>VARCHAR(100)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5699A0F"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47E6A7" w14:textId="77777777" w:rsidR="00DD1570" w:rsidRDefault="00095290">
            <w:pPr>
              <w:pStyle w:val="ReportCell"/>
              <w:bidi/>
            </w:pPr>
            <w:r>
              <w:rPr>
                <w:rFonts w:ascii="B Nazanin" w:eastAsia="B Nazanin" w:hAnsi="B Nazanin"/>
                <w:rtl/>
              </w:rPr>
              <w:t>تواتر مصرف به‌صورت متن آزاد.</w:t>
            </w:r>
          </w:p>
        </w:tc>
      </w:tr>
      <w:tr w:rsidR="00DD1570" w14:paraId="6DD7370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70C771" w14:textId="77777777" w:rsidR="00DD1570" w:rsidRDefault="00095290">
            <w:pPr>
              <w:pStyle w:val="ReportCell"/>
            </w:pPr>
            <w:r>
              <w:rPr>
                <w:rFonts w:eastAsia="Times New Roman" w:cs="Times New Roman"/>
                <w:sz w:val="21"/>
                <w:szCs w:val="21"/>
                <w:lang w:val="en-US"/>
              </w:rPr>
              <w:t>status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A010E4" w14:textId="77777777" w:rsidR="00DD1570" w:rsidRDefault="00095290">
            <w:pPr>
              <w:pStyle w:val="ReportCell"/>
            </w:pPr>
            <w:r>
              <w:rPr>
                <w:rFonts w:eastAsia="Times New Roman" w:cs="Times New Roman"/>
                <w:sz w:val="21"/>
                <w:szCs w:val="21"/>
                <w:lang w:val="en-US"/>
              </w:rPr>
              <w:t>VARCHAR(9)</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B4E8AC"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4EF344" w14:textId="77777777" w:rsidR="00DD1570" w:rsidRDefault="00095290">
            <w:pPr>
              <w:pStyle w:val="ReportCell"/>
              <w:bidi/>
            </w:pPr>
            <w:r>
              <w:rPr>
                <w:rFonts w:ascii="B Nazanin" w:eastAsia="B Nazanin" w:hAnsi="B Nazanin"/>
                <w:rtl/>
              </w:rPr>
              <w:t xml:space="preserve">وضعیت رکورد؛ در ترتیب و انتخاب داروهای </w:t>
            </w:r>
            <w:r>
              <w:rPr>
                <w:rFonts w:eastAsia="Times New Roman" w:cs="Times New Roman"/>
                <w:sz w:val="22"/>
                <w:szCs w:val="22"/>
                <w:lang w:val="en-US"/>
              </w:rPr>
              <w:t>‎active‎</w:t>
            </w:r>
            <w:r>
              <w:rPr>
                <w:rFonts w:ascii="B Nazanin" w:eastAsia="B Nazanin" w:hAnsi="B Nazanin"/>
                <w:rtl/>
              </w:rPr>
              <w:t xml:space="preserve"> مؤثر است.</w:t>
            </w:r>
          </w:p>
        </w:tc>
      </w:tr>
      <w:tr w:rsidR="00DD1570" w14:paraId="35EC6BB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6680F2" w14:textId="77777777" w:rsidR="00DD1570" w:rsidRDefault="00095290">
            <w:pPr>
              <w:pStyle w:val="ReportCell"/>
            </w:pPr>
            <w:r>
              <w:rPr>
                <w:rFonts w:eastAsia="Times New Roman" w:cs="Times New Roman"/>
                <w:sz w:val="21"/>
                <w:szCs w:val="21"/>
                <w:lang w:val="en-US"/>
              </w:rPr>
              <w:t>start_date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6DC4B8" w14:textId="77777777" w:rsidR="00DD1570" w:rsidRDefault="00095290">
            <w:pPr>
              <w:pStyle w:val="ReportCell"/>
            </w:pPr>
            <w:r>
              <w:rPr>
                <w:rFonts w:eastAsia="Times New Roman" w:cs="Times New Roman"/>
                <w:sz w:val="21"/>
                <w:szCs w:val="21"/>
                <w:lang w:val="en-US"/>
              </w:rPr>
              <w:t>DATE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20839C"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65DD6D" w14:textId="77777777" w:rsidR="00DD1570" w:rsidRDefault="00095290">
            <w:pPr>
              <w:pStyle w:val="ReportCell"/>
              <w:bidi/>
            </w:pPr>
            <w:r>
              <w:rPr>
                <w:rFonts w:ascii="B Nazanin" w:eastAsia="B Nazanin" w:hAnsi="B Nazanin"/>
                <w:rtl/>
              </w:rPr>
              <w:t xml:space="preserve">تاریخ شروع مصرف؛ نبود آن با </w:t>
            </w:r>
            <w:r>
              <w:rPr>
                <w:rFonts w:eastAsia="Times New Roman" w:cs="Times New Roman"/>
                <w:sz w:val="22"/>
                <w:szCs w:val="22"/>
                <w:lang w:val="en-US"/>
              </w:rPr>
              <w:t>‎created_at‎</w:t>
            </w:r>
            <w:r>
              <w:rPr>
                <w:rFonts w:ascii="B Nazanin" w:eastAsia="B Nazanin" w:hAnsi="B Nazanin"/>
                <w:rtl/>
              </w:rPr>
              <w:t xml:space="preserve"> جایگزین می‌شود.</w:t>
            </w:r>
          </w:p>
        </w:tc>
      </w:tr>
      <w:tr w:rsidR="00DD1570" w14:paraId="29F146A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EC8858" w14:textId="77777777" w:rsidR="00DD1570" w:rsidRDefault="00095290">
            <w:pPr>
              <w:pStyle w:val="ReportCell"/>
            </w:pPr>
            <w:r>
              <w:rPr>
                <w:rFonts w:eastAsia="Times New Roman" w:cs="Times New Roman"/>
                <w:sz w:val="21"/>
                <w:szCs w:val="21"/>
                <w:lang w:val="en-US"/>
              </w:rPr>
              <w:t>end_date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377B67" w14:textId="77777777" w:rsidR="00DD1570" w:rsidRDefault="00095290">
            <w:pPr>
              <w:pStyle w:val="ReportCell"/>
            </w:pPr>
            <w:r>
              <w:rPr>
                <w:rFonts w:eastAsia="Times New Roman" w:cs="Times New Roman"/>
                <w:sz w:val="21"/>
                <w:szCs w:val="21"/>
                <w:lang w:val="en-US"/>
              </w:rPr>
              <w:t>DATE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85D350"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08AD68" w14:textId="77777777" w:rsidR="00DD1570" w:rsidRDefault="00095290">
            <w:pPr>
              <w:pStyle w:val="ReportCell"/>
              <w:bidi/>
            </w:pPr>
            <w:r>
              <w:rPr>
                <w:rFonts w:ascii="B Nazanin" w:eastAsia="B Nazanin" w:hAnsi="B Nazanin"/>
                <w:rtl/>
              </w:rPr>
              <w:t>تاریخ پایان مصرف؛ نمایش توقف به وضعیت نیز وابسته است.</w:t>
            </w:r>
          </w:p>
        </w:tc>
      </w:tr>
      <w:tr w:rsidR="00DD1570" w14:paraId="43C5E86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3110CC" w14:textId="77777777" w:rsidR="00DD1570" w:rsidRDefault="00095290">
            <w:pPr>
              <w:pStyle w:val="ReportCell"/>
            </w:pPr>
            <w:r>
              <w:rPr>
                <w:rFonts w:eastAsia="Times New Roman" w:cs="Times New Roman"/>
                <w:sz w:val="21"/>
                <w:szCs w:val="21"/>
                <w:lang w:val="en-US"/>
              </w:rPr>
              <w:t>notes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5E338E"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ECB970"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92B211" w14:textId="77777777" w:rsidR="00DD1570" w:rsidRDefault="00095290">
            <w:pPr>
              <w:pStyle w:val="ReportCell"/>
              <w:bidi/>
            </w:pPr>
            <w:r>
              <w:rPr>
                <w:rFonts w:ascii="B Nazanin" w:eastAsia="B Nazanin" w:hAnsi="B Nazanin"/>
                <w:rtl/>
              </w:rPr>
              <w:t>توضیح تکمیلی متن آزاد؛ نتیجه‌ی استنتاج خودکار نیست.</w:t>
            </w:r>
          </w:p>
        </w:tc>
      </w:tr>
      <w:tr w:rsidR="00DD1570" w14:paraId="5AE65725"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709F8A"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A543DA"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28F069"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9BF3D7"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4AD3BF4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AA10B0"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44F1F82"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788375"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58196A"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385E542C" w14:textId="77777777" w:rsidR="00DD1570" w:rsidRDefault="00DD1570">
      <w:pPr>
        <w:bidi/>
        <w:spacing w:after="0"/>
        <w:jc w:val="both"/>
      </w:pPr>
    </w:p>
    <w:p w14:paraId="15CFF11B" w14:textId="77777777" w:rsidR="00DD1570" w:rsidRDefault="00095290">
      <w:pPr>
        <w:pStyle w:val="ReportTable"/>
        <w:keepNext/>
        <w:bidi/>
        <w:jc w:val="center"/>
      </w:pPr>
      <w:bookmarkStart w:id="182" w:name="_Toc242880477"/>
      <w:r>
        <w:rPr>
          <w:rFonts w:ascii="B Nazanin" w:eastAsia="B Nazanin" w:hAnsi="B Nazanin"/>
          <w:rtl/>
        </w:rPr>
        <w:t xml:space="preserve">جدول </w:t>
      </w:r>
      <w:r>
        <w:rPr>
          <w:rFonts w:eastAsia="Times New Roman" w:cs="Times New Roman"/>
          <w:sz w:val="22"/>
          <w:szCs w:val="22"/>
          <w:lang w:val="en-US"/>
        </w:rPr>
        <w:t>‎۳۷‎</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‎patient_medications‎</w:t>
      </w:r>
      <w:bookmarkEnd w:id="182"/>
    </w:p>
    <w:tbl>
      <w:tblPr>
        <w:bidiVisual/>
        <w:tblW w:w="0" w:type="auto"/>
        <w:jc w:val="center"/>
        <w:tblLayout w:type="fixed"/>
        <w:tblLook w:val="04A0" w:firstRow="1" w:lastRow="0" w:firstColumn="1" w:lastColumn="0" w:noHBand="0" w:noVBand="1"/>
      </w:tblPr>
      <w:tblGrid>
        <w:gridCol w:w="2268"/>
        <w:gridCol w:w="7087"/>
      </w:tblGrid>
      <w:tr w:rsidR="00DD1570" w14:paraId="6C6B23F2"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5615978"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2B2476E" w14:textId="77777777" w:rsidR="00DD1570" w:rsidRDefault="00095290">
            <w:pPr>
              <w:pStyle w:val="ReportCell"/>
              <w:keepNext/>
              <w:bidi/>
            </w:pPr>
            <w:r>
              <w:rPr>
                <w:rFonts w:ascii="B Nazanin" w:eastAsia="B Nazanin" w:hAnsi="B Nazanin"/>
                <w:b/>
                <w:bCs/>
                <w:rtl/>
              </w:rPr>
              <w:t>مقادیر ذخیره‌شده</w:t>
            </w:r>
          </w:p>
        </w:tc>
      </w:tr>
      <w:tr w:rsidR="00DD1570" w14:paraId="5561301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4EE4B6" w14:textId="77777777" w:rsidR="00DD1570" w:rsidRDefault="00095290">
            <w:pPr>
              <w:pStyle w:val="ReportCell"/>
            </w:pPr>
            <w:r>
              <w:rPr>
                <w:rFonts w:eastAsia="Times New Roman" w:cs="Times New Roman"/>
                <w:sz w:val="21"/>
                <w:szCs w:val="21"/>
                <w:lang w:val="en-US"/>
              </w:rPr>
              <w:t>status</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EA9063E" w14:textId="77777777" w:rsidR="00DD1570" w:rsidRDefault="00095290">
            <w:pPr>
              <w:pStyle w:val="ReportCell"/>
            </w:pPr>
            <w:r>
              <w:rPr>
                <w:rFonts w:eastAsia="Times New Roman" w:cs="Times New Roman"/>
                <w:sz w:val="21"/>
                <w:szCs w:val="21"/>
                <w:lang w:val="en-US"/>
              </w:rPr>
              <w:t>active / stopped / completed</w:t>
            </w:r>
          </w:p>
        </w:tc>
      </w:tr>
    </w:tbl>
    <w:p w14:paraId="0C7FE690" w14:textId="77777777" w:rsidR="00DD1570" w:rsidRDefault="00DD1570">
      <w:pPr>
        <w:bidi/>
        <w:spacing w:after="0"/>
        <w:jc w:val="both"/>
      </w:pPr>
    </w:p>
    <w:p w14:paraId="21BCD8DD" w14:textId="77777777" w:rsidR="00DD1570" w:rsidRDefault="00095290">
      <w:pPr>
        <w:pStyle w:val="Heading2"/>
        <w:bidi/>
      </w:pPr>
      <w:bookmarkStart w:id="183" w:name="_Toc242880405"/>
      <w:r>
        <w:rPr>
          <w:rFonts w:ascii="B Nazanin" w:eastAsia="B Nazanin" w:hAnsi="B Nazanin"/>
          <w:rtl/>
        </w:rPr>
        <w:t>ب-۱۱. انتساب دسترسی</w:t>
      </w:r>
      <w:bookmarkEnd w:id="183"/>
    </w:p>
    <w:p w14:paraId="64D852C0" w14:textId="77777777" w:rsidR="00DD1570" w:rsidRDefault="00095290">
      <w:pPr>
        <w:pStyle w:val="Code"/>
        <w:keepLines/>
      </w:pPr>
      <w:r>
        <w:rPr>
          <w:rFonts w:ascii="Consolas" w:eastAsia="Consolas" w:hAnsi="Consolas" w:cs="Consolas"/>
          <w:lang w:val="en-US"/>
        </w:rPr>
        <w:t>table: patient_user_access</w:t>
      </w:r>
    </w:p>
    <w:p w14:paraId="59EB7FFE" w14:textId="77777777" w:rsidR="00DD1570" w:rsidRDefault="00095290">
      <w:pPr>
        <w:bidi/>
        <w:jc w:val="both"/>
      </w:pPr>
      <w:r>
        <w:rPr>
          <w:rFonts w:ascii="B Nazanin" w:eastAsia="B Nazanin" w:hAnsi="B Nazanin"/>
          <w:rtl/>
        </w:rPr>
        <w:lastRenderedPageBreak/>
        <w:t xml:space="preserve">زوج بیمار و کاربر با قید یکتایی ثبت می‌شود. </w:t>
      </w:r>
      <w:r>
        <w:rPr>
          <w:rFonts w:eastAsia="Times New Roman" w:cs="Times New Roman"/>
          <w:sz w:val="26"/>
          <w:szCs w:val="26"/>
          <w:lang w:val="en-US"/>
        </w:rPr>
        <w:t>‎admin‎</w:t>
      </w:r>
      <w:r>
        <w:rPr>
          <w:rFonts w:ascii="B Nazanin" w:eastAsia="B Nazanin" w:hAnsi="B Nazanin"/>
          <w:rtl/>
        </w:rPr>
        <w:t xml:space="preserve"> در بررسی دسترسی از این جدول عبور می‌کند و </w:t>
      </w:r>
      <w:r>
        <w:rPr>
          <w:rFonts w:eastAsia="Times New Roman" w:cs="Times New Roman"/>
          <w:sz w:val="26"/>
          <w:szCs w:val="26"/>
          <w:lang w:val="en-US"/>
        </w:rPr>
        <w:t>‎doctor‎</w:t>
      </w:r>
      <w:r>
        <w:rPr>
          <w:rFonts w:ascii="B Nazanin" w:eastAsia="B Nazanin" w:hAnsi="B Nazanin"/>
          <w:rtl/>
        </w:rPr>
        <w:t xml:space="preserve"> به وجود زوج نیاز دارد. سطح مجوز مشاهده و ویرایش یا مرکز درمانی در این مدل جدا تعریف نشده است.</w:t>
      </w:r>
    </w:p>
    <w:p w14:paraId="3A9A10DC" w14:textId="77777777" w:rsidR="00DD1570" w:rsidRDefault="00095290">
      <w:pPr>
        <w:pStyle w:val="ReportTable"/>
        <w:keepNext/>
        <w:bidi/>
        <w:jc w:val="center"/>
      </w:pPr>
      <w:bookmarkStart w:id="184" w:name="_Toc242880478"/>
      <w:r>
        <w:rPr>
          <w:rFonts w:ascii="B Nazanin" w:eastAsia="B Nazanin" w:hAnsi="B Nazanin"/>
          <w:rtl/>
        </w:rPr>
        <w:t xml:space="preserve">جدول </w:t>
      </w:r>
      <w:r>
        <w:rPr>
          <w:rFonts w:eastAsia="Times New Roman" w:cs="Times New Roman"/>
          <w:sz w:val="22"/>
          <w:szCs w:val="22"/>
          <w:lang w:val="en-US"/>
        </w:rPr>
        <w:t>‎۳۸‎</w:t>
      </w:r>
      <w:r>
        <w:rPr>
          <w:rFonts w:ascii="B Nazanin" w:eastAsia="B Nazanin" w:hAnsi="B Nazanin"/>
          <w:rtl/>
        </w:rPr>
        <w:t xml:space="preserve"> فیلدهای </w:t>
      </w:r>
      <w:r>
        <w:rPr>
          <w:rFonts w:eastAsia="Times New Roman" w:cs="Times New Roman"/>
          <w:sz w:val="22"/>
          <w:szCs w:val="22"/>
          <w:lang w:val="en-US"/>
        </w:rPr>
        <w:t>‎patient_user_access‎</w:t>
      </w:r>
      <w:bookmarkEnd w:id="184"/>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2A5035EB"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3859CBE"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7DAF02C"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53CCF4F"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8E9BEFA" w14:textId="77777777" w:rsidR="00DD1570" w:rsidRDefault="00095290">
            <w:pPr>
              <w:pStyle w:val="ReportCell"/>
              <w:keepNext/>
              <w:bidi/>
            </w:pPr>
            <w:r>
              <w:rPr>
                <w:rFonts w:ascii="B Nazanin" w:eastAsia="B Nazanin" w:hAnsi="B Nazanin"/>
                <w:b/>
                <w:bCs/>
                <w:rtl/>
              </w:rPr>
              <w:t>تفسیر</w:t>
            </w:r>
          </w:p>
        </w:tc>
      </w:tr>
      <w:tr w:rsidR="00DD1570" w14:paraId="42AE155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313B94"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5C79A59"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790C4B"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D9696C"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528A517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75CB41" w14:textId="77777777" w:rsidR="00DD1570" w:rsidRDefault="00095290">
            <w:pPr>
              <w:pStyle w:val="ReportCell"/>
            </w:pPr>
            <w:r>
              <w:rPr>
                <w:rFonts w:eastAsia="Times New Roman" w:cs="Times New Roman"/>
                <w:sz w:val="21"/>
                <w:szCs w:val="21"/>
                <w:lang w:val="en-US"/>
              </w:rPr>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0340DF"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DC970F"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D9BF171"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73E77D9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644522" w14:textId="77777777" w:rsidR="00DD1570" w:rsidRDefault="00095290">
            <w:pPr>
              <w:pStyle w:val="ReportCell"/>
            </w:pPr>
            <w:r>
              <w:rPr>
                <w:rFonts w:eastAsia="Times New Roman" w:cs="Times New Roman"/>
                <w:sz w:val="21"/>
                <w:szCs w:val="21"/>
                <w:lang w:val="en-US"/>
              </w:rPr>
              <w:t>user_id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BCE957"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508D17"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users.id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418712" w14:textId="77777777" w:rsidR="00DD1570" w:rsidRDefault="00095290">
            <w:pPr>
              <w:pStyle w:val="ReportCell"/>
              <w:bidi/>
            </w:pPr>
            <w:r>
              <w:rPr>
                <w:rFonts w:ascii="B Nazanin" w:eastAsia="B Nazanin" w:hAnsi="B Nazanin"/>
                <w:rtl/>
              </w:rPr>
              <w:t>کلید خارجی حساب دارای انتساب.</w:t>
            </w:r>
          </w:p>
        </w:tc>
      </w:tr>
      <w:tr w:rsidR="00DD1570" w14:paraId="0010CE2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CA6267"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2DBACB"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63F27B"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5A58E4"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53DC6E8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C0EE1B"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7B5009"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BA42A8"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9C1B9E"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4A8889EE" w14:textId="77777777" w:rsidR="00DD1570" w:rsidRDefault="00DD1570">
      <w:pPr>
        <w:bidi/>
        <w:spacing w:after="0"/>
        <w:jc w:val="both"/>
      </w:pPr>
    </w:p>
    <w:p w14:paraId="73205057" w14:textId="77777777" w:rsidR="00DD1570" w:rsidRDefault="00095290">
      <w:pPr>
        <w:pStyle w:val="Heading2"/>
        <w:bidi/>
      </w:pPr>
      <w:bookmarkStart w:id="185" w:name="_Toc242880406"/>
      <w:r>
        <w:rPr>
          <w:rFonts w:ascii="B Nazanin" w:eastAsia="B Nazanin" w:hAnsi="B Nazanin"/>
          <w:rtl/>
        </w:rPr>
        <w:t>ب-۱۲. ضبط و رونوشت صوت</w:t>
      </w:r>
      <w:bookmarkEnd w:id="185"/>
    </w:p>
    <w:p w14:paraId="39B7147D" w14:textId="77777777" w:rsidR="00DD1570" w:rsidRDefault="00095290">
      <w:pPr>
        <w:pStyle w:val="Code"/>
        <w:keepLines/>
      </w:pPr>
      <w:r>
        <w:rPr>
          <w:rFonts w:ascii="Consolas" w:eastAsia="Consolas" w:hAnsi="Consolas" w:cs="Consolas"/>
          <w:lang w:val="en-US"/>
        </w:rPr>
        <w:t>table: voice_notes</w:t>
      </w:r>
    </w:p>
    <w:p w14:paraId="3F99D50E" w14:textId="77777777" w:rsidR="00DD1570" w:rsidRDefault="00095290">
      <w:pPr>
        <w:bidi/>
        <w:jc w:val="both"/>
      </w:pPr>
      <w:r>
        <w:rPr>
          <w:rFonts w:eastAsia="Times New Roman" w:cs="Times New Roman"/>
          <w:sz w:val="26"/>
          <w:szCs w:val="26"/>
          <w:lang w:val="en-US"/>
        </w:rPr>
        <w:t>‎audio_storage_key‎</w:t>
      </w:r>
      <w:r>
        <w:rPr>
          <w:rFonts w:ascii="B Nazanin" w:eastAsia="B Nazanin" w:hAnsi="B Nazanin"/>
          <w:rtl/>
        </w:rPr>
        <w:t xml:space="preserve"> فایل اولیه، </w:t>
      </w:r>
      <w:r>
        <w:rPr>
          <w:rFonts w:eastAsia="Times New Roman" w:cs="Times New Roman"/>
          <w:sz w:val="26"/>
          <w:szCs w:val="26"/>
          <w:lang w:val="en-US"/>
        </w:rPr>
        <w:t>‎transcript‎</w:t>
      </w:r>
      <w:r>
        <w:rPr>
          <w:rFonts w:ascii="B Nazanin" w:eastAsia="B Nazanin" w:hAnsi="B Nazanin"/>
          <w:rtl/>
        </w:rPr>
        <w:t xml:space="preserve"> خروجی خام و </w:t>
      </w:r>
      <w:r>
        <w:rPr>
          <w:rFonts w:eastAsia="Times New Roman" w:cs="Times New Roman"/>
          <w:sz w:val="26"/>
          <w:szCs w:val="26"/>
          <w:lang w:val="en-US"/>
        </w:rPr>
        <w:t>‎cleaned_note‎</w:t>
      </w:r>
      <w:r>
        <w:rPr>
          <w:rFonts w:ascii="B Nazanin" w:eastAsia="B Nazanin" w:hAnsi="B Nazanin"/>
          <w:rtl/>
        </w:rPr>
        <w:t xml:space="preserve"> متن مشتق مدل است. وضعیت رونویسی و پاک‌سازی جداست. </w:t>
      </w:r>
      <w:r>
        <w:rPr>
          <w:rFonts w:eastAsia="Times New Roman" w:cs="Times New Roman"/>
          <w:sz w:val="26"/>
          <w:szCs w:val="26"/>
          <w:lang w:val="en-US"/>
        </w:rPr>
        <w:t>‎processed_at‎</w:t>
      </w:r>
      <w:r>
        <w:rPr>
          <w:rFonts w:ascii="B Nazanin" w:eastAsia="B Nazanin" w:hAnsi="B Nazanin"/>
          <w:rtl/>
        </w:rPr>
        <w:t xml:space="preserve"> پایان تلاش را بیان می‌کند و </w:t>
      </w:r>
      <w:r>
        <w:rPr>
          <w:rFonts w:eastAsia="Times New Roman" w:cs="Times New Roman"/>
          <w:sz w:val="26"/>
          <w:szCs w:val="26"/>
          <w:lang w:val="en-US"/>
        </w:rPr>
        <w:t>‎error_message‎</w:t>
      </w:r>
      <w:r>
        <w:rPr>
          <w:rFonts w:ascii="B Nazanin" w:eastAsia="B Nazanin" w:hAnsi="B Nazanin"/>
          <w:rtl/>
        </w:rPr>
        <w:t xml:space="preserve"> خطای آخر را نگه می‌دارد. مدت می‌تواند از فرم کاربر آمده باشد و لزوماً محاسبه‌ی مستقل فایل نیست.</w:t>
      </w:r>
    </w:p>
    <w:p w14:paraId="0B8F452B" w14:textId="77777777" w:rsidR="00DD1570" w:rsidRDefault="00095290">
      <w:pPr>
        <w:pStyle w:val="ReportTable"/>
        <w:keepNext/>
        <w:bidi/>
        <w:jc w:val="center"/>
      </w:pPr>
      <w:bookmarkStart w:id="186" w:name="_Toc242880479"/>
      <w:r>
        <w:rPr>
          <w:rFonts w:ascii="B Nazanin" w:eastAsia="B Nazanin" w:hAnsi="B Nazanin"/>
          <w:rtl/>
        </w:rPr>
        <w:t xml:space="preserve">جدول </w:t>
      </w:r>
      <w:r>
        <w:rPr>
          <w:rFonts w:eastAsia="Times New Roman" w:cs="Times New Roman"/>
          <w:sz w:val="22"/>
          <w:szCs w:val="22"/>
          <w:lang w:val="en-US"/>
        </w:rPr>
        <w:t>‎۳۹‎</w:t>
      </w:r>
      <w:r>
        <w:rPr>
          <w:rFonts w:ascii="B Nazanin" w:eastAsia="B Nazanin" w:hAnsi="B Nazanin"/>
          <w:rtl/>
        </w:rPr>
        <w:t xml:space="preserve"> فیلدهای </w:t>
      </w:r>
      <w:r>
        <w:rPr>
          <w:rFonts w:eastAsia="Times New Roman" w:cs="Times New Roman"/>
          <w:sz w:val="22"/>
          <w:szCs w:val="22"/>
          <w:lang w:val="en-US"/>
        </w:rPr>
        <w:t>‎voice_notes‎</w:t>
      </w:r>
      <w:bookmarkEnd w:id="186"/>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541336D8"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25D3640"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CF6EE7F"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8284F49"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D76727E" w14:textId="77777777" w:rsidR="00DD1570" w:rsidRDefault="00095290">
            <w:pPr>
              <w:pStyle w:val="ReportCell"/>
              <w:keepNext/>
              <w:bidi/>
            </w:pPr>
            <w:r>
              <w:rPr>
                <w:rFonts w:ascii="B Nazanin" w:eastAsia="B Nazanin" w:hAnsi="B Nazanin"/>
                <w:b/>
                <w:bCs/>
                <w:rtl/>
              </w:rPr>
              <w:t>تفسیر</w:t>
            </w:r>
          </w:p>
        </w:tc>
      </w:tr>
      <w:tr w:rsidR="00DD1570" w14:paraId="3E73170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2BEBF7"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0820FF"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E6AE4E"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B9BC21"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1D1BD44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46531C" w14:textId="77777777" w:rsidR="00DD1570" w:rsidRDefault="00095290">
            <w:pPr>
              <w:pStyle w:val="ReportCell"/>
            </w:pPr>
            <w:r>
              <w:rPr>
                <w:rFonts w:eastAsia="Times New Roman" w:cs="Times New Roman"/>
                <w:sz w:val="21"/>
                <w:szCs w:val="21"/>
                <w:lang w:val="en-US"/>
              </w:rPr>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4EF3989"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7EE082"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77CDB7"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3C2179B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AC5A40" w14:textId="77777777" w:rsidR="00DD1570" w:rsidRDefault="00095290">
            <w:pPr>
              <w:pStyle w:val="ReportCell"/>
            </w:pPr>
            <w:r>
              <w:rPr>
                <w:rFonts w:eastAsia="Times New Roman" w:cs="Times New Roman"/>
                <w:sz w:val="21"/>
                <w:szCs w:val="21"/>
                <w:lang w:val="en-US"/>
              </w:rPr>
              <w:t>title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0F1FA5" w14:textId="77777777" w:rsidR="00DD1570" w:rsidRDefault="00095290">
            <w:pPr>
              <w:pStyle w:val="ReportCell"/>
            </w:pPr>
            <w:r>
              <w:rPr>
                <w:rFonts w:eastAsia="Times New Roman" w:cs="Times New Roman"/>
                <w:sz w:val="21"/>
                <w:szCs w:val="21"/>
                <w:lang w:val="en-US"/>
              </w:rPr>
              <w:t>VARCHAR(300)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93DC0FA"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210DF7" w14:textId="77777777" w:rsidR="00DD1570" w:rsidRDefault="00095290">
            <w:pPr>
              <w:pStyle w:val="ReportCell"/>
              <w:bidi/>
            </w:pPr>
            <w:r>
              <w:rPr>
                <w:rFonts w:ascii="B Nazanin" w:eastAsia="B Nazanin" w:hAnsi="B Nazanin"/>
                <w:rtl/>
              </w:rPr>
              <w:t>عنوان خوانا برای نمایش منبع یا گفتگو.</w:t>
            </w:r>
          </w:p>
        </w:tc>
      </w:tr>
      <w:tr w:rsidR="00DD1570" w14:paraId="3A78F33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478280" w14:textId="77777777" w:rsidR="00DD1570" w:rsidRDefault="00095290">
            <w:pPr>
              <w:pStyle w:val="ReportCell"/>
            </w:pPr>
            <w:r>
              <w:rPr>
                <w:rFonts w:eastAsia="Times New Roman" w:cs="Times New Roman"/>
                <w:sz w:val="21"/>
                <w:szCs w:val="21"/>
                <w:lang w:val="en-US"/>
              </w:rPr>
              <w:lastRenderedPageBreak/>
              <w:t>conversation_type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664F9A" w14:textId="77777777" w:rsidR="00DD1570" w:rsidRDefault="00095290">
            <w:pPr>
              <w:pStyle w:val="ReportCell"/>
            </w:pPr>
            <w:r>
              <w:rPr>
                <w:rFonts w:eastAsia="Times New Roman" w:cs="Times New Roman"/>
                <w:sz w:val="21"/>
                <w:szCs w:val="21"/>
                <w:lang w:val="en-US"/>
              </w:rPr>
              <w:t>VARCHAR(14)</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089E63"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B114D5" w14:textId="77777777" w:rsidR="00DD1570" w:rsidRDefault="00095290">
            <w:pPr>
              <w:pStyle w:val="ReportCell"/>
              <w:bidi/>
            </w:pPr>
            <w:r>
              <w:rPr>
                <w:rFonts w:eastAsia="Times New Roman" w:cs="Times New Roman"/>
                <w:sz w:val="22"/>
                <w:szCs w:val="22"/>
                <w:lang w:val="en-US"/>
              </w:rPr>
              <w:t>‎physician_note‎</w:t>
            </w:r>
            <w:r>
              <w:rPr>
                <w:rFonts w:ascii="B Nazanin" w:eastAsia="B Nazanin" w:hAnsi="B Nazanin"/>
                <w:rtl/>
              </w:rPr>
              <w:t xml:space="preserve"> یا </w:t>
            </w:r>
            <w:r>
              <w:rPr>
                <w:rFonts w:eastAsia="Times New Roman" w:cs="Times New Roman"/>
                <w:sz w:val="22"/>
                <w:szCs w:val="22"/>
                <w:lang w:val="en-US"/>
              </w:rPr>
              <w:t>‎doctor_patient‎</w:t>
            </w:r>
            <w:r>
              <w:rPr>
                <w:rFonts w:ascii="B Nazanin" w:eastAsia="B Nazanin" w:hAnsi="B Nazanin"/>
                <w:rtl/>
              </w:rPr>
              <w:t xml:space="preserve">؛ کنترل درخواست </w:t>
            </w:r>
            <w:r>
              <w:rPr>
                <w:rFonts w:eastAsia="Times New Roman" w:cs="Times New Roman"/>
                <w:sz w:val="22"/>
                <w:szCs w:val="22"/>
                <w:lang w:val="en-US"/>
              </w:rPr>
              <w:t>‎diarize.‎</w:t>
            </w:r>
          </w:p>
        </w:tc>
      </w:tr>
      <w:tr w:rsidR="00DD1570" w14:paraId="38D3872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166109" w14:textId="77777777" w:rsidR="00DD1570" w:rsidRDefault="00095290">
            <w:pPr>
              <w:pStyle w:val="ReportCell"/>
            </w:pPr>
            <w:r>
              <w:rPr>
                <w:rFonts w:eastAsia="Times New Roman" w:cs="Times New Roman"/>
                <w:sz w:val="21"/>
                <w:szCs w:val="21"/>
                <w:lang w:val="en-US"/>
              </w:rPr>
              <w:t>audio_storage_key</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9585FC" w14:textId="77777777" w:rsidR="00DD1570" w:rsidRDefault="00095290">
            <w:pPr>
              <w:pStyle w:val="ReportCell"/>
            </w:pPr>
            <w:r>
              <w:rPr>
                <w:rFonts w:eastAsia="Times New Roman" w:cs="Times New Roman"/>
                <w:sz w:val="21"/>
                <w:szCs w:val="21"/>
                <w:lang w:val="en-US"/>
              </w:rPr>
              <w:t>VARCHAR(500)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420E14" w14:textId="77777777" w:rsidR="00DD1570" w:rsidRDefault="00095290">
            <w:pPr>
              <w:pStyle w:val="ReportCell"/>
            </w:pPr>
            <w:r>
              <w:rPr>
                <w:rFonts w:eastAsia="Times New Roman" w:cs="Times New Roman"/>
                <w:sz w:val="21"/>
                <w:szCs w:val="21"/>
                <w:lang w:val="en-US"/>
              </w:rPr>
              <w:t>UNIQUE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230714" w14:textId="77777777" w:rsidR="00DD1570" w:rsidRDefault="00095290">
            <w:pPr>
              <w:pStyle w:val="ReportCell"/>
              <w:bidi/>
            </w:pPr>
            <w:r>
              <w:rPr>
                <w:rFonts w:ascii="B Nazanin" w:eastAsia="B Nazanin" w:hAnsi="B Nazanin"/>
                <w:rtl/>
              </w:rPr>
              <w:t xml:space="preserve">پیوند به اصل صوت در پوشه‌ی </w:t>
            </w:r>
            <w:r>
              <w:rPr>
                <w:rFonts w:eastAsia="Times New Roman" w:cs="Times New Roman"/>
                <w:sz w:val="22"/>
                <w:szCs w:val="22"/>
                <w:lang w:val="en-US"/>
              </w:rPr>
              <w:t>‎voice.‎</w:t>
            </w:r>
          </w:p>
        </w:tc>
      </w:tr>
      <w:tr w:rsidR="00DD1570" w14:paraId="7D809D95"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F57508" w14:textId="77777777" w:rsidR="00DD1570" w:rsidRDefault="00095290">
            <w:pPr>
              <w:pStyle w:val="ReportCell"/>
            </w:pPr>
            <w:r>
              <w:rPr>
                <w:rFonts w:eastAsia="Times New Roman" w:cs="Times New Roman"/>
                <w:sz w:val="21"/>
                <w:szCs w:val="21"/>
                <w:lang w:val="en-US"/>
              </w:rPr>
              <w:t>duration_seconds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9789C6"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8D50E9"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65EEA2" w14:textId="77777777" w:rsidR="00DD1570" w:rsidRDefault="00095290">
            <w:pPr>
              <w:pStyle w:val="ReportCell"/>
              <w:bidi/>
            </w:pPr>
            <w:r>
              <w:rPr>
                <w:rFonts w:ascii="B Nazanin" w:eastAsia="B Nazanin" w:hAnsi="B Nazanin"/>
                <w:rtl/>
              </w:rPr>
              <w:t xml:space="preserve">مدت اعلامی ضبط؛ ممکن است از </w:t>
            </w:r>
            <w:r>
              <w:rPr>
                <w:rFonts w:eastAsia="Times New Roman" w:cs="Times New Roman"/>
                <w:sz w:val="22"/>
                <w:szCs w:val="22"/>
                <w:lang w:val="en-US"/>
              </w:rPr>
              <w:t>‎client‎</w:t>
            </w:r>
            <w:r>
              <w:rPr>
                <w:rFonts w:ascii="B Nazanin" w:eastAsia="B Nazanin" w:hAnsi="B Nazanin"/>
                <w:rtl/>
              </w:rPr>
              <w:t xml:space="preserve"> آمده باشد.</w:t>
            </w:r>
          </w:p>
        </w:tc>
      </w:tr>
      <w:tr w:rsidR="00DD1570" w14:paraId="64B81EB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A2A4A13" w14:textId="77777777" w:rsidR="00DD1570" w:rsidRDefault="00095290">
            <w:pPr>
              <w:pStyle w:val="ReportCell"/>
            </w:pPr>
            <w:r>
              <w:rPr>
                <w:rFonts w:eastAsia="Times New Roman" w:cs="Times New Roman"/>
                <w:sz w:val="21"/>
                <w:szCs w:val="21"/>
                <w:lang w:val="en-US"/>
              </w:rPr>
              <w:t>language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6898F0" w14:textId="77777777" w:rsidR="00DD1570" w:rsidRDefault="00095290">
            <w:pPr>
              <w:pStyle w:val="ReportCell"/>
            </w:pPr>
            <w:r>
              <w:rPr>
                <w:rFonts w:eastAsia="Times New Roman" w:cs="Times New Roman"/>
                <w:sz w:val="21"/>
                <w:szCs w:val="21"/>
                <w:lang w:val="en-US"/>
              </w:rPr>
              <w:t>VARCHAR(10)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C00773"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7EAC5EE" w14:textId="77777777" w:rsidR="00DD1570" w:rsidRDefault="00095290">
            <w:pPr>
              <w:pStyle w:val="ReportCell"/>
              <w:bidi/>
            </w:pPr>
            <w:r>
              <w:rPr>
                <w:rFonts w:ascii="B Nazanin" w:eastAsia="B Nazanin" w:hAnsi="B Nazanin"/>
                <w:rtl/>
              </w:rPr>
              <w:t xml:space="preserve">کد زبان </w:t>
            </w:r>
            <w:r>
              <w:rPr>
                <w:rFonts w:eastAsia="Times New Roman" w:cs="Times New Roman"/>
                <w:sz w:val="22"/>
                <w:szCs w:val="22"/>
                <w:lang w:val="en-US"/>
              </w:rPr>
              <w:t>‎STT‎</w:t>
            </w:r>
            <w:r>
              <w:rPr>
                <w:rFonts w:ascii="B Nazanin" w:eastAsia="B Nazanin" w:hAnsi="B Nazanin"/>
                <w:rtl/>
              </w:rPr>
              <w:t xml:space="preserve">؛ پیش‌فرض </w:t>
            </w:r>
            <w:r>
              <w:rPr>
                <w:rFonts w:eastAsia="Times New Roman" w:cs="Times New Roman"/>
                <w:sz w:val="22"/>
                <w:szCs w:val="22"/>
                <w:lang w:val="en-US"/>
              </w:rPr>
              <w:t>‎fa.‎</w:t>
            </w:r>
          </w:p>
        </w:tc>
      </w:tr>
      <w:tr w:rsidR="00DD1570" w14:paraId="751CE73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6802C5A" w14:textId="77777777" w:rsidR="00DD1570" w:rsidRDefault="00095290">
            <w:pPr>
              <w:pStyle w:val="ReportCell"/>
            </w:pPr>
            <w:r>
              <w:rPr>
                <w:rFonts w:eastAsia="Times New Roman" w:cs="Times New Roman"/>
                <w:sz w:val="21"/>
                <w:szCs w:val="21"/>
                <w:lang w:val="en-US"/>
              </w:rPr>
              <w:t>transcription_status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323D8D" w14:textId="77777777" w:rsidR="00DD1570" w:rsidRDefault="00095290">
            <w:pPr>
              <w:pStyle w:val="ReportCell"/>
            </w:pPr>
            <w:r>
              <w:rPr>
                <w:rFonts w:eastAsia="Times New Roman" w:cs="Times New Roman"/>
                <w:sz w:val="21"/>
                <w:szCs w:val="21"/>
                <w:lang w:val="en-US"/>
              </w:rPr>
              <w:t>VARCHAR(10)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7047A7"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679AE35" w14:textId="77777777" w:rsidR="00DD1570" w:rsidRDefault="00095290">
            <w:pPr>
              <w:pStyle w:val="ReportCell"/>
              <w:bidi/>
            </w:pPr>
            <w:r>
              <w:rPr>
                <w:rFonts w:ascii="B Nazanin" w:eastAsia="B Nazanin" w:hAnsi="B Nazanin"/>
                <w:rtl/>
              </w:rPr>
              <w:t xml:space="preserve">وضعیت تلاش رونویسی مستقل از </w:t>
            </w:r>
            <w:r>
              <w:rPr>
                <w:rFonts w:eastAsia="Times New Roman" w:cs="Times New Roman"/>
                <w:sz w:val="22"/>
                <w:szCs w:val="22"/>
                <w:lang w:val="en-US"/>
              </w:rPr>
              <w:t>‎cleanup.‎</w:t>
            </w:r>
          </w:p>
        </w:tc>
      </w:tr>
      <w:tr w:rsidR="00DD1570" w14:paraId="4C16279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0E01401" w14:textId="77777777" w:rsidR="00DD1570" w:rsidRDefault="00095290">
            <w:pPr>
              <w:pStyle w:val="ReportCell"/>
            </w:pPr>
            <w:r>
              <w:rPr>
                <w:rFonts w:eastAsia="Times New Roman" w:cs="Times New Roman"/>
                <w:sz w:val="21"/>
                <w:szCs w:val="21"/>
                <w:lang w:val="en-US"/>
              </w:rPr>
              <w:t>transcript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6C6C83"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8BCB0F"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F9E6C0" w14:textId="77777777" w:rsidR="00DD1570" w:rsidRDefault="00095290">
            <w:pPr>
              <w:pStyle w:val="ReportCell"/>
              <w:bidi/>
            </w:pPr>
            <w:r>
              <w:rPr>
                <w:rFonts w:ascii="B Nazanin" w:eastAsia="B Nazanin" w:hAnsi="B Nazanin"/>
                <w:rtl/>
              </w:rPr>
              <w:t xml:space="preserve">متن خام </w:t>
            </w:r>
            <w:r>
              <w:rPr>
                <w:rFonts w:eastAsia="Times New Roman" w:cs="Times New Roman"/>
                <w:sz w:val="22"/>
                <w:szCs w:val="22"/>
                <w:lang w:val="en-US"/>
              </w:rPr>
              <w:t>‎provider‎</w:t>
            </w:r>
            <w:r>
              <w:rPr>
                <w:rFonts w:ascii="B Nazanin" w:eastAsia="B Nazanin" w:hAnsi="B Nazanin"/>
                <w:rtl/>
              </w:rPr>
              <w:t>؛ ویرایش کاربر آن را بازنویسی نمی‌کند.</w:t>
            </w:r>
          </w:p>
        </w:tc>
      </w:tr>
      <w:tr w:rsidR="00DD1570" w14:paraId="4B0C254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F9D5E1" w14:textId="77777777" w:rsidR="00DD1570" w:rsidRDefault="00095290">
            <w:pPr>
              <w:pStyle w:val="ReportCell"/>
            </w:pPr>
            <w:r>
              <w:rPr>
                <w:rFonts w:eastAsia="Times New Roman" w:cs="Times New Roman"/>
                <w:sz w:val="21"/>
                <w:szCs w:val="21"/>
                <w:lang w:val="en-US"/>
              </w:rPr>
              <w:t>cleanup_status</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8EBC2D" w14:textId="77777777" w:rsidR="00DD1570" w:rsidRDefault="00095290">
            <w:pPr>
              <w:pStyle w:val="ReportCell"/>
            </w:pPr>
            <w:r>
              <w:rPr>
                <w:rFonts w:eastAsia="Times New Roman" w:cs="Times New Roman"/>
                <w:sz w:val="21"/>
                <w:szCs w:val="21"/>
                <w:lang w:val="en-US"/>
              </w:rPr>
              <w:t>VARCHAR(9)</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D60754"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E3FA75" w14:textId="77777777" w:rsidR="00DD1570" w:rsidRDefault="00095290">
            <w:pPr>
              <w:pStyle w:val="ReportCell"/>
              <w:bidi/>
            </w:pPr>
            <w:r>
              <w:rPr>
                <w:rFonts w:ascii="B Nazanin" w:eastAsia="B Nazanin" w:hAnsi="B Nazanin"/>
                <w:rtl/>
              </w:rPr>
              <w:t xml:space="preserve">وضعیت قالب‌بندی اختیاری </w:t>
            </w:r>
            <w:r>
              <w:rPr>
                <w:rFonts w:eastAsia="Times New Roman" w:cs="Times New Roman"/>
                <w:sz w:val="22"/>
                <w:szCs w:val="22"/>
                <w:lang w:val="en-US"/>
              </w:rPr>
              <w:t>‎AI.‎</w:t>
            </w:r>
          </w:p>
        </w:tc>
      </w:tr>
      <w:tr w:rsidR="00DD1570" w14:paraId="61A1622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FF1FA3" w14:textId="77777777" w:rsidR="00DD1570" w:rsidRDefault="00095290">
            <w:pPr>
              <w:pStyle w:val="ReportCell"/>
            </w:pPr>
            <w:r>
              <w:rPr>
                <w:rFonts w:eastAsia="Times New Roman" w:cs="Times New Roman"/>
                <w:sz w:val="21"/>
                <w:szCs w:val="21"/>
                <w:lang w:val="en-US"/>
              </w:rPr>
              <w:t>cleaned_note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6D79F1"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EC0891"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115974" w14:textId="77777777" w:rsidR="00DD1570" w:rsidRDefault="00095290">
            <w:pPr>
              <w:pStyle w:val="ReportCell"/>
              <w:bidi/>
            </w:pPr>
            <w:r>
              <w:rPr>
                <w:rFonts w:ascii="B Nazanin" w:eastAsia="B Nazanin" w:hAnsi="B Nazanin"/>
                <w:rtl/>
              </w:rPr>
              <w:t>متن قالب‌بندی‌شده‌ی مشتق؛ تأیید یادداشت جداست.</w:t>
            </w:r>
          </w:p>
        </w:tc>
      </w:tr>
      <w:tr w:rsidR="00DD1570" w14:paraId="6A5828D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3F2FB0" w14:textId="77777777" w:rsidR="00DD1570" w:rsidRDefault="00095290">
            <w:pPr>
              <w:pStyle w:val="ReportCell"/>
            </w:pPr>
            <w:r>
              <w:rPr>
                <w:rFonts w:eastAsia="Times New Roman" w:cs="Times New Roman"/>
                <w:sz w:val="21"/>
                <w:szCs w:val="21"/>
                <w:lang w:val="en-US"/>
              </w:rPr>
              <w:t>error_message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E152B49"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D2A59C6"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C2DAFE" w14:textId="77777777" w:rsidR="00DD1570" w:rsidRDefault="00095290">
            <w:pPr>
              <w:pStyle w:val="ReportCell"/>
              <w:bidi/>
            </w:pPr>
            <w:r>
              <w:rPr>
                <w:rFonts w:ascii="B Nazanin" w:eastAsia="B Nazanin" w:hAnsi="B Nazanin"/>
                <w:rtl/>
              </w:rPr>
              <w:t>شرح خطای آخر رونویسی با سقف ثبت‌شده در سرویس.</w:t>
            </w:r>
          </w:p>
        </w:tc>
      </w:tr>
      <w:tr w:rsidR="00DD1570" w14:paraId="1231B60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240039" w14:textId="77777777" w:rsidR="00DD1570" w:rsidRDefault="00095290">
            <w:pPr>
              <w:pStyle w:val="ReportCell"/>
            </w:pPr>
            <w:r>
              <w:rPr>
                <w:rFonts w:eastAsia="Times New Roman" w:cs="Times New Roman"/>
                <w:sz w:val="21"/>
                <w:szCs w:val="21"/>
                <w:lang w:val="en-US"/>
              </w:rPr>
              <w:t>processed_at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295A0F"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70B2A2"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81F21B" w14:textId="77777777" w:rsidR="00DD1570" w:rsidRDefault="00095290">
            <w:pPr>
              <w:pStyle w:val="ReportCell"/>
              <w:bidi/>
            </w:pPr>
            <w:r>
              <w:rPr>
                <w:rFonts w:ascii="B Nazanin" w:eastAsia="B Nazanin" w:hAnsi="B Nazanin"/>
                <w:rtl/>
              </w:rPr>
              <w:t xml:space="preserve">زمان پایان تلاش پردازش؛ </w:t>
            </w:r>
            <w:r>
              <w:rPr>
                <w:rFonts w:eastAsia="Times New Roman" w:cs="Times New Roman"/>
                <w:sz w:val="22"/>
                <w:szCs w:val="22"/>
                <w:lang w:val="en-US"/>
              </w:rPr>
              <w:t>‎timezone-aware.‎</w:t>
            </w:r>
          </w:p>
        </w:tc>
      </w:tr>
      <w:tr w:rsidR="00DD1570" w14:paraId="5A2DB7A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20D135"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06AD9A"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3ED480"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26AE707"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25A74E1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EC7AA3"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298353"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9FE544"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2B1A94"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1E6AEC1F" w14:textId="77777777" w:rsidR="00DD1570" w:rsidRDefault="00DD1570">
      <w:pPr>
        <w:bidi/>
        <w:spacing w:after="0"/>
        <w:jc w:val="both"/>
      </w:pPr>
    </w:p>
    <w:p w14:paraId="06F1241A" w14:textId="77777777" w:rsidR="00DD1570" w:rsidRDefault="00095290">
      <w:pPr>
        <w:pStyle w:val="ReportTable"/>
        <w:keepNext/>
        <w:bidi/>
        <w:jc w:val="center"/>
      </w:pPr>
      <w:bookmarkStart w:id="187" w:name="_Toc242880480"/>
      <w:r>
        <w:rPr>
          <w:rFonts w:ascii="B Nazanin" w:eastAsia="B Nazanin" w:hAnsi="B Nazanin"/>
          <w:rtl/>
        </w:rPr>
        <w:t xml:space="preserve">جدول </w:t>
      </w:r>
      <w:r>
        <w:rPr>
          <w:rFonts w:eastAsia="Times New Roman" w:cs="Times New Roman"/>
          <w:sz w:val="22"/>
          <w:szCs w:val="22"/>
          <w:lang w:val="en-US"/>
        </w:rPr>
        <w:t>‎۴۰‎</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‎voice_notes‎</w:t>
      </w:r>
      <w:bookmarkEnd w:id="187"/>
    </w:p>
    <w:tbl>
      <w:tblPr>
        <w:bidiVisual/>
        <w:tblW w:w="0" w:type="auto"/>
        <w:jc w:val="center"/>
        <w:tblLayout w:type="fixed"/>
        <w:tblLook w:val="04A0" w:firstRow="1" w:lastRow="0" w:firstColumn="1" w:lastColumn="0" w:noHBand="0" w:noVBand="1"/>
      </w:tblPr>
      <w:tblGrid>
        <w:gridCol w:w="2268"/>
        <w:gridCol w:w="7087"/>
      </w:tblGrid>
      <w:tr w:rsidR="00DD1570" w14:paraId="68F98502"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C02ADD1"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DD329DB" w14:textId="77777777" w:rsidR="00DD1570" w:rsidRDefault="00095290">
            <w:pPr>
              <w:pStyle w:val="ReportCell"/>
              <w:keepNext/>
              <w:bidi/>
            </w:pPr>
            <w:r>
              <w:rPr>
                <w:rFonts w:ascii="B Nazanin" w:eastAsia="B Nazanin" w:hAnsi="B Nazanin"/>
                <w:b/>
                <w:bCs/>
                <w:rtl/>
              </w:rPr>
              <w:t>مقادیر ذخیره‌شده</w:t>
            </w:r>
          </w:p>
        </w:tc>
      </w:tr>
      <w:tr w:rsidR="00DD1570" w14:paraId="329F1EC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707E62" w14:textId="77777777" w:rsidR="00DD1570" w:rsidRDefault="00095290">
            <w:pPr>
              <w:pStyle w:val="ReportCell"/>
            </w:pPr>
            <w:r>
              <w:rPr>
                <w:rFonts w:eastAsia="Times New Roman" w:cs="Times New Roman"/>
                <w:sz w:val="21"/>
                <w:szCs w:val="21"/>
                <w:lang w:val="en-US"/>
              </w:rPr>
              <w:t>conversation_type</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AD5B94" w14:textId="77777777" w:rsidR="00DD1570" w:rsidRDefault="00095290">
            <w:pPr>
              <w:pStyle w:val="ReportCell"/>
            </w:pPr>
            <w:r>
              <w:rPr>
                <w:rFonts w:eastAsia="Times New Roman" w:cs="Times New Roman"/>
                <w:sz w:val="21"/>
                <w:szCs w:val="21"/>
                <w:lang w:val="en-US"/>
              </w:rPr>
              <w:t>physician_note / doctor_patient</w:t>
            </w:r>
          </w:p>
        </w:tc>
      </w:tr>
      <w:tr w:rsidR="00DD1570" w14:paraId="6A30EAB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6C5BE3" w14:textId="77777777" w:rsidR="00DD1570" w:rsidRDefault="00095290">
            <w:pPr>
              <w:pStyle w:val="ReportCell"/>
            </w:pPr>
            <w:r>
              <w:rPr>
                <w:rFonts w:eastAsia="Times New Roman" w:cs="Times New Roman"/>
                <w:sz w:val="21"/>
                <w:szCs w:val="21"/>
                <w:lang w:val="en-US"/>
              </w:rPr>
              <w:t>transcription_status</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0DD1A7" w14:textId="77777777" w:rsidR="00DD1570" w:rsidRDefault="00095290">
            <w:pPr>
              <w:pStyle w:val="ReportCell"/>
            </w:pPr>
            <w:r>
              <w:rPr>
                <w:rFonts w:eastAsia="Times New Roman" w:cs="Times New Roman"/>
                <w:sz w:val="21"/>
                <w:szCs w:val="21"/>
                <w:lang w:val="en-US"/>
              </w:rPr>
              <w:t>pending / processing / completed / failed</w:t>
            </w:r>
          </w:p>
        </w:tc>
      </w:tr>
      <w:tr w:rsidR="00DD1570" w14:paraId="0A16FE4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A9D375" w14:textId="77777777" w:rsidR="00DD1570" w:rsidRDefault="00095290">
            <w:pPr>
              <w:pStyle w:val="ReportCell"/>
            </w:pPr>
            <w:r>
              <w:rPr>
                <w:rFonts w:eastAsia="Times New Roman" w:cs="Times New Roman"/>
                <w:sz w:val="21"/>
                <w:szCs w:val="21"/>
                <w:lang w:val="en-US"/>
              </w:rPr>
              <w:t>cleanup_status</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22334E" w14:textId="77777777" w:rsidR="00DD1570" w:rsidRDefault="00095290">
            <w:pPr>
              <w:pStyle w:val="ReportCell"/>
            </w:pPr>
            <w:r>
              <w:rPr>
                <w:rFonts w:eastAsia="Times New Roman" w:cs="Times New Roman"/>
                <w:sz w:val="21"/>
                <w:szCs w:val="21"/>
                <w:lang w:val="en-US"/>
              </w:rPr>
              <w:t>pending / completed / failed</w:t>
            </w:r>
          </w:p>
        </w:tc>
      </w:tr>
    </w:tbl>
    <w:p w14:paraId="2F265D9C" w14:textId="77777777" w:rsidR="00DD1570" w:rsidRDefault="00DD1570">
      <w:pPr>
        <w:bidi/>
        <w:spacing w:after="0"/>
        <w:jc w:val="both"/>
      </w:pPr>
    </w:p>
    <w:p w14:paraId="6DE205C2" w14:textId="77777777" w:rsidR="00DD1570" w:rsidRDefault="00095290">
      <w:pPr>
        <w:pStyle w:val="Heading2"/>
        <w:bidi/>
      </w:pPr>
      <w:bookmarkStart w:id="188" w:name="_Toc242880407"/>
      <w:r>
        <w:rPr>
          <w:rFonts w:ascii="B Nazanin" w:eastAsia="B Nazanin" w:hAnsi="B Nazanin"/>
          <w:rtl/>
        </w:rPr>
        <w:t>ب-۱۳. یادداشت بالینی</w:t>
      </w:r>
      <w:bookmarkEnd w:id="188"/>
    </w:p>
    <w:p w14:paraId="1303C663" w14:textId="77777777" w:rsidR="00DD1570" w:rsidRDefault="00095290">
      <w:pPr>
        <w:pStyle w:val="Code"/>
        <w:keepLines/>
      </w:pPr>
      <w:r>
        <w:rPr>
          <w:rFonts w:ascii="Consolas" w:eastAsia="Consolas" w:hAnsi="Consolas" w:cs="Consolas"/>
          <w:lang w:val="en-US"/>
        </w:rPr>
        <w:t>table: clinical_notes</w:t>
      </w:r>
    </w:p>
    <w:p w14:paraId="12DE6E74" w14:textId="77777777" w:rsidR="00DD1570" w:rsidRDefault="00095290">
      <w:pPr>
        <w:bidi/>
        <w:jc w:val="both"/>
      </w:pPr>
      <w:r>
        <w:rPr>
          <w:rFonts w:eastAsia="Times New Roman" w:cs="Times New Roman"/>
          <w:sz w:val="26"/>
          <w:szCs w:val="26"/>
          <w:lang w:val="en-US"/>
        </w:rPr>
        <w:lastRenderedPageBreak/>
        <w:t>‎title‎</w:t>
      </w:r>
      <w:r>
        <w:rPr>
          <w:rFonts w:ascii="B Nazanin" w:eastAsia="B Nazanin" w:hAnsi="B Nazanin"/>
          <w:rtl/>
        </w:rPr>
        <w:t xml:space="preserve"> و </w:t>
      </w:r>
      <w:r>
        <w:rPr>
          <w:rFonts w:eastAsia="Times New Roman" w:cs="Times New Roman"/>
          <w:sz w:val="26"/>
          <w:szCs w:val="26"/>
          <w:lang w:val="en-US"/>
        </w:rPr>
        <w:t>‎content‎</w:t>
      </w:r>
      <w:r>
        <w:rPr>
          <w:rFonts w:ascii="B Nazanin" w:eastAsia="B Nazanin" w:hAnsi="B Nazanin"/>
          <w:rtl/>
        </w:rPr>
        <w:t xml:space="preserve"> متن ثبت‌شده‌اند و </w:t>
      </w:r>
      <w:r>
        <w:rPr>
          <w:rFonts w:eastAsia="Times New Roman" w:cs="Times New Roman"/>
          <w:sz w:val="26"/>
          <w:szCs w:val="26"/>
          <w:lang w:val="en-US"/>
        </w:rPr>
        <w:t>‎source‎</w:t>
      </w:r>
      <w:r>
        <w:rPr>
          <w:rFonts w:ascii="B Nazanin" w:eastAsia="B Nazanin" w:hAnsi="B Nazanin"/>
          <w:rtl/>
        </w:rPr>
        <w:t xml:space="preserve"> نوع منشأ را بیان می‌کند. </w:t>
      </w:r>
      <w:r>
        <w:rPr>
          <w:rFonts w:eastAsia="Times New Roman" w:cs="Times New Roman"/>
          <w:sz w:val="26"/>
          <w:szCs w:val="26"/>
          <w:lang w:val="en-US"/>
        </w:rPr>
        <w:t>‎voice_note_id‎</w:t>
      </w:r>
      <w:r>
        <w:rPr>
          <w:rFonts w:ascii="B Nazanin" w:eastAsia="B Nazanin" w:hAnsi="B Nazanin"/>
          <w:rtl/>
        </w:rPr>
        <w:t xml:space="preserve"> ارتباط اختیاری به ضبط دارد که با حذف ضبط </w:t>
      </w:r>
      <w:r>
        <w:rPr>
          <w:rFonts w:eastAsia="Times New Roman" w:cs="Times New Roman"/>
          <w:sz w:val="26"/>
          <w:szCs w:val="26"/>
          <w:lang w:val="en-US"/>
        </w:rPr>
        <w:t>‎SET NULL‎</w:t>
      </w:r>
      <w:r>
        <w:rPr>
          <w:rFonts w:ascii="B Nazanin" w:eastAsia="B Nazanin" w:hAnsi="B Nazanin"/>
          <w:rtl/>
        </w:rPr>
        <w:t xml:space="preserve"> می‌شود. </w:t>
      </w:r>
      <w:r>
        <w:rPr>
          <w:rFonts w:eastAsia="Times New Roman" w:cs="Times New Roman"/>
          <w:sz w:val="26"/>
          <w:szCs w:val="26"/>
          <w:lang w:val="en-US"/>
        </w:rPr>
        <w:t>‎schema‎</w:t>
      </w:r>
      <w:r>
        <w:rPr>
          <w:rFonts w:ascii="B Nazanin" w:eastAsia="B Nazanin" w:hAnsi="B Nazanin"/>
          <w:rtl/>
        </w:rPr>
        <w:t xml:space="preserve"> این مدل پزشک تأییدکننده و نسخه‌ی متن را جدا ثبت نمی‌کند؛ تصمیم بازبینی در گردش کار کاربر قرار دارد.</w:t>
      </w:r>
    </w:p>
    <w:p w14:paraId="7A400B3D" w14:textId="77777777" w:rsidR="00DD1570" w:rsidRDefault="00095290">
      <w:pPr>
        <w:pStyle w:val="ReportTable"/>
        <w:keepNext/>
        <w:bidi/>
        <w:jc w:val="center"/>
      </w:pPr>
      <w:bookmarkStart w:id="189" w:name="_Toc242880481"/>
      <w:r>
        <w:rPr>
          <w:rFonts w:ascii="B Nazanin" w:eastAsia="B Nazanin" w:hAnsi="B Nazanin"/>
          <w:rtl/>
        </w:rPr>
        <w:t xml:space="preserve">جدول </w:t>
      </w:r>
      <w:r>
        <w:rPr>
          <w:rFonts w:eastAsia="Times New Roman" w:cs="Times New Roman"/>
          <w:sz w:val="22"/>
          <w:szCs w:val="22"/>
          <w:lang w:val="en-US"/>
        </w:rPr>
        <w:t>‎۴۱‎</w:t>
      </w:r>
      <w:r>
        <w:rPr>
          <w:rFonts w:ascii="B Nazanin" w:eastAsia="B Nazanin" w:hAnsi="B Nazanin"/>
          <w:rtl/>
        </w:rPr>
        <w:t xml:space="preserve"> فیلدهای </w:t>
      </w:r>
      <w:r>
        <w:rPr>
          <w:rFonts w:eastAsia="Times New Roman" w:cs="Times New Roman"/>
          <w:sz w:val="22"/>
          <w:szCs w:val="22"/>
          <w:lang w:val="en-US"/>
        </w:rPr>
        <w:t>‎clinical_notes‎</w:t>
      </w:r>
      <w:bookmarkEnd w:id="189"/>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2FDFBFF3"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5FC1EB9"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433408D"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D40348B"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32C91BD" w14:textId="77777777" w:rsidR="00DD1570" w:rsidRDefault="00095290">
            <w:pPr>
              <w:pStyle w:val="ReportCell"/>
              <w:keepNext/>
              <w:bidi/>
            </w:pPr>
            <w:r>
              <w:rPr>
                <w:rFonts w:ascii="B Nazanin" w:eastAsia="B Nazanin" w:hAnsi="B Nazanin"/>
                <w:b/>
                <w:bCs/>
                <w:rtl/>
              </w:rPr>
              <w:t>تفسیر</w:t>
            </w:r>
          </w:p>
        </w:tc>
      </w:tr>
      <w:tr w:rsidR="00DD1570" w14:paraId="781B316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D3A146"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DEC5A9"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51A5F6"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587F5E"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6782713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435113" w14:textId="77777777" w:rsidR="00DD1570" w:rsidRDefault="00095290">
            <w:pPr>
              <w:pStyle w:val="ReportCell"/>
            </w:pPr>
            <w:r>
              <w:rPr>
                <w:rFonts w:eastAsia="Times New Roman" w:cs="Times New Roman"/>
                <w:sz w:val="21"/>
                <w:szCs w:val="21"/>
                <w:lang w:val="en-US"/>
              </w:rPr>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8A2E21"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1874DE"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482A10"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1F6B641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3F31AA" w14:textId="77777777" w:rsidR="00DD1570" w:rsidRDefault="00095290">
            <w:pPr>
              <w:pStyle w:val="ReportCell"/>
            </w:pPr>
            <w:r>
              <w:rPr>
                <w:rFonts w:eastAsia="Times New Roman" w:cs="Times New Roman"/>
                <w:sz w:val="21"/>
                <w:szCs w:val="21"/>
                <w:lang w:val="en-US"/>
              </w:rPr>
              <w:t>voice_note_id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610DF1"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609F75"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voice_notes.id / SET NULL</w:t>
            </w:r>
            <w:r>
              <w:rPr>
                <w:rFonts w:eastAsia="Times New Roman" w:cs="Times New Roman"/>
                <w:sz w:val="21"/>
                <w:szCs w:val="21"/>
                <w:lang w:val="en-US"/>
              </w:rPr>
              <w:b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D21B3B" w14:textId="77777777" w:rsidR="00DD1570" w:rsidRDefault="00095290">
            <w:pPr>
              <w:pStyle w:val="ReportCell"/>
              <w:bidi/>
            </w:pPr>
            <w:r>
              <w:rPr>
                <w:rFonts w:ascii="B Nazanin" w:eastAsia="B Nazanin" w:hAnsi="B Nazanin"/>
                <w:rtl/>
              </w:rPr>
              <w:t xml:space="preserve">پیوند اختیاری یادداشت به ضبط؛ حذف ضبط → </w:t>
            </w:r>
            <w:r>
              <w:rPr>
                <w:rFonts w:eastAsia="Times New Roman" w:cs="Times New Roman"/>
                <w:sz w:val="22"/>
                <w:szCs w:val="22"/>
                <w:lang w:val="en-US"/>
              </w:rPr>
              <w:t>‎SET NULL.‎</w:t>
            </w:r>
          </w:p>
        </w:tc>
      </w:tr>
      <w:tr w:rsidR="00DD1570" w14:paraId="73C022B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EBFFBA" w14:textId="77777777" w:rsidR="00DD1570" w:rsidRDefault="00095290">
            <w:pPr>
              <w:pStyle w:val="ReportCell"/>
            </w:pPr>
            <w:r>
              <w:rPr>
                <w:rFonts w:eastAsia="Times New Roman" w:cs="Times New Roman"/>
                <w:sz w:val="21"/>
                <w:szCs w:val="21"/>
                <w:lang w:val="en-US"/>
              </w:rPr>
              <w:t>title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BE6AF1" w14:textId="77777777" w:rsidR="00DD1570" w:rsidRDefault="00095290">
            <w:pPr>
              <w:pStyle w:val="ReportCell"/>
            </w:pPr>
            <w:r>
              <w:rPr>
                <w:rFonts w:eastAsia="Times New Roman" w:cs="Times New Roman"/>
                <w:sz w:val="21"/>
                <w:szCs w:val="21"/>
                <w:lang w:val="en-US"/>
              </w:rPr>
              <w:t>VARCHAR(300)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19A0CE"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3ABF0E" w14:textId="77777777" w:rsidR="00DD1570" w:rsidRDefault="00095290">
            <w:pPr>
              <w:pStyle w:val="ReportCell"/>
              <w:bidi/>
            </w:pPr>
            <w:r>
              <w:rPr>
                <w:rFonts w:ascii="B Nazanin" w:eastAsia="B Nazanin" w:hAnsi="B Nazanin"/>
                <w:rtl/>
              </w:rPr>
              <w:t>عنوان خوانا برای نمایش منبع یا گفتگو.</w:t>
            </w:r>
          </w:p>
        </w:tc>
      </w:tr>
      <w:tr w:rsidR="00DD1570" w14:paraId="34135C9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D01EF1A" w14:textId="77777777" w:rsidR="00DD1570" w:rsidRDefault="00095290">
            <w:pPr>
              <w:pStyle w:val="ReportCell"/>
            </w:pPr>
            <w:r>
              <w:rPr>
                <w:rFonts w:eastAsia="Times New Roman" w:cs="Times New Roman"/>
                <w:sz w:val="21"/>
                <w:szCs w:val="21"/>
                <w:lang w:val="en-US"/>
              </w:rPr>
              <w:t>content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3E79B5"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CFF69B"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34A10E" w14:textId="77777777" w:rsidR="00DD1570" w:rsidRDefault="00095290">
            <w:pPr>
              <w:pStyle w:val="ReportCell"/>
              <w:bidi/>
            </w:pPr>
            <w:r>
              <w:rPr>
                <w:rFonts w:ascii="B Nazanin" w:eastAsia="B Nazanin" w:hAnsi="B Nazanin"/>
                <w:rtl/>
              </w:rPr>
              <w:t xml:space="preserve">بدنه‌ی متن یادداشت یا پیام؛ در </w:t>
            </w:r>
            <w:r>
              <w:rPr>
                <w:rFonts w:eastAsia="Times New Roman" w:cs="Times New Roman"/>
                <w:sz w:val="22"/>
                <w:szCs w:val="22"/>
                <w:lang w:val="en-US"/>
              </w:rPr>
              <w:t>‎AI‎</w:t>
            </w:r>
            <w:r>
              <w:rPr>
                <w:rFonts w:ascii="B Nazanin" w:eastAsia="B Nazanin" w:hAnsi="B Nazanin"/>
                <w:rtl/>
              </w:rPr>
              <w:t xml:space="preserve"> ورودی داده محسوب می‌شود.</w:t>
            </w:r>
          </w:p>
        </w:tc>
      </w:tr>
      <w:tr w:rsidR="00DD1570" w14:paraId="2293318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D40A22" w14:textId="77777777" w:rsidR="00DD1570" w:rsidRDefault="00095290">
            <w:pPr>
              <w:pStyle w:val="ReportCell"/>
            </w:pPr>
            <w:r>
              <w:rPr>
                <w:rFonts w:eastAsia="Times New Roman" w:cs="Times New Roman"/>
                <w:sz w:val="21"/>
                <w:szCs w:val="21"/>
                <w:lang w:val="en-US"/>
              </w:rPr>
              <w:t>source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95AF2B" w14:textId="77777777" w:rsidR="00DD1570" w:rsidRDefault="00095290">
            <w:pPr>
              <w:pStyle w:val="ReportCell"/>
            </w:pPr>
            <w:r>
              <w:rPr>
                <w:rFonts w:eastAsia="Times New Roman" w:cs="Times New Roman"/>
                <w:sz w:val="21"/>
                <w:szCs w:val="21"/>
                <w:lang w:val="en-US"/>
              </w:rPr>
              <w:t>VARCHAR(11)</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6DBEEB"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41FCFB" w14:textId="77777777" w:rsidR="00DD1570" w:rsidRDefault="00095290">
            <w:pPr>
              <w:pStyle w:val="ReportCell"/>
              <w:bidi/>
            </w:pPr>
            <w:r>
              <w:rPr>
                <w:rFonts w:eastAsia="Times New Roman" w:cs="Times New Roman"/>
                <w:sz w:val="22"/>
                <w:szCs w:val="22"/>
                <w:lang w:val="en-US"/>
              </w:rPr>
              <w:t>‎enum‎</w:t>
            </w:r>
            <w:r>
              <w:rPr>
                <w:rFonts w:ascii="B Nazanin" w:eastAsia="B Nazanin" w:hAnsi="B Nazanin"/>
                <w:rtl/>
              </w:rPr>
              <w:t xml:space="preserve"> منشأ یادداشت؛ </w:t>
            </w:r>
            <w:r>
              <w:rPr>
                <w:rFonts w:eastAsia="Times New Roman" w:cs="Times New Roman"/>
                <w:sz w:val="22"/>
                <w:szCs w:val="22"/>
                <w:lang w:val="en-US"/>
              </w:rPr>
              <w:t>‎manual‎</w:t>
            </w:r>
            <w:r>
              <w:rPr>
                <w:rFonts w:ascii="B Nazanin" w:eastAsia="B Nazanin" w:hAnsi="B Nazanin"/>
                <w:rtl/>
              </w:rPr>
              <w:t xml:space="preserve">، </w:t>
            </w:r>
            <w:r>
              <w:rPr>
                <w:rFonts w:eastAsia="Times New Roman" w:cs="Times New Roman"/>
                <w:sz w:val="22"/>
                <w:szCs w:val="22"/>
                <w:lang w:val="en-US"/>
              </w:rPr>
              <w:t>‎voice‎</w:t>
            </w:r>
            <w:r>
              <w:rPr>
                <w:rFonts w:ascii="B Nazanin" w:eastAsia="B Nazanin" w:hAnsi="B Nazanin"/>
                <w:rtl/>
              </w:rPr>
              <w:t xml:space="preserve"> یا </w:t>
            </w:r>
            <w:r>
              <w:rPr>
                <w:rFonts w:eastAsia="Times New Roman" w:cs="Times New Roman"/>
                <w:sz w:val="22"/>
                <w:szCs w:val="22"/>
                <w:lang w:val="en-US"/>
              </w:rPr>
              <w:t>‎ai_assisted.‎</w:t>
            </w:r>
          </w:p>
        </w:tc>
      </w:tr>
      <w:tr w:rsidR="00DD1570" w14:paraId="09D2767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E0DE8B"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C638AF"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7988A3"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7BA0BF"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43ED231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1753BF"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F4C026"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7C2BA7"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A361D7"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7B68D73D" w14:textId="77777777" w:rsidR="00DD1570" w:rsidRDefault="00DD1570">
      <w:pPr>
        <w:bidi/>
        <w:spacing w:after="0"/>
        <w:jc w:val="both"/>
      </w:pPr>
    </w:p>
    <w:p w14:paraId="001638D9" w14:textId="77777777" w:rsidR="00DD1570" w:rsidRDefault="00095290">
      <w:pPr>
        <w:pStyle w:val="ReportTable"/>
        <w:keepNext/>
        <w:bidi/>
        <w:jc w:val="center"/>
      </w:pPr>
      <w:bookmarkStart w:id="190" w:name="_Toc242880482"/>
      <w:r>
        <w:rPr>
          <w:rFonts w:ascii="B Nazanin" w:eastAsia="B Nazanin" w:hAnsi="B Nazanin"/>
          <w:rtl/>
        </w:rPr>
        <w:t xml:space="preserve">جدول </w:t>
      </w:r>
      <w:r>
        <w:rPr>
          <w:rFonts w:eastAsia="Times New Roman" w:cs="Times New Roman"/>
          <w:sz w:val="22"/>
          <w:szCs w:val="22"/>
          <w:lang w:val="en-US"/>
        </w:rPr>
        <w:t>‎۴۲‎</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‎clinical_notes‎</w:t>
      </w:r>
      <w:bookmarkEnd w:id="190"/>
    </w:p>
    <w:tbl>
      <w:tblPr>
        <w:bidiVisual/>
        <w:tblW w:w="0" w:type="auto"/>
        <w:jc w:val="center"/>
        <w:tblLayout w:type="fixed"/>
        <w:tblLook w:val="04A0" w:firstRow="1" w:lastRow="0" w:firstColumn="1" w:lastColumn="0" w:noHBand="0" w:noVBand="1"/>
      </w:tblPr>
      <w:tblGrid>
        <w:gridCol w:w="2268"/>
        <w:gridCol w:w="7087"/>
      </w:tblGrid>
      <w:tr w:rsidR="00DD1570" w14:paraId="2ED4EC90"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F8F8FB5"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188F968" w14:textId="77777777" w:rsidR="00DD1570" w:rsidRDefault="00095290">
            <w:pPr>
              <w:pStyle w:val="ReportCell"/>
              <w:keepNext/>
              <w:bidi/>
            </w:pPr>
            <w:r>
              <w:rPr>
                <w:rFonts w:ascii="B Nazanin" w:eastAsia="B Nazanin" w:hAnsi="B Nazanin"/>
                <w:b/>
                <w:bCs/>
                <w:rtl/>
              </w:rPr>
              <w:t>مقادیر ذخیره‌شده</w:t>
            </w:r>
          </w:p>
        </w:tc>
      </w:tr>
      <w:tr w:rsidR="00DD1570" w14:paraId="41DE8A1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9842BCD" w14:textId="77777777" w:rsidR="00DD1570" w:rsidRDefault="00095290">
            <w:pPr>
              <w:pStyle w:val="ReportCell"/>
            </w:pPr>
            <w:r>
              <w:rPr>
                <w:rFonts w:eastAsia="Times New Roman" w:cs="Times New Roman"/>
                <w:sz w:val="21"/>
                <w:szCs w:val="21"/>
                <w:lang w:val="en-US"/>
              </w:rPr>
              <w:t>source</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E9128FF" w14:textId="77777777" w:rsidR="00DD1570" w:rsidRDefault="00095290">
            <w:pPr>
              <w:pStyle w:val="ReportCell"/>
            </w:pPr>
            <w:r>
              <w:rPr>
                <w:rFonts w:eastAsia="Times New Roman" w:cs="Times New Roman"/>
                <w:sz w:val="21"/>
                <w:szCs w:val="21"/>
                <w:lang w:val="en-US"/>
              </w:rPr>
              <w:t>manual / voice / ai_assisted</w:t>
            </w:r>
          </w:p>
        </w:tc>
      </w:tr>
    </w:tbl>
    <w:p w14:paraId="11646AD3" w14:textId="77777777" w:rsidR="00DD1570" w:rsidRDefault="00DD1570">
      <w:pPr>
        <w:bidi/>
        <w:spacing w:after="0"/>
        <w:jc w:val="both"/>
      </w:pPr>
    </w:p>
    <w:p w14:paraId="5462EBA8" w14:textId="77777777" w:rsidR="00DD1570" w:rsidRDefault="00095290">
      <w:pPr>
        <w:pStyle w:val="Heading2"/>
        <w:bidi/>
      </w:pPr>
      <w:bookmarkStart w:id="191" w:name="_Toc242880408"/>
      <w:r>
        <w:rPr>
          <w:rFonts w:ascii="B Nazanin" w:eastAsia="B Nazanin" w:hAnsi="B Nazanin"/>
          <w:rtl/>
        </w:rPr>
        <w:t>ب-۱۴. پیام و شواهد</w:t>
      </w:r>
      <w:bookmarkEnd w:id="191"/>
    </w:p>
    <w:p w14:paraId="71F75F0D" w14:textId="77777777" w:rsidR="00DD1570" w:rsidRDefault="00095290">
      <w:pPr>
        <w:pStyle w:val="Code"/>
        <w:keepLines/>
      </w:pPr>
      <w:r>
        <w:rPr>
          <w:rFonts w:ascii="Consolas" w:eastAsia="Consolas" w:hAnsi="Consolas" w:cs="Consolas"/>
          <w:lang w:val="en-US"/>
        </w:rPr>
        <w:t>table: conversation_messages</w:t>
      </w:r>
    </w:p>
    <w:p w14:paraId="3A065974" w14:textId="77777777" w:rsidR="00DD1570" w:rsidRDefault="00095290">
      <w:pPr>
        <w:bidi/>
        <w:jc w:val="both"/>
      </w:pPr>
      <w:r>
        <w:rPr>
          <w:rFonts w:eastAsia="Times New Roman" w:cs="Times New Roman"/>
          <w:sz w:val="26"/>
          <w:szCs w:val="26"/>
          <w:lang w:val="en-US"/>
        </w:rPr>
        <w:lastRenderedPageBreak/>
        <w:t>‎role‎</w:t>
      </w:r>
      <w:r>
        <w:rPr>
          <w:rFonts w:ascii="B Nazanin" w:eastAsia="B Nazanin" w:hAnsi="B Nazanin"/>
          <w:rtl/>
        </w:rPr>
        <w:t xml:space="preserve">، </w:t>
      </w:r>
      <w:r>
        <w:rPr>
          <w:rFonts w:eastAsia="Times New Roman" w:cs="Times New Roman"/>
          <w:sz w:val="26"/>
          <w:szCs w:val="26"/>
          <w:lang w:val="en-US"/>
        </w:rPr>
        <w:t>‎content‎</w:t>
      </w:r>
      <w:r>
        <w:rPr>
          <w:rFonts w:ascii="B Nazanin" w:eastAsia="B Nazanin" w:hAnsi="B Nazanin"/>
          <w:rtl/>
        </w:rPr>
        <w:t xml:space="preserve"> و </w:t>
      </w:r>
      <w:r>
        <w:rPr>
          <w:rFonts w:eastAsia="Times New Roman" w:cs="Times New Roman"/>
          <w:sz w:val="26"/>
          <w:szCs w:val="26"/>
          <w:lang w:val="en-US"/>
        </w:rPr>
        <w:t>‎evidence‎</w:t>
      </w:r>
      <w:r>
        <w:rPr>
          <w:rFonts w:ascii="B Nazanin" w:eastAsia="B Nazanin" w:hAnsi="B Nazanin"/>
          <w:rtl/>
        </w:rPr>
        <w:t xml:space="preserve"> پیام را تعریف می‌کنند. </w:t>
      </w:r>
      <w:r>
        <w:rPr>
          <w:rFonts w:eastAsia="Times New Roman" w:cs="Times New Roman"/>
          <w:sz w:val="26"/>
          <w:szCs w:val="26"/>
          <w:lang w:val="en-US"/>
        </w:rPr>
        <w:t>‎evidence‎</w:t>
      </w:r>
      <w:r>
        <w:rPr>
          <w:rFonts w:ascii="B Nazanin" w:eastAsia="B Nazanin" w:hAnsi="B Nazanin"/>
          <w:rtl/>
        </w:rPr>
        <w:t xml:space="preserve"> از نوع </w:t>
      </w:r>
      <w:r>
        <w:rPr>
          <w:rFonts w:eastAsia="Times New Roman" w:cs="Times New Roman"/>
          <w:sz w:val="26"/>
          <w:szCs w:val="26"/>
          <w:lang w:val="en-US"/>
        </w:rPr>
        <w:t>‎JSONB‎</w:t>
      </w:r>
      <w:r>
        <w:rPr>
          <w:rFonts w:ascii="B Nazanin" w:eastAsia="B Nazanin" w:hAnsi="B Nazanin"/>
          <w:rtl/>
        </w:rPr>
        <w:t xml:space="preserve"> و </w:t>
      </w:r>
      <w:r>
        <w:rPr>
          <w:rFonts w:eastAsia="Times New Roman" w:cs="Times New Roman"/>
          <w:sz w:val="26"/>
          <w:szCs w:val="26"/>
          <w:lang w:val="en-US"/>
        </w:rPr>
        <w:t>‎nullable‎</w:t>
      </w:r>
      <w:r>
        <w:rPr>
          <w:rFonts w:ascii="B Nazanin" w:eastAsia="B Nazanin" w:hAnsi="B Nazanin"/>
          <w:rtl/>
        </w:rPr>
        <w:t xml:space="preserve"> است؛ </w:t>
      </w:r>
      <w:r>
        <w:rPr>
          <w:rFonts w:eastAsia="Times New Roman" w:cs="Times New Roman"/>
          <w:sz w:val="26"/>
          <w:szCs w:val="26"/>
          <w:lang w:val="en-US"/>
        </w:rPr>
        <w:t>‎schema‎</w:t>
      </w:r>
      <w:r>
        <w:rPr>
          <w:rFonts w:ascii="B Nazanin" w:eastAsia="B Nazanin" w:hAnsi="B Nazanin"/>
          <w:rtl/>
        </w:rPr>
        <w:t xml:space="preserve"> پاسخ </w:t>
      </w:r>
      <w:r>
        <w:rPr>
          <w:rFonts w:eastAsia="Times New Roman" w:cs="Times New Roman"/>
          <w:sz w:val="26"/>
          <w:szCs w:val="26"/>
          <w:lang w:val="en-US"/>
        </w:rPr>
        <w:t>‎null‎</w:t>
      </w:r>
      <w:r>
        <w:rPr>
          <w:rFonts w:ascii="B Nazanin" w:eastAsia="B Nazanin" w:hAnsi="B Nazanin"/>
          <w:rtl/>
        </w:rPr>
        <w:t xml:space="preserve"> را به فهرست خالی تبدیل می‌کند. فقط شواهد اعتبارسنجی‌شده‌ی ساختاریافته ذخیره می‌شوند، ولی معنای ادعای متن به‌طور مستقل تأیید نمی‌شود.</w:t>
      </w:r>
    </w:p>
    <w:p w14:paraId="20A287FE" w14:textId="77777777" w:rsidR="00DD1570" w:rsidRDefault="00095290">
      <w:pPr>
        <w:pStyle w:val="ReportTable"/>
        <w:keepNext/>
        <w:bidi/>
        <w:jc w:val="center"/>
      </w:pPr>
      <w:bookmarkStart w:id="192" w:name="_Toc242880483"/>
      <w:r>
        <w:rPr>
          <w:rFonts w:ascii="B Nazanin" w:eastAsia="B Nazanin" w:hAnsi="B Nazanin"/>
          <w:rtl/>
        </w:rPr>
        <w:t xml:space="preserve">جدول </w:t>
      </w:r>
      <w:r>
        <w:rPr>
          <w:rFonts w:eastAsia="Times New Roman" w:cs="Times New Roman"/>
          <w:sz w:val="22"/>
          <w:szCs w:val="22"/>
          <w:lang w:val="en-US"/>
        </w:rPr>
        <w:t>‎۴۳‎</w:t>
      </w:r>
      <w:r>
        <w:rPr>
          <w:rFonts w:ascii="B Nazanin" w:eastAsia="B Nazanin" w:hAnsi="B Nazanin"/>
          <w:rtl/>
        </w:rPr>
        <w:t xml:space="preserve"> فیلدهای </w:t>
      </w:r>
      <w:r>
        <w:rPr>
          <w:rFonts w:eastAsia="Times New Roman" w:cs="Times New Roman"/>
          <w:sz w:val="22"/>
          <w:szCs w:val="22"/>
          <w:lang w:val="en-US"/>
        </w:rPr>
        <w:t>‎conversation_messages‎</w:t>
      </w:r>
      <w:bookmarkEnd w:id="192"/>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4BFF249A"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647CE61"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BC50E11"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1B9902C"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6DCB456" w14:textId="77777777" w:rsidR="00DD1570" w:rsidRDefault="00095290">
            <w:pPr>
              <w:pStyle w:val="ReportCell"/>
              <w:keepNext/>
              <w:bidi/>
            </w:pPr>
            <w:r>
              <w:rPr>
                <w:rFonts w:ascii="B Nazanin" w:eastAsia="B Nazanin" w:hAnsi="B Nazanin"/>
                <w:b/>
                <w:bCs/>
                <w:rtl/>
              </w:rPr>
              <w:t>تفسیر</w:t>
            </w:r>
          </w:p>
        </w:tc>
      </w:tr>
      <w:tr w:rsidR="00DD1570" w14:paraId="30E54A3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2C0E3A"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2A7839"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530289"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954E30"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1F60A88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5C5A4C" w14:textId="77777777" w:rsidR="00DD1570" w:rsidRDefault="00095290">
            <w:pPr>
              <w:pStyle w:val="ReportCell"/>
            </w:pPr>
            <w:r>
              <w:rPr>
                <w:rFonts w:eastAsia="Times New Roman" w:cs="Times New Roman"/>
                <w:sz w:val="21"/>
                <w:szCs w:val="21"/>
                <w:lang w:val="en-US"/>
              </w:rPr>
              <w:t>conversation_id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00F24B"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5C1B8A"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conversations.id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992D03" w14:textId="77777777" w:rsidR="00DD1570" w:rsidRDefault="00095290">
            <w:pPr>
              <w:pStyle w:val="ReportCell"/>
              <w:bidi/>
            </w:pPr>
            <w:r>
              <w:rPr>
                <w:rFonts w:ascii="B Nazanin" w:eastAsia="B Nazanin" w:hAnsi="B Nazanin"/>
                <w:rtl/>
              </w:rPr>
              <w:t>کلید خارجی گفتگوی مالک پیام.</w:t>
            </w:r>
          </w:p>
        </w:tc>
      </w:tr>
      <w:tr w:rsidR="00DD1570" w14:paraId="7F6F801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2F089B" w14:textId="77777777" w:rsidR="00DD1570" w:rsidRDefault="00095290">
            <w:pPr>
              <w:pStyle w:val="ReportCell"/>
            </w:pPr>
            <w:r>
              <w:rPr>
                <w:rFonts w:eastAsia="Times New Roman" w:cs="Times New Roman"/>
                <w:sz w:val="21"/>
                <w:szCs w:val="21"/>
                <w:lang w:val="en-US"/>
              </w:rPr>
              <w:t>role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6A04EA" w14:textId="77777777" w:rsidR="00DD1570" w:rsidRDefault="00095290">
            <w:pPr>
              <w:pStyle w:val="ReportCell"/>
            </w:pPr>
            <w:r>
              <w:rPr>
                <w:rFonts w:eastAsia="Times New Roman" w:cs="Times New Roman"/>
                <w:sz w:val="21"/>
                <w:szCs w:val="21"/>
                <w:lang w:val="en-US"/>
              </w:rPr>
              <w:t>VARCHAR(9)</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4B6058"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BBF9EC" w14:textId="77777777" w:rsidR="00DD1570" w:rsidRDefault="00095290">
            <w:pPr>
              <w:pStyle w:val="ReportCell"/>
              <w:bidi/>
            </w:pPr>
            <w:r>
              <w:rPr>
                <w:rFonts w:ascii="B Nazanin" w:eastAsia="B Nazanin" w:hAnsi="B Nazanin"/>
                <w:rtl/>
              </w:rPr>
              <w:t xml:space="preserve">نقش پیام در گفتگو: </w:t>
            </w:r>
            <w:r>
              <w:rPr>
                <w:rFonts w:eastAsia="Times New Roman" w:cs="Times New Roman"/>
                <w:sz w:val="22"/>
                <w:szCs w:val="22"/>
                <w:lang w:val="en-US"/>
              </w:rPr>
              <w:t>user</w:t>
            </w:r>
            <w:r>
              <w:rPr>
                <w:rFonts w:ascii="B Nazanin" w:eastAsia="B Nazanin" w:hAnsi="B Nazanin"/>
                <w:rtl/>
              </w:rPr>
              <w:t xml:space="preserve"> یا </w:t>
            </w:r>
            <w:r>
              <w:rPr>
                <w:rFonts w:eastAsia="Times New Roman" w:cs="Times New Roman"/>
                <w:sz w:val="22"/>
                <w:szCs w:val="22"/>
                <w:lang w:val="en-US"/>
              </w:rPr>
              <w:t>assistant</w:t>
            </w:r>
            <w:r>
              <w:rPr>
                <w:rFonts w:ascii="B Nazanin" w:eastAsia="B Nazanin" w:hAnsi="B Nazanin"/>
                <w:rtl/>
              </w:rPr>
              <w:t>؛ از نقش حساب کاربری مستقل است.</w:t>
            </w:r>
          </w:p>
        </w:tc>
      </w:tr>
      <w:tr w:rsidR="00DD1570" w14:paraId="6A63D88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90E1E4" w14:textId="77777777" w:rsidR="00DD1570" w:rsidRDefault="00095290">
            <w:pPr>
              <w:pStyle w:val="ReportCell"/>
            </w:pPr>
            <w:r>
              <w:rPr>
                <w:rFonts w:eastAsia="Times New Roman" w:cs="Times New Roman"/>
                <w:sz w:val="21"/>
                <w:szCs w:val="21"/>
                <w:lang w:val="en-US"/>
              </w:rPr>
              <w:t>content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36E03E" w14:textId="77777777" w:rsidR="00DD1570" w:rsidRDefault="00095290">
            <w:pPr>
              <w:pStyle w:val="ReportCell"/>
            </w:pPr>
            <w:r>
              <w:rPr>
                <w:rFonts w:eastAsia="Times New Roman" w:cs="Times New Roman"/>
                <w:sz w:val="21"/>
                <w:szCs w:val="21"/>
                <w:lang w:val="en-US"/>
              </w:rPr>
              <w:t>TEXT</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C455A1B"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9E7E65" w14:textId="77777777" w:rsidR="00DD1570" w:rsidRDefault="00095290">
            <w:pPr>
              <w:pStyle w:val="ReportCell"/>
              <w:bidi/>
            </w:pPr>
            <w:r>
              <w:rPr>
                <w:rFonts w:ascii="B Nazanin" w:eastAsia="B Nazanin" w:hAnsi="B Nazanin"/>
                <w:rtl/>
              </w:rPr>
              <w:t xml:space="preserve">بدنه‌ی متن یادداشت یا پیام؛ در </w:t>
            </w:r>
            <w:r>
              <w:rPr>
                <w:rFonts w:eastAsia="Times New Roman" w:cs="Times New Roman"/>
                <w:sz w:val="22"/>
                <w:szCs w:val="22"/>
                <w:lang w:val="en-US"/>
              </w:rPr>
              <w:t>‎AI‎</w:t>
            </w:r>
            <w:r>
              <w:rPr>
                <w:rFonts w:ascii="B Nazanin" w:eastAsia="B Nazanin" w:hAnsi="B Nazanin"/>
                <w:rtl/>
              </w:rPr>
              <w:t xml:space="preserve"> ورودی داده محسوب می‌شود.</w:t>
            </w:r>
          </w:p>
        </w:tc>
      </w:tr>
      <w:tr w:rsidR="00DD1570" w14:paraId="0479832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77C70F" w14:textId="77777777" w:rsidR="00DD1570" w:rsidRDefault="00095290">
            <w:pPr>
              <w:pStyle w:val="ReportCell"/>
            </w:pPr>
            <w:r>
              <w:rPr>
                <w:rFonts w:eastAsia="Times New Roman" w:cs="Times New Roman"/>
                <w:sz w:val="21"/>
                <w:szCs w:val="21"/>
                <w:lang w:val="en-US"/>
              </w:rPr>
              <w:t>evidence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1C4D82" w14:textId="77777777" w:rsidR="00DD1570" w:rsidRDefault="00095290">
            <w:pPr>
              <w:pStyle w:val="ReportCell"/>
            </w:pPr>
            <w:r>
              <w:rPr>
                <w:rFonts w:eastAsia="Times New Roman" w:cs="Times New Roman"/>
                <w:sz w:val="21"/>
                <w:szCs w:val="21"/>
                <w:lang w:val="en-US"/>
              </w:rPr>
              <w:t>JSONB</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D663DE"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C22E5E" w14:textId="77777777" w:rsidR="00DD1570" w:rsidRDefault="00095290">
            <w:pPr>
              <w:pStyle w:val="ReportCell"/>
              <w:bidi/>
            </w:pPr>
            <w:r>
              <w:rPr>
                <w:rFonts w:ascii="B Nazanin" w:eastAsia="B Nazanin" w:hAnsi="B Nazanin"/>
                <w:rtl/>
              </w:rPr>
              <w:t xml:space="preserve">فهرست </w:t>
            </w:r>
            <w:r>
              <w:rPr>
                <w:rFonts w:eastAsia="Times New Roman" w:cs="Times New Roman"/>
                <w:sz w:val="22"/>
                <w:szCs w:val="22"/>
                <w:lang w:val="en-US"/>
              </w:rPr>
              <w:t>‎JSONB‎</w:t>
            </w:r>
            <w:r>
              <w:rPr>
                <w:rFonts w:ascii="B Nazanin" w:eastAsia="B Nazanin" w:hAnsi="B Nazanin"/>
                <w:rtl/>
              </w:rPr>
              <w:t xml:space="preserve"> شواهد پرونده؛ بدون </w:t>
            </w:r>
            <w:r>
              <w:rPr>
                <w:rFonts w:eastAsia="Times New Roman" w:cs="Times New Roman"/>
                <w:sz w:val="22"/>
                <w:szCs w:val="22"/>
                <w:lang w:val="en-US"/>
              </w:rPr>
              <w:t>‎URL‎</w:t>
            </w:r>
            <w:r>
              <w:rPr>
                <w:rFonts w:ascii="B Nazanin" w:eastAsia="B Nazanin" w:hAnsi="B Nazanin"/>
                <w:rtl/>
              </w:rPr>
              <w:t xml:space="preserve"> موقت.</w:t>
            </w:r>
          </w:p>
        </w:tc>
      </w:tr>
      <w:tr w:rsidR="00DD1570" w14:paraId="6516E4BB"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A908B8"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C0525D"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247342"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666AAB"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60109A9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51C621"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2AC4EA"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D1388B"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73304B"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78068709" w14:textId="77777777" w:rsidR="00DD1570" w:rsidRDefault="00DD1570">
      <w:pPr>
        <w:bidi/>
        <w:spacing w:after="0"/>
        <w:jc w:val="both"/>
      </w:pPr>
    </w:p>
    <w:p w14:paraId="2D7766B9" w14:textId="77777777" w:rsidR="00DD1570" w:rsidRDefault="00095290">
      <w:pPr>
        <w:pStyle w:val="ReportTable"/>
        <w:keepNext/>
        <w:bidi/>
        <w:jc w:val="center"/>
      </w:pPr>
      <w:bookmarkStart w:id="193" w:name="_Toc242880484"/>
      <w:r>
        <w:rPr>
          <w:rFonts w:ascii="B Nazanin" w:eastAsia="B Nazanin" w:hAnsi="B Nazanin"/>
          <w:rtl/>
        </w:rPr>
        <w:t xml:space="preserve">جدول </w:t>
      </w:r>
      <w:r>
        <w:rPr>
          <w:rFonts w:eastAsia="Times New Roman" w:cs="Times New Roman"/>
          <w:sz w:val="22"/>
          <w:szCs w:val="22"/>
          <w:lang w:val="en-US"/>
        </w:rPr>
        <w:t>‎۴۴‎</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‎conversation_messages‎</w:t>
      </w:r>
      <w:bookmarkEnd w:id="193"/>
    </w:p>
    <w:tbl>
      <w:tblPr>
        <w:bidiVisual/>
        <w:tblW w:w="0" w:type="auto"/>
        <w:jc w:val="center"/>
        <w:tblLayout w:type="fixed"/>
        <w:tblLook w:val="04A0" w:firstRow="1" w:lastRow="0" w:firstColumn="1" w:lastColumn="0" w:noHBand="0" w:noVBand="1"/>
      </w:tblPr>
      <w:tblGrid>
        <w:gridCol w:w="2268"/>
        <w:gridCol w:w="7087"/>
      </w:tblGrid>
      <w:tr w:rsidR="00DD1570" w14:paraId="4CF389F0"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8AC83D3"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D4A0D77" w14:textId="77777777" w:rsidR="00DD1570" w:rsidRDefault="00095290">
            <w:pPr>
              <w:pStyle w:val="ReportCell"/>
              <w:keepNext/>
              <w:bidi/>
            </w:pPr>
            <w:r>
              <w:rPr>
                <w:rFonts w:ascii="B Nazanin" w:eastAsia="B Nazanin" w:hAnsi="B Nazanin"/>
                <w:b/>
                <w:bCs/>
                <w:rtl/>
              </w:rPr>
              <w:t>مقادیر ذخیره‌شده</w:t>
            </w:r>
          </w:p>
        </w:tc>
      </w:tr>
      <w:tr w:rsidR="00DD1570" w14:paraId="6016597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FF91D5" w14:textId="77777777" w:rsidR="00DD1570" w:rsidRDefault="00095290">
            <w:pPr>
              <w:pStyle w:val="ReportCell"/>
            </w:pPr>
            <w:r>
              <w:rPr>
                <w:rFonts w:eastAsia="Times New Roman" w:cs="Times New Roman"/>
                <w:sz w:val="21"/>
                <w:szCs w:val="21"/>
                <w:lang w:val="en-US"/>
              </w:rPr>
              <w:t>role</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8A6375" w14:textId="77777777" w:rsidR="00DD1570" w:rsidRDefault="00095290">
            <w:pPr>
              <w:pStyle w:val="ReportCell"/>
            </w:pPr>
            <w:r>
              <w:rPr>
                <w:rFonts w:eastAsia="Times New Roman" w:cs="Times New Roman"/>
                <w:sz w:val="21"/>
                <w:szCs w:val="21"/>
                <w:lang w:val="en-US"/>
              </w:rPr>
              <w:t>user / assistant</w:t>
            </w:r>
          </w:p>
        </w:tc>
      </w:tr>
    </w:tbl>
    <w:p w14:paraId="54741662" w14:textId="77777777" w:rsidR="00DD1570" w:rsidRDefault="00DD1570">
      <w:pPr>
        <w:bidi/>
        <w:spacing w:after="0"/>
        <w:jc w:val="both"/>
      </w:pPr>
    </w:p>
    <w:p w14:paraId="048B7EC1" w14:textId="77777777" w:rsidR="00DD1570" w:rsidRDefault="00095290">
      <w:pPr>
        <w:pStyle w:val="Heading2"/>
        <w:bidi/>
      </w:pPr>
      <w:bookmarkStart w:id="194" w:name="_Toc242880409"/>
      <w:r>
        <w:rPr>
          <w:rFonts w:ascii="B Nazanin" w:eastAsia="B Nazanin" w:hAnsi="B Nazanin"/>
          <w:rtl/>
        </w:rPr>
        <w:t>ب-۱۵. نتیجه‌ی منتخب آزمایش</w:t>
      </w:r>
      <w:bookmarkEnd w:id="194"/>
    </w:p>
    <w:p w14:paraId="768A5AB9" w14:textId="77777777" w:rsidR="00DD1570" w:rsidRDefault="00095290">
      <w:pPr>
        <w:pStyle w:val="Code"/>
        <w:keepLines/>
      </w:pPr>
      <w:r>
        <w:rPr>
          <w:rFonts w:ascii="Consolas" w:eastAsia="Consolas" w:hAnsi="Consolas" w:cs="Consolas"/>
          <w:lang w:val="en-US"/>
        </w:rPr>
        <w:t>table: lab_results</w:t>
      </w:r>
    </w:p>
    <w:p w14:paraId="34C75648" w14:textId="77777777" w:rsidR="00DD1570" w:rsidRDefault="00095290">
      <w:pPr>
        <w:bidi/>
        <w:jc w:val="both"/>
      </w:pPr>
      <w:r>
        <w:rPr>
          <w:rFonts w:eastAsia="Times New Roman" w:cs="Times New Roman"/>
          <w:sz w:val="26"/>
          <w:szCs w:val="26"/>
          <w:lang w:val="en-US"/>
        </w:rPr>
        <w:t>‎value‎</w:t>
      </w:r>
      <w:r>
        <w:rPr>
          <w:rFonts w:ascii="B Nazanin" w:eastAsia="B Nazanin" w:hAnsi="B Nazanin"/>
          <w:rtl/>
        </w:rPr>
        <w:t xml:space="preserve"> عمداً متن است تا مقدار کیفی را نیز بپذیرد. </w:t>
      </w:r>
      <w:r>
        <w:rPr>
          <w:rFonts w:eastAsia="Times New Roman" w:cs="Times New Roman"/>
          <w:sz w:val="26"/>
          <w:szCs w:val="26"/>
          <w:lang w:val="en-US"/>
        </w:rPr>
        <w:t>‎test_name‎</w:t>
      </w:r>
      <w:r>
        <w:rPr>
          <w:rFonts w:ascii="B Nazanin" w:eastAsia="B Nazanin" w:hAnsi="B Nazanin"/>
          <w:rtl/>
        </w:rPr>
        <w:t xml:space="preserve"> فیلد عمومی نام آزمایش است و ستون‌های جدا برای </w:t>
      </w:r>
      <w:r>
        <w:rPr>
          <w:rFonts w:eastAsia="Times New Roman" w:cs="Times New Roman"/>
          <w:sz w:val="26"/>
          <w:szCs w:val="26"/>
          <w:lang w:val="en-US"/>
        </w:rPr>
        <w:t>‎Hb‎</w:t>
      </w:r>
      <w:r>
        <w:rPr>
          <w:rFonts w:ascii="B Nazanin" w:eastAsia="B Nazanin" w:hAnsi="B Nazanin"/>
          <w:rtl/>
        </w:rPr>
        <w:t xml:space="preserve">، </w:t>
      </w:r>
      <w:r>
        <w:rPr>
          <w:rFonts w:eastAsia="Times New Roman" w:cs="Times New Roman"/>
          <w:sz w:val="26"/>
          <w:szCs w:val="26"/>
          <w:lang w:val="en-US"/>
        </w:rPr>
        <w:t>‎WBC‎</w:t>
      </w:r>
      <w:r>
        <w:rPr>
          <w:rFonts w:ascii="B Nazanin" w:eastAsia="B Nazanin" w:hAnsi="B Nazanin"/>
          <w:rtl/>
        </w:rPr>
        <w:t xml:space="preserve"> یا </w:t>
      </w:r>
      <w:r>
        <w:rPr>
          <w:rFonts w:eastAsia="Times New Roman" w:cs="Times New Roman"/>
          <w:sz w:val="26"/>
          <w:szCs w:val="26"/>
          <w:lang w:val="en-US"/>
        </w:rPr>
        <w:t>‎glucose‎</w:t>
      </w:r>
      <w:r>
        <w:rPr>
          <w:rFonts w:ascii="B Nazanin" w:eastAsia="B Nazanin" w:hAnsi="B Nazanin"/>
          <w:rtl/>
        </w:rPr>
        <w:t xml:space="preserve"> در این جدول وجود ندارند. </w:t>
      </w:r>
      <w:r>
        <w:rPr>
          <w:rFonts w:eastAsia="Times New Roman" w:cs="Times New Roman"/>
          <w:sz w:val="26"/>
          <w:szCs w:val="26"/>
          <w:lang w:val="en-US"/>
        </w:rPr>
        <w:t>‎document_id‎</w:t>
      </w:r>
      <w:r>
        <w:rPr>
          <w:rFonts w:ascii="B Nazanin" w:eastAsia="B Nazanin" w:hAnsi="B Nazanin"/>
          <w:rtl/>
        </w:rPr>
        <w:t xml:space="preserve"> تنها وقتی تنظیم شود منشأ واقعی سند را نشان می‌دهد؛ وجود این </w:t>
      </w:r>
      <w:r>
        <w:rPr>
          <w:rFonts w:eastAsia="Times New Roman" w:cs="Times New Roman"/>
          <w:sz w:val="26"/>
          <w:szCs w:val="26"/>
          <w:lang w:val="en-US"/>
        </w:rPr>
        <w:t>‎FK‎</w:t>
      </w:r>
      <w:r>
        <w:rPr>
          <w:rFonts w:ascii="B Nazanin" w:eastAsia="B Nazanin" w:hAnsi="B Nazanin"/>
          <w:rtl/>
        </w:rPr>
        <w:t xml:space="preserve"> به معنی استخراج خودکار نیست.</w:t>
      </w:r>
    </w:p>
    <w:p w14:paraId="5E45D15C" w14:textId="77777777" w:rsidR="00DD1570" w:rsidRDefault="00095290">
      <w:pPr>
        <w:pStyle w:val="ReportTable"/>
        <w:keepNext/>
        <w:bidi/>
        <w:jc w:val="center"/>
      </w:pPr>
      <w:bookmarkStart w:id="195" w:name="_Toc242880485"/>
      <w:r>
        <w:rPr>
          <w:rFonts w:ascii="B Nazanin" w:eastAsia="B Nazanin" w:hAnsi="B Nazanin"/>
          <w:rtl/>
        </w:rPr>
        <w:lastRenderedPageBreak/>
        <w:t xml:space="preserve">جدول </w:t>
      </w:r>
      <w:r>
        <w:rPr>
          <w:rFonts w:eastAsia="Times New Roman" w:cs="Times New Roman"/>
          <w:sz w:val="22"/>
          <w:szCs w:val="22"/>
          <w:lang w:val="en-US"/>
        </w:rPr>
        <w:t>‎۴۵‎</w:t>
      </w:r>
      <w:r>
        <w:rPr>
          <w:rFonts w:ascii="B Nazanin" w:eastAsia="B Nazanin" w:hAnsi="B Nazanin"/>
          <w:rtl/>
        </w:rPr>
        <w:t xml:space="preserve"> فیلدهای </w:t>
      </w:r>
      <w:r>
        <w:rPr>
          <w:rFonts w:eastAsia="Times New Roman" w:cs="Times New Roman"/>
          <w:sz w:val="22"/>
          <w:szCs w:val="22"/>
          <w:lang w:val="en-US"/>
        </w:rPr>
        <w:t>‎lab_results‎</w:t>
      </w:r>
      <w:bookmarkEnd w:id="195"/>
    </w:p>
    <w:tbl>
      <w:tblPr>
        <w:bidiVisual/>
        <w:tblW w:w="0" w:type="auto"/>
        <w:jc w:val="center"/>
        <w:tblLayout w:type="fixed"/>
        <w:tblLook w:val="04A0" w:firstRow="1" w:lastRow="0" w:firstColumn="1" w:lastColumn="0" w:noHBand="0" w:noVBand="1"/>
      </w:tblPr>
      <w:tblGrid>
        <w:gridCol w:w="1984"/>
        <w:gridCol w:w="1304"/>
        <w:gridCol w:w="2381"/>
        <w:gridCol w:w="3685"/>
      </w:tblGrid>
      <w:tr w:rsidR="00DD1570" w14:paraId="07A96CDA"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77DA205" w14:textId="77777777" w:rsidR="00DD1570" w:rsidRDefault="00095290">
            <w:pPr>
              <w:pStyle w:val="ReportCell"/>
              <w:keepNext/>
              <w:bidi/>
            </w:pPr>
            <w:r>
              <w:rPr>
                <w:rFonts w:ascii="B Nazanin" w:eastAsia="B Nazanin" w:hAnsi="B Nazanin"/>
                <w:b/>
                <w:bCs/>
                <w:rtl/>
              </w:rPr>
              <w:t>نام فیلد</w:t>
            </w:r>
          </w:p>
        </w:tc>
        <w:tc>
          <w:tcPr>
            <w:tcW w:w="13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9BD6D5C" w14:textId="77777777" w:rsidR="00DD1570" w:rsidRDefault="00095290">
            <w:pPr>
              <w:pStyle w:val="ReportCell"/>
              <w:keepNext/>
              <w:bidi/>
            </w:pPr>
            <w:r>
              <w:rPr>
                <w:rFonts w:ascii="B Nazanin" w:eastAsia="B Nazanin" w:hAnsi="B Nazanin"/>
                <w:b/>
                <w:bCs/>
                <w:rtl/>
              </w:rPr>
              <w:t xml:space="preserve">نوع </w:t>
            </w:r>
            <w:r>
              <w:rPr>
                <w:rFonts w:eastAsia="Times New Roman" w:cs="Times New Roman"/>
                <w:b/>
                <w:bCs/>
                <w:sz w:val="22"/>
                <w:szCs w:val="22"/>
                <w:lang w:val="en-US"/>
              </w:rPr>
              <w:t>‎ORM‎</w:t>
            </w:r>
          </w:p>
        </w:tc>
        <w:tc>
          <w:tcPr>
            <w:tcW w:w="238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3195092" w14:textId="77777777" w:rsidR="00DD1570" w:rsidRDefault="00095290">
            <w:pPr>
              <w:pStyle w:val="ReportCell"/>
              <w:keepNext/>
              <w:bidi/>
            </w:pPr>
            <w:r>
              <w:rPr>
                <w:rFonts w:ascii="B Nazanin" w:eastAsia="B Nazanin" w:hAnsi="B Nazanin"/>
                <w:b/>
                <w:bCs/>
                <w:rtl/>
              </w:rPr>
              <w:t>قید و رابطه</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D34A4F8" w14:textId="77777777" w:rsidR="00DD1570" w:rsidRDefault="00095290">
            <w:pPr>
              <w:pStyle w:val="ReportCell"/>
              <w:keepNext/>
              <w:bidi/>
            </w:pPr>
            <w:r>
              <w:rPr>
                <w:rFonts w:ascii="B Nazanin" w:eastAsia="B Nazanin" w:hAnsi="B Nazanin"/>
                <w:b/>
                <w:bCs/>
                <w:rtl/>
              </w:rPr>
              <w:t>تفسیر</w:t>
            </w:r>
          </w:p>
        </w:tc>
      </w:tr>
      <w:tr w:rsidR="00DD1570" w14:paraId="56B2DA1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C1A7DD" w14:textId="77777777" w:rsidR="00DD1570" w:rsidRDefault="00095290">
            <w:pPr>
              <w:pStyle w:val="ReportCell"/>
            </w:pPr>
            <w:r>
              <w:rPr>
                <w:rFonts w:eastAsia="Times New Roman" w:cs="Times New Roman"/>
                <w:sz w:val="21"/>
                <w:szCs w:val="21"/>
                <w:lang w:val="en-US"/>
              </w:rPr>
              <w:t>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517365"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C4C6AE" w14:textId="77777777" w:rsidR="00DD1570" w:rsidRDefault="00095290">
            <w:pPr>
              <w:pStyle w:val="ReportCell"/>
            </w:pPr>
            <w:r>
              <w:rPr>
                <w:rFonts w:eastAsia="Times New Roman" w:cs="Times New Roman"/>
                <w:sz w:val="21"/>
                <w:szCs w:val="21"/>
                <w:lang w:val="en-US"/>
              </w:rPr>
              <w:t>PK</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06C4A6" w14:textId="77777777" w:rsidR="00DD1570" w:rsidRDefault="00095290">
            <w:pPr>
              <w:pStyle w:val="ReportCell"/>
              <w:bidi/>
            </w:pPr>
            <w:r>
              <w:rPr>
                <w:rFonts w:ascii="B Nazanin" w:eastAsia="B Nazanin" w:hAnsi="B Nazanin"/>
                <w:rtl/>
              </w:rPr>
              <w:t>کلید اصلی رکورد؛ برای رابطه و ردیابی استفاده می‌شود.</w:t>
            </w:r>
          </w:p>
        </w:tc>
      </w:tr>
      <w:tr w:rsidR="00DD1570" w14:paraId="36CB693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648147" w14:textId="77777777" w:rsidR="00DD1570" w:rsidRDefault="00095290">
            <w:pPr>
              <w:pStyle w:val="ReportCell"/>
            </w:pPr>
            <w:r>
              <w:rPr>
                <w:rFonts w:eastAsia="Times New Roman" w:cs="Times New Roman"/>
                <w:sz w:val="21"/>
                <w:szCs w:val="21"/>
                <w:lang w:val="en-US"/>
              </w:rPr>
              <w:t>patient_id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C03A56"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8AE244" w14:textId="77777777" w:rsidR="00DD1570" w:rsidRDefault="00095290">
            <w:pPr>
              <w:pStyle w:val="ReportCell"/>
            </w:pPr>
            <w:r>
              <w:rPr>
                <w:rFonts w:eastAsia="Times New Roman" w:cs="Times New Roman"/>
                <w:sz w:val="21"/>
                <w:szCs w:val="21"/>
                <w:lang w:val="en-US"/>
              </w:rPr>
              <w:t>FK patients.id / CASCADE</w:t>
            </w:r>
            <w:r>
              <w:rPr>
                <w:rFonts w:eastAsia="Times New Roman" w:cs="Times New Roman"/>
                <w:sz w:val="21"/>
                <w:szCs w:val="21"/>
                <w:lang w:val="en-US"/>
              </w:rPr>
              <w:b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170945" w14:textId="77777777" w:rsidR="00DD1570" w:rsidRDefault="00095290">
            <w:pPr>
              <w:pStyle w:val="ReportCell"/>
              <w:bidi/>
            </w:pPr>
            <w:r>
              <w:rPr>
                <w:rFonts w:ascii="B Nazanin" w:eastAsia="B Nazanin" w:hAnsi="B Nazanin"/>
                <w:rtl/>
              </w:rPr>
              <w:t xml:space="preserve">کلید خارجی بیمار؛ در </w:t>
            </w:r>
            <w:r>
              <w:rPr>
                <w:rFonts w:eastAsia="Times New Roman" w:cs="Times New Roman"/>
                <w:sz w:val="22"/>
                <w:szCs w:val="22"/>
                <w:lang w:val="en-US"/>
              </w:rPr>
              <w:t>‎query‎</w:t>
            </w:r>
            <w:r>
              <w:rPr>
                <w:rFonts w:ascii="B Nazanin" w:eastAsia="B Nazanin" w:hAnsi="B Nazanin"/>
                <w:rtl/>
              </w:rPr>
              <w:t>های پرونده فیلتر می‌شود.</w:t>
            </w:r>
          </w:p>
        </w:tc>
      </w:tr>
      <w:tr w:rsidR="00DD1570" w14:paraId="389D090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915846" w14:textId="77777777" w:rsidR="00DD1570" w:rsidRDefault="00095290">
            <w:pPr>
              <w:pStyle w:val="ReportCell"/>
            </w:pPr>
            <w:r>
              <w:rPr>
                <w:rFonts w:eastAsia="Times New Roman" w:cs="Times New Roman"/>
                <w:sz w:val="21"/>
                <w:szCs w:val="21"/>
                <w:lang w:val="en-US"/>
              </w:rPr>
              <w:t>document_id</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F44CB9" w14:textId="77777777" w:rsidR="00DD1570" w:rsidRDefault="00095290">
            <w:pPr>
              <w:pStyle w:val="ReportCell"/>
            </w:pPr>
            <w:r>
              <w:rPr>
                <w:rFonts w:eastAsia="Times New Roman" w:cs="Times New Roman"/>
                <w:sz w:val="21"/>
                <w:szCs w:val="21"/>
                <w:lang w:val="en-US"/>
              </w:rPr>
              <w:t>INTEGER</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302023" w14:textId="77777777" w:rsidR="00DD1570" w:rsidRDefault="00095290">
            <w:pPr>
              <w:pStyle w:val="ReportCell"/>
            </w:pPr>
            <w:r>
              <w:rPr>
                <w:rFonts w:eastAsia="Times New Roman" w:cs="Times New Roman"/>
                <w:sz w:val="21"/>
                <w:szCs w:val="21"/>
                <w:lang w:val="en-US"/>
              </w:rPr>
              <w:t>INDEX</w:t>
            </w:r>
            <w:r>
              <w:rPr>
                <w:rFonts w:eastAsia="Times New Roman" w:cs="Times New Roman"/>
                <w:sz w:val="21"/>
                <w:szCs w:val="21"/>
                <w:lang w:val="en-US"/>
              </w:rPr>
              <w:br/>
              <w:t>FK documents.id / SET NULL</w:t>
            </w:r>
            <w:r>
              <w:rPr>
                <w:rFonts w:eastAsia="Times New Roman" w:cs="Times New Roman"/>
                <w:sz w:val="21"/>
                <w:szCs w:val="21"/>
                <w:lang w:val="en-US"/>
              </w:rPr>
              <w:b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4DAAC4" w14:textId="77777777" w:rsidR="00DD1570" w:rsidRDefault="00095290">
            <w:pPr>
              <w:pStyle w:val="ReportCell"/>
              <w:bidi/>
            </w:pPr>
            <w:r>
              <w:rPr>
                <w:rFonts w:ascii="B Nazanin" w:eastAsia="B Nazanin" w:hAnsi="B Nazanin"/>
                <w:rtl/>
              </w:rPr>
              <w:t xml:space="preserve">پیوند اختیاری آزمایش به سند واقعی؛ حذف سند → </w:t>
            </w:r>
            <w:r>
              <w:rPr>
                <w:rFonts w:eastAsia="Times New Roman" w:cs="Times New Roman"/>
                <w:sz w:val="22"/>
                <w:szCs w:val="22"/>
                <w:lang w:val="en-US"/>
              </w:rPr>
              <w:t>‎SET NULL.‎</w:t>
            </w:r>
          </w:p>
        </w:tc>
      </w:tr>
      <w:tr w:rsidR="00DD1570" w14:paraId="5E3951D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712E7B" w14:textId="77777777" w:rsidR="00DD1570" w:rsidRDefault="00095290">
            <w:pPr>
              <w:pStyle w:val="ReportCell"/>
            </w:pPr>
            <w:r>
              <w:rPr>
                <w:rFonts w:eastAsia="Times New Roman" w:cs="Times New Roman"/>
                <w:sz w:val="21"/>
                <w:szCs w:val="21"/>
                <w:lang w:val="en-US"/>
              </w:rPr>
              <w:t>test_name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112111" w14:textId="77777777" w:rsidR="00DD1570" w:rsidRDefault="00095290">
            <w:pPr>
              <w:pStyle w:val="ReportCell"/>
            </w:pPr>
            <w:r>
              <w:rPr>
                <w:rFonts w:eastAsia="Times New Roman" w:cs="Times New Roman"/>
                <w:sz w:val="21"/>
                <w:szCs w:val="21"/>
                <w:lang w:val="en-US"/>
              </w:rPr>
              <w:t>VARCHAR(200)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2E50BB"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DC01AE" w14:textId="77777777" w:rsidR="00DD1570" w:rsidRDefault="00095290">
            <w:pPr>
              <w:pStyle w:val="ReportCell"/>
              <w:bidi/>
            </w:pPr>
            <w:r>
              <w:rPr>
                <w:rFonts w:ascii="B Nazanin" w:eastAsia="B Nazanin" w:hAnsi="B Nazanin"/>
                <w:rtl/>
              </w:rPr>
              <w:t>نام عمومی آزمایش؛ نوع به ستون خاص تبدیل نشده است.</w:t>
            </w:r>
          </w:p>
        </w:tc>
      </w:tr>
      <w:tr w:rsidR="00DD1570" w14:paraId="36283D6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80598F2" w14:textId="77777777" w:rsidR="00DD1570" w:rsidRDefault="00095290">
            <w:pPr>
              <w:pStyle w:val="ReportCell"/>
            </w:pPr>
            <w:r>
              <w:rPr>
                <w:rFonts w:eastAsia="Times New Roman" w:cs="Times New Roman"/>
                <w:sz w:val="21"/>
                <w:szCs w:val="21"/>
                <w:lang w:val="en-US"/>
              </w:rPr>
              <w:t>value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C94EB5" w14:textId="77777777" w:rsidR="00DD1570" w:rsidRDefault="00095290">
            <w:pPr>
              <w:pStyle w:val="ReportCell"/>
            </w:pPr>
            <w:r>
              <w:rPr>
                <w:rFonts w:eastAsia="Times New Roman" w:cs="Times New Roman"/>
                <w:sz w:val="21"/>
                <w:szCs w:val="21"/>
                <w:lang w:val="en-US"/>
              </w:rPr>
              <w:t>VARCHAR(100)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DD6AF1"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5C7CB0" w14:textId="77777777" w:rsidR="00DD1570" w:rsidRDefault="00095290">
            <w:pPr>
              <w:pStyle w:val="ReportCell"/>
              <w:bidi/>
            </w:pPr>
            <w:r>
              <w:rPr>
                <w:rFonts w:ascii="B Nazanin" w:eastAsia="B Nazanin" w:hAnsi="B Nazanin"/>
                <w:rtl/>
              </w:rPr>
              <w:t>مقدار متنی کمی یا کیفی؛ نیازمند تبدیل برای محاسبه.</w:t>
            </w:r>
          </w:p>
        </w:tc>
      </w:tr>
      <w:tr w:rsidR="00DD1570" w14:paraId="5B676CB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C7C373" w14:textId="77777777" w:rsidR="00DD1570" w:rsidRDefault="00095290">
            <w:pPr>
              <w:pStyle w:val="ReportCell"/>
            </w:pPr>
            <w:r>
              <w:rPr>
                <w:rFonts w:eastAsia="Times New Roman" w:cs="Times New Roman"/>
                <w:sz w:val="21"/>
                <w:szCs w:val="21"/>
                <w:lang w:val="en-US"/>
              </w:rPr>
              <w:t>unit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AA1ED5E" w14:textId="77777777" w:rsidR="00DD1570" w:rsidRDefault="00095290">
            <w:pPr>
              <w:pStyle w:val="ReportCell"/>
            </w:pPr>
            <w:r>
              <w:rPr>
                <w:rFonts w:eastAsia="Times New Roman" w:cs="Times New Roman"/>
                <w:sz w:val="21"/>
                <w:szCs w:val="21"/>
                <w:lang w:val="en-US"/>
              </w:rPr>
              <w:t>VARCHAR(50)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1BF9C7"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4A1DD5" w14:textId="77777777" w:rsidR="00DD1570" w:rsidRDefault="00095290">
            <w:pPr>
              <w:pStyle w:val="ReportCell"/>
              <w:bidi/>
            </w:pPr>
            <w:r>
              <w:rPr>
                <w:rFonts w:ascii="B Nazanin" w:eastAsia="B Nazanin" w:hAnsi="B Nazanin"/>
                <w:rtl/>
              </w:rPr>
              <w:t>واحد نتیجه به‌صورت متن اختیاری.</w:t>
            </w:r>
          </w:p>
        </w:tc>
      </w:tr>
      <w:tr w:rsidR="00DD1570" w14:paraId="5614DDC5"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C27762" w14:textId="77777777" w:rsidR="00DD1570" w:rsidRDefault="00095290">
            <w:pPr>
              <w:pStyle w:val="ReportCell"/>
            </w:pPr>
            <w:r>
              <w:rPr>
                <w:rFonts w:eastAsia="Times New Roman" w:cs="Times New Roman"/>
                <w:sz w:val="21"/>
                <w:szCs w:val="21"/>
                <w:lang w:val="en-US"/>
              </w:rPr>
              <w:t>reference_range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6AA858" w14:textId="77777777" w:rsidR="00DD1570" w:rsidRDefault="00095290">
            <w:pPr>
              <w:pStyle w:val="ReportCell"/>
            </w:pPr>
            <w:r>
              <w:rPr>
                <w:rFonts w:eastAsia="Times New Roman" w:cs="Times New Roman"/>
                <w:sz w:val="21"/>
                <w:szCs w:val="21"/>
                <w:lang w:val="en-US"/>
              </w:rPr>
              <w:t>VARCHAR(100)</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C90539"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DA1998" w14:textId="77777777" w:rsidR="00DD1570" w:rsidRDefault="00095290">
            <w:pPr>
              <w:pStyle w:val="ReportCell"/>
              <w:bidi/>
            </w:pPr>
            <w:r>
              <w:rPr>
                <w:rFonts w:ascii="B Nazanin" w:eastAsia="B Nazanin" w:hAnsi="B Nazanin"/>
                <w:rtl/>
              </w:rPr>
              <w:t>شرح بازه‌ی مرجع؛ خودکار از آن پرچم ساخته نمی‌شود.</w:t>
            </w:r>
          </w:p>
        </w:tc>
      </w:tr>
      <w:tr w:rsidR="00DD1570" w14:paraId="3BC4E0A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8CAAA6" w14:textId="77777777" w:rsidR="00DD1570" w:rsidRDefault="00095290">
            <w:pPr>
              <w:pStyle w:val="ReportCell"/>
            </w:pPr>
            <w:r>
              <w:rPr>
                <w:rFonts w:eastAsia="Times New Roman" w:cs="Times New Roman"/>
                <w:sz w:val="21"/>
                <w:szCs w:val="21"/>
                <w:lang w:val="en-US"/>
              </w:rPr>
              <w:t>flag</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7BAB93" w14:textId="77777777" w:rsidR="00DD1570" w:rsidRDefault="00095290">
            <w:pPr>
              <w:pStyle w:val="ReportCell"/>
            </w:pPr>
            <w:r>
              <w:rPr>
                <w:rFonts w:eastAsia="Times New Roman" w:cs="Times New Roman"/>
                <w:sz w:val="21"/>
                <w:szCs w:val="21"/>
                <w:lang w:val="en-US"/>
              </w:rPr>
              <w:t>VARCHAR(8)</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71F740"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272BB7" w14:textId="77777777" w:rsidR="00DD1570" w:rsidRDefault="00095290">
            <w:pPr>
              <w:pStyle w:val="ReportCell"/>
              <w:bidi/>
            </w:pPr>
            <w:r>
              <w:rPr>
                <w:rFonts w:eastAsia="Times New Roman" w:cs="Times New Roman"/>
                <w:sz w:val="22"/>
                <w:szCs w:val="22"/>
                <w:lang w:val="en-US"/>
              </w:rPr>
              <w:t>‎enum‎</w:t>
            </w:r>
            <w:r>
              <w:rPr>
                <w:rFonts w:ascii="B Nazanin" w:eastAsia="B Nazanin" w:hAnsi="B Nazanin"/>
                <w:rtl/>
              </w:rPr>
              <w:t xml:space="preserve"> نشانگر نتیجه؛ ورودی ثبت‌شده‌ی مدل داده.</w:t>
            </w:r>
          </w:p>
        </w:tc>
      </w:tr>
      <w:tr w:rsidR="00DD1570" w14:paraId="720445B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EC147C" w14:textId="77777777" w:rsidR="00DD1570" w:rsidRDefault="00095290">
            <w:pPr>
              <w:pStyle w:val="ReportCell"/>
            </w:pPr>
            <w:r>
              <w:rPr>
                <w:rFonts w:eastAsia="Times New Roman" w:cs="Times New Roman"/>
                <w:sz w:val="21"/>
                <w:szCs w:val="21"/>
                <w:lang w:val="en-US"/>
              </w:rPr>
              <w:t>result_date</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DA7F0A" w14:textId="77777777" w:rsidR="00DD1570" w:rsidRDefault="00095290">
            <w:pPr>
              <w:pStyle w:val="ReportCell"/>
            </w:pPr>
            <w:r>
              <w:rPr>
                <w:rFonts w:eastAsia="Times New Roman" w:cs="Times New Roman"/>
                <w:sz w:val="21"/>
                <w:szCs w:val="21"/>
                <w:lang w:val="en-US"/>
              </w:rPr>
              <w:t>DATE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4859A1" w14:textId="77777777" w:rsidR="00DD1570" w:rsidRDefault="00095290">
            <w:pPr>
              <w:pStyle w:val="ReportCell"/>
            </w:pPr>
            <w:r>
              <w:rPr>
                <w:rFonts w:eastAsia="Times New Roman" w:cs="Times New Roman"/>
                <w:sz w:val="21"/>
                <w:szCs w:val="21"/>
                <w:lang w:val="en-US"/>
              </w:rPr>
              <w:t>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CA35BC5" w14:textId="77777777" w:rsidR="00DD1570" w:rsidRDefault="00095290">
            <w:pPr>
              <w:pStyle w:val="ReportCell"/>
              <w:bidi/>
            </w:pPr>
            <w:r>
              <w:rPr>
                <w:rFonts w:ascii="B Nazanin" w:eastAsia="B Nazanin" w:hAnsi="B Nazanin"/>
                <w:rtl/>
              </w:rPr>
              <w:t>تاریخ نتیجه؛ مبنای ترتیب اخیر و تایم‌لاین.</w:t>
            </w:r>
          </w:p>
        </w:tc>
      </w:tr>
      <w:tr w:rsidR="00DD1570" w14:paraId="119EF14B"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F383AE" w14:textId="77777777" w:rsidR="00DD1570" w:rsidRDefault="00095290">
            <w:pPr>
              <w:pStyle w:val="ReportCell"/>
            </w:pPr>
            <w:r>
              <w:rPr>
                <w:rFonts w:eastAsia="Times New Roman" w:cs="Times New Roman"/>
                <w:sz w:val="21"/>
                <w:szCs w:val="21"/>
                <w:lang w:val="en-US"/>
              </w:rPr>
              <w:t>created_at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0F69FA"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616566"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E7BE222" w14:textId="77777777" w:rsidR="00DD1570" w:rsidRDefault="00095290">
            <w:pPr>
              <w:pStyle w:val="ReportCell"/>
              <w:bidi/>
            </w:pPr>
            <w:r>
              <w:rPr>
                <w:rFonts w:ascii="B Nazanin" w:eastAsia="B Nazanin" w:hAnsi="B Nazanin"/>
                <w:rtl/>
              </w:rPr>
              <w:t xml:space="preserve">زمان ایجاد با </w:t>
            </w:r>
            <w:r>
              <w:rPr>
                <w:rFonts w:eastAsia="Times New Roman" w:cs="Times New Roman"/>
                <w:sz w:val="22"/>
                <w:szCs w:val="22"/>
                <w:lang w:val="en-US"/>
              </w:rPr>
              <w:t>‎timezone‎</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بسیاری از تاریخ‌ها.</w:t>
            </w:r>
          </w:p>
        </w:tc>
      </w:tr>
      <w:tr w:rsidR="00DD1570" w14:paraId="2D747275"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9B93E7" w14:textId="77777777" w:rsidR="00DD1570" w:rsidRDefault="00095290">
            <w:pPr>
              <w:pStyle w:val="ReportCell"/>
            </w:pPr>
            <w:r>
              <w:rPr>
                <w:rFonts w:eastAsia="Times New Roman" w:cs="Times New Roman"/>
                <w:sz w:val="21"/>
                <w:szCs w:val="21"/>
                <w:lang w:val="en-US"/>
              </w:rPr>
              <w:t>updated_at</w:t>
            </w:r>
          </w:p>
        </w:tc>
        <w:tc>
          <w:tcPr>
            <w:tcW w:w="130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85CD9A" w14:textId="77777777" w:rsidR="00DD1570" w:rsidRDefault="00095290">
            <w:pPr>
              <w:pStyle w:val="ReportCell"/>
            </w:pPr>
            <w:r>
              <w:rPr>
                <w:rFonts w:eastAsia="Times New Roman" w:cs="Times New Roman"/>
                <w:sz w:val="21"/>
                <w:szCs w:val="21"/>
                <w:lang w:val="en-US"/>
              </w:rPr>
              <w:t>DATETIME</w:t>
            </w:r>
          </w:p>
        </w:tc>
        <w:tc>
          <w:tcPr>
            <w:tcW w:w="238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2D47C4" w14:textId="77777777" w:rsidR="00DD1570" w:rsidRDefault="00095290">
            <w:pPr>
              <w:pStyle w:val="ReportCell"/>
            </w:pPr>
            <w:r>
              <w:rPr>
                <w:rFonts w:eastAsia="Times New Roman" w:cs="Times New Roman"/>
                <w:sz w:val="21"/>
                <w:szCs w:val="21"/>
                <w:lang w:val="en-US"/>
              </w:rPr>
              <w:t>NOT NULL</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26F43B" w14:textId="77777777" w:rsidR="00DD1570" w:rsidRDefault="00095290">
            <w:pPr>
              <w:pStyle w:val="ReportCell"/>
              <w:bidi/>
            </w:pPr>
            <w:r>
              <w:rPr>
                <w:rFonts w:ascii="B Nazanin" w:eastAsia="B Nazanin" w:hAnsi="B Nazanin"/>
                <w:rtl/>
              </w:rPr>
              <w:t>زمان آخرین تغییر؛ در فهرست گفتگو ترتیب فعالیت می‌دهد.</w:t>
            </w:r>
          </w:p>
        </w:tc>
      </w:tr>
    </w:tbl>
    <w:p w14:paraId="6757CDD7" w14:textId="77777777" w:rsidR="00DD1570" w:rsidRDefault="00DD1570">
      <w:pPr>
        <w:bidi/>
        <w:spacing w:after="0"/>
        <w:jc w:val="both"/>
      </w:pPr>
    </w:p>
    <w:p w14:paraId="2E809B0E" w14:textId="77777777" w:rsidR="00DD1570" w:rsidRDefault="00095290">
      <w:pPr>
        <w:pStyle w:val="ReportTable"/>
        <w:keepNext/>
        <w:bidi/>
        <w:jc w:val="center"/>
      </w:pPr>
      <w:bookmarkStart w:id="196" w:name="_Toc242880486"/>
      <w:r>
        <w:rPr>
          <w:rFonts w:ascii="B Nazanin" w:eastAsia="B Nazanin" w:hAnsi="B Nazanin"/>
          <w:rtl/>
        </w:rPr>
        <w:t xml:space="preserve">جدول </w:t>
      </w:r>
      <w:r>
        <w:rPr>
          <w:rFonts w:eastAsia="Times New Roman" w:cs="Times New Roman"/>
          <w:sz w:val="22"/>
          <w:szCs w:val="22"/>
          <w:lang w:val="en-US"/>
        </w:rPr>
        <w:t>‎۴۶‎</w:t>
      </w:r>
      <w:r>
        <w:rPr>
          <w:rFonts w:ascii="B Nazanin" w:eastAsia="B Nazanin" w:hAnsi="B Nazanin"/>
          <w:rtl/>
        </w:rPr>
        <w:t xml:space="preserve"> مقادیر </w:t>
      </w:r>
      <w:r>
        <w:rPr>
          <w:rFonts w:eastAsia="Times New Roman" w:cs="Times New Roman"/>
          <w:sz w:val="22"/>
          <w:szCs w:val="22"/>
          <w:lang w:val="en-US"/>
        </w:rPr>
        <w:t>‎enum‎</w:t>
      </w:r>
      <w:r>
        <w:rPr>
          <w:rFonts w:ascii="B Nazanin" w:eastAsia="B Nazanin" w:hAnsi="B Nazanin"/>
          <w:rtl/>
        </w:rPr>
        <w:t xml:space="preserve"> در </w:t>
      </w:r>
      <w:r>
        <w:rPr>
          <w:rFonts w:eastAsia="Times New Roman" w:cs="Times New Roman"/>
          <w:sz w:val="22"/>
          <w:szCs w:val="22"/>
          <w:lang w:val="en-US"/>
        </w:rPr>
        <w:t>‎lab_results‎</w:t>
      </w:r>
      <w:bookmarkEnd w:id="196"/>
    </w:p>
    <w:tbl>
      <w:tblPr>
        <w:bidiVisual/>
        <w:tblW w:w="0" w:type="auto"/>
        <w:jc w:val="center"/>
        <w:tblLayout w:type="fixed"/>
        <w:tblLook w:val="04A0" w:firstRow="1" w:lastRow="0" w:firstColumn="1" w:lastColumn="0" w:noHBand="0" w:noVBand="1"/>
      </w:tblPr>
      <w:tblGrid>
        <w:gridCol w:w="2268"/>
        <w:gridCol w:w="7087"/>
      </w:tblGrid>
      <w:tr w:rsidR="00DD1570" w14:paraId="4DCA5DEC"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6C93BC9" w14:textId="77777777" w:rsidR="00DD1570" w:rsidRDefault="00095290">
            <w:pPr>
              <w:pStyle w:val="ReportCell"/>
              <w:keepNext/>
              <w:bidi/>
            </w:pPr>
            <w:r>
              <w:rPr>
                <w:rFonts w:ascii="B Nazanin" w:eastAsia="B Nazanin" w:hAnsi="B Nazanin"/>
                <w:b/>
                <w:bCs/>
                <w:rtl/>
              </w:rPr>
              <w:t>فیلد</w:t>
            </w:r>
          </w:p>
        </w:tc>
        <w:tc>
          <w:tcPr>
            <w:tcW w:w="708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1073D60" w14:textId="77777777" w:rsidR="00DD1570" w:rsidRDefault="00095290">
            <w:pPr>
              <w:pStyle w:val="ReportCell"/>
              <w:keepNext/>
              <w:bidi/>
            </w:pPr>
            <w:r>
              <w:rPr>
                <w:rFonts w:ascii="B Nazanin" w:eastAsia="B Nazanin" w:hAnsi="B Nazanin"/>
                <w:b/>
                <w:bCs/>
                <w:rtl/>
              </w:rPr>
              <w:t>مقادیر ذخیره‌شده</w:t>
            </w:r>
          </w:p>
        </w:tc>
      </w:tr>
      <w:tr w:rsidR="00DD1570" w14:paraId="0D6C9B1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81FC9A" w14:textId="77777777" w:rsidR="00DD1570" w:rsidRDefault="00095290">
            <w:pPr>
              <w:pStyle w:val="ReportCell"/>
            </w:pPr>
            <w:r>
              <w:rPr>
                <w:rFonts w:eastAsia="Times New Roman" w:cs="Times New Roman"/>
                <w:sz w:val="21"/>
                <w:szCs w:val="21"/>
                <w:lang w:val="en-US"/>
              </w:rPr>
              <w:t>flag</w:t>
            </w:r>
          </w:p>
        </w:tc>
        <w:tc>
          <w:tcPr>
            <w:tcW w:w="708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C47FEF" w14:textId="77777777" w:rsidR="00DD1570" w:rsidRDefault="00095290">
            <w:pPr>
              <w:pStyle w:val="ReportCell"/>
            </w:pPr>
            <w:r>
              <w:rPr>
                <w:rFonts w:eastAsia="Times New Roman" w:cs="Times New Roman"/>
                <w:sz w:val="21"/>
                <w:szCs w:val="21"/>
                <w:lang w:val="en-US"/>
              </w:rPr>
              <w:t>normal / abnormal / critical</w:t>
            </w:r>
          </w:p>
        </w:tc>
      </w:tr>
    </w:tbl>
    <w:p w14:paraId="1A867BBA" w14:textId="77777777" w:rsidR="00DD1570" w:rsidRDefault="00DD1570">
      <w:pPr>
        <w:bidi/>
        <w:spacing w:after="0"/>
        <w:jc w:val="both"/>
      </w:pPr>
    </w:p>
    <w:p w14:paraId="344560A8" w14:textId="77777777" w:rsidR="00DD1570" w:rsidRDefault="00095290">
      <w:pPr>
        <w:bidi/>
        <w:jc w:val="both"/>
      </w:pPr>
      <w:r>
        <w:rPr>
          <w:rFonts w:ascii="B Nazanin" w:eastAsia="B Nazanin" w:hAnsi="B Nazanin"/>
          <w:rtl/>
        </w:rPr>
        <w:t xml:space="preserve">روابط اختیاری به سند و صوت، پس از حذف منبع با </w:t>
      </w:r>
      <w:r>
        <w:rPr>
          <w:rFonts w:eastAsia="Times New Roman" w:cs="Times New Roman"/>
          <w:sz w:val="26"/>
          <w:szCs w:val="26"/>
          <w:lang w:val="en-US"/>
        </w:rPr>
        <w:t>‎SET NULL‎</w:t>
      </w:r>
      <w:r>
        <w:rPr>
          <w:rFonts w:ascii="B Nazanin" w:eastAsia="B Nazanin" w:hAnsi="B Nazanin"/>
          <w:rtl/>
        </w:rPr>
        <w:t xml:space="preserve"> داده‌ی مشتق تأییدشده را نگه می‌دارند. این انتخاب نیازمند سیاست منشأ است، زیرا خواننده‌ی بعدی ممکن است فایل اولیه را دیگر نبیند. </w:t>
      </w:r>
      <w:r>
        <w:rPr>
          <w:rFonts w:eastAsia="Times New Roman" w:cs="Times New Roman"/>
          <w:sz w:val="26"/>
          <w:szCs w:val="26"/>
          <w:lang w:val="en-US"/>
        </w:rPr>
        <w:t>‎source_id‎</w:t>
      </w:r>
      <w:r>
        <w:rPr>
          <w:rFonts w:ascii="B Nazanin" w:eastAsia="B Nazanin" w:hAnsi="B Nazanin"/>
          <w:rtl/>
        </w:rPr>
        <w:t xml:space="preserve"> در </w:t>
      </w:r>
      <w:r>
        <w:rPr>
          <w:rFonts w:eastAsia="Times New Roman" w:cs="Times New Roman"/>
          <w:sz w:val="26"/>
          <w:szCs w:val="26"/>
          <w:lang w:val="en-US"/>
        </w:rPr>
        <w:t>‎ClinicalEvent‎</w:t>
      </w:r>
      <w:r>
        <w:rPr>
          <w:rFonts w:ascii="B Nazanin" w:eastAsia="B Nazanin" w:hAnsi="B Nazanin"/>
          <w:rtl/>
        </w:rPr>
        <w:t xml:space="preserve"> و شناسه‌ی متنی </w:t>
      </w:r>
      <w:r>
        <w:rPr>
          <w:rFonts w:eastAsia="Times New Roman" w:cs="Times New Roman"/>
          <w:sz w:val="26"/>
          <w:szCs w:val="26"/>
          <w:lang w:val="en-US"/>
        </w:rPr>
        <w:t>‎evidence‎</w:t>
      </w:r>
      <w:r>
        <w:rPr>
          <w:rFonts w:ascii="B Nazanin" w:eastAsia="B Nazanin" w:hAnsi="B Nazanin"/>
          <w:rtl/>
        </w:rPr>
        <w:t xml:space="preserve"> نیز </w:t>
      </w:r>
      <w:r>
        <w:rPr>
          <w:rFonts w:eastAsia="Times New Roman" w:cs="Times New Roman"/>
          <w:sz w:val="26"/>
          <w:szCs w:val="26"/>
          <w:lang w:val="en-US"/>
        </w:rPr>
        <w:t>‎FK‎</w:t>
      </w:r>
      <w:r>
        <w:rPr>
          <w:rFonts w:ascii="B Nazanin" w:eastAsia="B Nazanin" w:hAnsi="B Nazanin"/>
          <w:rtl/>
        </w:rPr>
        <w:t xml:space="preserve"> چندجدولی نیستند و اعتبارسنجی‌شان در کد صورت می‌گیرد.</w:t>
      </w:r>
    </w:p>
    <w:p w14:paraId="6499D333" w14:textId="77777777" w:rsidR="00DD1570" w:rsidRPr="008041EC" w:rsidRDefault="00DD1570" w:rsidP="008041EC">
      <w:pPr>
        <w:spacing w:after="0" w:line="20" w:lineRule="exact"/>
        <w:rPr>
          <w:sz w:val="2"/>
          <w:szCs w:val="2"/>
        </w:rPr>
        <w:sectPr w:rsidR="00DD1570" w:rsidRPr="008041EC">
          <w:headerReference w:type="even" r:id="rId110"/>
          <w:headerReference w:type="default" r:id="rId111"/>
          <w:footerReference w:type="even" r:id="rId112"/>
          <w:footerReference w:type="default" r:id="rId113"/>
          <w:headerReference w:type="first" r:id="rId114"/>
          <w:footerReference w:type="first" r:id="rId115"/>
          <w:type w:val="oddPage"/>
          <w:pgSz w:w="11906" w:h="16838"/>
          <w:pgMar w:top="1984" w:right="1417" w:bottom="1134" w:left="1134" w:header="1417" w:footer="567" w:gutter="0"/>
          <w:cols w:space="720"/>
          <w:titlePg/>
          <w:docGrid w:linePitch="360"/>
        </w:sectPr>
      </w:pPr>
    </w:p>
    <w:p w14:paraId="7C483CA1" w14:textId="77777777" w:rsidR="00DD1570" w:rsidRDefault="00095290">
      <w:pPr>
        <w:pStyle w:val="Heading1"/>
        <w:bidi/>
      </w:pPr>
      <w:bookmarkStart w:id="197" w:name="section_16"/>
      <w:bookmarkStart w:id="198" w:name="_Toc242880410"/>
      <w:bookmarkEnd w:id="197"/>
      <w:r>
        <w:rPr>
          <w:rFonts w:ascii="B Nazanin" w:eastAsia="B Nazanin" w:hAnsi="B Nazanin"/>
          <w:rtl/>
        </w:rPr>
        <w:lastRenderedPageBreak/>
        <w:t>پیوست پ. تنظیمات و حدود اجرای محیط</w:t>
      </w:r>
      <w:bookmarkEnd w:id="198"/>
    </w:p>
    <w:p w14:paraId="7A4AE0A0" w14:textId="77777777" w:rsidR="00DD1570" w:rsidRDefault="00095290">
      <w:pPr>
        <w:bidi/>
        <w:jc w:val="both"/>
      </w:pPr>
      <w:r>
        <w:rPr>
          <w:rFonts w:ascii="B Nazanin" w:eastAsia="B Nazanin" w:hAnsi="B Nazanin"/>
          <w:rtl/>
        </w:rPr>
        <w:t xml:space="preserve">این مرجع نام و نوع فیلدهای </w:t>
      </w:r>
      <w:r>
        <w:rPr>
          <w:rFonts w:eastAsia="Times New Roman" w:cs="Times New Roman"/>
          <w:sz w:val="26"/>
          <w:szCs w:val="26"/>
          <w:lang w:val="en-US"/>
        </w:rPr>
        <w:t>Settings</w:t>
      </w:r>
      <w:r>
        <w:rPr>
          <w:rFonts w:ascii="B Nazanin" w:eastAsia="B Nazanin" w:hAnsi="B Nazanin"/>
          <w:rtl/>
        </w:rPr>
        <w:t xml:space="preserve"> را از کلاس تنظیمات می‌گیرد، نه از فایل </w:t>
      </w:r>
      <w:r>
        <w:rPr>
          <w:rFonts w:eastAsia="Times New Roman" w:cs="Times New Roman"/>
          <w:sz w:val="26"/>
          <w:szCs w:val="26"/>
          <w:lang w:val="en-US"/>
        </w:rPr>
        <w:t>.env</w:t>
      </w:r>
      <w:r>
        <w:rPr>
          <w:rFonts w:ascii="B Nazanin" w:eastAsia="B Nazanin" w:hAnsi="B Nazanin"/>
          <w:rtl/>
        </w:rPr>
        <w:t xml:space="preserve"> کاربر. مقدار </w:t>
      </w:r>
      <w:r>
        <w:rPr>
          <w:rFonts w:eastAsia="Times New Roman" w:cs="Times New Roman"/>
          <w:sz w:val="26"/>
          <w:szCs w:val="26"/>
          <w:lang w:val="en-US"/>
        </w:rPr>
        <w:t>credential</w:t>
      </w:r>
      <w:r>
        <w:rPr>
          <w:rFonts w:ascii="B Nazanin" w:eastAsia="B Nazanin" w:hAnsi="B Nazanin"/>
          <w:rtl/>
        </w:rPr>
        <w:t xml:space="preserve"> و </w:t>
      </w:r>
      <w:r>
        <w:rPr>
          <w:rFonts w:eastAsia="Times New Roman" w:cs="Times New Roman"/>
          <w:sz w:val="26"/>
          <w:szCs w:val="26"/>
          <w:lang w:val="en-US"/>
        </w:rPr>
        <w:t>secret</w:t>
      </w:r>
      <w:r>
        <w:rPr>
          <w:rFonts w:ascii="B Nazanin" w:eastAsia="B Nazanin" w:hAnsi="B Nazanin"/>
          <w:rtl/>
        </w:rPr>
        <w:t xml:space="preserve"> و هر پیش‌فرضی که از جنس رمز است منتشر نمی‌شود. </w:t>
      </w:r>
      <w:r>
        <w:rPr>
          <w:rFonts w:eastAsia="Times New Roman" w:cs="Times New Roman"/>
          <w:sz w:val="26"/>
          <w:szCs w:val="26"/>
          <w:lang w:val="en-US"/>
        </w:rPr>
        <w:t>env_file</w:t>
      </w:r>
      <w:r>
        <w:rPr>
          <w:rFonts w:ascii="B Nazanin" w:eastAsia="B Nazanin" w:hAnsi="B Nazanin"/>
          <w:rtl/>
        </w:rPr>
        <w:t xml:space="preserve"> دو مسیر </w:t>
      </w:r>
      <w:r>
        <w:rPr>
          <w:rFonts w:eastAsia="Times New Roman" w:cs="Times New Roman"/>
          <w:sz w:val="26"/>
          <w:szCs w:val="26"/>
          <w:lang w:val="en-US"/>
        </w:rPr>
        <w:t>.env</w:t>
      </w:r>
      <w:r>
        <w:rPr>
          <w:rFonts w:ascii="B Nazanin" w:eastAsia="B Nazanin" w:hAnsi="B Nazanin"/>
          <w:rtl/>
        </w:rPr>
        <w:t xml:space="preserve"> و </w:t>
      </w:r>
      <w:r>
        <w:rPr>
          <w:rFonts w:eastAsia="Times New Roman" w:cs="Times New Roman"/>
          <w:sz w:val="26"/>
          <w:szCs w:val="26"/>
          <w:lang w:val="en-US"/>
        </w:rPr>
        <w:t>../.env</w:t>
      </w:r>
      <w:r>
        <w:rPr>
          <w:rFonts w:ascii="B Nazanin" w:eastAsia="B Nazanin" w:hAnsi="B Nazanin"/>
          <w:rtl/>
        </w:rPr>
        <w:t xml:space="preserve"> را معرفی می‌کند و </w:t>
      </w:r>
      <w:r>
        <w:rPr>
          <w:rFonts w:eastAsia="Times New Roman" w:cs="Times New Roman"/>
          <w:sz w:val="26"/>
          <w:szCs w:val="26"/>
          <w:lang w:val="en-US"/>
        </w:rPr>
        <w:t>extra=ignore</w:t>
      </w:r>
      <w:r>
        <w:rPr>
          <w:rFonts w:ascii="B Nazanin" w:eastAsia="B Nazanin" w:hAnsi="B Nazanin"/>
          <w:rtl/>
        </w:rPr>
        <w:t xml:space="preserve"> است. </w:t>
      </w:r>
      <w:r>
        <w:rPr>
          <w:rFonts w:eastAsia="Times New Roman" w:cs="Times New Roman"/>
          <w:sz w:val="26"/>
          <w:szCs w:val="26"/>
          <w:lang w:val="en-US"/>
        </w:rPr>
        <w:t>get_settings cache</w:t>
      </w:r>
      <w:r>
        <w:rPr>
          <w:rFonts w:ascii="B Nazanin" w:eastAsia="B Nazanin" w:hAnsi="B Nazanin"/>
          <w:rtl/>
        </w:rPr>
        <w:t xml:space="preserve"> دارد؛ برای تغییر واقعی تنظیمات فرایند باید اثر </w:t>
      </w:r>
      <w:r>
        <w:rPr>
          <w:rFonts w:eastAsia="Times New Roman" w:cs="Times New Roman"/>
          <w:sz w:val="26"/>
          <w:szCs w:val="26"/>
          <w:lang w:val="en-US"/>
        </w:rPr>
        <w:t>restart</w:t>
      </w:r>
      <w:r>
        <w:rPr>
          <w:rFonts w:ascii="B Nazanin" w:eastAsia="B Nazanin" w:hAnsi="B Nazanin"/>
          <w:rtl/>
        </w:rPr>
        <w:t xml:space="preserve"> در نظر گرفته شود.</w:t>
      </w:r>
    </w:p>
    <w:p w14:paraId="259848F2" w14:textId="77777777" w:rsidR="00DD1570" w:rsidRDefault="00095290">
      <w:pPr>
        <w:pStyle w:val="Heading2"/>
        <w:bidi/>
      </w:pPr>
      <w:bookmarkStart w:id="199" w:name="_Toc242880411"/>
      <w:r>
        <w:rPr>
          <w:rFonts w:ascii="B Nazanin" w:eastAsia="B Nazanin" w:hAnsi="B Nazanin"/>
          <w:rtl/>
        </w:rPr>
        <w:t>پ-۱. برنامه و مرورگر</w:t>
      </w:r>
      <w:bookmarkEnd w:id="199"/>
    </w:p>
    <w:p w14:paraId="5E333844" w14:textId="77777777" w:rsidR="00DD1570" w:rsidRDefault="00095290">
      <w:pPr>
        <w:pStyle w:val="ReportTable"/>
        <w:keepNext/>
        <w:bidi/>
        <w:jc w:val="center"/>
      </w:pPr>
      <w:bookmarkStart w:id="200" w:name="_Toc242880487"/>
      <w:r>
        <w:rPr>
          <w:rFonts w:ascii="B Nazanin" w:eastAsia="B Nazanin" w:hAnsi="B Nazanin"/>
          <w:rtl/>
        </w:rPr>
        <w:t xml:space="preserve">جدول </w:t>
      </w:r>
      <w:r>
        <w:rPr>
          <w:rFonts w:eastAsia="Times New Roman" w:cs="Times New Roman"/>
          <w:sz w:val="22"/>
          <w:szCs w:val="22"/>
          <w:lang w:val="en-US"/>
        </w:rPr>
        <w:t>‎۴۷‎</w:t>
      </w:r>
      <w:r>
        <w:rPr>
          <w:rFonts w:ascii="B Nazanin" w:eastAsia="B Nazanin" w:hAnsi="B Nazanin"/>
          <w:rtl/>
        </w:rPr>
        <w:t xml:space="preserve"> تنظیمات برنامه و مرورگر</w:t>
      </w:r>
      <w:bookmarkEnd w:id="200"/>
    </w:p>
    <w:tbl>
      <w:tblPr>
        <w:bidiVisual/>
        <w:tblW w:w="0" w:type="auto"/>
        <w:jc w:val="center"/>
        <w:tblLayout w:type="fixed"/>
        <w:tblLook w:val="04A0" w:firstRow="1" w:lastRow="0" w:firstColumn="1" w:lastColumn="0" w:noHBand="0" w:noVBand="1"/>
      </w:tblPr>
      <w:tblGrid>
        <w:gridCol w:w="3288"/>
        <w:gridCol w:w="3175"/>
        <w:gridCol w:w="2891"/>
      </w:tblGrid>
      <w:tr w:rsidR="00DD1570" w14:paraId="30CC59CB" w14:textId="77777777">
        <w:trPr>
          <w:cantSplit/>
          <w:tblHeader/>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E026610" w14:textId="77777777" w:rsidR="00DD1570" w:rsidRDefault="00095290">
            <w:pPr>
              <w:pStyle w:val="ReportCell"/>
              <w:keepNext/>
              <w:bidi/>
            </w:pPr>
            <w:r>
              <w:rPr>
                <w:rFonts w:ascii="B Nazanin" w:eastAsia="B Nazanin" w:hAnsi="B Nazanin"/>
                <w:b/>
                <w:bCs/>
                <w:rtl/>
              </w:rPr>
              <w:t>متغیر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D125A16" w14:textId="77777777" w:rsidR="00DD1570" w:rsidRDefault="00095290">
            <w:pPr>
              <w:pStyle w:val="ReportCell"/>
              <w:keepNext/>
              <w:bidi/>
            </w:pPr>
            <w:r>
              <w:rPr>
                <w:rFonts w:ascii="B Nazanin" w:eastAsia="B Nazanin" w:hAnsi="B Nazanin"/>
                <w:b/>
                <w:bCs/>
                <w:rtl/>
              </w:rPr>
              <w:t>پیش‌فرض کد</w:t>
            </w:r>
          </w:p>
        </w:tc>
        <w:tc>
          <w:tcPr>
            <w:tcW w:w="289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416FBF2" w14:textId="77777777" w:rsidR="00DD1570" w:rsidRDefault="00095290">
            <w:pPr>
              <w:pStyle w:val="ReportCell"/>
              <w:keepNext/>
              <w:bidi/>
            </w:pPr>
            <w:r>
              <w:rPr>
                <w:rFonts w:ascii="B Nazanin" w:eastAsia="B Nazanin" w:hAnsi="B Nazanin"/>
                <w:b/>
                <w:bCs/>
                <w:rtl/>
              </w:rPr>
              <w:t>کاربرد و محدودیت</w:t>
            </w:r>
          </w:p>
        </w:tc>
      </w:tr>
      <w:tr w:rsidR="00DD1570" w14:paraId="3F3F51BF"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9D835C" w14:textId="77777777" w:rsidR="00DD1570" w:rsidRDefault="00095290">
            <w:pPr>
              <w:pStyle w:val="ReportCell"/>
            </w:pPr>
            <w:r>
              <w:rPr>
                <w:rFonts w:eastAsia="Times New Roman" w:cs="Times New Roman"/>
                <w:sz w:val="21"/>
                <w:szCs w:val="21"/>
                <w:lang w:val="en-US"/>
              </w:rPr>
              <w:t>PROJECT_NAME</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C52641" w14:textId="77777777" w:rsidR="00DD1570" w:rsidRDefault="00095290">
            <w:pPr>
              <w:pStyle w:val="ReportCell"/>
            </w:pPr>
            <w:r>
              <w:rPr>
                <w:rFonts w:eastAsia="Times New Roman" w:cs="Times New Roman"/>
                <w:sz w:val="21"/>
                <w:szCs w:val="21"/>
                <w:lang w:val="en-US"/>
              </w:rPr>
              <w:t>Clinical AI Copilot</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59708A" w14:textId="77777777" w:rsidR="00DD1570" w:rsidRDefault="00095290">
            <w:pPr>
              <w:pStyle w:val="ReportCell"/>
              <w:bidi/>
            </w:pPr>
            <w:r>
              <w:rPr>
                <w:rFonts w:ascii="B Nazanin" w:eastAsia="B Nazanin" w:hAnsi="B Nazanin"/>
                <w:rtl/>
              </w:rPr>
              <w:t xml:space="preserve">عنوان </w:t>
            </w:r>
            <w:r>
              <w:rPr>
                <w:rFonts w:eastAsia="Times New Roman" w:cs="Times New Roman"/>
                <w:sz w:val="22"/>
                <w:szCs w:val="22"/>
                <w:lang w:val="en-US"/>
              </w:rPr>
              <w:t>‎metadata‎</w:t>
            </w:r>
            <w:r>
              <w:rPr>
                <w:rFonts w:ascii="B Nazanin" w:eastAsia="B Nazanin" w:hAnsi="B Nazanin"/>
                <w:rtl/>
              </w:rPr>
              <w:t xml:space="preserve"> برنامه و مستند </w:t>
            </w:r>
            <w:r>
              <w:rPr>
                <w:rFonts w:eastAsia="Times New Roman" w:cs="Times New Roman"/>
                <w:sz w:val="22"/>
                <w:szCs w:val="22"/>
                <w:lang w:val="en-US"/>
              </w:rPr>
              <w:t>‎OpenAPI.‎</w:t>
            </w:r>
          </w:p>
        </w:tc>
      </w:tr>
      <w:tr w:rsidR="00DD1570" w14:paraId="6E3A76DC"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2FF0A3" w14:textId="77777777" w:rsidR="00DD1570" w:rsidRDefault="00095290">
            <w:pPr>
              <w:pStyle w:val="ReportCell"/>
            </w:pPr>
            <w:r>
              <w:rPr>
                <w:rFonts w:eastAsia="Times New Roman" w:cs="Times New Roman"/>
                <w:sz w:val="21"/>
                <w:szCs w:val="21"/>
                <w:lang w:val="en-US"/>
              </w:rPr>
              <w:t>PROJECT_DESCRIPTION</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2F9EC3" w14:textId="77777777" w:rsidR="00DD1570" w:rsidRDefault="00095290">
            <w:pPr>
              <w:pStyle w:val="ReportCell"/>
              <w:bidi/>
            </w:pPr>
            <w:r>
              <w:rPr>
                <w:rFonts w:ascii="B Nazanin" w:eastAsia="B Nazanin" w:hAnsi="B Nazanin"/>
                <w:rtl/>
              </w:rPr>
              <w:t>شرح تصمیم‌یار دانشگاهی</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EAA14B" w14:textId="77777777" w:rsidR="00DD1570" w:rsidRDefault="00095290">
            <w:pPr>
              <w:pStyle w:val="ReportCell"/>
              <w:bidi/>
            </w:pPr>
            <w:r>
              <w:rPr>
                <w:rFonts w:ascii="B Nazanin" w:eastAsia="B Nazanin" w:hAnsi="B Nazanin"/>
                <w:rtl/>
              </w:rPr>
              <w:t xml:space="preserve">شرح </w:t>
            </w:r>
            <w:r>
              <w:rPr>
                <w:rFonts w:eastAsia="Times New Roman" w:cs="Times New Roman"/>
                <w:sz w:val="22"/>
                <w:szCs w:val="22"/>
                <w:lang w:val="en-US"/>
              </w:rPr>
              <w:t>‎metadata‎</w:t>
            </w:r>
            <w:r>
              <w:rPr>
                <w:rFonts w:ascii="B Nazanin" w:eastAsia="B Nazanin" w:hAnsi="B Nazanin"/>
                <w:rtl/>
              </w:rPr>
              <w:t xml:space="preserve"> و تصمیم‌یار بودن؛ سیاست اجرایی جامع نیست.</w:t>
            </w:r>
          </w:p>
        </w:tc>
      </w:tr>
      <w:tr w:rsidR="00DD1570" w14:paraId="3473F4C0"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EED41A" w14:textId="77777777" w:rsidR="00DD1570" w:rsidRDefault="00095290">
            <w:pPr>
              <w:pStyle w:val="ReportCell"/>
            </w:pPr>
            <w:r>
              <w:rPr>
                <w:rFonts w:eastAsia="Times New Roman" w:cs="Times New Roman"/>
                <w:sz w:val="21"/>
                <w:szCs w:val="21"/>
                <w:lang w:val="en-US"/>
              </w:rPr>
              <w:t>VERSION</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C4BBECB" w14:textId="77777777" w:rsidR="00DD1570" w:rsidRDefault="00095290">
            <w:pPr>
              <w:pStyle w:val="ReportCell"/>
            </w:pPr>
            <w:r>
              <w:rPr>
                <w:rFonts w:eastAsia="Times New Roman" w:cs="Times New Roman"/>
                <w:sz w:val="21"/>
                <w:szCs w:val="21"/>
                <w:lang w:val="en-US"/>
              </w:rPr>
              <w:t>0.1.0</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E320F3" w14:textId="77777777" w:rsidR="00DD1570" w:rsidRDefault="00095290">
            <w:pPr>
              <w:pStyle w:val="ReportCell"/>
              <w:bidi/>
            </w:pPr>
            <w:r>
              <w:rPr>
                <w:rFonts w:ascii="B Nazanin" w:eastAsia="B Nazanin" w:hAnsi="B Nazanin"/>
                <w:rtl/>
              </w:rPr>
              <w:t xml:space="preserve">نسخه‌ی </w:t>
            </w:r>
            <w:r>
              <w:rPr>
                <w:rFonts w:eastAsia="Times New Roman" w:cs="Times New Roman"/>
                <w:sz w:val="22"/>
                <w:szCs w:val="22"/>
                <w:lang w:val="en-US"/>
              </w:rPr>
              <w:t>‎metadata API‎</w:t>
            </w:r>
            <w:r>
              <w:rPr>
                <w:rFonts w:ascii="B Nazanin" w:eastAsia="B Nazanin" w:hAnsi="B Nazanin"/>
                <w:rtl/>
              </w:rPr>
              <w:t xml:space="preserve">؛ با شماره‌ی </w:t>
            </w:r>
            <w:r>
              <w:rPr>
                <w:rFonts w:eastAsia="Times New Roman" w:cs="Times New Roman"/>
                <w:sz w:val="22"/>
                <w:szCs w:val="22"/>
                <w:lang w:val="en-US"/>
              </w:rPr>
              <w:t>‎commit‎</w:t>
            </w:r>
            <w:r>
              <w:rPr>
                <w:rFonts w:ascii="B Nazanin" w:eastAsia="B Nazanin" w:hAnsi="B Nazanin"/>
                <w:rtl/>
              </w:rPr>
              <w:t xml:space="preserve"> متفاوت است.</w:t>
            </w:r>
          </w:p>
        </w:tc>
      </w:tr>
      <w:tr w:rsidR="00DD1570" w14:paraId="35F46142"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8147DC" w14:textId="77777777" w:rsidR="00DD1570" w:rsidRDefault="00095290">
            <w:pPr>
              <w:pStyle w:val="ReportCell"/>
            </w:pPr>
            <w:r>
              <w:rPr>
                <w:rFonts w:eastAsia="Times New Roman" w:cs="Times New Roman"/>
                <w:sz w:val="21"/>
                <w:szCs w:val="21"/>
                <w:lang w:val="en-US"/>
              </w:rPr>
              <w:t>DEBUG</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AEA227" w14:textId="77777777" w:rsidR="00DD1570" w:rsidRDefault="00095290">
            <w:pPr>
              <w:pStyle w:val="ReportCell"/>
            </w:pPr>
            <w:r>
              <w:rPr>
                <w:rFonts w:eastAsia="Times New Roman" w:cs="Times New Roman"/>
                <w:sz w:val="21"/>
                <w:szCs w:val="21"/>
                <w:lang w:val="en-US"/>
              </w:rPr>
              <w:t>False</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8FAD34" w14:textId="77777777" w:rsidR="00DD1570" w:rsidRDefault="00095290">
            <w:pPr>
              <w:pStyle w:val="ReportCell"/>
              <w:bidi/>
            </w:pPr>
            <w:r>
              <w:rPr>
                <w:rFonts w:ascii="B Nazanin" w:eastAsia="B Nazanin" w:hAnsi="B Nazanin"/>
                <w:rtl/>
              </w:rPr>
              <w:t xml:space="preserve">حالت </w:t>
            </w:r>
            <w:r>
              <w:rPr>
                <w:rFonts w:eastAsia="Times New Roman" w:cs="Times New Roman"/>
                <w:sz w:val="22"/>
                <w:szCs w:val="22"/>
                <w:lang w:val="en-US"/>
              </w:rPr>
              <w:t>‎debug‎</w:t>
            </w:r>
            <w:r>
              <w:rPr>
                <w:rFonts w:ascii="B Nazanin" w:eastAsia="B Nazanin" w:hAnsi="B Nazanin"/>
                <w:rtl/>
              </w:rPr>
              <w:t>؛ برای محیط واقعی باید بازبینی شود.</w:t>
            </w:r>
          </w:p>
        </w:tc>
      </w:tr>
      <w:tr w:rsidR="00DD1570" w14:paraId="51A86118"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43F1BF" w14:textId="77777777" w:rsidR="00DD1570" w:rsidRDefault="00095290">
            <w:pPr>
              <w:pStyle w:val="ReportCell"/>
            </w:pPr>
            <w:r>
              <w:rPr>
                <w:rFonts w:eastAsia="Times New Roman" w:cs="Times New Roman"/>
                <w:sz w:val="21"/>
                <w:szCs w:val="21"/>
                <w:lang w:val="en-US"/>
              </w:rPr>
              <w:t>BACKEND_PORT</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9E253E" w14:textId="77777777" w:rsidR="00DD1570" w:rsidRDefault="00095290">
            <w:pPr>
              <w:pStyle w:val="ReportCell"/>
            </w:pPr>
            <w:r>
              <w:rPr>
                <w:rFonts w:eastAsia="Times New Roman" w:cs="Times New Roman"/>
                <w:sz w:val="21"/>
                <w:szCs w:val="21"/>
                <w:lang w:val="en-US"/>
              </w:rPr>
              <w:t>8000</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07BB46" w14:textId="77777777" w:rsidR="00DD1570" w:rsidRDefault="00095290">
            <w:pPr>
              <w:pStyle w:val="ReportCell"/>
              <w:bidi/>
            </w:pPr>
            <w:r>
              <w:rPr>
                <w:rFonts w:ascii="B Nazanin" w:eastAsia="B Nazanin" w:hAnsi="B Nazanin"/>
                <w:rtl/>
              </w:rPr>
              <w:t xml:space="preserve">تنظیم پورت برنامه؛ فرمان </w:t>
            </w:r>
            <w:r>
              <w:rPr>
                <w:rFonts w:eastAsia="Times New Roman" w:cs="Times New Roman"/>
                <w:sz w:val="22"/>
                <w:szCs w:val="22"/>
                <w:lang w:val="en-US"/>
              </w:rPr>
              <w:t>‎uvicorn‎</w:t>
            </w:r>
            <w:r>
              <w:rPr>
                <w:rFonts w:ascii="B Nazanin" w:eastAsia="B Nazanin" w:hAnsi="B Nazanin"/>
                <w:rtl/>
              </w:rPr>
              <w:t xml:space="preserve"> نیز باید سازگار باشد.</w:t>
            </w:r>
          </w:p>
        </w:tc>
      </w:tr>
      <w:tr w:rsidR="00DD1570" w14:paraId="27089E22"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A1A871" w14:textId="77777777" w:rsidR="00DD1570" w:rsidRDefault="00095290">
            <w:pPr>
              <w:pStyle w:val="ReportCell"/>
            </w:pPr>
            <w:r>
              <w:rPr>
                <w:rFonts w:eastAsia="Times New Roman" w:cs="Times New Roman"/>
                <w:sz w:val="21"/>
                <w:szCs w:val="21"/>
                <w:lang w:val="en-US"/>
              </w:rPr>
              <w:t>API_V1_PREFIX</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C7BEE9" w14:textId="77777777" w:rsidR="00DD1570" w:rsidRDefault="00095290">
            <w:pPr>
              <w:pStyle w:val="ReportCell"/>
            </w:pPr>
            <w:r>
              <w:rPr>
                <w:rFonts w:eastAsia="Times New Roman" w:cs="Times New Roman"/>
                <w:sz w:val="21"/>
                <w:szCs w:val="21"/>
                <w:lang w:val="en-US"/>
              </w:rPr>
              <w:t>/api/v1</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F3AB8A" w14:textId="77777777" w:rsidR="00DD1570" w:rsidRDefault="00095290">
            <w:pPr>
              <w:pStyle w:val="ReportCell"/>
              <w:bidi/>
            </w:pPr>
            <w:r>
              <w:rPr>
                <w:rFonts w:ascii="B Nazanin" w:eastAsia="B Nazanin" w:hAnsi="B Nazanin"/>
                <w:rtl/>
              </w:rPr>
              <w:t xml:space="preserve">پیشوند نسخه‌ی </w:t>
            </w:r>
            <w:r>
              <w:rPr>
                <w:rFonts w:eastAsia="Times New Roman" w:cs="Times New Roman"/>
                <w:sz w:val="22"/>
                <w:szCs w:val="22"/>
                <w:lang w:val="en-US"/>
              </w:rPr>
              <w:t>‎API‎</w:t>
            </w:r>
            <w:r>
              <w:rPr>
                <w:rFonts w:ascii="B Nazanin" w:eastAsia="B Nazanin" w:hAnsi="B Nazanin"/>
                <w:rtl/>
              </w:rPr>
              <w:t xml:space="preserve">؛ </w:t>
            </w:r>
            <w:r>
              <w:rPr>
                <w:rFonts w:eastAsia="Times New Roman" w:cs="Times New Roman"/>
                <w:sz w:val="22"/>
                <w:szCs w:val="22"/>
                <w:lang w:val="en-US"/>
              </w:rPr>
              <w:t>‎default‎</w:t>
            </w:r>
            <w:r>
              <w:rPr>
                <w:rFonts w:ascii="B Nazanin" w:eastAsia="B Nazanin" w:hAnsi="B Nazanin"/>
                <w:rtl/>
              </w:rPr>
              <w:t xml:space="preserve"> برابر </w:t>
            </w:r>
            <w:r>
              <w:rPr>
                <w:rFonts w:eastAsia="Times New Roman" w:cs="Times New Roman"/>
                <w:sz w:val="22"/>
                <w:szCs w:val="22"/>
                <w:lang w:val="en-US"/>
              </w:rPr>
              <w:t>‎/api/v1.‎</w:t>
            </w:r>
          </w:p>
        </w:tc>
      </w:tr>
      <w:tr w:rsidR="00DD1570" w14:paraId="1F0F8998"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A73F64" w14:textId="77777777" w:rsidR="00DD1570" w:rsidRDefault="00095290">
            <w:pPr>
              <w:pStyle w:val="ReportCell"/>
            </w:pPr>
            <w:r>
              <w:rPr>
                <w:rFonts w:eastAsia="Times New Roman" w:cs="Times New Roman"/>
                <w:sz w:val="21"/>
                <w:szCs w:val="21"/>
                <w:lang w:val="en-US"/>
              </w:rPr>
              <w:t>CORS_ORIGINS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37AC47" w14:textId="77777777" w:rsidR="00DD1570" w:rsidRDefault="00095290">
            <w:pPr>
              <w:pStyle w:val="ReportCell"/>
            </w:pPr>
            <w:r>
              <w:rPr>
                <w:rFonts w:eastAsia="Times New Roman" w:cs="Times New Roman"/>
                <w:sz w:val="21"/>
                <w:szCs w:val="21"/>
                <w:lang w:val="en-US"/>
              </w:rPr>
              <w:t>http://localhost:3000,</w:t>
            </w:r>
            <w:r>
              <w:rPr>
                <w:rFonts w:eastAsia="Times New Roman" w:cs="Times New Roman"/>
                <w:sz w:val="21"/>
                <w:szCs w:val="21"/>
                <w:lang w:val="en-US"/>
              </w:rPr>
              <w:br/>
              <w:t>http://localhost:3100</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D90E8A" w14:textId="77777777" w:rsidR="00DD1570" w:rsidRDefault="00095290">
            <w:pPr>
              <w:pStyle w:val="ReportCell"/>
              <w:bidi/>
            </w:pPr>
            <w:r>
              <w:rPr>
                <w:rFonts w:ascii="B Nazanin" w:eastAsia="B Nazanin" w:hAnsi="B Nazanin"/>
                <w:rtl/>
              </w:rPr>
              <w:t xml:space="preserve">فهرست مبداهای مرورگر با کاما؛ جای </w:t>
            </w:r>
            <w:r>
              <w:rPr>
                <w:rFonts w:eastAsia="Times New Roman" w:cs="Times New Roman"/>
                <w:sz w:val="22"/>
                <w:szCs w:val="22"/>
                <w:lang w:val="en-US"/>
              </w:rPr>
              <w:t>‎ACL‎</w:t>
            </w:r>
            <w:r>
              <w:rPr>
                <w:rFonts w:ascii="B Nazanin" w:eastAsia="B Nazanin" w:hAnsi="B Nazanin"/>
                <w:rtl/>
              </w:rPr>
              <w:t xml:space="preserve"> نیست.</w:t>
            </w:r>
          </w:p>
        </w:tc>
      </w:tr>
    </w:tbl>
    <w:p w14:paraId="321E4E4F" w14:textId="77777777" w:rsidR="00DD1570" w:rsidRDefault="00DD1570">
      <w:pPr>
        <w:bidi/>
        <w:spacing w:after="0"/>
        <w:jc w:val="both"/>
      </w:pPr>
    </w:p>
    <w:p w14:paraId="4FAEE81E" w14:textId="77777777" w:rsidR="00DD1570" w:rsidRDefault="00095290">
      <w:pPr>
        <w:pStyle w:val="Heading2"/>
        <w:bidi/>
      </w:pPr>
      <w:bookmarkStart w:id="201" w:name="_Toc242880412"/>
      <w:r>
        <w:rPr>
          <w:rFonts w:ascii="B Nazanin" w:eastAsia="B Nazanin" w:hAnsi="B Nazanin"/>
          <w:rtl/>
        </w:rPr>
        <w:t>پ-۲. پایگاه داده</w:t>
      </w:r>
      <w:bookmarkEnd w:id="201"/>
    </w:p>
    <w:p w14:paraId="040BA251" w14:textId="77777777" w:rsidR="00DD1570" w:rsidRDefault="00095290">
      <w:pPr>
        <w:pStyle w:val="ReportTable"/>
        <w:keepNext/>
        <w:bidi/>
        <w:jc w:val="center"/>
      </w:pPr>
      <w:bookmarkStart w:id="202" w:name="_Toc242880488"/>
      <w:r>
        <w:rPr>
          <w:rFonts w:ascii="B Nazanin" w:eastAsia="B Nazanin" w:hAnsi="B Nazanin"/>
          <w:rtl/>
        </w:rPr>
        <w:t xml:space="preserve">جدول </w:t>
      </w:r>
      <w:r>
        <w:rPr>
          <w:rFonts w:eastAsia="Times New Roman" w:cs="Times New Roman"/>
          <w:sz w:val="22"/>
          <w:szCs w:val="22"/>
          <w:lang w:val="en-US"/>
        </w:rPr>
        <w:t>‎۴۸‎</w:t>
      </w:r>
      <w:r>
        <w:rPr>
          <w:rFonts w:ascii="B Nazanin" w:eastAsia="B Nazanin" w:hAnsi="B Nazanin"/>
          <w:rtl/>
        </w:rPr>
        <w:t xml:space="preserve"> تنظیمات پایگاه داده</w:t>
      </w:r>
      <w:bookmarkEnd w:id="202"/>
    </w:p>
    <w:tbl>
      <w:tblPr>
        <w:bidiVisual/>
        <w:tblW w:w="0" w:type="auto"/>
        <w:jc w:val="center"/>
        <w:tblLayout w:type="fixed"/>
        <w:tblLook w:val="04A0" w:firstRow="1" w:lastRow="0" w:firstColumn="1" w:lastColumn="0" w:noHBand="0" w:noVBand="1"/>
      </w:tblPr>
      <w:tblGrid>
        <w:gridCol w:w="3288"/>
        <w:gridCol w:w="3175"/>
        <w:gridCol w:w="2891"/>
      </w:tblGrid>
      <w:tr w:rsidR="00DD1570" w14:paraId="54D03EBF" w14:textId="77777777">
        <w:trPr>
          <w:cantSplit/>
          <w:tblHeader/>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D5EA19E" w14:textId="77777777" w:rsidR="00DD1570" w:rsidRDefault="00095290">
            <w:pPr>
              <w:pStyle w:val="ReportCell"/>
              <w:keepNext/>
              <w:bidi/>
            </w:pPr>
            <w:r>
              <w:rPr>
                <w:rFonts w:ascii="B Nazanin" w:eastAsia="B Nazanin" w:hAnsi="B Nazanin"/>
                <w:b/>
                <w:bCs/>
                <w:rtl/>
              </w:rPr>
              <w:t>متغیر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26AF9F9" w14:textId="77777777" w:rsidR="00DD1570" w:rsidRDefault="00095290">
            <w:pPr>
              <w:pStyle w:val="ReportCell"/>
              <w:keepNext/>
              <w:bidi/>
            </w:pPr>
            <w:r>
              <w:rPr>
                <w:rFonts w:ascii="B Nazanin" w:eastAsia="B Nazanin" w:hAnsi="B Nazanin"/>
                <w:b/>
                <w:bCs/>
                <w:rtl/>
              </w:rPr>
              <w:t>پیش‌فرض کد</w:t>
            </w:r>
          </w:p>
        </w:tc>
        <w:tc>
          <w:tcPr>
            <w:tcW w:w="289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D049B8D" w14:textId="77777777" w:rsidR="00DD1570" w:rsidRDefault="00095290">
            <w:pPr>
              <w:pStyle w:val="ReportCell"/>
              <w:keepNext/>
              <w:bidi/>
            </w:pPr>
            <w:r>
              <w:rPr>
                <w:rFonts w:ascii="B Nazanin" w:eastAsia="B Nazanin" w:hAnsi="B Nazanin"/>
                <w:b/>
                <w:bCs/>
                <w:rtl/>
              </w:rPr>
              <w:t>کاربرد و محدودیت</w:t>
            </w:r>
          </w:p>
        </w:tc>
      </w:tr>
      <w:tr w:rsidR="00DD1570" w14:paraId="0D4E2D0C"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040D03" w14:textId="77777777" w:rsidR="00DD1570" w:rsidRDefault="00095290">
            <w:pPr>
              <w:pStyle w:val="ReportCell"/>
            </w:pPr>
            <w:r>
              <w:rPr>
                <w:rFonts w:eastAsia="Times New Roman" w:cs="Times New Roman"/>
                <w:sz w:val="21"/>
                <w:szCs w:val="21"/>
                <w:lang w:val="en-US"/>
              </w:rPr>
              <w:t>POSTGRES_DB</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740DF2" w14:textId="77777777" w:rsidR="00DD1570" w:rsidRDefault="00095290">
            <w:pPr>
              <w:pStyle w:val="ReportCell"/>
            </w:pPr>
            <w:r>
              <w:rPr>
                <w:rFonts w:eastAsia="Times New Roman" w:cs="Times New Roman"/>
                <w:sz w:val="21"/>
                <w:szCs w:val="21"/>
                <w:lang w:val="en-US"/>
              </w:rPr>
              <w:t>clinical_ai_copilot</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47DF4C" w14:textId="77777777" w:rsidR="00DD1570" w:rsidRDefault="00095290">
            <w:pPr>
              <w:pStyle w:val="ReportCell"/>
              <w:bidi/>
            </w:pPr>
            <w:r>
              <w:rPr>
                <w:rFonts w:ascii="B Nazanin" w:eastAsia="B Nazanin" w:hAnsi="B Nazanin"/>
                <w:rtl/>
              </w:rPr>
              <w:t xml:space="preserve">نام پایگاه؛ </w:t>
            </w:r>
            <w:r>
              <w:rPr>
                <w:rFonts w:eastAsia="Times New Roman" w:cs="Times New Roman"/>
                <w:sz w:val="22"/>
                <w:szCs w:val="22"/>
                <w:lang w:val="en-US"/>
              </w:rPr>
              <w:t>‎fixture‎</w:t>
            </w:r>
            <w:r>
              <w:rPr>
                <w:rFonts w:ascii="B Nazanin" w:eastAsia="B Nazanin" w:hAnsi="B Nazanin"/>
                <w:rtl/>
              </w:rPr>
              <w:t xml:space="preserve"> تست پسوند </w:t>
            </w:r>
            <w:r>
              <w:rPr>
                <w:rFonts w:eastAsia="Times New Roman" w:cs="Times New Roman"/>
                <w:sz w:val="22"/>
                <w:szCs w:val="22"/>
                <w:lang w:val="en-US"/>
              </w:rPr>
              <w:t>‎_test‎</w:t>
            </w:r>
            <w:r>
              <w:rPr>
                <w:rFonts w:ascii="B Nazanin" w:eastAsia="B Nazanin" w:hAnsi="B Nazanin"/>
                <w:rtl/>
              </w:rPr>
              <w:t xml:space="preserve"> می‌افزاید.</w:t>
            </w:r>
          </w:p>
        </w:tc>
      </w:tr>
      <w:tr w:rsidR="00DD1570" w14:paraId="544B4D04"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22CEF3" w14:textId="77777777" w:rsidR="00DD1570" w:rsidRDefault="00095290">
            <w:pPr>
              <w:pStyle w:val="ReportCell"/>
            </w:pPr>
            <w:r>
              <w:rPr>
                <w:rFonts w:eastAsia="Times New Roman" w:cs="Times New Roman"/>
                <w:sz w:val="21"/>
                <w:szCs w:val="21"/>
                <w:lang w:val="en-US"/>
              </w:rPr>
              <w:lastRenderedPageBreak/>
              <w:t>POSTGRES_USER</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69EC7C" w14:textId="77777777" w:rsidR="00DD1570" w:rsidRDefault="00095290">
            <w:pPr>
              <w:pStyle w:val="ReportCell"/>
              <w:bidi/>
            </w:pPr>
            <w:r>
              <w:rPr>
                <w:rFonts w:ascii="B Nazanin" w:eastAsia="B Nazanin" w:hAnsi="B Nazanin"/>
                <w:rtl/>
              </w:rPr>
              <w:t>مقدار محرمانه یا حساب نمایش داده نمی‌شود</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A23154" w14:textId="77777777" w:rsidR="00DD1570" w:rsidRDefault="00095290">
            <w:pPr>
              <w:pStyle w:val="ReportCell"/>
              <w:bidi/>
            </w:pPr>
            <w:r>
              <w:rPr>
                <w:rFonts w:ascii="B Nazanin" w:eastAsia="B Nazanin" w:hAnsi="B Nazanin"/>
                <w:rtl/>
              </w:rPr>
              <w:t>حساب اتصال پایگاه؛ مقدار محیط گزارش نمی‌شود.</w:t>
            </w:r>
          </w:p>
        </w:tc>
      </w:tr>
      <w:tr w:rsidR="00DD1570" w14:paraId="01A0D71D"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D662B3" w14:textId="77777777" w:rsidR="00DD1570" w:rsidRDefault="00095290">
            <w:pPr>
              <w:pStyle w:val="ReportCell"/>
            </w:pPr>
            <w:r>
              <w:rPr>
                <w:rFonts w:eastAsia="Times New Roman" w:cs="Times New Roman"/>
                <w:sz w:val="21"/>
                <w:szCs w:val="21"/>
                <w:lang w:val="en-US"/>
              </w:rPr>
              <w:t>POSTGRES_PASSWORD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955B79" w14:textId="77777777" w:rsidR="00DD1570" w:rsidRDefault="00095290">
            <w:pPr>
              <w:pStyle w:val="ReportCell"/>
              <w:bidi/>
            </w:pPr>
            <w:r>
              <w:rPr>
                <w:rFonts w:ascii="B Nazanin" w:eastAsia="B Nazanin" w:hAnsi="B Nazanin"/>
                <w:rtl/>
              </w:rPr>
              <w:t>مقدار محرمانه یا حساب نمایش داده نمی‌شود</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AE300C1" w14:textId="77777777" w:rsidR="00DD1570" w:rsidRDefault="00095290">
            <w:pPr>
              <w:pStyle w:val="ReportCell"/>
              <w:bidi/>
            </w:pPr>
            <w:r>
              <w:rPr>
                <w:rFonts w:eastAsia="Times New Roman" w:cs="Times New Roman"/>
                <w:sz w:val="22"/>
                <w:szCs w:val="22"/>
                <w:lang w:val="en-US"/>
              </w:rPr>
              <w:t>‎secret‎</w:t>
            </w:r>
            <w:r>
              <w:rPr>
                <w:rFonts w:ascii="B Nazanin" w:eastAsia="B Nazanin" w:hAnsi="B Nazanin"/>
                <w:rtl/>
              </w:rPr>
              <w:t xml:space="preserve"> پایگاه؛ در </w:t>
            </w:r>
            <w:r>
              <w:rPr>
                <w:rFonts w:eastAsia="Times New Roman" w:cs="Times New Roman"/>
                <w:sz w:val="22"/>
                <w:szCs w:val="22"/>
                <w:lang w:val="en-US"/>
              </w:rPr>
              <w:t>‎runtime‎</w:t>
            </w:r>
            <w:r>
              <w:rPr>
                <w:rFonts w:ascii="B Nazanin" w:eastAsia="B Nazanin" w:hAnsi="B Nazanin"/>
                <w:rtl/>
              </w:rPr>
              <w:t xml:space="preserve"> از محیط خوانده می‌شود.</w:t>
            </w:r>
          </w:p>
        </w:tc>
      </w:tr>
      <w:tr w:rsidR="00DD1570" w14:paraId="2C54FA97"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6935B3" w14:textId="77777777" w:rsidR="00DD1570" w:rsidRDefault="00095290">
            <w:pPr>
              <w:pStyle w:val="ReportCell"/>
            </w:pPr>
            <w:r>
              <w:rPr>
                <w:rFonts w:eastAsia="Times New Roman" w:cs="Times New Roman"/>
                <w:sz w:val="21"/>
                <w:szCs w:val="21"/>
                <w:lang w:val="en-US"/>
              </w:rPr>
              <w:t>POSTGRES_HOST</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3DD66A" w14:textId="77777777" w:rsidR="00DD1570" w:rsidRDefault="00095290">
            <w:pPr>
              <w:pStyle w:val="ReportCell"/>
            </w:pPr>
            <w:r>
              <w:rPr>
                <w:rFonts w:eastAsia="Times New Roman" w:cs="Times New Roman"/>
                <w:sz w:val="21"/>
                <w:szCs w:val="21"/>
                <w:lang w:val="en-US"/>
              </w:rPr>
              <w:t>localhost</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457834E" w14:textId="77777777" w:rsidR="00DD1570" w:rsidRDefault="00095290">
            <w:pPr>
              <w:pStyle w:val="ReportCell"/>
              <w:bidi/>
            </w:pPr>
            <w:r>
              <w:rPr>
                <w:rFonts w:ascii="B Nazanin" w:eastAsia="B Nazanin" w:hAnsi="B Nazanin"/>
                <w:rtl/>
              </w:rPr>
              <w:t xml:space="preserve">میزبان داده؛ در </w:t>
            </w:r>
            <w:r>
              <w:rPr>
                <w:rFonts w:eastAsia="Times New Roman" w:cs="Times New Roman"/>
                <w:sz w:val="22"/>
                <w:szCs w:val="22"/>
                <w:lang w:val="en-US"/>
              </w:rPr>
              <w:t>‎production‎</w:t>
            </w:r>
            <w:r>
              <w:rPr>
                <w:rFonts w:ascii="B Nazanin" w:eastAsia="B Nazanin" w:hAnsi="B Nazanin"/>
                <w:rtl/>
              </w:rPr>
              <w:t xml:space="preserve"> به </w:t>
            </w:r>
            <w:r>
              <w:rPr>
                <w:rFonts w:eastAsia="Times New Roman" w:cs="Times New Roman"/>
                <w:sz w:val="22"/>
                <w:szCs w:val="22"/>
                <w:lang w:val="en-US"/>
              </w:rPr>
              <w:t>‎postgres override‎</w:t>
            </w:r>
            <w:r>
              <w:rPr>
                <w:rFonts w:ascii="B Nazanin" w:eastAsia="B Nazanin" w:hAnsi="B Nazanin"/>
                <w:rtl/>
              </w:rPr>
              <w:t xml:space="preserve"> می‌شود.</w:t>
            </w:r>
          </w:p>
        </w:tc>
      </w:tr>
      <w:tr w:rsidR="00DD1570" w14:paraId="30BC3C68"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1E2F9F" w14:textId="77777777" w:rsidR="00DD1570" w:rsidRDefault="00095290">
            <w:pPr>
              <w:pStyle w:val="ReportCell"/>
            </w:pPr>
            <w:r>
              <w:rPr>
                <w:rFonts w:eastAsia="Times New Roman" w:cs="Times New Roman"/>
                <w:sz w:val="21"/>
                <w:szCs w:val="21"/>
                <w:lang w:val="en-US"/>
              </w:rPr>
              <w:t>POSTGRES_PORT</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15CC84" w14:textId="77777777" w:rsidR="00DD1570" w:rsidRDefault="00095290">
            <w:pPr>
              <w:pStyle w:val="ReportCell"/>
            </w:pPr>
            <w:r>
              <w:rPr>
                <w:rFonts w:eastAsia="Times New Roman" w:cs="Times New Roman"/>
                <w:sz w:val="21"/>
                <w:szCs w:val="21"/>
                <w:lang w:val="en-US"/>
              </w:rPr>
              <w:t>5432</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53B10F" w14:textId="77777777" w:rsidR="00DD1570" w:rsidRDefault="00095290">
            <w:pPr>
              <w:pStyle w:val="ReportCell"/>
              <w:bidi/>
            </w:pPr>
            <w:r>
              <w:rPr>
                <w:rFonts w:ascii="B Nazanin" w:eastAsia="B Nazanin" w:hAnsi="B Nazanin"/>
                <w:rtl/>
              </w:rPr>
              <w:t xml:space="preserve">پورت داده؛ داخل </w:t>
            </w:r>
            <w:r>
              <w:rPr>
                <w:rFonts w:eastAsia="Times New Roman" w:cs="Times New Roman"/>
                <w:sz w:val="22"/>
                <w:szCs w:val="22"/>
                <w:lang w:val="en-US"/>
              </w:rPr>
              <w:t>‎Compose‎</w:t>
            </w:r>
            <w:r>
              <w:rPr>
                <w:rFonts w:ascii="B Nazanin" w:eastAsia="B Nazanin" w:hAnsi="B Nazanin"/>
                <w:rtl/>
              </w:rPr>
              <w:t xml:space="preserve"> برابر </w:t>
            </w:r>
            <w:r>
              <w:rPr>
                <w:rFonts w:eastAsia="Times New Roman" w:cs="Times New Roman"/>
                <w:sz w:val="22"/>
                <w:szCs w:val="22"/>
                <w:lang w:val="en-US"/>
              </w:rPr>
              <w:t>‎5432‎</w:t>
            </w:r>
            <w:r>
              <w:rPr>
                <w:rFonts w:ascii="B Nazanin" w:eastAsia="B Nazanin" w:hAnsi="B Nazanin"/>
                <w:rtl/>
              </w:rPr>
              <w:t>.</w:t>
            </w:r>
          </w:p>
        </w:tc>
      </w:tr>
    </w:tbl>
    <w:p w14:paraId="40661ED9" w14:textId="77777777" w:rsidR="00DD1570" w:rsidRDefault="00DD1570">
      <w:pPr>
        <w:bidi/>
        <w:spacing w:after="0"/>
        <w:jc w:val="both"/>
      </w:pPr>
    </w:p>
    <w:p w14:paraId="28BA4619" w14:textId="77777777" w:rsidR="00DD1570" w:rsidRDefault="00095290">
      <w:pPr>
        <w:pStyle w:val="Heading2"/>
        <w:bidi/>
      </w:pPr>
      <w:bookmarkStart w:id="203" w:name="_Toc242880413"/>
      <w:r>
        <w:rPr>
          <w:rFonts w:ascii="B Nazanin" w:eastAsia="B Nazanin" w:hAnsi="B Nazanin"/>
          <w:rtl/>
        </w:rPr>
        <w:t xml:space="preserve">پ-۳. فایل و </w:t>
      </w:r>
      <w:r>
        <w:rPr>
          <w:rFonts w:eastAsia="Times New Roman" w:cs="Times New Roman"/>
          <w:sz w:val="34"/>
          <w:szCs w:val="34"/>
          <w:lang w:val="en-US"/>
        </w:rPr>
        <w:t>OCR</w:t>
      </w:r>
      <w:bookmarkEnd w:id="203"/>
    </w:p>
    <w:p w14:paraId="0D1FE9B4" w14:textId="77777777" w:rsidR="00DD1570" w:rsidRDefault="00095290">
      <w:pPr>
        <w:pStyle w:val="ReportTable"/>
        <w:keepNext/>
        <w:bidi/>
        <w:jc w:val="center"/>
      </w:pPr>
      <w:bookmarkStart w:id="204" w:name="_Toc242880489"/>
      <w:r>
        <w:rPr>
          <w:rFonts w:ascii="B Nazanin" w:eastAsia="B Nazanin" w:hAnsi="B Nazanin"/>
          <w:rtl/>
        </w:rPr>
        <w:t xml:space="preserve">جدول </w:t>
      </w:r>
      <w:r>
        <w:rPr>
          <w:rFonts w:eastAsia="Times New Roman" w:cs="Times New Roman"/>
          <w:sz w:val="22"/>
          <w:szCs w:val="22"/>
          <w:lang w:val="en-US"/>
        </w:rPr>
        <w:t>‎۴۹‎</w:t>
      </w:r>
      <w:r>
        <w:rPr>
          <w:rFonts w:ascii="B Nazanin" w:eastAsia="B Nazanin" w:hAnsi="B Nazanin"/>
          <w:rtl/>
        </w:rPr>
        <w:t xml:space="preserve"> تنظیمات فایل و </w:t>
      </w:r>
      <w:r>
        <w:rPr>
          <w:rFonts w:eastAsia="Times New Roman" w:cs="Times New Roman"/>
          <w:sz w:val="22"/>
          <w:szCs w:val="22"/>
          <w:lang w:val="en-US"/>
        </w:rPr>
        <w:t>‎OCR‎</w:t>
      </w:r>
      <w:bookmarkEnd w:id="204"/>
    </w:p>
    <w:tbl>
      <w:tblPr>
        <w:bidiVisual/>
        <w:tblW w:w="0" w:type="auto"/>
        <w:jc w:val="center"/>
        <w:tblLayout w:type="fixed"/>
        <w:tblLook w:val="04A0" w:firstRow="1" w:lastRow="0" w:firstColumn="1" w:lastColumn="0" w:noHBand="0" w:noVBand="1"/>
      </w:tblPr>
      <w:tblGrid>
        <w:gridCol w:w="3288"/>
        <w:gridCol w:w="3175"/>
        <w:gridCol w:w="2891"/>
      </w:tblGrid>
      <w:tr w:rsidR="00DD1570" w14:paraId="14BACF77" w14:textId="77777777">
        <w:trPr>
          <w:cantSplit/>
          <w:tblHeader/>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C554FD9" w14:textId="77777777" w:rsidR="00DD1570" w:rsidRDefault="00095290">
            <w:pPr>
              <w:pStyle w:val="ReportCell"/>
              <w:keepNext/>
              <w:bidi/>
            </w:pPr>
            <w:r>
              <w:rPr>
                <w:rFonts w:ascii="B Nazanin" w:eastAsia="B Nazanin" w:hAnsi="B Nazanin"/>
                <w:b/>
                <w:bCs/>
                <w:rtl/>
              </w:rPr>
              <w:t>متغیر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FE4E6D1" w14:textId="77777777" w:rsidR="00DD1570" w:rsidRDefault="00095290">
            <w:pPr>
              <w:pStyle w:val="ReportCell"/>
              <w:keepNext/>
              <w:bidi/>
            </w:pPr>
            <w:r>
              <w:rPr>
                <w:rFonts w:ascii="B Nazanin" w:eastAsia="B Nazanin" w:hAnsi="B Nazanin"/>
                <w:b/>
                <w:bCs/>
                <w:rtl/>
              </w:rPr>
              <w:t>پیش‌فرض کد</w:t>
            </w:r>
          </w:p>
        </w:tc>
        <w:tc>
          <w:tcPr>
            <w:tcW w:w="289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B778F21" w14:textId="77777777" w:rsidR="00DD1570" w:rsidRDefault="00095290">
            <w:pPr>
              <w:pStyle w:val="ReportCell"/>
              <w:keepNext/>
              <w:bidi/>
            </w:pPr>
            <w:r>
              <w:rPr>
                <w:rFonts w:ascii="B Nazanin" w:eastAsia="B Nazanin" w:hAnsi="B Nazanin"/>
                <w:b/>
                <w:bCs/>
                <w:rtl/>
              </w:rPr>
              <w:t>کاربرد و محدودیت</w:t>
            </w:r>
          </w:p>
        </w:tc>
      </w:tr>
      <w:tr w:rsidR="00DD1570" w14:paraId="138C29B2"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B5BFFA" w14:textId="77777777" w:rsidR="00DD1570" w:rsidRDefault="00095290">
            <w:pPr>
              <w:pStyle w:val="ReportCell"/>
            </w:pPr>
            <w:r>
              <w:rPr>
                <w:rFonts w:eastAsia="Times New Roman" w:cs="Times New Roman"/>
                <w:sz w:val="21"/>
                <w:szCs w:val="21"/>
                <w:lang w:val="en-US"/>
              </w:rPr>
              <w:t>MINIO_ENDPOINT</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92B90E" w14:textId="77777777" w:rsidR="00DD1570" w:rsidRDefault="00095290">
            <w:pPr>
              <w:pStyle w:val="ReportCell"/>
            </w:pPr>
            <w:r>
              <w:rPr>
                <w:rFonts w:eastAsia="Times New Roman" w:cs="Times New Roman"/>
                <w:sz w:val="21"/>
                <w:szCs w:val="21"/>
                <w:lang w:val="en-US"/>
              </w:rPr>
              <w:t>localhost:9000</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D222C1" w14:textId="77777777" w:rsidR="00DD1570" w:rsidRDefault="00095290">
            <w:pPr>
              <w:pStyle w:val="ReportCell"/>
              <w:bidi/>
            </w:pPr>
            <w:r>
              <w:rPr>
                <w:rFonts w:eastAsia="Times New Roman" w:cs="Times New Roman"/>
                <w:sz w:val="22"/>
                <w:szCs w:val="22"/>
                <w:lang w:val="en-US"/>
              </w:rPr>
              <w:t>‎host‎</w:t>
            </w:r>
            <w:r>
              <w:rPr>
                <w:rFonts w:ascii="B Nazanin" w:eastAsia="B Nazanin" w:hAnsi="B Nazanin"/>
                <w:rtl/>
              </w:rPr>
              <w:t xml:space="preserve"> امضای </w:t>
            </w:r>
            <w:r>
              <w:rPr>
                <w:rFonts w:eastAsia="Times New Roman" w:cs="Times New Roman"/>
                <w:sz w:val="22"/>
                <w:szCs w:val="22"/>
                <w:lang w:val="en-US"/>
              </w:rPr>
              <w:t>‎URL‎</w:t>
            </w:r>
            <w:r>
              <w:rPr>
                <w:rFonts w:ascii="B Nazanin" w:eastAsia="B Nazanin" w:hAnsi="B Nazanin"/>
                <w:rtl/>
              </w:rPr>
              <w:t xml:space="preserve"> و تماس </w:t>
            </w:r>
            <w:r>
              <w:rPr>
                <w:rFonts w:eastAsia="Times New Roman" w:cs="Times New Roman"/>
                <w:sz w:val="22"/>
                <w:szCs w:val="22"/>
                <w:lang w:val="en-US"/>
              </w:rPr>
              <w:t>‎S3‎</w:t>
            </w:r>
            <w:r>
              <w:rPr>
                <w:rFonts w:ascii="B Nazanin" w:eastAsia="B Nazanin" w:hAnsi="B Nazanin"/>
                <w:rtl/>
              </w:rPr>
              <w:t>؛ باید برای مرورگر قابل دسترس باشد.</w:t>
            </w:r>
          </w:p>
        </w:tc>
      </w:tr>
      <w:tr w:rsidR="00DD1570" w14:paraId="2CC305E0"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285481" w14:textId="77777777" w:rsidR="00DD1570" w:rsidRDefault="00095290">
            <w:pPr>
              <w:pStyle w:val="ReportCell"/>
            </w:pPr>
            <w:r>
              <w:rPr>
                <w:rFonts w:eastAsia="Times New Roman" w:cs="Times New Roman"/>
                <w:sz w:val="21"/>
                <w:szCs w:val="21"/>
                <w:lang w:val="en-US"/>
              </w:rPr>
              <w:t>MINIO_ACCESS_KEY</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3E8D3D" w14:textId="77777777" w:rsidR="00DD1570" w:rsidRDefault="00095290">
            <w:pPr>
              <w:pStyle w:val="ReportCell"/>
              <w:bidi/>
            </w:pPr>
            <w:r>
              <w:rPr>
                <w:rFonts w:ascii="B Nazanin" w:eastAsia="B Nazanin" w:hAnsi="B Nazanin"/>
                <w:rtl/>
              </w:rPr>
              <w:t>مقدار محرمانه یا حساب نمایش داده نمی‌شود</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BD35BB" w14:textId="77777777" w:rsidR="00DD1570" w:rsidRDefault="00095290">
            <w:pPr>
              <w:pStyle w:val="ReportCell"/>
              <w:bidi/>
            </w:pPr>
            <w:r>
              <w:rPr>
                <w:rFonts w:ascii="B Nazanin" w:eastAsia="B Nazanin" w:hAnsi="B Nazanin"/>
                <w:rtl/>
              </w:rPr>
              <w:t xml:space="preserve">شناسه‌ی </w:t>
            </w:r>
            <w:r>
              <w:rPr>
                <w:rFonts w:eastAsia="Times New Roman" w:cs="Times New Roman"/>
                <w:sz w:val="22"/>
                <w:szCs w:val="22"/>
                <w:lang w:val="en-US"/>
              </w:rPr>
              <w:t>‎credential‎</w:t>
            </w:r>
            <w:r>
              <w:rPr>
                <w:rFonts w:ascii="B Nazanin" w:eastAsia="B Nazanin" w:hAnsi="B Nazanin"/>
                <w:rtl/>
              </w:rPr>
              <w:t xml:space="preserve"> ذخیره‌ساز؛ مقدار محیط حذف شده است.</w:t>
            </w:r>
          </w:p>
        </w:tc>
      </w:tr>
      <w:tr w:rsidR="00DD1570" w14:paraId="6E03B4E0"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C52C07" w14:textId="77777777" w:rsidR="00DD1570" w:rsidRDefault="00095290">
            <w:pPr>
              <w:pStyle w:val="ReportCell"/>
            </w:pPr>
            <w:r>
              <w:rPr>
                <w:rFonts w:eastAsia="Times New Roman" w:cs="Times New Roman"/>
                <w:sz w:val="21"/>
                <w:szCs w:val="21"/>
                <w:lang w:val="en-US"/>
              </w:rPr>
              <w:t>MINIO_SECRET_KEY</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36F796" w14:textId="77777777" w:rsidR="00DD1570" w:rsidRDefault="00095290">
            <w:pPr>
              <w:pStyle w:val="ReportCell"/>
              <w:bidi/>
            </w:pPr>
            <w:r>
              <w:rPr>
                <w:rFonts w:ascii="B Nazanin" w:eastAsia="B Nazanin" w:hAnsi="B Nazanin"/>
                <w:rtl/>
              </w:rPr>
              <w:t>مقدار محرمانه یا حساب نمایش داده نمی‌شود</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C516AC" w14:textId="77777777" w:rsidR="00DD1570" w:rsidRDefault="00095290">
            <w:pPr>
              <w:pStyle w:val="ReportCell"/>
              <w:bidi/>
            </w:pPr>
            <w:r>
              <w:rPr>
                <w:rFonts w:eastAsia="Times New Roman" w:cs="Times New Roman"/>
                <w:sz w:val="22"/>
                <w:szCs w:val="22"/>
                <w:lang w:val="en-US"/>
              </w:rPr>
              <w:t>‎secret‎</w:t>
            </w:r>
            <w:r>
              <w:rPr>
                <w:rFonts w:ascii="B Nazanin" w:eastAsia="B Nazanin" w:hAnsi="B Nazanin"/>
                <w:rtl/>
              </w:rPr>
              <w:t xml:space="preserve"> ذخیره‌ساز؛ مقدار نباید به </w:t>
            </w:r>
            <w:r>
              <w:rPr>
                <w:rFonts w:eastAsia="Times New Roman" w:cs="Times New Roman"/>
                <w:sz w:val="22"/>
                <w:szCs w:val="22"/>
                <w:lang w:val="en-US"/>
              </w:rPr>
              <w:t>‎client‎</w:t>
            </w:r>
            <w:r>
              <w:rPr>
                <w:rFonts w:ascii="B Nazanin" w:eastAsia="B Nazanin" w:hAnsi="B Nazanin"/>
                <w:rtl/>
              </w:rPr>
              <w:t xml:space="preserve"> یا گزارش برسد.</w:t>
            </w:r>
          </w:p>
        </w:tc>
      </w:tr>
      <w:tr w:rsidR="00DD1570" w14:paraId="5B3F996B"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3EE0E6" w14:textId="77777777" w:rsidR="00DD1570" w:rsidRDefault="00095290">
            <w:pPr>
              <w:pStyle w:val="ReportCell"/>
            </w:pPr>
            <w:r>
              <w:rPr>
                <w:rFonts w:eastAsia="Times New Roman" w:cs="Times New Roman"/>
                <w:sz w:val="21"/>
                <w:szCs w:val="21"/>
                <w:lang w:val="en-US"/>
              </w:rPr>
              <w:t>MINIO_BUCKET</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A46A435" w14:textId="77777777" w:rsidR="00DD1570" w:rsidRDefault="00095290">
            <w:pPr>
              <w:pStyle w:val="ReportCell"/>
            </w:pPr>
            <w:r>
              <w:rPr>
                <w:rFonts w:eastAsia="Times New Roman" w:cs="Times New Roman"/>
                <w:sz w:val="21"/>
                <w:szCs w:val="21"/>
                <w:lang w:val="en-US"/>
              </w:rPr>
              <w:t>clinical-documents</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165821" w14:textId="77777777" w:rsidR="00DD1570" w:rsidRDefault="00095290">
            <w:pPr>
              <w:pStyle w:val="ReportCell"/>
              <w:bidi/>
            </w:pPr>
            <w:r>
              <w:rPr>
                <w:rFonts w:ascii="B Nazanin" w:eastAsia="B Nazanin" w:hAnsi="B Nazanin"/>
                <w:rtl/>
              </w:rPr>
              <w:t xml:space="preserve">نام </w:t>
            </w:r>
            <w:r>
              <w:rPr>
                <w:rFonts w:eastAsia="Times New Roman" w:cs="Times New Roman"/>
                <w:sz w:val="22"/>
                <w:szCs w:val="22"/>
                <w:lang w:val="en-US"/>
              </w:rPr>
              <w:t>‎bucket‎</w:t>
            </w:r>
            <w:r>
              <w:rPr>
                <w:rFonts w:ascii="B Nazanin" w:eastAsia="B Nazanin" w:hAnsi="B Nazanin"/>
                <w:rtl/>
              </w:rPr>
              <w:t xml:space="preserve"> فایل اصلی اسناد و صوت.</w:t>
            </w:r>
          </w:p>
        </w:tc>
      </w:tr>
      <w:tr w:rsidR="00DD1570" w14:paraId="64115013"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ED76E3" w14:textId="77777777" w:rsidR="00DD1570" w:rsidRDefault="00095290">
            <w:pPr>
              <w:pStyle w:val="ReportCell"/>
            </w:pPr>
            <w:r>
              <w:rPr>
                <w:rFonts w:eastAsia="Times New Roman" w:cs="Times New Roman"/>
                <w:sz w:val="21"/>
                <w:szCs w:val="21"/>
                <w:lang w:val="en-US"/>
              </w:rPr>
              <w:t>MINIO_SECURE</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F6B435" w14:textId="77777777" w:rsidR="00DD1570" w:rsidRDefault="00095290">
            <w:pPr>
              <w:pStyle w:val="ReportCell"/>
            </w:pPr>
            <w:r>
              <w:rPr>
                <w:rFonts w:eastAsia="Times New Roman" w:cs="Times New Roman"/>
                <w:sz w:val="21"/>
                <w:szCs w:val="21"/>
                <w:lang w:val="en-US"/>
              </w:rPr>
              <w:t>False</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6C5BF9" w14:textId="77777777" w:rsidR="00DD1570" w:rsidRDefault="00095290">
            <w:pPr>
              <w:pStyle w:val="ReportCell"/>
              <w:bidi/>
            </w:pPr>
            <w:r>
              <w:rPr>
                <w:rFonts w:ascii="B Nazanin" w:eastAsia="B Nazanin" w:hAnsi="B Nazanin"/>
                <w:rtl/>
              </w:rPr>
              <w:t xml:space="preserve">استفاده از </w:t>
            </w:r>
            <w:r>
              <w:rPr>
                <w:rFonts w:eastAsia="Times New Roman" w:cs="Times New Roman"/>
                <w:sz w:val="22"/>
                <w:szCs w:val="22"/>
                <w:lang w:val="en-US"/>
              </w:rPr>
              <w:t>‎HTTPS‎</w:t>
            </w:r>
            <w:r>
              <w:rPr>
                <w:rFonts w:ascii="B Nazanin" w:eastAsia="B Nazanin" w:hAnsi="B Nazanin"/>
                <w:rtl/>
              </w:rPr>
              <w:t xml:space="preserve"> در </w:t>
            </w:r>
            <w:r>
              <w:rPr>
                <w:rFonts w:eastAsia="Times New Roman" w:cs="Times New Roman"/>
                <w:sz w:val="22"/>
                <w:szCs w:val="22"/>
                <w:lang w:val="en-US"/>
              </w:rPr>
              <w:t>‎client‎</w:t>
            </w:r>
            <w:r>
              <w:rPr>
                <w:rFonts w:ascii="B Nazanin" w:eastAsia="B Nazanin" w:hAnsi="B Nazanin"/>
                <w:rtl/>
              </w:rPr>
              <w:t xml:space="preserve"> ذخیره؛ جای رمزگذاری دیسک نیست.</w:t>
            </w:r>
          </w:p>
        </w:tc>
      </w:tr>
      <w:tr w:rsidR="00DD1570" w14:paraId="123DBA20"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39C30B" w14:textId="77777777" w:rsidR="00DD1570" w:rsidRDefault="00095290">
            <w:pPr>
              <w:pStyle w:val="ReportCell"/>
            </w:pPr>
            <w:r>
              <w:rPr>
                <w:rFonts w:eastAsia="Times New Roman" w:cs="Times New Roman"/>
                <w:sz w:val="21"/>
                <w:szCs w:val="21"/>
                <w:lang w:val="en-US"/>
              </w:rPr>
              <w:t>TESSERACT_CMD</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FC442D" w14:textId="77777777" w:rsidR="00DD1570" w:rsidRDefault="00095290">
            <w:pPr>
              <w:pStyle w:val="ReportCell"/>
              <w:bidi/>
            </w:pPr>
            <w:r>
              <w:rPr>
                <w:rFonts w:ascii="B Nazanin" w:eastAsia="B Nazanin" w:hAnsi="B Nazanin"/>
                <w:rtl/>
              </w:rPr>
              <w:t>رشته‌ی خالی</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D0619D" w14:textId="77777777" w:rsidR="00DD1570" w:rsidRDefault="00095290">
            <w:pPr>
              <w:pStyle w:val="ReportCell"/>
              <w:bidi/>
            </w:pPr>
            <w:r>
              <w:rPr>
                <w:rFonts w:ascii="B Nazanin" w:eastAsia="B Nazanin" w:hAnsi="B Nazanin"/>
                <w:rtl/>
              </w:rPr>
              <w:t xml:space="preserve">مسیر </w:t>
            </w:r>
            <w:r>
              <w:rPr>
                <w:rFonts w:eastAsia="Times New Roman" w:cs="Times New Roman"/>
                <w:sz w:val="22"/>
                <w:szCs w:val="22"/>
                <w:lang w:val="en-US"/>
              </w:rPr>
              <w:t>‎binary OCR‎</w:t>
            </w:r>
            <w:r>
              <w:rPr>
                <w:rFonts w:ascii="B Nazanin" w:eastAsia="B Nazanin" w:hAnsi="B Nazanin"/>
                <w:rtl/>
              </w:rPr>
              <w:t xml:space="preserve"> در صورت نبود </w:t>
            </w:r>
            <w:r>
              <w:rPr>
                <w:rFonts w:eastAsia="Times New Roman" w:cs="Times New Roman"/>
                <w:sz w:val="22"/>
                <w:szCs w:val="22"/>
                <w:lang w:val="en-US"/>
              </w:rPr>
              <w:t>‎PATH‎</w:t>
            </w:r>
            <w:r>
              <w:rPr>
                <w:rFonts w:ascii="B Nazanin" w:eastAsia="B Nazanin" w:hAnsi="B Nazanin"/>
                <w:rtl/>
              </w:rPr>
              <w:t xml:space="preserve"> مناسب.</w:t>
            </w:r>
          </w:p>
        </w:tc>
      </w:tr>
    </w:tbl>
    <w:p w14:paraId="651A1B4A" w14:textId="77777777" w:rsidR="00DD1570" w:rsidRDefault="00DD1570">
      <w:pPr>
        <w:bidi/>
        <w:spacing w:after="0"/>
        <w:jc w:val="both"/>
      </w:pPr>
    </w:p>
    <w:p w14:paraId="3595D288" w14:textId="77777777" w:rsidR="00DD1570" w:rsidRDefault="00095290">
      <w:pPr>
        <w:pStyle w:val="Heading2"/>
        <w:bidi/>
      </w:pPr>
      <w:bookmarkStart w:id="205" w:name="_Toc242880414"/>
      <w:r>
        <w:rPr>
          <w:rFonts w:ascii="B Nazanin" w:eastAsia="B Nazanin" w:hAnsi="B Nazanin"/>
          <w:rtl/>
        </w:rPr>
        <w:lastRenderedPageBreak/>
        <w:t>پ-۴. گفتار</w:t>
      </w:r>
      <w:bookmarkEnd w:id="205"/>
    </w:p>
    <w:p w14:paraId="4FBA6D6B" w14:textId="77777777" w:rsidR="00DD1570" w:rsidRDefault="00095290">
      <w:pPr>
        <w:pStyle w:val="ReportTable"/>
        <w:keepNext/>
        <w:bidi/>
        <w:jc w:val="center"/>
      </w:pPr>
      <w:bookmarkStart w:id="206" w:name="_Toc242880490"/>
      <w:r>
        <w:rPr>
          <w:rFonts w:ascii="B Nazanin" w:eastAsia="B Nazanin" w:hAnsi="B Nazanin"/>
          <w:rtl/>
        </w:rPr>
        <w:t xml:space="preserve">جدول </w:t>
      </w:r>
      <w:r>
        <w:rPr>
          <w:rFonts w:eastAsia="Times New Roman" w:cs="Times New Roman"/>
          <w:sz w:val="22"/>
          <w:szCs w:val="22"/>
          <w:lang w:val="en-US"/>
        </w:rPr>
        <w:t>‎۵۰‎</w:t>
      </w:r>
      <w:r>
        <w:rPr>
          <w:rFonts w:ascii="B Nazanin" w:eastAsia="B Nazanin" w:hAnsi="B Nazanin"/>
          <w:rtl/>
        </w:rPr>
        <w:t xml:space="preserve"> تنظیمات گفتار</w:t>
      </w:r>
      <w:bookmarkEnd w:id="206"/>
    </w:p>
    <w:tbl>
      <w:tblPr>
        <w:bidiVisual/>
        <w:tblW w:w="0" w:type="auto"/>
        <w:jc w:val="center"/>
        <w:tblLayout w:type="fixed"/>
        <w:tblLook w:val="04A0" w:firstRow="1" w:lastRow="0" w:firstColumn="1" w:lastColumn="0" w:noHBand="0" w:noVBand="1"/>
      </w:tblPr>
      <w:tblGrid>
        <w:gridCol w:w="3288"/>
        <w:gridCol w:w="3175"/>
        <w:gridCol w:w="2891"/>
      </w:tblGrid>
      <w:tr w:rsidR="00DD1570" w14:paraId="36CBE8CB" w14:textId="77777777">
        <w:trPr>
          <w:cantSplit/>
          <w:tblHeader/>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E047CAF" w14:textId="77777777" w:rsidR="00DD1570" w:rsidRDefault="00095290">
            <w:pPr>
              <w:pStyle w:val="ReportCell"/>
              <w:keepNext/>
              <w:bidi/>
            </w:pPr>
            <w:r>
              <w:rPr>
                <w:rFonts w:ascii="B Nazanin" w:eastAsia="B Nazanin" w:hAnsi="B Nazanin"/>
                <w:b/>
                <w:bCs/>
                <w:rtl/>
              </w:rPr>
              <w:t>متغیر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D30251B" w14:textId="77777777" w:rsidR="00DD1570" w:rsidRDefault="00095290">
            <w:pPr>
              <w:pStyle w:val="ReportCell"/>
              <w:keepNext/>
              <w:bidi/>
            </w:pPr>
            <w:r>
              <w:rPr>
                <w:rFonts w:ascii="B Nazanin" w:eastAsia="B Nazanin" w:hAnsi="B Nazanin"/>
                <w:b/>
                <w:bCs/>
                <w:rtl/>
              </w:rPr>
              <w:t>پیش‌فرض کد</w:t>
            </w:r>
          </w:p>
        </w:tc>
        <w:tc>
          <w:tcPr>
            <w:tcW w:w="289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B0C6D5A" w14:textId="77777777" w:rsidR="00DD1570" w:rsidRDefault="00095290">
            <w:pPr>
              <w:pStyle w:val="ReportCell"/>
              <w:keepNext/>
              <w:bidi/>
            </w:pPr>
            <w:r>
              <w:rPr>
                <w:rFonts w:ascii="B Nazanin" w:eastAsia="B Nazanin" w:hAnsi="B Nazanin"/>
                <w:b/>
                <w:bCs/>
                <w:rtl/>
              </w:rPr>
              <w:t>کاربرد و محدودیت</w:t>
            </w:r>
          </w:p>
        </w:tc>
      </w:tr>
      <w:tr w:rsidR="00DD1570" w14:paraId="23474557"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AE7815" w14:textId="77777777" w:rsidR="00DD1570" w:rsidRDefault="00095290">
            <w:pPr>
              <w:pStyle w:val="ReportCell"/>
            </w:pPr>
            <w:r>
              <w:rPr>
                <w:rFonts w:eastAsia="Times New Roman" w:cs="Times New Roman"/>
                <w:sz w:val="21"/>
                <w:szCs w:val="21"/>
                <w:lang w:val="en-US"/>
              </w:rPr>
              <w:t>STT_PROVIDER</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418A49" w14:textId="77777777" w:rsidR="00DD1570" w:rsidRDefault="00095290">
            <w:pPr>
              <w:pStyle w:val="ReportCell"/>
            </w:pPr>
            <w:r>
              <w:rPr>
                <w:rFonts w:eastAsia="Times New Roman" w:cs="Times New Roman"/>
                <w:sz w:val="21"/>
                <w:szCs w:val="21"/>
                <w:lang w:val="en-US"/>
              </w:rPr>
              <w:t>speechmatics</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62BF06" w14:textId="77777777" w:rsidR="00DD1570" w:rsidRDefault="00095290">
            <w:pPr>
              <w:pStyle w:val="ReportCell"/>
              <w:bidi/>
            </w:pPr>
            <w:r>
              <w:rPr>
                <w:rFonts w:ascii="B Nazanin" w:eastAsia="B Nazanin" w:hAnsi="B Nazanin"/>
                <w:rtl/>
              </w:rPr>
              <w:t xml:space="preserve">انتخاب </w:t>
            </w:r>
            <w:r>
              <w:rPr>
                <w:rFonts w:eastAsia="Times New Roman" w:cs="Times New Roman"/>
                <w:sz w:val="22"/>
                <w:szCs w:val="22"/>
                <w:lang w:val="en-US"/>
              </w:rPr>
              <w:t>‎speechmatics‎</w:t>
            </w:r>
            <w:r>
              <w:rPr>
                <w:rFonts w:ascii="B Nazanin" w:eastAsia="B Nazanin" w:hAnsi="B Nazanin"/>
                <w:rtl/>
              </w:rPr>
              <w:t xml:space="preserve">، </w:t>
            </w:r>
            <w:r>
              <w:rPr>
                <w:rFonts w:eastAsia="Times New Roman" w:cs="Times New Roman"/>
                <w:sz w:val="22"/>
                <w:szCs w:val="22"/>
                <w:lang w:val="en-US"/>
              </w:rPr>
              <w:t>‎google‎</w:t>
            </w:r>
            <w:r>
              <w:rPr>
                <w:rFonts w:ascii="B Nazanin" w:eastAsia="B Nazanin" w:hAnsi="B Nazanin"/>
                <w:rtl/>
              </w:rPr>
              <w:t xml:space="preserve"> یا </w:t>
            </w:r>
            <w:r>
              <w:rPr>
                <w:rFonts w:eastAsia="Times New Roman" w:cs="Times New Roman"/>
                <w:sz w:val="22"/>
                <w:szCs w:val="22"/>
                <w:lang w:val="en-US"/>
              </w:rPr>
              <w:t>‎openrouter‎</w:t>
            </w:r>
            <w:r>
              <w:rPr>
                <w:rFonts w:ascii="B Nazanin" w:eastAsia="B Nazanin" w:hAnsi="B Nazanin"/>
                <w:rtl/>
              </w:rPr>
              <w:t xml:space="preserve"> در فایل فعلی.</w:t>
            </w:r>
          </w:p>
        </w:tc>
      </w:tr>
      <w:tr w:rsidR="00DD1570" w14:paraId="46AC965A"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3BCD56" w14:textId="77777777" w:rsidR="00DD1570" w:rsidRDefault="00095290">
            <w:pPr>
              <w:pStyle w:val="ReportCell"/>
            </w:pPr>
            <w:r>
              <w:rPr>
                <w:rFonts w:eastAsia="Times New Roman" w:cs="Times New Roman"/>
                <w:sz w:val="21"/>
                <w:szCs w:val="21"/>
                <w:lang w:val="en-US"/>
              </w:rPr>
              <w:t>STT_API_KEY</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410E99" w14:textId="77777777" w:rsidR="00DD1570" w:rsidRDefault="00095290">
            <w:pPr>
              <w:pStyle w:val="ReportCell"/>
              <w:bidi/>
            </w:pPr>
            <w:r>
              <w:rPr>
                <w:rFonts w:ascii="B Nazanin" w:eastAsia="B Nazanin" w:hAnsi="B Nazanin"/>
                <w:rtl/>
              </w:rPr>
              <w:t>مقدار محرمانه یا حساب نمایش داده نمی‌شود</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D9B976" w14:textId="77777777" w:rsidR="00DD1570" w:rsidRDefault="00095290">
            <w:pPr>
              <w:pStyle w:val="ReportCell"/>
              <w:bidi/>
            </w:pPr>
            <w:r>
              <w:rPr>
                <w:rFonts w:ascii="B Nazanin" w:eastAsia="B Nazanin" w:hAnsi="B Nazanin"/>
                <w:rtl/>
              </w:rPr>
              <w:t xml:space="preserve">کلید </w:t>
            </w:r>
            <w:r>
              <w:rPr>
                <w:rFonts w:eastAsia="Times New Roman" w:cs="Times New Roman"/>
                <w:sz w:val="22"/>
                <w:szCs w:val="22"/>
                <w:lang w:val="en-US"/>
              </w:rPr>
              <w:t>‎Speechmatics‎</w:t>
            </w:r>
            <w:r>
              <w:rPr>
                <w:rFonts w:ascii="B Nazanin" w:eastAsia="B Nazanin" w:hAnsi="B Nazanin"/>
                <w:rtl/>
              </w:rPr>
              <w:t xml:space="preserve"> مقدم بر نام </w:t>
            </w:r>
            <w:r>
              <w:rPr>
                <w:rFonts w:eastAsia="Times New Roman" w:cs="Times New Roman"/>
                <w:sz w:val="22"/>
                <w:szCs w:val="22"/>
                <w:lang w:val="en-US"/>
              </w:rPr>
              <w:t>‎legacy.‎</w:t>
            </w:r>
          </w:p>
        </w:tc>
      </w:tr>
      <w:tr w:rsidR="00DD1570" w14:paraId="1EDEBA61"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10C65A" w14:textId="77777777" w:rsidR="00DD1570" w:rsidRDefault="00095290">
            <w:pPr>
              <w:pStyle w:val="ReportCell"/>
            </w:pPr>
            <w:r>
              <w:rPr>
                <w:rFonts w:eastAsia="Times New Roman" w:cs="Times New Roman"/>
                <w:sz w:val="21"/>
                <w:szCs w:val="21"/>
                <w:lang w:val="en-US"/>
              </w:rPr>
              <w:t>STT_LANGUAGE</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965DF0" w14:textId="77777777" w:rsidR="00DD1570" w:rsidRDefault="00095290">
            <w:pPr>
              <w:pStyle w:val="ReportCell"/>
            </w:pPr>
            <w:r>
              <w:rPr>
                <w:rFonts w:eastAsia="Times New Roman" w:cs="Times New Roman"/>
                <w:sz w:val="21"/>
                <w:szCs w:val="21"/>
                <w:lang w:val="en-US"/>
              </w:rPr>
              <w:t>fa</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9E819A" w14:textId="77777777" w:rsidR="00DD1570" w:rsidRDefault="00095290">
            <w:pPr>
              <w:pStyle w:val="ReportCell"/>
              <w:bidi/>
            </w:pPr>
            <w:r>
              <w:rPr>
                <w:rFonts w:ascii="B Nazanin" w:eastAsia="B Nazanin" w:hAnsi="B Nazanin"/>
                <w:rtl/>
              </w:rPr>
              <w:t xml:space="preserve">زبان ضبط جدید؛ پیش‌فرض </w:t>
            </w:r>
            <w:r>
              <w:rPr>
                <w:rFonts w:eastAsia="Times New Roman" w:cs="Times New Roman"/>
                <w:sz w:val="22"/>
                <w:szCs w:val="22"/>
                <w:lang w:val="en-US"/>
              </w:rPr>
              <w:t>‎fa.‎</w:t>
            </w:r>
          </w:p>
        </w:tc>
      </w:tr>
      <w:tr w:rsidR="00DD1570" w14:paraId="61D67E0F"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A0CF03" w14:textId="77777777" w:rsidR="00DD1570" w:rsidRDefault="00095290">
            <w:pPr>
              <w:pStyle w:val="ReportCell"/>
            </w:pPr>
            <w:r>
              <w:rPr>
                <w:rFonts w:eastAsia="Times New Roman" w:cs="Times New Roman"/>
                <w:sz w:val="21"/>
                <w:szCs w:val="21"/>
                <w:lang w:val="en-US"/>
              </w:rPr>
              <w:t>SPEECHMATICS_API_KEY</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3293A2" w14:textId="77777777" w:rsidR="00DD1570" w:rsidRDefault="00095290">
            <w:pPr>
              <w:pStyle w:val="ReportCell"/>
              <w:bidi/>
            </w:pPr>
            <w:r>
              <w:rPr>
                <w:rFonts w:ascii="B Nazanin" w:eastAsia="B Nazanin" w:hAnsi="B Nazanin"/>
                <w:rtl/>
              </w:rPr>
              <w:t>مقدار محرمانه یا حساب نمایش داده نمی‌شود</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569D1F" w14:textId="77777777" w:rsidR="00DD1570" w:rsidRDefault="00095290">
            <w:pPr>
              <w:pStyle w:val="ReportCell"/>
              <w:bidi/>
            </w:pPr>
            <w:r>
              <w:rPr>
                <w:rFonts w:ascii="B Nazanin" w:eastAsia="B Nazanin" w:hAnsi="B Nazanin"/>
                <w:rtl/>
              </w:rPr>
              <w:t xml:space="preserve">نام قدیمی کلید؛ </w:t>
            </w:r>
            <w:r>
              <w:rPr>
                <w:rFonts w:eastAsia="Times New Roman" w:cs="Times New Roman"/>
                <w:sz w:val="22"/>
                <w:szCs w:val="22"/>
                <w:lang w:val="en-US"/>
              </w:rPr>
              <w:t>‎fallback‎</w:t>
            </w:r>
            <w:r>
              <w:rPr>
                <w:rFonts w:ascii="B Nazanin" w:eastAsia="B Nazanin" w:hAnsi="B Nazanin"/>
                <w:rtl/>
              </w:rPr>
              <w:t xml:space="preserve"> کلید </w:t>
            </w:r>
            <w:r>
              <w:rPr>
                <w:rFonts w:eastAsia="Times New Roman" w:cs="Times New Roman"/>
                <w:sz w:val="22"/>
                <w:szCs w:val="22"/>
                <w:lang w:val="en-US"/>
              </w:rPr>
              <w:t>‎STT.‎</w:t>
            </w:r>
          </w:p>
        </w:tc>
      </w:tr>
      <w:tr w:rsidR="00DD1570" w14:paraId="594E0659"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AEF072" w14:textId="77777777" w:rsidR="00DD1570" w:rsidRDefault="00095290">
            <w:pPr>
              <w:pStyle w:val="ReportCell"/>
            </w:pPr>
            <w:r>
              <w:rPr>
                <w:rFonts w:eastAsia="Times New Roman" w:cs="Times New Roman"/>
                <w:sz w:val="21"/>
                <w:szCs w:val="21"/>
                <w:lang w:val="en-US"/>
              </w:rPr>
              <w:t>SPEECHMATICS_BASE_URL</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4B2DF0" w14:textId="77777777" w:rsidR="00DD1570" w:rsidRDefault="00095290">
            <w:pPr>
              <w:pStyle w:val="ReportCell"/>
            </w:pPr>
            <w:r>
              <w:rPr>
                <w:rFonts w:eastAsia="Times New Roman" w:cs="Times New Roman"/>
                <w:sz w:val="21"/>
                <w:szCs w:val="21"/>
                <w:lang w:val="en-US"/>
              </w:rPr>
              <w:t>https://asr.api.speechmatics.com/v2</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52E3904" w14:textId="77777777" w:rsidR="00DD1570" w:rsidRDefault="00095290">
            <w:pPr>
              <w:pStyle w:val="ReportCell"/>
              <w:bidi/>
            </w:pPr>
            <w:r>
              <w:rPr>
                <w:rFonts w:ascii="B Nazanin" w:eastAsia="B Nazanin" w:hAnsi="B Nazanin"/>
                <w:rtl/>
              </w:rPr>
              <w:t xml:space="preserve">پایه‌ی </w:t>
            </w:r>
            <w:r>
              <w:rPr>
                <w:rFonts w:eastAsia="Times New Roman" w:cs="Times New Roman"/>
                <w:sz w:val="22"/>
                <w:szCs w:val="22"/>
                <w:lang w:val="en-US"/>
              </w:rPr>
              <w:t>‎endpoint batch‎</w:t>
            </w:r>
            <w:r>
              <w:rPr>
                <w:rFonts w:ascii="B Nazanin" w:eastAsia="B Nazanin" w:hAnsi="B Nazanin"/>
                <w:rtl/>
              </w:rPr>
              <w:t xml:space="preserve"> و </w:t>
            </w:r>
            <w:r>
              <w:rPr>
                <w:rFonts w:eastAsia="Times New Roman" w:cs="Times New Roman"/>
                <w:sz w:val="22"/>
                <w:szCs w:val="22"/>
                <w:lang w:val="en-US"/>
              </w:rPr>
              <w:t>‎job‎</w:t>
            </w:r>
            <w:r>
              <w:rPr>
                <w:rFonts w:ascii="B Nazanin" w:eastAsia="B Nazanin" w:hAnsi="B Nazanin"/>
                <w:rtl/>
              </w:rPr>
              <w:t xml:space="preserve">های </w:t>
            </w:r>
            <w:r>
              <w:rPr>
                <w:rFonts w:eastAsia="Times New Roman" w:cs="Times New Roman"/>
                <w:sz w:val="22"/>
                <w:szCs w:val="22"/>
                <w:lang w:val="en-US"/>
              </w:rPr>
              <w:t>‎Speechmatics.‎</w:t>
            </w:r>
          </w:p>
        </w:tc>
      </w:tr>
      <w:tr w:rsidR="00DD1570" w14:paraId="779C46C5"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567181" w14:textId="77777777" w:rsidR="00DD1570" w:rsidRDefault="00095290">
            <w:pPr>
              <w:pStyle w:val="ReportCell"/>
            </w:pPr>
            <w:r>
              <w:rPr>
                <w:rFonts w:eastAsia="Times New Roman" w:cs="Times New Roman"/>
                <w:sz w:val="21"/>
                <w:szCs w:val="21"/>
                <w:lang w:val="en-US"/>
              </w:rPr>
              <w:t>STT_POLL_INTERVAL_SECONDS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C4D2E4B" w14:textId="77777777" w:rsidR="00DD1570" w:rsidRDefault="00095290">
            <w:pPr>
              <w:pStyle w:val="ReportCell"/>
            </w:pPr>
            <w:r>
              <w:rPr>
                <w:rFonts w:eastAsia="Times New Roman" w:cs="Times New Roman"/>
                <w:sz w:val="21"/>
                <w:szCs w:val="21"/>
                <w:lang w:val="en-US"/>
              </w:rPr>
              <w:t>3.0</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F5B137" w14:textId="77777777" w:rsidR="00DD1570" w:rsidRDefault="00095290">
            <w:pPr>
              <w:pStyle w:val="ReportCell"/>
              <w:bidi/>
            </w:pPr>
            <w:r>
              <w:rPr>
                <w:rFonts w:ascii="B Nazanin" w:eastAsia="B Nazanin" w:hAnsi="B Nazanin"/>
                <w:rtl/>
              </w:rPr>
              <w:t xml:space="preserve">فاصله‌ی </w:t>
            </w:r>
            <w:r>
              <w:rPr>
                <w:rFonts w:eastAsia="Times New Roman" w:cs="Times New Roman"/>
                <w:sz w:val="22"/>
                <w:szCs w:val="22"/>
                <w:lang w:val="en-US"/>
              </w:rPr>
              <w:t>‎polling‎</w:t>
            </w:r>
            <w:r>
              <w:rPr>
                <w:rFonts w:ascii="B Nazanin" w:eastAsia="B Nazanin" w:hAnsi="B Nazanin"/>
                <w:rtl/>
              </w:rPr>
              <w:t xml:space="preserve"> کار </w:t>
            </w:r>
            <w:r>
              <w:rPr>
                <w:rFonts w:eastAsia="Times New Roman" w:cs="Times New Roman"/>
                <w:sz w:val="22"/>
                <w:szCs w:val="22"/>
                <w:lang w:val="en-US"/>
              </w:rPr>
              <w:t>‎Speechmatics‎</w:t>
            </w:r>
            <w:r>
              <w:rPr>
                <w:rFonts w:ascii="B Nazanin" w:eastAsia="B Nazanin" w:hAnsi="B Nazanin"/>
                <w:rtl/>
              </w:rPr>
              <w:t xml:space="preserve">؛ </w:t>
            </w:r>
            <w:r>
              <w:rPr>
                <w:rFonts w:eastAsia="Times New Roman" w:cs="Times New Roman"/>
                <w:sz w:val="22"/>
                <w:szCs w:val="22"/>
                <w:lang w:val="en-US"/>
              </w:rPr>
              <w:t>‎timeout‎</w:t>
            </w:r>
            <w:r>
              <w:rPr>
                <w:rFonts w:ascii="B Nazanin" w:eastAsia="B Nazanin" w:hAnsi="B Nazanin"/>
                <w:rtl/>
              </w:rPr>
              <w:t xml:space="preserve"> کل را تعیین نمی‌کند.</w:t>
            </w:r>
          </w:p>
        </w:tc>
      </w:tr>
      <w:tr w:rsidR="00DD1570" w14:paraId="73282B10"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53F1D2" w14:textId="77777777" w:rsidR="00DD1570" w:rsidRDefault="00095290">
            <w:pPr>
              <w:pStyle w:val="ReportCell"/>
            </w:pPr>
            <w:r>
              <w:rPr>
                <w:rFonts w:eastAsia="Times New Roman" w:cs="Times New Roman"/>
                <w:sz w:val="21"/>
                <w:szCs w:val="21"/>
                <w:lang w:val="en-US"/>
              </w:rPr>
              <w:t>STT_TIMEOUT_SECONDS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70E1AD" w14:textId="77777777" w:rsidR="00DD1570" w:rsidRDefault="00095290">
            <w:pPr>
              <w:pStyle w:val="ReportCell"/>
            </w:pPr>
            <w:r>
              <w:rPr>
                <w:rFonts w:eastAsia="Times New Roman" w:cs="Times New Roman"/>
                <w:sz w:val="21"/>
                <w:szCs w:val="21"/>
                <w:lang w:val="en-US"/>
              </w:rPr>
              <w:t>300</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8E8244" w14:textId="77777777" w:rsidR="00DD1570" w:rsidRDefault="00095290">
            <w:pPr>
              <w:pStyle w:val="ReportCell"/>
              <w:bidi/>
            </w:pPr>
            <w:r>
              <w:rPr>
                <w:rFonts w:ascii="B Nazanin" w:eastAsia="B Nazanin" w:hAnsi="B Nazanin"/>
                <w:rtl/>
              </w:rPr>
              <w:t xml:space="preserve">سقف انتظار </w:t>
            </w:r>
            <w:r>
              <w:rPr>
                <w:rFonts w:eastAsia="Times New Roman" w:cs="Times New Roman"/>
                <w:sz w:val="22"/>
                <w:szCs w:val="22"/>
                <w:lang w:val="en-US"/>
              </w:rPr>
              <w:t>‎job‎</w:t>
            </w:r>
            <w:r>
              <w:rPr>
                <w:rFonts w:ascii="B Nazanin" w:eastAsia="B Nazanin" w:hAnsi="B Nazanin"/>
                <w:rtl/>
              </w:rPr>
              <w:t xml:space="preserve">؛ زمان </w:t>
            </w:r>
            <w:r>
              <w:rPr>
                <w:rFonts w:eastAsia="Times New Roman" w:cs="Times New Roman"/>
                <w:sz w:val="22"/>
                <w:szCs w:val="22"/>
                <w:lang w:val="en-US"/>
              </w:rPr>
              <w:t>‎upload‎</w:t>
            </w:r>
            <w:r>
              <w:rPr>
                <w:rFonts w:ascii="B Nazanin" w:eastAsia="B Nazanin" w:hAnsi="B Nazanin"/>
                <w:rtl/>
              </w:rPr>
              <w:t xml:space="preserve"> جداست.</w:t>
            </w:r>
          </w:p>
        </w:tc>
      </w:tr>
      <w:tr w:rsidR="00DD1570" w14:paraId="4596FB80"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090623" w14:textId="77777777" w:rsidR="00DD1570" w:rsidRDefault="00095290">
            <w:pPr>
              <w:pStyle w:val="ReportCell"/>
            </w:pPr>
            <w:r>
              <w:rPr>
                <w:rFonts w:eastAsia="Times New Roman" w:cs="Times New Roman"/>
                <w:sz w:val="21"/>
                <w:szCs w:val="21"/>
                <w:lang w:val="en-US"/>
              </w:rPr>
              <w:t>STT_GOOGLE_MAX_CHUNK_SECONDS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3D5A55" w14:textId="77777777" w:rsidR="00DD1570" w:rsidRDefault="00095290">
            <w:pPr>
              <w:pStyle w:val="ReportCell"/>
            </w:pPr>
            <w:r>
              <w:rPr>
                <w:rFonts w:eastAsia="Times New Roman" w:cs="Times New Roman"/>
                <w:sz w:val="21"/>
                <w:szCs w:val="21"/>
                <w:lang w:val="en-US"/>
              </w:rPr>
              <w:t>55</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BF651E" w14:textId="77777777" w:rsidR="00DD1570" w:rsidRDefault="00095290">
            <w:pPr>
              <w:pStyle w:val="ReportCell"/>
              <w:bidi/>
            </w:pPr>
            <w:r>
              <w:rPr>
                <w:rFonts w:ascii="B Nazanin" w:eastAsia="B Nazanin" w:hAnsi="B Nazanin"/>
                <w:rtl/>
              </w:rPr>
              <w:t xml:space="preserve">طول هر قطعه‌ی </w:t>
            </w:r>
            <w:r>
              <w:rPr>
                <w:rFonts w:eastAsia="Times New Roman" w:cs="Times New Roman"/>
                <w:sz w:val="22"/>
                <w:szCs w:val="22"/>
                <w:lang w:val="en-US"/>
              </w:rPr>
              <w:t>‎Google‎</w:t>
            </w:r>
            <w:r>
              <w:rPr>
                <w:rFonts w:ascii="B Nazanin" w:eastAsia="B Nazanin" w:hAnsi="B Nazanin"/>
                <w:rtl/>
              </w:rPr>
              <w:t>؛ کنترل کیفیت مرز مستقل لازم است.</w:t>
            </w:r>
          </w:p>
        </w:tc>
      </w:tr>
      <w:tr w:rsidR="00DD1570" w14:paraId="184E74E4"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3B41E7" w14:textId="77777777" w:rsidR="00DD1570" w:rsidRDefault="00095290">
            <w:pPr>
              <w:pStyle w:val="ReportCell"/>
            </w:pPr>
            <w:r>
              <w:rPr>
                <w:rFonts w:eastAsia="Times New Roman" w:cs="Times New Roman"/>
                <w:sz w:val="21"/>
                <w:szCs w:val="21"/>
                <w:lang w:val="en-US"/>
              </w:rPr>
              <w:t>STT_GOOGLE_RETRIES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5C240C" w14:textId="77777777" w:rsidR="00DD1570" w:rsidRDefault="00095290">
            <w:pPr>
              <w:pStyle w:val="ReportCell"/>
            </w:pPr>
            <w:r>
              <w:rPr>
                <w:rFonts w:eastAsia="Times New Roman" w:cs="Times New Roman"/>
                <w:sz w:val="21"/>
                <w:szCs w:val="21"/>
                <w:lang w:val="en-US"/>
              </w:rPr>
              <w:t>3</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DF8DC5" w14:textId="77777777" w:rsidR="00DD1570" w:rsidRDefault="00095290">
            <w:pPr>
              <w:pStyle w:val="ReportCell"/>
              <w:bidi/>
            </w:pPr>
            <w:r>
              <w:rPr>
                <w:rFonts w:ascii="B Nazanin" w:eastAsia="B Nazanin" w:hAnsi="B Nazanin"/>
                <w:rtl/>
              </w:rPr>
              <w:t xml:space="preserve">تلاش هر قطعه؛ </w:t>
            </w:r>
            <w:r>
              <w:rPr>
                <w:rFonts w:eastAsia="Times New Roman" w:cs="Times New Roman"/>
                <w:sz w:val="22"/>
                <w:szCs w:val="22"/>
                <w:lang w:val="en-US"/>
              </w:rPr>
              <w:t>‎UnknownValueError‎</w:t>
            </w:r>
            <w:r>
              <w:rPr>
                <w:rFonts w:ascii="B Nazanin" w:eastAsia="B Nazanin" w:hAnsi="B Nazanin"/>
                <w:rtl/>
              </w:rPr>
              <w:t xml:space="preserve"> حذف قطعه است.</w:t>
            </w:r>
          </w:p>
        </w:tc>
      </w:tr>
      <w:tr w:rsidR="00DD1570" w14:paraId="5301CEB3"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4E71CC2" w14:textId="77777777" w:rsidR="00DD1570" w:rsidRDefault="00095290">
            <w:pPr>
              <w:pStyle w:val="ReportCell"/>
            </w:pPr>
            <w:r>
              <w:rPr>
                <w:rFonts w:eastAsia="Times New Roman" w:cs="Times New Roman"/>
                <w:sz w:val="21"/>
                <w:szCs w:val="21"/>
                <w:lang w:val="en-US"/>
              </w:rPr>
              <w:t>STT_OPENROUTER_MODEL</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46EE5C" w14:textId="77777777" w:rsidR="00DD1570" w:rsidRDefault="00095290">
            <w:pPr>
              <w:pStyle w:val="ReportCell"/>
              <w:bidi/>
            </w:pPr>
            <w:r>
              <w:rPr>
                <w:rFonts w:ascii="B Nazanin" w:eastAsia="B Nazanin" w:hAnsi="B Nazanin"/>
                <w:rtl/>
              </w:rPr>
              <w:t>رشته‌ی خالی</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32F586" w14:textId="77777777" w:rsidR="00DD1570" w:rsidRDefault="00095290">
            <w:pPr>
              <w:pStyle w:val="ReportCell"/>
              <w:bidi/>
            </w:pPr>
            <w:r>
              <w:rPr>
                <w:rFonts w:ascii="B Nazanin" w:eastAsia="B Nazanin" w:hAnsi="B Nazanin"/>
                <w:rtl/>
              </w:rPr>
              <w:t xml:space="preserve">مدل دارای </w:t>
            </w:r>
            <w:r>
              <w:rPr>
                <w:rFonts w:eastAsia="Times New Roman" w:cs="Times New Roman"/>
                <w:sz w:val="22"/>
                <w:szCs w:val="22"/>
                <w:lang w:val="en-US"/>
              </w:rPr>
              <w:t>‎audio‎</w:t>
            </w:r>
            <w:r>
              <w:rPr>
                <w:rFonts w:ascii="B Nazanin" w:eastAsia="B Nazanin" w:hAnsi="B Nazanin"/>
                <w:rtl/>
              </w:rPr>
              <w:t xml:space="preserve">؛ از </w:t>
            </w:r>
            <w:r>
              <w:rPr>
                <w:rFonts w:eastAsia="Times New Roman" w:cs="Times New Roman"/>
                <w:sz w:val="22"/>
                <w:szCs w:val="22"/>
                <w:lang w:val="en-US"/>
              </w:rPr>
              <w:t>‎AI_MODEL‎</w:t>
            </w:r>
            <w:r>
              <w:rPr>
                <w:rFonts w:ascii="B Nazanin" w:eastAsia="B Nazanin" w:hAnsi="B Nazanin"/>
                <w:rtl/>
              </w:rPr>
              <w:t xml:space="preserve"> پر نمی‌شود.</w:t>
            </w:r>
          </w:p>
        </w:tc>
      </w:tr>
      <w:tr w:rsidR="00DD1570" w14:paraId="0355C3D8"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639723" w14:textId="77777777" w:rsidR="00DD1570" w:rsidRDefault="00095290">
            <w:pPr>
              <w:pStyle w:val="ReportCell"/>
            </w:pPr>
            <w:r>
              <w:rPr>
                <w:rFonts w:eastAsia="Times New Roman" w:cs="Times New Roman"/>
                <w:sz w:val="21"/>
                <w:szCs w:val="21"/>
                <w:lang w:val="en-US"/>
              </w:rPr>
              <w:t>STT_FALLBACK_PROVIDERS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A9DD4E" w14:textId="77777777" w:rsidR="00DD1570" w:rsidRDefault="00095290">
            <w:pPr>
              <w:pStyle w:val="ReportCell"/>
              <w:bidi/>
            </w:pPr>
            <w:r>
              <w:rPr>
                <w:rFonts w:ascii="B Nazanin" w:eastAsia="B Nazanin" w:hAnsi="B Nazanin"/>
                <w:rtl/>
              </w:rPr>
              <w:t>رشته‌ی خالی</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9BA6AC" w14:textId="77777777" w:rsidR="00DD1570" w:rsidRDefault="00095290">
            <w:pPr>
              <w:pStyle w:val="ReportCell"/>
              <w:bidi/>
            </w:pPr>
            <w:r>
              <w:rPr>
                <w:rFonts w:ascii="B Nazanin" w:eastAsia="B Nazanin" w:hAnsi="B Nazanin"/>
                <w:rtl/>
              </w:rPr>
              <w:t xml:space="preserve">زنجیره‌ی نام </w:t>
            </w:r>
            <w:r>
              <w:rPr>
                <w:rFonts w:eastAsia="Times New Roman" w:cs="Times New Roman"/>
                <w:sz w:val="22"/>
                <w:szCs w:val="22"/>
                <w:lang w:val="en-US"/>
              </w:rPr>
              <w:t>‎provider‎</w:t>
            </w:r>
            <w:r>
              <w:rPr>
                <w:rFonts w:ascii="B Nazanin" w:eastAsia="B Nazanin" w:hAnsi="B Nazanin"/>
                <w:rtl/>
              </w:rPr>
              <w:t xml:space="preserve"> با کاما؛ اولین موفقیت پایان است.</w:t>
            </w:r>
          </w:p>
        </w:tc>
      </w:tr>
    </w:tbl>
    <w:p w14:paraId="0C46E128" w14:textId="77777777" w:rsidR="00DD1570" w:rsidRDefault="00DD1570">
      <w:pPr>
        <w:bidi/>
        <w:spacing w:after="0"/>
        <w:jc w:val="both"/>
      </w:pPr>
    </w:p>
    <w:p w14:paraId="16386B0A" w14:textId="77777777" w:rsidR="00DD1570" w:rsidRDefault="00095290">
      <w:pPr>
        <w:pStyle w:val="Heading2"/>
        <w:bidi/>
      </w:pPr>
      <w:bookmarkStart w:id="207" w:name="_Toc242880415"/>
      <w:r>
        <w:rPr>
          <w:rFonts w:ascii="B Nazanin" w:eastAsia="B Nazanin" w:hAnsi="B Nazanin"/>
          <w:rtl/>
        </w:rPr>
        <w:lastRenderedPageBreak/>
        <w:t>پ-۵. ورود و پیام‌رسان</w:t>
      </w:r>
      <w:bookmarkEnd w:id="207"/>
    </w:p>
    <w:p w14:paraId="0D6F1842" w14:textId="77777777" w:rsidR="00DD1570" w:rsidRDefault="00095290">
      <w:pPr>
        <w:pStyle w:val="ReportTable"/>
        <w:keepNext/>
        <w:bidi/>
        <w:jc w:val="center"/>
      </w:pPr>
      <w:bookmarkStart w:id="208" w:name="_Toc242880491"/>
      <w:r>
        <w:rPr>
          <w:rFonts w:ascii="B Nazanin" w:eastAsia="B Nazanin" w:hAnsi="B Nazanin"/>
          <w:rtl/>
        </w:rPr>
        <w:t xml:space="preserve">جدول </w:t>
      </w:r>
      <w:r>
        <w:rPr>
          <w:rFonts w:eastAsia="Times New Roman" w:cs="Times New Roman"/>
          <w:sz w:val="22"/>
          <w:szCs w:val="22"/>
          <w:lang w:val="en-US"/>
        </w:rPr>
        <w:t>‎۵۱‎</w:t>
      </w:r>
      <w:r>
        <w:rPr>
          <w:rFonts w:ascii="B Nazanin" w:eastAsia="B Nazanin" w:hAnsi="B Nazanin"/>
          <w:rtl/>
        </w:rPr>
        <w:t xml:space="preserve"> تنظیمات ورود و پیام‌رسان</w:t>
      </w:r>
      <w:bookmarkEnd w:id="208"/>
    </w:p>
    <w:tbl>
      <w:tblPr>
        <w:bidiVisual/>
        <w:tblW w:w="0" w:type="auto"/>
        <w:jc w:val="center"/>
        <w:tblLayout w:type="fixed"/>
        <w:tblLook w:val="04A0" w:firstRow="1" w:lastRow="0" w:firstColumn="1" w:lastColumn="0" w:noHBand="0" w:noVBand="1"/>
      </w:tblPr>
      <w:tblGrid>
        <w:gridCol w:w="3288"/>
        <w:gridCol w:w="3175"/>
        <w:gridCol w:w="2891"/>
      </w:tblGrid>
      <w:tr w:rsidR="00DD1570" w14:paraId="595337AF" w14:textId="77777777">
        <w:trPr>
          <w:cantSplit/>
          <w:tblHeader/>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A02433C" w14:textId="77777777" w:rsidR="00DD1570" w:rsidRDefault="00095290">
            <w:pPr>
              <w:pStyle w:val="ReportCell"/>
              <w:keepNext/>
              <w:bidi/>
            </w:pPr>
            <w:r>
              <w:rPr>
                <w:rFonts w:ascii="B Nazanin" w:eastAsia="B Nazanin" w:hAnsi="B Nazanin"/>
                <w:b/>
                <w:bCs/>
                <w:rtl/>
              </w:rPr>
              <w:t>متغیر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3DA5BE5" w14:textId="77777777" w:rsidR="00DD1570" w:rsidRDefault="00095290">
            <w:pPr>
              <w:pStyle w:val="ReportCell"/>
              <w:keepNext/>
              <w:bidi/>
            </w:pPr>
            <w:r>
              <w:rPr>
                <w:rFonts w:ascii="B Nazanin" w:eastAsia="B Nazanin" w:hAnsi="B Nazanin"/>
                <w:b/>
                <w:bCs/>
                <w:rtl/>
              </w:rPr>
              <w:t>پیش‌فرض کد</w:t>
            </w:r>
          </w:p>
        </w:tc>
        <w:tc>
          <w:tcPr>
            <w:tcW w:w="289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B0426DA" w14:textId="77777777" w:rsidR="00DD1570" w:rsidRDefault="00095290">
            <w:pPr>
              <w:pStyle w:val="ReportCell"/>
              <w:keepNext/>
              <w:bidi/>
            </w:pPr>
            <w:r>
              <w:rPr>
                <w:rFonts w:ascii="B Nazanin" w:eastAsia="B Nazanin" w:hAnsi="B Nazanin"/>
                <w:b/>
                <w:bCs/>
                <w:rtl/>
              </w:rPr>
              <w:t>کاربرد و محدودیت</w:t>
            </w:r>
          </w:p>
        </w:tc>
      </w:tr>
      <w:tr w:rsidR="00DD1570" w14:paraId="5E10A65C"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8C2125" w14:textId="77777777" w:rsidR="00DD1570" w:rsidRDefault="00095290">
            <w:pPr>
              <w:pStyle w:val="ReportCell"/>
            </w:pPr>
            <w:r>
              <w:rPr>
                <w:rFonts w:eastAsia="Times New Roman" w:cs="Times New Roman"/>
                <w:sz w:val="21"/>
                <w:szCs w:val="21"/>
                <w:lang w:val="en-US"/>
              </w:rPr>
              <w:t>UNIOM_API_KEY</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E069D9" w14:textId="77777777" w:rsidR="00DD1570" w:rsidRDefault="00095290">
            <w:pPr>
              <w:pStyle w:val="ReportCell"/>
              <w:bidi/>
            </w:pPr>
            <w:r>
              <w:rPr>
                <w:rFonts w:ascii="B Nazanin" w:eastAsia="B Nazanin" w:hAnsi="B Nazanin"/>
                <w:rtl/>
              </w:rPr>
              <w:t>مقدار محرمانه یا حساب نمایش داده نمی‌شود</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4988C4" w14:textId="77777777" w:rsidR="00DD1570" w:rsidRDefault="00095290">
            <w:pPr>
              <w:pStyle w:val="ReportCell"/>
              <w:bidi/>
            </w:pPr>
            <w:r>
              <w:rPr>
                <w:rFonts w:ascii="B Nazanin" w:eastAsia="B Nazanin" w:hAnsi="B Nazanin"/>
                <w:rtl/>
              </w:rPr>
              <w:t xml:space="preserve">کلید پیام‌رسان برای </w:t>
            </w:r>
            <w:r>
              <w:rPr>
                <w:rFonts w:eastAsia="Times New Roman" w:cs="Times New Roman"/>
                <w:sz w:val="22"/>
                <w:szCs w:val="22"/>
                <w:lang w:val="en-US"/>
              </w:rPr>
              <w:t>‎OTP‎</w:t>
            </w:r>
            <w:r>
              <w:rPr>
                <w:rFonts w:ascii="B Nazanin" w:eastAsia="B Nazanin" w:hAnsi="B Nazanin"/>
                <w:rtl/>
              </w:rPr>
              <w:t xml:space="preserve">؛ با </w:t>
            </w:r>
            <w:r>
              <w:rPr>
                <w:rFonts w:eastAsia="Times New Roman" w:cs="Times New Roman"/>
                <w:sz w:val="22"/>
                <w:szCs w:val="22"/>
                <w:lang w:val="en-US"/>
              </w:rPr>
              <w:t>‎credential‎</w:t>
            </w:r>
            <w:r>
              <w:rPr>
                <w:rFonts w:ascii="B Nazanin" w:eastAsia="B Nazanin" w:hAnsi="B Nazanin"/>
                <w:rtl/>
              </w:rPr>
              <w:t xml:space="preserve"> ابزار </w:t>
            </w:r>
            <w:r>
              <w:rPr>
                <w:rFonts w:eastAsia="Times New Roman" w:cs="Times New Roman"/>
                <w:sz w:val="22"/>
                <w:szCs w:val="22"/>
                <w:lang w:val="en-US"/>
              </w:rPr>
              <w:t>‎MCP‎</w:t>
            </w:r>
            <w:r>
              <w:rPr>
                <w:rFonts w:ascii="B Nazanin" w:eastAsia="B Nazanin" w:hAnsi="B Nazanin"/>
                <w:rtl/>
              </w:rPr>
              <w:t xml:space="preserve"> متفاوت است.</w:t>
            </w:r>
          </w:p>
        </w:tc>
      </w:tr>
      <w:tr w:rsidR="00DD1570" w14:paraId="222EF0F4"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CB0B7C" w14:textId="77777777" w:rsidR="00DD1570" w:rsidRDefault="00095290">
            <w:pPr>
              <w:pStyle w:val="ReportCell"/>
            </w:pPr>
            <w:r>
              <w:rPr>
                <w:rFonts w:eastAsia="Times New Roman" w:cs="Times New Roman"/>
                <w:sz w:val="21"/>
                <w:szCs w:val="21"/>
                <w:lang w:val="en-US"/>
              </w:rPr>
              <w:t>UNIOM_API_BASE_URL</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847BBF" w14:textId="77777777" w:rsidR="00DD1570" w:rsidRDefault="00095290">
            <w:pPr>
              <w:pStyle w:val="ReportCell"/>
            </w:pPr>
            <w:r>
              <w:rPr>
                <w:rFonts w:eastAsia="Times New Roman" w:cs="Times New Roman"/>
                <w:sz w:val="21"/>
                <w:szCs w:val="21"/>
                <w:lang w:val="en-US"/>
              </w:rPr>
              <w:t>https://api.uniom.ir</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8C3736" w14:textId="77777777" w:rsidR="00DD1570" w:rsidRDefault="00095290">
            <w:pPr>
              <w:pStyle w:val="ReportCell"/>
              <w:bidi/>
            </w:pPr>
            <w:r>
              <w:rPr>
                <w:rFonts w:ascii="B Nazanin" w:eastAsia="B Nazanin" w:hAnsi="B Nazanin"/>
                <w:rtl/>
              </w:rPr>
              <w:t xml:space="preserve">پایه‌ی </w:t>
            </w:r>
            <w:r>
              <w:rPr>
                <w:rFonts w:eastAsia="Times New Roman" w:cs="Times New Roman"/>
                <w:sz w:val="22"/>
                <w:szCs w:val="22"/>
                <w:lang w:val="en-US"/>
              </w:rPr>
              <w:t>‎REST‎</w:t>
            </w:r>
            <w:r>
              <w:rPr>
                <w:rFonts w:ascii="B Nazanin" w:eastAsia="B Nazanin" w:hAnsi="B Nazanin"/>
                <w:rtl/>
              </w:rPr>
              <w:t xml:space="preserve"> پیام‌رسان؛ </w:t>
            </w:r>
            <w:r>
              <w:rPr>
                <w:rFonts w:eastAsia="Times New Roman" w:cs="Times New Roman"/>
                <w:sz w:val="22"/>
                <w:szCs w:val="22"/>
                <w:lang w:val="en-US"/>
              </w:rPr>
              <w:t>‎secret‎</w:t>
            </w:r>
            <w:r>
              <w:rPr>
                <w:rFonts w:ascii="B Nazanin" w:eastAsia="B Nazanin" w:hAnsi="B Nazanin"/>
                <w:rtl/>
              </w:rPr>
              <w:t xml:space="preserve"> نباید در </w:t>
            </w:r>
            <w:r>
              <w:rPr>
                <w:rFonts w:eastAsia="Times New Roman" w:cs="Times New Roman"/>
                <w:sz w:val="22"/>
                <w:szCs w:val="22"/>
                <w:lang w:val="en-US"/>
              </w:rPr>
              <w:t>‎log URL‎</w:t>
            </w:r>
            <w:r>
              <w:rPr>
                <w:rFonts w:ascii="B Nazanin" w:eastAsia="B Nazanin" w:hAnsi="B Nazanin"/>
                <w:rtl/>
              </w:rPr>
              <w:t xml:space="preserve"> چاپ شود.</w:t>
            </w:r>
          </w:p>
        </w:tc>
      </w:tr>
      <w:tr w:rsidR="00DD1570" w14:paraId="389BC73B"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DE8E6A" w14:textId="77777777" w:rsidR="00DD1570" w:rsidRDefault="00095290">
            <w:pPr>
              <w:pStyle w:val="ReportCell"/>
            </w:pPr>
            <w:r>
              <w:rPr>
                <w:rFonts w:eastAsia="Times New Roman" w:cs="Times New Roman"/>
                <w:sz w:val="21"/>
                <w:szCs w:val="21"/>
                <w:lang w:val="en-US"/>
              </w:rPr>
              <w:t>UNIOM_TIMEOUT_SECONDS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0A672D" w14:textId="77777777" w:rsidR="00DD1570" w:rsidRDefault="00095290">
            <w:pPr>
              <w:pStyle w:val="ReportCell"/>
            </w:pPr>
            <w:r>
              <w:rPr>
                <w:rFonts w:eastAsia="Times New Roman" w:cs="Times New Roman"/>
                <w:sz w:val="21"/>
                <w:szCs w:val="21"/>
                <w:lang w:val="en-US"/>
              </w:rPr>
              <w:t>15.0</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250E20" w14:textId="77777777" w:rsidR="00DD1570" w:rsidRDefault="00095290">
            <w:pPr>
              <w:pStyle w:val="ReportCell"/>
              <w:bidi/>
            </w:pPr>
            <w:r>
              <w:rPr>
                <w:rFonts w:eastAsia="Times New Roman" w:cs="Times New Roman"/>
                <w:sz w:val="22"/>
                <w:szCs w:val="22"/>
                <w:lang w:val="en-US"/>
              </w:rPr>
              <w:t>‎timeout‎</w:t>
            </w:r>
            <w:r>
              <w:rPr>
                <w:rFonts w:ascii="B Nazanin" w:eastAsia="B Nazanin" w:hAnsi="B Nazanin"/>
                <w:rtl/>
              </w:rPr>
              <w:t xml:space="preserve"> تماس ارسال پیام.</w:t>
            </w:r>
          </w:p>
        </w:tc>
      </w:tr>
      <w:tr w:rsidR="00DD1570" w14:paraId="62E950C8"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36E199" w14:textId="77777777" w:rsidR="00DD1570" w:rsidRDefault="00095290">
            <w:pPr>
              <w:pStyle w:val="ReportCell"/>
            </w:pPr>
            <w:r>
              <w:rPr>
                <w:rFonts w:eastAsia="Times New Roman" w:cs="Times New Roman"/>
                <w:sz w:val="21"/>
                <w:szCs w:val="21"/>
                <w:lang w:val="en-US"/>
              </w:rPr>
              <w:t>JWT_SECRET_KEY</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798925" w14:textId="77777777" w:rsidR="00DD1570" w:rsidRDefault="00095290">
            <w:pPr>
              <w:pStyle w:val="ReportCell"/>
              <w:bidi/>
            </w:pPr>
            <w:r>
              <w:rPr>
                <w:rFonts w:ascii="B Nazanin" w:eastAsia="B Nazanin" w:hAnsi="B Nazanin"/>
                <w:rtl/>
              </w:rPr>
              <w:t>مقدار محرمانه یا حساب نمایش داده نمی‌شود</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8F0CC2" w14:textId="77777777" w:rsidR="00DD1570" w:rsidRDefault="00095290">
            <w:pPr>
              <w:pStyle w:val="ReportCell"/>
              <w:bidi/>
            </w:pPr>
            <w:r>
              <w:rPr>
                <w:rFonts w:eastAsia="Times New Roman" w:cs="Times New Roman"/>
                <w:sz w:val="22"/>
                <w:szCs w:val="22"/>
                <w:lang w:val="en-US"/>
              </w:rPr>
              <w:t>‎secret‎</w:t>
            </w:r>
            <w:r>
              <w:rPr>
                <w:rFonts w:ascii="B Nazanin" w:eastAsia="B Nazanin" w:hAnsi="B Nazanin"/>
                <w:rtl/>
              </w:rPr>
              <w:t xml:space="preserve"> امضا؛ </w:t>
            </w:r>
            <w:r>
              <w:rPr>
                <w:rFonts w:eastAsia="Times New Roman" w:cs="Times New Roman"/>
                <w:sz w:val="22"/>
                <w:szCs w:val="22"/>
                <w:lang w:val="en-US"/>
              </w:rPr>
              <w:t>‎default‎</w:t>
            </w:r>
            <w:r>
              <w:rPr>
                <w:rFonts w:ascii="B Nazanin" w:eastAsia="B Nazanin" w:hAnsi="B Nazanin"/>
                <w:rtl/>
              </w:rPr>
              <w:t xml:space="preserve"> توسعه برای استقرار مناسب نیست.</w:t>
            </w:r>
          </w:p>
        </w:tc>
      </w:tr>
      <w:tr w:rsidR="00DD1570" w14:paraId="74800098"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CCEE7C" w14:textId="77777777" w:rsidR="00DD1570" w:rsidRDefault="00095290">
            <w:pPr>
              <w:pStyle w:val="ReportCell"/>
            </w:pPr>
            <w:r>
              <w:rPr>
                <w:rFonts w:eastAsia="Times New Roman" w:cs="Times New Roman"/>
                <w:sz w:val="21"/>
                <w:szCs w:val="21"/>
                <w:lang w:val="en-US"/>
              </w:rPr>
              <w:t>JWT_ALGORITHM</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E5DF1D" w14:textId="77777777" w:rsidR="00DD1570" w:rsidRDefault="00095290">
            <w:pPr>
              <w:pStyle w:val="ReportCell"/>
            </w:pPr>
            <w:r>
              <w:rPr>
                <w:rFonts w:eastAsia="Times New Roman" w:cs="Times New Roman"/>
                <w:sz w:val="21"/>
                <w:szCs w:val="21"/>
                <w:lang w:val="en-US"/>
              </w:rPr>
              <w:t>HS256</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AD5418" w14:textId="77777777" w:rsidR="00DD1570" w:rsidRDefault="00095290">
            <w:pPr>
              <w:pStyle w:val="ReportCell"/>
              <w:bidi/>
            </w:pPr>
            <w:r>
              <w:rPr>
                <w:rFonts w:ascii="B Nazanin" w:eastAsia="B Nazanin" w:hAnsi="B Nazanin"/>
                <w:rtl/>
              </w:rPr>
              <w:t xml:space="preserve">الگوریتم مجاز امضا و </w:t>
            </w:r>
            <w:r>
              <w:rPr>
                <w:rFonts w:eastAsia="Times New Roman" w:cs="Times New Roman"/>
                <w:sz w:val="22"/>
                <w:szCs w:val="22"/>
                <w:lang w:val="en-US"/>
              </w:rPr>
              <w:t>‎decode‎</w:t>
            </w:r>
            <w:r>
              <w:rPr>
                <w:rFonts w:ascii="B Nazanin" w:eastAsia="B Nazanin" w:hAnsi="B Nazanin"/>
                <w:rtl/>
              </w:rPr>
              <w:t xml:space="preserve">؛ پیش‌فرض </w:t>
            </w:r>
            <w:r>
              <w:rPr>
                <w:rFonts w:eastAsia="Times New Roman" w:cs="Times New Roman"/>
                <w:sz w:val="22"/>
                <w:szCs w:val="22"/>
                <w:lang w:val="en-US"/>
              </w:rPr>
              <w:t>‎HS256.‎</w:t>
            </w:r>
          </w:p>
        </w:tc>
      </w:tr>
      <w:tr w:rsidR="00DD1570" w14:paraId="3293BDC3"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A3CC4A" w14:textId="77777777" w:rsidR="00DD1570" w:rsidRDefault="00095290">
            <w:pPr>
              <w:pStyle w:val="ReportCell"/>
            </w:pPr>
            <w:r>
              <w:rPr>
                <w:rFonts w:eastAsia="Times New Roman" w:cs="Times New Roman"/>
                <w:sz w:val="21"/>
                <w:szCs w:val="21"/>
                <w:lang w:val="en-US"/>
              </w:rPr>
              <w:t>JWT_EXPIRE_MINUTES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E12380" w14:textId="77777777" w:rsidR="00DD1570" w:rsidRDefault="00095290">
            <w:pPr>
              <w:pStyle w:val="ReportCell"/>
            </w:pPr>
            <w:r>
              <w:rPr>
                <w:rFonts w:eastAsia="Times New Roman" w:cs="Times New Roman"/>
                <w:sz w:val="21"/>
                <w:szCs w:val="21"/>
                <w:lang w:val="en-US"/>
              </w:rPr>
              <w:t>480</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1BBFA4" w14:textId="77777777" w:rsidR="00DD1570" w:rsidRDefault="00095290">
            <w:pPr>
              <w:pStyle w:val="ReportCell"/>
              <w:bidi/>
            </w:pPr>
            <w:r>
              <w:rPr>
                <w:rFonts w:ascii="B Nazanin" w:eastAsia="B Nazanin" w:hAnsi="B Nazanin"/>
                <w:rtl/>
              </w:rPr>
              <w:t xml:space="preserve">عمر </w:t>
            </w:r>
            <w:r>
              <w:rPr>
                <w:rFonts w:eastAsia="Times New Roman" w:cs="Times New Roman"/>
                <w:sz w:val="22"/>
                <w:szCs w:val="22"/>
                <w:lang w:val="en-US"/>
              </w:rPr>
              <w:t>‎access token‎</w:t>
            </w:r>
            <w:r>
              <w:rPr>
                <w:rFonts w:ascii="B Nazanin" w:eastAsia="B Nazanin" w:hAnsi="B Nazanin"/>
                <w:rtl/>
              </w:rPr>
              <w:t xml:space="preserve">؛ سیاست </w:t>
            </w:r>
            <w:r>
              <w:rPr>
                <w:rFonts w:eastAsia="Times New Roman" w:cs="Times New Roman"/>
                <w:sz w:val="22"/>
                <w:szCs w:val="22"/>
                <w:lang w:val="en-US"/>
              </w:rPr>
              <w:t>‎refresh‎</w:t>
            </w:r>
            <w:r>
              <w:rPr>
                <w:rFonts w:ascii="B Nazanin" w:eastAsia="B Nazanin" w:hAnsi="B Nazanin"/>
                <w:rtl/>
              </w:rPr>
              <w:t xml:space="preserve"> مستقل موجود نیست.</w:t>
            </w:r>
          </w:p>
        </w:tc>
      </w:tr>
    </w:tbl>
    <w:p w14:paraId="68E3AABE" w14:textId="77777777" w:rsidR="00DD1570" w:rsidRDefault="00DD1570">
      <w:pPr>
        <w:bidi/>
        <w:spacing w:after="0"/>
        <w:jc w:val="both"/>
      </w:pPr>
    </w:p>
    <w:p w14:paraId="011A311D" w14:textId="77777777" w:rsidR="00DD1570" w:rsidRDefault="00095290">
      <w:pPr>
        <w:pStyle w:val="Heading2"/>
        <w:bidi/>
      </w:pPr>
      <w:bookmarkStart w:id="209" w:name="_Toc242880416"/>
      <w:r>
        <w:rPr>
          <w:rFonts w:ascii="B Nazanin" w:eastAsia="B Nazanin" w:hAnsi="B Nazanin"/>
          <w:rtl/>
        </w:rPr>
        <w:t>پ-۶. مدل زبانی</w:t>
      </w:r>
      <w:bookmarkEnd w:id="209"/>
    </w:p>
    <w:p w14:paraId="64DAE333" w14:textId="77777777" w:rsidR="00DD1570" w:rsidRDefault="00095290">
      <w:pPr>
        <w:pStyle w:val="ReportTable"/>
        <w:keepNext/>
        <w:bidi/>
        <w:jc w:val="center"/>
      </w:pPr>
      <w:bookmarkStart w:id="210" w:name="_Toc242880492"/>
      <w:r>
        <w:rPr>
          <w:rFonts w:ascii="B Nazanin" w:eastAsia="B Nazanin" w:hAnsi="B Nazanin"/>
          <w:rtl/>
        </w:rPr>
        <w:t xml:space="preserve">جدول </w:t>
      </w:r>
      <w:r>
        <w:rPr>
          <w:rFonts w:eastAsia="Times New Roman" w:cs="Times New Roman"/>
          <w:sz w:val="22"/>
          <w:szCs w:val="22"/>
          <w:lang w:val="en-US"/>
        </w:rPr>
        <w:t>‎۵۲‎</w:t>
      </w:r>
      <w:r>
        <w:rPr>
          <w:rFonts w:ascii="B Nazanin" w:eastAsia="B Nazanin" w:hAnsi="B Nazanin"/>
          <w:rtl/>
        </w:rPr>
        <w:t xml:space="preserve"> تنظیمات مدل زبانی</w:t>
      </w:r>
      <w:bookmarkEnd w:id="210"/>
    </w:p>
    <w:tbl>
      <w:tblPr>
        <w:bidiVisual/>
        <w:tblW w:w="0" w:type="auto"/>
        <w:jc w:val="center"/>
        <w:tblLayout w:type="fixed"/>
        <w:tblLook w:val="04A0" w:firstRow="1" w:lastRow="0" w:firstColumn="1" w:lastColumn="0" w:noHBand="0" w:noVBand="1"/>
      </w:tblPr>
      <w:tblGrid>
        <w:gridCol w:w="3288"/>
        <w:gridCol w:w="3175"/>
        <w:gridCol w:w="2891"/>
      </w:tblGrid>
      <w:tr w:rsidR="00DD1570" w14:paraId="5BB7629A" w14:textId="77777777">
        <w:trPr>
          <w:cantSplit/>
          <w:tblHeader/>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C4B082D" w14:textId="77777777" w:rsidR="00DD1570" w:rsidRDefault="00095290">
            <w:pPr>
              <w:pStyle w:val="ReportCell"/>
              <w:keepNext/>
              <w:bidi/>
            </w:pPr>
            <w:r>
              <w:rPr>
                <w:rFonts w:ascii="B Nazanin" w:eastAsia="B Nazanin" w:hAnsi="B Nazanin"/>
                <w:b/>
                <w:bCs/>
                <w:rtl/>
              </w:rPr>
              <w:t>متغیر</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58573D3" w14:textId="77777777" w:rsidR="00DD1570" w:rsidRDefault="00095290">
            <w:pPr>
              <w:pStyle w:val="ReportCell"/>
              <w:keepNext/>
              <w:bidi/>
            </w:pPr>
            <w:r>
              <w:rPr>
                <w:rFonts w:ascii="B Nazanin" w:eastAsia="B Nazanin" w:hAnsi="B Nazanin"/>
                <w:b/>
                <w:bCs/>
                <w:rtl/>
              </w:rPr>
              <w:t>پیش‌فرض کد</w:t>
            </w:r>
          </w:p>
        </w:tc>
        <w:tc>
          <w:tcPr>
            <w:tcW w:w="289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BB93874" w14:textId="77777777" w:rsidR="00DD1570" w:rsidRDefault="00095290">
            <w:pPr>
              <w:pStyle w:val="ReportCell"/>
              <w:keepNext/>
              <w:bidi/>
            </w:pPr>
            <w:r>
              <w:rPr>
                <w:rFonts w:ascii="B Nazanin" w:eastAsia="B Nazanin" w:hAnsi="B Nazanin"/>
                <w:b/>
                <w:bCs/>
                <w:rtl/>
              </w:rPr>
              <w:t>کاربرد و محدودیت</w:t>
            </w:r>
          </w:p>
        </w:tc>
      </w:tr>
      <w:tr w:rsidR="00DD1570" w14:paraId="5293B372"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4E8B15" w14:textId="77777777" w:rsidR="00DD1570" w:rsidRDefault="00095290">
            <w:pPr>
              <w:pStyle w:val="ReportCell"/>
            </w:pPr>
            <w:r>
              <w:rPr>
                <w:rFonts w:eastAsia="Times New Roman" w:cs="Times New Roman"/>
                <w:sz w:val="21"/>
                <w:szCs w:val="21"/>
                <w:lang w:val="en-US"/>
              </w:rPr>
              <w:t>AI_PROVIDER</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3A7600" w14:textId="77777777" w:rsidR="00DD1570" w:rsidRDefault="00095290">
            <w:pPr>
              <w:pStyle w:val="ReportCell"/>
            </w:pPr>
            <w:r>
              <w:rPr>
                <w:rFonts w:eastAsia="Times New Roman" w:cs="Times New Roman"/>
                <w:sz w:val="21"/>
                <w:szCs w:val="21"/>
                <w:lang w:val="en-US"/>
              </w:rPr>
              <w:t>openai_compatible</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ACDC1E1" w14:textId="77777777" w:rsidR="00DD1570" w:rsidRDefault="00095290">
            <w:pPr>
              <w:pStyle w:val="ReportCell"/>
              <w:bidi/>
            </w:pPr>
            <w:r>
              <w:rPr>
                <w:rFonts w:ascii="B Nazanin" w:eastAsia="B Nazanin" w:hAnsi="B Nazanin"/>
                <w:rtl/>
              </w:rPr>
              <w:t xml:space="preserve">انتخاب </w:t>
            </w:r>
            <w:r>
              <w:rPr>
                <w:rFonts w:eastAsia="Times New Roman" w:cs="Times New Roman"/>
                <w:sz w:val="22"/>
                <w:szCs w:val="22"/>
                <w:lang w:val="en-US"/>
              </w:rPr>
              <w:t>‎provider‎</w:t>
            </w:r>
            <w:r>
              <w:rPr>
                <w:rFonts w:ascii="B Nazanin" w:eastAsia="B Nazanin" w:hAnsi="B Nazanin"/>
                <w:rtl/>
              </w:rPr>
              <w:t xml:space="preserve"> پیش‌فرض گردش‌های </w:t>
            </w:r>
            <w:r>
              <w:rPr>
                <w:rFonts w:eastAsia="Times New Roman" w:cs="Times New Roman"/>
                <w:sz w:val="22"/>
                <w:szCs w:val="22"/>
                <w:lang w:val="en-US"/>
              </w:rPr>
              <w:t>‎AI.‎</w:t>
            </w:r>
          </w:p>
        </w:tc>
      </w:tr>
      <w:tr w:rsidR="00DD1570" w14:paraId="217A1083"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580D09" w14:textId="77777777" w:rsidR="00DD1570" w:rsidRDefault="00095290">
            <w:pPr>
              <w:pStyle w:val="ReportCell"/>
            </w:pPr>
            <w:r>
              <w:rPr>
                <w:rFonts w:eastAsia="Times New Roman" w:cs="Times New Roman"/>
                <w:sz w:val="21"/>
                <w:szCs w:val="21"/>
                <w:lang w:val="en-US"/>
              </w:rPr>
              <w:t>OPENROUTER_API_KEY</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7F8C5F8" w14:textId="77777777" w:rsidR="00DD1570" w:rsidRDefault="00095290">
            <w:pPr>
              <w:pStyle w:val="ReportCell"/>
              <w:bidi/>
            </w:pPr>
            <w:r>
              <w:rPr>
                <w:rFonts w:ascii="B Nazanin" w:eastAsia="B Nazanin" w:hAnsi="B Nazanin"/>
                <w:rtl/>
              </w:rPr>
              <w:t>مقدار محرمانه یا حساب نمایش داده نمی‌شود</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CFA1AB" w14:textId="77777777" w:rsidR="00DD1570" w:rsidRDefault="00095290">
            <w:pPr>
              <w:pStyle w:val="ReportCell"/>
              <w:bidi/>
            </w:pPr>
            <w:r>
              <w:rPr>
                <w:rFonts w:ascii="B Nazanin" w:eastAsia="B Nazanin" w:hAnsi="B Nazanin"/>
                <w:rtl/>
              </w:rPr>
              <w:t xml:space="preserve">کلید اختصاصی </w:t>
            </w:r>
            <w:r>
              <w:rPr>
                <w:rFonts w:eastAsia="Times New Roman" w:cs="Times New Roman"/>
                <w:sz w:val="22"/>
                <w:szCs w:val="22"/>
                <w:lang w:val="en-US"/>
              </w:rPr>
              <w:t>‎OpenRouter‎</w:t>
            </w:r>
            <w:r>
              <w:rPr>
                <w:rFonts w:ascii="B Nazanin" w:eastAsia="B Nazanin" w:hAnsi="B Nazanin"/>
                <w:rtl/>
              </w:rPr>
              <w:t xml:space="preserve">؛ </w:t>
            </w:r>
            <w:r>
              <w:rPr>
                <w:rFonts w:eastAsia="Times New Roman" w:cs="Times New Roman"/>
                <w:sz w:val="22"/>
                <w:szCs w:val="22"/>
                <w:lang w:val="en-US"/>
              </w:rPr>
              <w:t>‎fallback‎</w:t>
            </w:r>
            <w:r>
              <w:rPr>
                <w:rFonts w:ascii="B Nazanin" w:eastAsia="B Nazanin" w:hAnsi="B Nazanin"/>
                <w:rtl/>
              </w:rPr>
              <w:t xml:space="preserve"> به </w:t>
            </w:r>
            <w:r>
              <w:rPr>
                <w:rFonts w:eastAsia="Times New Roman" w:cs="Times New Roman"/>
                <w:sz w:val="22"/>
                <w:szCs w:val="22"/>
                <w:lang w:val="en-US"/>
              </w:rPr>
              <w:t>‎AI_API_KEY.‎</w:t>
            </w:r>
          </w:p>
        </w:tc>
      </w:tr>
      <w:tr w:rsidR="00DD1570" w14:paraId="4542C85C"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D840F0" w14:textId="77777777" w:rsidR="00DD1570" w:rsidRDefault="00095290">
            <w:pPr>
              <w:pStyle w:val="ReportCell"/>
            </w:pPr>
            <w:r>
              <w:rPr>
                <w:rFonts w:eastAsia="Times New Roman" w:cs="Times New Roman"/>
                <w:sz w:val="21"/>
                <w:szCs w:val="21"/>
                <w:lang w:val="en-US"/>
              </w:rPr>
              <w:t>AI_API_KEY</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401EBE" w14:textId="77777777" w:rsidR="00DD1570" w:rsidRDefault="00095290">
            <w:pPr>
              <w:pStyle w:val="ReportCell"/>
              <w:bidi/>
            </w:pPr>
            <w:r>
              <w:rPr>
                <w:rFonts w:ascii="B Nazanin" w:eastAsia="B Nazanin" w:hAnsi="B Nazanin"/>
                <w:rtl/>
              </w:rPr>
              <w:t>مقدار محرمانه یا حساب نمایش داده نمی‌شود</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E8138C" w14:textId="77777777" w:rsidR="00DD1570" w:rsidRDefault="00095290">
            <w:pPr>
              <w:pStyle w:val="ReportCell"/>
              <w:bidi/>
            </w:pPr>
            <w:r>
              <w:rPr>
                <w:rFonts w:ascii="B Nazanin" w:eastAsia="B Nazanin" w:hAnsi="B Nazanin"/>
                <w:rtl/>
              </w:rPr>
              <w:t xml:space="preserve">کلید عمومی </w:t>
            </w:r>
            <w:r>
              <w:rPr>
                <w:rFonts w:eastAsia="Times New Roman" w:cs="Times New Roman"/>
                <w:sz w:val="22"/>
                <w:szCs w:val="22"/>
                <w:lang w:val="en-US"/>
              </w:rPr>
              <w:t>‎provider‎</w:t>
            </w:r>
            <w:r>
              <w:rPr>
                <w:rFonts w:ascii="B Nazanin" w:eastAsia="B Nazanin" w:hAnsi="B Nazanin"/>
                <w:rtl/>
              </w:rPr>
              <w:t xml:space="preserve">؛ نبود آن بعضی مسیرها را </w:t>
            </w:r>
            <w:r>
              <w:rPr>
                <w:rFonts w:eastAsia="Times New Roman" w:cs="Times New Roman"/>
                <w:sz w:val="22"/>
                <w:szCs w:val="22"/>
                <w:lang w:val="en-US"/>
              </w:rPr>
              <w:t>‎503‎</w:t>
            </w:r>
            <w:r>
              <w:rPr>
                <w:rFonts w:ascii="B Nazanin" w:eastAsia="B Nazanin" w:hAnsi="B Nazanin"/>
                <w:rtl/>
              </w:rPr>
              <w:t xml:space="preserve"> می‌کند.</w:t>
            </w:r>
          </w:p>
        </w:tc>
      </w:tr>
      <w:tr w:rsidR="00DD1570" w14:paraId="7D62BE31"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0D5DD8" w14:textId="77777777" w:rsidR="00DD1570" w:rsidRDefault="00095290">
            <w:pPr>
              <w:pStyle w:val="ReportCell"/>
            </w:pPr>
            <w:r>
              <w:rPr>
                <w:rFonts w:eastAsia="Times New Roman" w:cs="Times New Roman"/>
                <w:sz w:val="21"/>
                <w:szCs w:val="21"/>
                <w:lang w:val="en-US"/>
              </w:rPr>
              <w:t>AI_BASE_URL</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D5FAF0" w14:textId="77777777" w:rsidR="00DD1570" w:rsidRDefault="00095290">
            <w:pPr>
              <w:pStyle w:val="ReportCell"/>
            </w:pPr>
            <w:r>
              <w:rPr>
                <w:rFonts w:eastAsia="Times New Roman" w:cs="Times New Roman"/>
                <w:sz w:val="21"/>
                <w:szCs w:val="21"/>
                <w:lang w:val="en-US"/>
              </w:rPr>
              <w:t>https://api.openai.com/v1</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08B05E" w14:textId="77777777" w:rsidR="00DD1570" w:rsidRDefault="00095290">
            <w:pPr>
              <w:pStyle w:val="ReportCell"/>
              <w:bidi/>
            </w:pPr>
            <w:r>
              <w:rPr>
                <w:rFonts w:ascii="B Nazanin" w:eastAsia="B Nazanin" w:hAnsi="B Nazanin"/>
                <w:rtl/>
              </w:rPr>
              <w:t xml:space="preserve">پایه‌ی مسیر </w:t>
            </w:r>
            <w:r>
              <w:rPr>
                <w:rFonts w:eastAsia="Times New Roman" w:cs="Times New Roman"/>
                <w:sz w:val="22"/>
                <w:szCs w:val="22"/>
                <w:lang w:val="en-US"/>
              </w:rPr>
              <w:t>‎generic compatible‎</w:t>
            </w:r>
            <w:r>
              <w:rPr>
                <w:rFonts w:ascii="B Nazanin" w:eastAsia="B Nazanin" w:hAnsi="B Nazanin"/>
                <w:rtl/>
              </w:rPr>
              <w:t>؛ از ورودی کاربر نمی‌آید.</w:t>
            </w:r>
          </w:p>
        </w:tc>
      </w:tr>
      <w:tr w:rsidR="00DD1570" w14:paraId="3D36F5B9"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2758E8" w14:textId="77777777" w:rsidR="00DD1570" w:rsidRDefault="00095290">
            <w:pPr>
              <w:pStyle w:val="ReportCell"/>
            </w:pPr>
            <w:r>
              <w:rPr>
                <w:rFonts w:eastAsia="Times New Roman" w:cs="Times New Roman"/>
                <w:sz w:val="21"/>
                <w:szCs w:val="21"/>
                <w:lang w:val="en-US"/>
              </w:rPr>
              <w:t>AI_MODEL</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8AA6E8" w14:textId="77777777" w:rsidR="00DD1570" w:rsidRDefault="00095290">
            <w:pPr>
              <w:pStyle w:val="ReportCell"/>
            </w:pPr>
            <w:r>
              <w:rPr>
                <w:rFonts w:eastAsia="Times New Roman" w:cs="Times New Roman"/>
                <w:sz w:val="21"/>
                <w:szCs w:val="21"/>
                <w:lang w:val="en-US"/>
              </w:rPr>
              <w:t>gemini-3.6-flash</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31D7F7" w14:textId="77777777" w:rsidR="00DD1570" w:rsidRDefault="00095290">
            <w:pPr>
              <w:pStyle w:val="ReportCell"/>
              <w:bidi/>
            </w:pPr>
            <w:r>
              <w:rPr>
                <w:rFonts w:ascii="B Nazanin" w:eastAsia="B Nazanin" w:hAnsi="B Nazanin"/>
                <w:rtl/>
              </w:rPr>
              <w:t xml:space="preserve">مدل پیش‌فرض محیط؛ </w:t>
            </w:r>
            <w:r>
              <w:rPr>
                <w:rFonts w:eastAsia="Times New Roman" w:cs="Times New Roman"/>
                <w:sz w:val="22"/>
                <w:szCs w:val="22"/>
                <w:lang w:val="en-US"/>
              </w:rPr>
              <w:t>‎availability‎</w:t>
            </w:r>
            <w:r>
              <w:rPr>
                <w:rFonts w:ascii="B Nazanin" w:eastAsia="B Nazanin" w:hAnsi="B Nazanin"/>
                <w:rtl/>
              </w:rPr>
              <w:t xml:space="preserve"> نام باید جدا تأیید شود.</w:t>
            </w:r>
          </w:p>
        </w:tc>
      </w:tr>
      <w:tr w:rsidR="00DD1570" w14:paraId="47980F69"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7D8FA1" w14:textId="77777777" w:rsidR="00DD1570" w:rsidRDefault="00095290">
            <w:pPr>
              <w:pStyle w:val="ReportCell"/>
            </w:pPr>
            <w:r>
              <w:rPr>
                <w:rFonts w:eastAsia="Times New Roman" w:cs="Times New Roman"/>
                <w:sz w:val="21"/>
                <w:szCs w:val="21"/>
                <w:lang w:val="en-US"/>
              </w:rPr>
              <w:lastRenderedPageBreak/>
              <w:t>AI_TIMEOUT_SECONDS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FBC9A9" w14:textId="77777777" w:rsidR="00DD1570" w:rsidRDefault="00095290">
            <w:pPr>
              <w:pStyle w:val="ReportCell"/>
            </w:pPr>
            <w:r>
              <w:rPr>
                <w:rFonts w:eastAsia="Times New Roman" w:cs="Times New Roman"/>
                <w:sz w:val="21"/>
                <w:szCs w:val="21"/>
                <w:lang w:val="en-US"/>
              </w:rPr>
              <w:t>60.0</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743EC0" w14:textId="77777777" w:rsidR="00DD1570" w:rsidRDefault="00095290">
            <w:pPr>
              <w:pStyle w:val="ReportCell"/>
              <w:bidi/>
            </w:pPr>
            <w:r>
              <w:rPr>
                <w:rFonts w:eastAsia="Times New Roman" w:cs="Times New Roman"/>
                <w:sz w:val="22"/>
                <w:szCs w:val="22"/>
                <w:lang w:val="en-US"/>
              </w:rPr>
              <w:t>‎timeout client‎</w:t>
            </w:r>
            <w:r>
              <w:rPr>
                <w:rFonts w:ascii="B Nazanin" w:eastAsia="B Nazanin" w:hAnsi="B Nazanin"/>
                <w:rtl/>
              </w:rPr>
              <w:t xml:space="preserve"> متن؛ در </w:t>
            </w:r>
            <w:r>
              <w:rPr>
                <w:rFonts w:eastAsia="Times New Roman" w:cs="Times New Roman"/>
                <w:sz w:val="22"/>
                <w:szCs w:val="22"/>
                <w:lang w:val="en-US"/>
              </w:rPr>
              <w:t>‎OpenRouter STT‎</w:t>
            </w:r>
            <w:r>
              <w:rPr>
                <w:rFonts w:ascii="B Nazanin" w:eastAsia="B Nazanin" w:hAnsi="B Nazanin"/>
                <w:rtl/>
              </w:rPr>
              <w:t xml:space="preserve"> به </w:t>
            </w:r>
            <w:r>
              <w:rPr>
                <w:rFonts w:eastAsia="Times New Roman" w:cs="Times New Roman"/>
                <w:sz w:val="22"/>
                <w:szCs w:val="22"/>
                <w:lang w:val="en-US"/>
              </w:rPr>
              <w:t>‎client‎</w:t>
            </w:r>
            <w:r>
              <w:rPr>
                <w:rFonts w:ascii="B Nazanin" w:eastAsia="B Nazanin" w:hAnsi="B Nazanin"/>
                <w:rtl/>
              </w:rPr>
              <w:t xml:space="preserve"> عمومی منتقل نمی‌شود.</w:t>
            </w:r>
          </w:p>
        </w:tc>
      </w:tr>
      <w:tr w:rsidR="00DD1570" w14:paraId="4711BAC1"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9409CF" w14:textId="77777777" w:rsidR="00DD1570" w:rsidRDefault="00095290">
            <w:pPr>
              <w:pStyle w:val="ReportCell"/>
            </w:pPr>
            <w:r>
              <w:rPr>
                <w:rFonts w:eastAsia="Times New Roman" w:cs="Times New Roman"/>
                <w:sz w:val="21"/>
                <w:szCs w:val="21"/>
                <w:lang w:val="en-US"/>
              </w:rPr>
              <w:t>AI_MAX_HISTORY_TURNS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491BCB" w14:textId="77777777" w:rsidR="00DD1570" w:rsidRDefault="00095290">
            <w:pPr>
              <w:pStyle w:val="ReportCell"/>
            </w:pPr>
            <w:r>
              <w:rPr>
                <w:rFonts w:eastAsia="Times New Roman" w:cs="Times New Roman"/>
                <w:sz w:val="21"/>
                <w:szCs w:val="21"/>
                <w:lang w:val="en-US"/>
              </w:rPr>
              <w:t>6</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8BC3388" w14:textId="77777777" w:rsidR="00DD1570" w:rsidRDefault="00095290">
            <w:pPr>
              <w:pStyle w:val="ReportCell"/>
              <w:bidi/>
            </w:pPr>
            <w:r>
              <w:rPr>
                <w:rFonts w:ascii="B Nazanin" w:eastAsia="B Nazanin" w:hAnsi="B Nazanin"/>
                <w:rtl/>
              </w:rPr>
              <w:t xml:space="preserve">برش تاریخچه‌ی </w:t>
            </w:r>
            <w:r>
              <w:rPr>
                <w:rFonts w:eastAsia="Times New Roman" w:cs="Times New Roman"/>
                <w:sz w:val="22"/>
                <w:szCs w:val="22"/>
                <w:lang w:val="en-US"/>
              </w:rPr>
              <w:t>‎stateless‎</w:t>
            </w:r>
            <w:r>
              <w:rPr>
                <w:rFonts w:ascii="B Nazanin" w:eastAsia="B Nazanin" w:hAnsi="B Nazanin"/>
                <w:rtl/>
              </w:rPr>
              <w:t xml:space="preserve"> روی تعداد پیام؛ ماندگار سقف</w:t>
            </w:r>
            <w:r>
              <w:rPr>
                <w:rFonts w:eastAsia="Times New Roman" w:cs="Times New Roman"/>
                <w:sz w:val="22"/>
                <w:szCs w:val="22"/>
                <w:lang w:val="en-US"/>
              </w:rPr>
              <w:t>‎20‎</w:t>
            </w:r>
            <w:r>
              <w:rPr>
                <w:rFonts w:ascii="B Nazanin" w:eastAsia="B Nazanin" w:hAnsi="B Nazanin"/>
                <w:rtl/>
              </w:rPr>
              <w:t xml:space="preserve"> مستقل دارد.</w:t>
            </w:r>
          </w:p>
        </w:tc>
      </w:tr>
      <w:tr w:rsidR="00DD1570" w14:paraId="03871C3C"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36497F" w14:textId="77777777" w:rsidR="00DD1570" w:rsidRDefault="00095290">
            <w:pPr>
              <w:pStyle w:val="ReportCell"/>
            </w:pPr>
            <w:r>
              <w:rPr>
                <w:rFonts w:eastAsia="Times New Roman" w:cs="Times New Roman"/>
                <w:sz w:val="21"/>
                <w:szCs w:val="21"/>
                <w:lang w:val="en-US"/>
              </w:rPr>
              <w:t>AI_PROXY</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AE3645" w14:textId="77777777" w:rsidR="00DD1570" w:rsidRDefault="00095290">
            <w:pPr>
              <w:pStyle w:val="ReportCell"/>
              <w:bidi/>
            </w:pPr>
            <w:r>
              <w:rPr>
                <w:rFonts w:ascii="B Nazanin" w:eastAsia="B Nazanin" w:hAnsi="B Nazanin"/>
                <w:rtl/>
              </w:rPr>
              <w:t>رشته‌ی خالی</w:t>
            </w:r>
          </w:p>
        </w:tc>
        <w:tc>
          <w:tcPr>
            <w:tcW w:w="28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64EA8D" w14:textId="77777777" w:rsidR="00DD1570" w:rsidRDefault="00095290">
            <w:pPr>
              <w:pStyle w:val="ReportCell"/>
              <w:bidi/>
            </w:pPr>
            <w:r>
              <w:rPr>
                <w:rFonts w:eastAsia="Times New Roman" w:cs="Times New Roman"/>
                <w:sz w:val="22"/>
                <w:szCs w:val="22"/>
                <w:lang w:val="en-US"/>
              </w:rPr>
              <w:t>‎proxy‎</w:t>
            </w:r>
            <w:r>
              <w:rPr>
                <w:rFonts w:ascii="B Nazanin" w:eastAsia="B Nazanin" w:hAnsi="B Nazanin"/>
                <w:rtl/>
              </w:rPr>
              <w:t xml:space="preserve"> در </w:t>
            </w:r>
            <w:r>
              <w:rPr>
                <w:rFonts w:eastAsia="Times New Roman" w:cs="Times New Roman"/>
                <w:sz w:val="22"/>
                <w:szCs w:val="22"/>
                <w:lang w:val="en-US"/>
              </w:rPr>
              <w:t>‎client‎</w:t>
            </w:r>
            <w:r>
              <w:rPr>
                <w:rFonts w:ascii="B Nazanin" w:eastAsia="B Nazanin" w:hAnsi="B Nazanin"/>
                <w:rtl/>
              </w:rPr>
              <w:t xml:space="preserve"> متن و </w:t>
            </w:r>
            <w:r>
              <w:rPr>
                <w:rFonts w:eastAsia="Times New Roman" w:cs="Times New Roman"/>
                <w:sz w:val="22"/>
                <w:szCs w:val="22"/>
                <w:lang w:val="en-US"/>
              </w:rPr>
              <w:t>‎opener Google‎</w:t>
            </w:r>
            <w:r>
              <w:rPr>
                <w:rFonts w:ascii="B Nazanin" w:eastAsia="B Nazanin" w:hAnsi="B Nazanin"/>
                <w:rtl/>
              </w:rPr>
              <w:t xml:space="preserve">؛ مسیر </w:t>
            </w:r>
            <w:r>
              <w:rPr>
                <w:rFonts w:eastAsia="Times New Roman" w:cs="Times New Roman"/>
                <w:sz w:val="22"/>
                <w:szCs w:val="22"/>
                <w:lang w:val="en-US"/>
              </w:rPr>
              <w:t>‎STT OpenRouter‎</w:t>
            </w:r>
            <w:r>
              <w:rPr>
                <w:rFonts w:ascii="B Nazanin" w:eastAsia="B Nazanin" w:hAnsi="B Nazanin"/>
                <w:rtl/>
              </w:rPr>
              <w:t xml:space="preserve"> شکاف دارد.</w:t>
            </w:r>
          </w:p>
        </w:tc>
      </w:tr>
    </w:tbl>
    <w:p w14:paraId="7152EAAF" w14:textId="77777777" w:rsidR="00DD1570" w:rsidRDefault="00DD1570">
      <w:pPr>
        <w:bidi/>
        <w:spacing w:after="0"/>
        <w:jc w:val="both"/>
      </w:pPr>
    </w:p>
    <w:p w14:paraId="150220F5" w14:textId="77777777" w:rsidR="00DD1570" w:rsidRDefault="00095290">
      <w:pPr>
        <w:bidi/>
        <w:jc w:val="both"/>
      </w:pPr>
      <w:r>
        <w:rPr>
          <w:rFonts w:ascii="B Nazanin" w:eastAsia="B Nazanin" w:hAnsi="B Nazanin"/>
          <w:rtl/>
        </w:rPr>
        <w:t xml:space="preserve">متغیر </w:t>
      </w:r>
      <w:r>
        <w:rPr>
          <w:rFonts w:eastAsia="Times New Roman" w:cs="Times New Roman"/>
          <w:sz w:val="26"/>
          <w:szCs w:val="26"/>
          <w:lang w:val="en-US"/>
        </w:rPr>
        <w:t>‎NEXT_PUBLIC_API_URL‎</w:t>
      </w:r>
      <w:r>
        <w:rPr>
          <w:rFonts w:ascii="B Nazanin" w:eastAsia="B Nazanin" w:hAnsi="B Nazanin"/>
          <w:rtl/>
        </w:rPr>
        <w:t xml:space="preserve"> در </w:t>
      </w:r>
      <w:r>
        <w:rPr>
          <w:rFonts w:eastAsia="Times New Roman" w:cs="Times New Roman"/>
          <w:sz w:val="26"/>
          <w:szCs w:val="26"/>
          <w:lang w:val="en-US"/>
        </w:rPr>
        <w:t>‎Frontend‎</w:t>
      </w:r>
      <w:r>
        <w:rPr>
          <w:rFonts w:ascii="B Nazanin" w:eastAsia="B Nazanin" w:hAnsi="B Nazanin"/>
          <w:rtl/>
        </w:rPr>
        <w:t xml:space="preserve"> مقدار </w:t>
      </w:r>
      <w:r>
        <w:rPr>
          <w:rFonts w:eastAsia="Times New Roman" w:cs="Times New Roman"/>
          <w:sz w:val="26"/>
          <w:szCs w:val="26"/>
          <w:lang w:val="en-US"/>
        </w:rPr>
        <w:t>‎build-time‎</w:t>
      </w:r>
      <w:r>
        <w:rPr>
          <w:rFonts w:ascii="B Nazanin" w:eastAsia="B Nazanin" w:hAnsi="B Nazanin"/>
          <w:rtl/>
        </w:rPr>
        <w:t xml:space="preserve"> است و در </w:t>
      </w:r>
      <w:r>
        <w:rPr>
          <w:rFonts w:eastAsia="Times New Roman" w:cs="Times New Roman"/>
          <w:sz w:val="26"/>
          <w:szCs w:val="26"/>
          <w:lang w:val="en-US"/>
        </w:rPr>
        <w:t>‎Compose production‎</w:t>
      </w:r>
      <w:r>
        <w:rPr>
          <w:rFonts w:ascii="B Nazanin" w:eastAsia="B Nazanin" w:hAnsi="B Nazanin"/>
          <w:rtl/>
        </w:rPr>
        <w:t xml:space="preserve"> باید </w:t>
      </w:r>
      <w:r>
        <w:rPr>
          <w:rFonts w:eastAsia="Times New Roman" w:cs="Times New Roman"/>
          <w:sz w:val="26"/>
          <w:szCs w:val="26"/>
          <w:lang w:val="en-US"/>
        </w:rPr>
        <w:t>‎URL‎</w:t>
      </w:r>
      <w:r>
        <w:rPr>
          <w:rFonts w:ascii="B Nazanin" w:eastAsia="B Nazanin" w:hAnsi="B Nazanin"/>
          <w:rtl/>
        </w:rPr>
        <w:t xml:space="preserve"> کامل قابل استفاده از </w:t>
      </w:r>
      <w:r>
        <w:rPr>
          <w:rFonts w:eastAsia="Times New Roman" w:cs="Times New Roman"/>
          <w:sz w:val="26"/>
          <w:szCs w:val="26"/>
          <w:lang w:val="en-US"/>
        </w:rPr>
        <w:t>‎server‎</w:t>
      </w:r>
      <w:r>
        <w:rPr>
          <w:rFonts w:ascii="B Nazanin" w:eastAsia="B Nazanin" w:hAnsi="B Nazanin"/>
          <w:rtl/>
        </w:rPr>
        <w:t xml:space="preserve"> و </w:t>
      </w:r>
      <w:r>
        <w:rPr>
          <w:rFonts w:eastAsia="Times New Roman" w:cs="Times New Roman"/>
          <w:sz w:val="26"/>
          <w:szCs w:val="26"/>
          <w:lang w:val="en-US"/>
        </w:rPr>
        <w:t>‎browser‎</w:t>
      </w:r>
      <w:r>
        <w:rPr>
          <w:rFonts w:ascii="B Nazanin" w:eastAsia="B Nazanin" w:hAnsi="B Nazanin"/>
          <w:rtl/>
        </w:rPr>
        <w:t xml:space="preserve"> باشد. </w:t>
      </w:r>
      <w:r>
        <w:rPr>
          <w:rFonts w:eastAsia="Times New Roman" w:cs="Times New Roman"/>
          <w:sz w:val="26"/>
          <w:szCs w:val="26"/>
          <w:lang w:val="en-US"/>
        </w:rPr>
        <w:t>‎STORAGE_PUBLIC_HOST‎</w:t>
      </w:r>
      <w:r>
        <w:rPr>
          <w:rFonts w:ascii="B Nazanin" w:eastAsia="B Nazanin" w:hAnsi="B Nazanin"/>
          <w:rtl/>
        </w:rPr>
        <w:t xml:space="preserve"> و </w:t>
      </w:r>
      <w:r>
        <w:rPr>
          <w:rFonts w:eastAsia="Times New Roman" w:cs="Times New Roman"/>
          <w:sz w:val="26"/>
          <w:szCs w:val="26"/>
          <w:lang w:val="en-US"/>
        </w:rPr>
        <w:t>‎HTTP_PORT‎</w:t>
      </w:r>
      <w:r>
        <w:rPr>
          <w:rFonts w:ascii="B Nazanin" w:eastAsia="B Nazanin" w:hAnsi="B Nazanin"/>
          <w:rtl/>
        </w:rPr>
        <w:t xml:space="preserve"> و </w:t>
      </w:r>
      <w:r>
        <w:rPr>
          <w:rFonts w:eastAsia="Times New Roman" w:cs="Times New Roman"/>
          <w:sz w:val="26"/>
          <w:szCs w:val="26"/>
          <w:lang w:val="en-US"/>
        </w:rPr>
        <w:t>‎HTTPS_PORT‎</w:t>
      </w:r>
      <w:r>
        <w:rPr>
          <w:rFonts w:ascii="B Nazanin" w:eastAsia="B Nazanin" w:hAnsi="B Nazanin"/>
          <w:rtl/>
        </w:rPr>
        <w:t xml:space="preserve"> متغیرهای </w:t>
      </w:r>
      <w:r>
        <w:rPr>
          <w:rFonts w:eastAsia="Times New Roman" w:cs="Times New Roman"/>
          <w:sz w:val="26"/>
          <w:szCs w:val="26"/>
          <w:lang w:val="en-US"/>
        </w:rPr>
        <w:t>‎Compose‎</w:t>
      </w:r>
      <w:r>
        <w:rPr>
          <w:rFonts w:ascii="B Nazanin" w:eastAsia="B Nazanin" w:hAnsi="B Nazanin"/>
          <w:rtl/>
        </w:rPr>
        <w:t xml:space="preserve"> هستند، نه فیلد </w:t>
      </w:r>
      <w:r>
        <w:rPr>
          <w:rFonts w:eastAsia="Times New Roman" w:cs="Times New Roman"/>
          <w:sz w:val="26"/>
          <w:szCs w:val="26"/>
          <w:lang w:val="en-US"/>
        </w:rPr>
        <w:t>‎Settings.‎</w:t>
      </w:r>
      <w:r>
        <w:rPr>
          <w:rFonts w:ascii="B Nazanin" w:eastAsia="B Nazanin" w:hAnsi="B Nazanin"/>
          <w:rtl/>
        </w:rPr>
        <w:t xml:space="preserve"> مدل‌های نام‌برده در پیش‌فرض و فهرست ایستا را باید پیش از اجرای واقعی از نظر </w:t>
      </w:r>
      <w:r>
        <w:rPr>
          <w:rFonts w:eastAsia="Times New Roman" w:cs="Times New Roman"/>
          <w:sz w:val="26"/>
          <w:szCs w:val="26"/>
          <w:lang w:val="en-US"/>
        </w:rPr>
        <w:t>‎availability‎</w:t>
      </w:r>
      <w:r>
        <w:rPr>
          <w:rFonts w:ascii="B Nazanin" w:eastAsia="B Nazanin" w:hAnsi="B Nazanin"/>
          <w:rtl/>
        </w:rPr>
        <w:t xml:space="preserve"> مستقل بررسی کرد.</w:t>
      </w:r>
    </w:p>
    <w:p w14:paraId="0DB70157" w14:textId="77777777" w:rsidR="00DD1570" w:rsidRDefault="00095290">
      <w:pPr>
        <w:pStyle w:val="ReportTable"/>
        <w:keepNext/>
        <w:bidi/>
        <w:jc w:val="center"/>
      </w:pPr>
      <w:bookmarkStart w:id="211" w:name="_Toc242880493"/>
      <w:r>
        <w:rPr>
          <w:rFonts w:ascii="B Nazanin" w:eastAsia="B Nazanin" w:hAnsi="B Nazanin"/>
          <w:rtl/>
        </w:rPr>
        <w:t xml:space="preserve">جدول </w:t>
      </w:r>
      <w:r>
        <w:rPr>
          <w:rFonts w:eastAsia="Times New Roman" w:cs="Times New Roman"/>
          <w:sz w:val="22"/>
          <w:szCs w:val="22"/>
          <w:lang w:val="en-US"/>
        </w:rPr>
        <w:t>‎۵۳‎</w:t>
      </w:r>
      <w:r>
        <w:rPr>
          <w:rFonts w:ascii="B Nazanin" w:eastAsia="B Nazanin" w:hAnsi="B Nazanin"/>
          <w:rtl/>
        </w:rPr>
        <w:t xml:space="preserve"> تنظیمات خارج از </w:t>
      </w:r>
      <w:r>
        <w:rPr>
          <w:rFonts w:eastAsia="Times New Roman" w:cs="Times New Roman"/>
          <w:sz w:val="22"/>
          <w:szCs w:val="22"/>
          <w:lang w:val="en-US"/>
        </w:rPr>
        <w:t>‎Settings‎</w:t>
      </w:r>
      <w:bookmarkEnd w:id="211"/>
    </w:p>
    <w:tbl>
      <w:tblPr>
        <w:bidiVisual/>
        <w:tblW w:w="0" w:type="auto"/>
        <w:jc w:val="center"/>
        <w:tblLayout w:type="fixed"/>
        <w:tblLook w:val="04A0" w:firstRow="1" w:lastRow="0" w:firstColumn="1" w:lastColumn="0" w:noHBand="0" w:noVBand="1"/>
      </w:tblPr>
      <w:tblGrid>
        <w:gridCol w:w="3231"/>
        <w:gridCol w:w="2948"/>
        <w:gridCol w:w="3175"/>
      </w:tblGrid>
      <w:tr w:rsidR="00DD1570" w14:paraId="6434B719" w14:textId="77777777">
        <w:trPr>
          <w:cantSplit/>
          <w:tblHeader/>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0BB3222" w14:textId="77777777" w:rsidR="00DD1570" w:rsidRDefault="00095290">
            <w:pPr>
              <w:pStyle w:val="ReportCell"/>
              <w:keepNext/>
              <w:bidi/>
            </w:pPr>
            <w:r>
              <w:rPr>
                <w:rFonts w:ascii="B Nazanin" w:eastAsia="B Nazanin" w:hAnsi="B Nazanin"/>
                <w:b/>
                <w:bCs/>
                <w:rtl/>
              </w:rPr>
              <w:t>نام</w:t>
            </w:r>
          </w:p>
        </w:tc>
        <w:tc>
          <w:tcPr>
            <w:tcW w:w="294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87F1FC9" w14:textId="77777777" w:rsidR="00DD1570" w:rsidRDefault="00095290">
            <w:pPr>
              <w:pStyle w:val="ReportCell"/>
              <w:keepNext/>
              <w:bidi/>
            </w:pPr>
            <w:r>
              <w:rPr>
                <w:rFonts w:ascii="B Nazanin" w:eastAsia="B Nazanin" w:hAnsi="B Nazanin"/>
                <w:b/>
                <w:bCs/>
                <w:rtl/>
              </w:rPr>
              <w:t>محل</w:t>
            </w:r>
          </w:p>
        </w:tc>
        <w:tc>
          <w:tcPr>
            <w:tcW w:w="317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FF34F43" w14:textId="77777777" w:rsidR="00DD1570" w:rsidRDefault="00095290">
            <w:pPr>
              <w:pStyle w:val="ReportCell"/>
              <w:keepNext/>
              <w:bidi/>
            </w:pPr>
            <w:r>
              <w:rPr>
                <w:rFonts w:ascii="B Nazanin" w:eastAsia="B Nazanin" w:hAnsi="B Nazanin"/>
                <w:b/>
                <w:bCs/>
                <w:rtl/>
              </w:rPr>
              <w:t>رفتار</w:t>
            </w:r>
          </w:p>
        </w:tc>
      </w:tr>
      <w:tr w:rsidR="00DD1570" w14:paraId="6FC9F0A5"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611A5D" w14:textId="77777777" w:rsidR="00DD1570" w:rsidRDefault="00095290">
            <w:pPr>
              <w:pStyle w:val="ReportCell"/>
            </w:pPr>
            <w:r>
              <w:rPr>
                <w:rFonts w:eastAsia="Times New Roman" w:cs="Times New Roman"/>
                <w:sz w:val="21"/>
                <w:szCs w:val="21"/>
                <w:lang w:val="en-US"/>
              </w:rPr>
              <w:t>NEXT_PUBLIC_API_URL</w:t>
            </w:r>
          </w:p>
        </w:tc>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3D4B4A" w14:textId="77777777" w:rsidR="00DD1570" w:rsidRDefault="00095290">
            <w:pPr>
              <w:pStyle w:val="ReportCell"/>
              <w:bidi/>
            </w:pPr>
            <w:r>
              <w:rPr>
                <w:rFonts w:eastAsia="Times New Roman" w:cs="Times New Roman"/>
                <w:sz w:val="22"/>
                <w:szCs w:val="22"/>
                <w:lang w:val="en-US"/>
              </w:rPr>
              <w:t>‎frontend/Dockerfile‎</w:t>
            </w:r>
            <w:r>
              <w:rPr>
                <w:rFonts w:ascii="B Nazanin" w:eastAsia="B Nazanin" w:hAnsi="B Nazanin"/>
                <w:rtl/>
              </w:rPr>
              <w:t xml:space="preserve"> و </w:t>
            </w:r>
            <w:r>
              <w:rPr>
                <w:rFonts w:eastAsia="Times New Roman" w:cs="Times New Roman"/>
                <w:sz w:val="22"/>
                <w:szCs w:val="22"/>
                <w:lang w:val="en-US"/>
              </w:rPr>
              <w:t>‎lib/api.ts‎</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7DFFC5" w14:textId="77777777" w:rsidR="00DD1570" w:rsidRDefault="00095290">
            <w:pPr>
              <w:pStyle w:val="ReportCell"/>
              <w:bidi/>
            </w:pPr>
            <w:r>
              <w:rPr>
                <w:rFonts w:ascii="B Nazanin" w:eastAsia="B Nazanin" w:hAnsi="B Nazanin"/>
                <w:rtl/>
              </w:rPr>
              <w:t xml:space="preserve">مقدار </w:t>
            </w:r>
            <w:r>
              <w:rPr>
                <w:rFonts w:eastAsia="Times New Roman" w:cs="Times New Roman"/>
                <w:sz w:val="22"/>
                <w:szCs w:val="22"/>
                <w:lang w:val="en-US"/>
              </w:rPr>
              <w:t>‎bundle‎</w:t>
            </w:r>
            <w:r>
              <w:rPr>
                <w:rFonts w:ascii="B Nazanin" w:eastAsia="B Nazanin" w:hAnsi="B Nazanin"/>
                <w:rtl/>
              </w:rPr>
              <w:t xml:space="preserve"> هنگام </w:t>
            </w:r>
            <w:r>
              <w:rPr>
                <w:rFonts w:eastAsia="Times New Roman" w:cs="Times New Roman"/>
                <w:sz w:val="22"/>
                <w:szCs w:val="22"/>
                <w:lang w:val="en-US"/>
              </w:rPr>
              <w:t>‎build‎</w:t>
            </w:r>
            <w:r>
              <w:rPr>
                <w:rFonts w:ascii="B Nazanin" w:eastAsia="B Nazanin" w:hAnsi="B Nazanin"/>
                <w:rtl/>
              </w:rPr>
              <w:t xml:space="preserve">؛ پیش‌فرض </w:t>
            </w:r>
            <w:r>
              <w:rPr>
                <w:rFonts w:eastAsia="Times New Roman" w:cs="Times New Roman"/>
                <w:sz w:val="22"/>
                <w:szCs w:val="22"/>
                <w:lang w:val="en-US"/>
              </w:rPr>
              <w:t>‎development‎</w:t>
            </w:r>
            <w:r>
              <w:rPr>
                <w:rFonts w:ascii="B Nazanin" w:eastAsia="B Nazanin" w:hAnsi="B Nazanin"/>
                <w:rtl/>
              </w:rPr>
              <w:t xml:space="preserve"> نشانی </w:t>
            </w:r>
            <w:r>
              <w:rPr>
                <w:rFonts w:eastAsia="Times New Roman" w:cs="Times New Roman"/>
                <w:sz w:val="22"/>
                <w:szCs w:val="22"/>
                <w:lang w:val="en-US"/>
              </w:rPr>
              <w:t>‎localhost‎</w:t>
            </w:r>
            <w:r>
              <w:rPr>
                <w:rFonts w:ascii="B Nazanin" w:eastAsia="B Nazanin" w:hAnsi="B Nazanin"/>
                <w:rtl/>
              </w:rPr>
              <w:t xml:space="preserve"> است.</w:t>
            </w:r>
          </w:p>
        </w:tc>
      </w:tr>
      <w:tr w:rsidR="00DD1570" w14:paraId="3797250B"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21E01B" w14:textId="77777777" w:rsidR="00DD1570" w:rsidRDefault="00095290">
            <w:pPr>
              <w:pStyle w:val="ReportCell"/>
            </w:pPr>
            <w:r>
              <w:rPr>
                <w:rFonts w:eastAsia="Times New Roman" w:cs="Times New Roman"/>
                <w:sz w:val="21"/>
                <w:szCs w:val="21"/>
                <w:lang w:val="en-US"/>
              </w:rPr>
              <w:t>STORAGE_PUBLIC_HOST</w:t>
            </w:r>
          </w:p>
        </w:tc>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9F3084" w14:textId="77777777" w:rsidR="00DD1570" w:rsidRDefault="00095290">
            <w:pPr>
              <w:pStyle w:val="ReportCell"/>
            </w:pPr>
            <w:r>
              <w:rPr>
                <w:rFonts w:eastAsia="Times New Roman" w:cs="Times New Roman"/>
                <w:sz w:val="21"/>
                <w:szCs w:val="21"/>
                <w:lang w:val="en-US"/>
              </w:rPr>
              <w:t>deploy/docker-compose.prod.yml</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152773" w14:textId="77777777" w:rsidR="00DD1570" w:rsidRDefault="00095290">
            <w:pPr>
              <w:pStyle w:val="ReportCell"/>
              <w:bidi/>
            </w:pPr>
            <w:r>
              <w:rPr>
                <w:rFonts w:eastAsia="Times New Roman" w:cs="Times New Roman"/>
                <w:sz w:val="22"/>
                <w:szCs w:val="22"/>
                <w:lang w:val="en-US"/>
              </w:rPr>
              <w:t>‎MINIO_ENDPOINT‎</w:t>
            </w:r>
            <w:r>
              <w:rPr>
                <w:rFonts w:ascii="B Nazanin" w:eastAsia="B Nazanin" w:hAnsi="B Nazanin"/>
                <w:rtl/>
              </w:rPr>
              <w:t xml:space="preserve"> و </w:t>
            </w:r>
            <w:r>
              <w:rPr>
                <w:rFonts w:eastAsia="Times New Roman" w:cs="Times New Roman"/>
                <w:sz w:val="22"/>
                <w:szCs w:val="22"/>
                <w:lang w:val="en-US"/>
              </w:rPr>
              <w:t>‎extra_hosts‎</w:t>
            </w:r>
            <w:r>
              <w:rPr>
                <w:rFonts w:ascii="B Nazanin" w:eastAsia="B Nazanin" w:hAnsi="B Nazanin"/>
                <w:rtl/>
              </w:rPr>
              <w:t xml:space="preserve"> را به </w:t>
            </w:r>
            <w:r>
              <w:rPr>
                <w:rFonts w:eastAsia="Times New Roman" w:cs="Times New Roman"/>
                <w:sz w:val="22"/>
                <w:szCs w:val="22"/>
                <w:lang w:val="en-US"/>
              </w:rPr>
              <w:t>‎hostname‎</w:t>
            </w:r>
            <w:r>
              <w:rPr>
                <w:rFonts w:ascii="B Nazanin" w:eastAsia="B Nazanin" w:hAnsi="B Nazanin"/>
                <w:rtl/>
              </w:rPr>
              <w:t xml:space="preserve"> عمومی مرتبط می‌کند.</w:t>
            </w:r>
          </w:p>
        </w:tc>
      </w:tr>
      <w:tr w:rsidR="00DD1570" w14:paraId="095A09E7"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74EEAA" w14:textId="77777777" w:rsidR="00DD1570" w:rsidRDefault="00095290">
            <w:pPr>
              <w:pStyle w:val="ReportCell"/>
            </w:pPr>
            <w:r>
              <w:rPr>
                <w:rFonts w:eastAsia="Times New Roman" w:cs="Times New Roman"/>
                <w:sz w:val="21"/>
                <w:szCs w:val="21"/>
                <w:lang w:val="en-US"/>
              </w:rPr>
              <w:t>HTTP_PORT / HTTPS_PORT</w:t>
            </w:r>
          </w:p>
        </w:tc>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F4B729" w14:textId="77777777" w:rsidR="00DD1570" w:rsidRDefault="00095290">
            <w:pPr>
              <w:pStyle w:val="ReportCell"/>
            </w:pPr>
            <w:r>
              <w:rPr>
                <w:rFonts w:eastAsia="Times New Roman" w:cs="Times New Roman"/>
                <w:sz w:val="21"/>
                <w:szCs w:val="21"/>
                <w:lang w:val="en-US"/>
              </w:rPr>
              <w:t>Compose production</w:t>
            </w:r>
          </w:p>
        </w:tc>
        <w:tc>
          <w:tcPr>
            <w:tcW w:w="317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23A412" w14:textId="77777777" w:rsidR="00DD1570" w:rsidRDefault="00095290">
            <w:pPr>
              <w:pStyle w:val="ReportCell"/>
              <w:bidi/>
            </w:pPr>
            <w:r>
              <w:rPr>
                <w:rFonts w:ascii="B Nazanin" w:eastAsia="B Nazanin" w:hAnsi="B Nazanin"/>
                <w:rtl/>
              </w:rPr>
              <w:t xml:space="preserve">پورت </w:t>
            </w:r>
            <w:r>
              <w:rPr>
                <w:rFonts w:eastAsia="Times New Roman" w:cs="Times New Roman"/>
                <w:sz w:val="22"/>
                <w:szCs w:val="22"/>
                <w:lang w:val="en-US"/>
              </w:rPr>
              <w:t>‎publish‎</w:t>
            </w:r>
            <w:r>
              <w:rPr>
                <w:rFonts w:ascii="B Nazanin" w:eastAsia="B Nazanin" w:hAnsi="B Nazanin"/>
                <w:rtl/>
              </w:rPr>
              <w:t xml:space="preserve">؛ وجود </w:t>
            </w:r>
            <w:r>
              <w:rPr>
                <w:rFonts w:eastAsia="Times New Roman" w:cs="Times New Roman"/>
                <w:sz w:val="22"/>
                <w:szCs w:val="22"/>
                <w:lang w:val="en-US"/>
              </w:rPr>
              <w:t>‎443‎</w:t>
            </w:r>
            <w:r>
              <w:rPr>
                <w:rFonts w:ascii="B Nazanin" w:eastAsia="B Nazanin" w:hAnsi="B Nazanin"/>
                <w:rtl/>
              </w:rPr>
              <w:t xml:space="preserve"> به معنی </w:t>
            </w:r>
            <w:r>
              <w:rPr>
                <w:rFonts w:eastAsia="Times New Roman" w:cs="Times New Roman"/>
                <w:sz w:val="22"/>
                <w:szCs w:val="22"/>
                <w:lang w:val="en-US"/>
              </w:rPr>
              <w:t>‎listen TLS‎</w:t>
            </w:r>
            <w:r>
              <w:rPr>
                <w:rFonts w:ascii="B Nazanin" w:eastAsia="B Nazanin" w:hAnsi="B Nazanin"/>
                <w:rtl/>
              </w:rPr>
              <w:t xml:space="preserve"> در </w:t>
            </w:r>
            <w:r>
              <w:rPr>
                <w:rFonts w:eastAsia="Times New Roman" w:cs="Times New Roman"/>
                <w:sz w:val="22"/>
                <w:szCs w:val="22"/>
                <w:lang w:val="en-US"/>
              </w:rPr>
              <w:t>‎Nginx‎</w:t>
            </w:r>
            <w:r>
              <w:rPr>
                <w:rFonts w:ascii="B Nazanin" w:eastAsia="B Nazanin" w:hAnsi="B Nazanin"/>
                <w:rtl/>
              </w:rPr>
              <w:t xml:space="preserve"> نیست.</w:t>
            </w:r>
          </w:p>
        </w:tc>
      </w:tr>
    </w:tbl>
    <w:p w14:paraId="5E3AA1B5" w14:textId="77777777" w:rsidR="00DD1570" w:rsidRDefault="00DD1570">
      <w:pPr>
        <w:bidi/>
        <w:spacing w:after="0"/>
        <w:jc w:val="both"/>
      </w:pPr>
    </w:p>
    <w:p w14:paraId="0A5A95D5" w14:textId="77777777" w:rsidR="00DD1570" w:rsidRPr="008041EC" w:rsidRDefault="00DD1570" w:rsidP="008041EC">
      <w:pPr>
        <w:spacing w:after="0" w:line="20" w:lineRule="exact"/>
        <w:rPr>
          <w:sz w:val="2"/>
          <w:szCs w:val="2"/>
        </w:rPr>
        <w:sectPr w:rsidR="00DD1570" w:rsidRPr="008041EC">
          <w:headerReference w:type="even" r:id="rId116"/>
          <w:headerReference w:type="default" r:id="rId117"/>
          <w:footerReference w:type="even" r:id="rId118"/>
          <w:footerReference w:type="default" r:id="rId119"/>
          <w:headerReference w:type="first" r:id="rId120"/>
          <w:footerReference w:type="first" r:id="rId121"/>
          <w:type w:val="oddPage"/>
          <w:pgSz w:w="11906" w:h="16838"/>
          <w:pgMar w:top="1984" w:right="1417" w:bottom="1134" w:left="1134" w:header="1417" w:footer="567" w:gutter="0"/>
          <w:cols w:space="720"/>
          <w:titlePg/>
          <w:docGrid w:linePitch="360"/>
        </w:sectPr>
      </w:pPr>
    </w:p>
    <w:p w14:paraId="5032C4F3" w14:textId="77777777" w:rsidR="00DD1570" w:rsidRDefault="00095290">
      <w:pPr>
        <w:pStyle w:val="Heading1"/>
        <w:bidi/>
      </w:pPr>
      <w:bookmarkStart w:id="212" w:name="section_17"/>
      <w:bookmarkStart w:id="213" w:name="_Toc242880417"/>
      <w:bookmarkEnd w:id="212"/>
      <w:r>
        <w:rPr>
          <w:rFonts w:ascii="B Nazanin" w:eastAsia="B Nazanin" w:hAnsi="B Nazanin"/>
          <w:rtl/>
        </w:rPr>
        <w:lastRenderedPageBreak/>
        <w:t>پیوست ت. قراردادهای نمونه و گزیده‌ی کد</w:t>
      </w:r>
      <w:bookmarkEnd w:id="213"/>
    </w:p>
    <w:p w14:paraId="46BA7D70" w14:textId="77777777" w:rsidR="00DD1570" w:rsidRDefault="00095290">
      <w:pPr>
        <w:bidi/>
        <w:jc w:val="both"/>
      </w:pPr>
      <w:r>
        <w:rPr>
          <w:rFonts w:ascii="B Nazanin" w:eastAsia="B Nazanin" w:hAnsi="B Nazanin"/>
          <w:rtl/>
        </w:rPr>
        <w:t xml:space="preserve">نمونه‌های این پیوست مصنوعی و صرفاً برای توضیح شکل داده‌اند. آن‌ها نتیجه‌ی اجرای زنده یا داده‌ی بیمار نیستند و هیچ پیشنهاد درمانی ارائه نمی‌کنند. ابتدا ورودی یا گزیده و سپس دلیل کاربرد آن توضیح داده می‌شود. نام کلیدها از </w:t>
      </w:r>
      <w:r>
        <w:rPr>
          <w:rFonts w:eastAsia="Times New Roman" w:cs="Times New Roman"/>
          <w:sz w:val="26"/>
          <w:szCs w:val="26"/>
          <w:lang w:val="en-US"/>
        </w:rPr>
        <w:t>‎schema‎</w:t>
      </w:r>
      <w:r>
        <w:rPr>
          <w:rFonts w:ascii="B Nazanin" w:eastAsia="B Nazanin" w:hAnsi="B Nazanin"/>
          <w:rtl/>
        </w:rPr>
        <w:t xml:space="preserve"> واقعی است و مقادیر حساس در مثال نیامده‌اند.</w:t>
      </w:r>
    </w:p>
    <w:p w14:paraId="7B6AFF63" w14:textId="77777777" w:rsidR="00DD1570" w:rsidRDefault="00095290">
      <w:pPr>
        <w:pStyle w:val="Heading2"/>
        <w:bidi/>
      </w:pPr>
      <w:bookmarkStart w:id="214" w:name="_Toc242880418"/>
      <w:r>
        <w:rPr>
          <w:rFonts w:ascii="B Nazanin" w:eastAsia="B Nazanin" w:hAnsi="B Nazanin"/>
          <w:rtl/>
        </w:rPr>
        <w:t>ت-۱. ایجاد بیمار</w:t>
      </w:r>
      <w:bookmarkEnd w:id="214"/>
    </w:p>
    <w:p w14:paraId="52D460AA" w14:textId="77777777" w:rsidR="00DD1570" w:rsidRDefault="00095290">
      <w:pPr>
        <w:pStyle w:val="Code"/>
        <w:keepLines/>
      </w:pPr>
      <w:r>
        <w:rPr>
          <w:rFonts w:ascii="Consolas" w:eastAsia="Consolas" w:hAnsi="Consolas" w:cs="Consolas"/>
          <w:lang w:val="en-US"/>
        </w:rPr>
        <w:t>{</w:t>
      </w:r>
      <w:r>
        <w:rPr>
          <w:rFonts w:ascii="Consolas" w:eastAsia="Consolas" w:hAnsi="Consolas" w:cs="Consolas"/>
          <w:lang w:val="en-US"/>
        </w:rPr>
        <w:br/>
        <w:t xml:space="preserve">  "first_name": "</w:t>
      </w:r>
      <w:r>
        <w:rPr>
          <w:rFonts w:ascii="B Nazanin" w:eastAsia="B Nazanin" w:hAnsi="B Nazanin"/>
          <w:sz w:val="24"/>
          <w:szCs w:val="24"/>
          <w:rtl/>
        </w:rPr>
        <w:t>نمونه</w:t>
      </w:r>
      <w:r>
        <w:rPr>
          <w:rFonts w:ascii="Consolas" w:eastAsia="Consolas" w:hAnsi="Consolas" w:cs="Consolas"/>
          <w:lang w:val="en-US"/>
        </w:rPr>
        <w:t>",</w:t>
      </w:r>
      <w:r>
        <w:rPr>
          <w:rFonts w:ascii="Consolas" w:eastAsia="Consolas" w:hAnsi="Consolas" w:cs="Consolas"/>
          <w:lang w:val="en-US"/>
        </w:rPr>
        <w:br/>
        <w:t xml:space="preserve">  "last_name": "</w:t>
      </w:r>
      <w:r>
        <w:rPr>
          <w:rFonts w:ascii="B Nazanin" w:eastAsia="B Nazanin" w:hAnsi="B Nazanin"/>
          <w:sz w:val="24"/>
          <w:szCs w:val="24"/>
          <w:rtl/>
        </w:rPr>
        <w:t>آموزشی</w:t>
      </w:r>
      <w:r>
        <w:rPr>
          <w:rFonts w:ascii="Consolas" w:eastAsia="Consolas" w:hAnsi="Consolas" w:cs="Consolas"/>
          <w:lang w:val="en-US"/>
        </w:rPr>
        <w:t>",</w:t>
      </w:r>
      <w:r>
        <w:rPr>
          <w:rFonts w:ascii="Consolas" w:eastAsia="Consolas" w:hAnsi="Consolas" w:cs="Consolas"/>
          <w:lang w:val="en-US"/>
        </w:rPr>
        <w:br/>
        <w:t xml:space="preserve">  "gender": "unknown"</w:t>
      </w:r>
      <w:r>
        <w:rPr>
          <w:rFonts w:ascii="Consolas" w:eastAsia="Consolas" w:hAnsi="Consolas" w:cs="Consolas"/>
          <w:lang w:val="en-US"/>
        </w:rPr>
        <w:br/>
        <w:t>}</w:t>
      </w:r>
    </w:p>
    <w:p w14:paraId="388D4295" w14:textId="77777777" w:rsidR="00DD1570" w:rsidRDefault="00095290">
      <w:pPr>
        <w:bidi/>
        <w:jc w:val="both"/>
      </w:pPr>
      <w:r>
        <w:rPr>
          <w:rFonts w:ascii="B Nazanin" w:eastAsia="B Nazanin" w:hAnsi="B Nazanin"/>
          <w:rtl/>
        </w:rPr>
        <w:t xml:space="preserve">این درخواست با </w:t>
      </w:r>
      <w:r>
        <w:rPr>
          <w:rFonts w:eastAsia="Times New Roman" w:cs="Times New Roman"/>
          <w:sz w:val="26"/>
          <w:szCs w:val="26"/>
          <w:lang w:val="en-US"/>
        </w:rPr>
        <w:t>‎PatientCreate‎</w:t>
      </w:r>
      <w:r>
        <w:rPr>
          <w:rFonts w:ascii="B Nazanin" w:eastAsia="B Nazanin" w:hAnsi="B Nazanin"/>
          <w:rtl/>
        </w:rPr>
        <w:t xml:space="preserve"> سازگار است و فیلدهای اختیاری حذف شده‌اند. نبود کد ملی به معنای معتبر بودن هویت نیست. پاسخ موفق </w:t>
      </w:r>
      <w:r>
        <w:rPr>
          <w:rFonts w:eastAsia="Times New Roman" w:cs="Times New Roman"/>
          <w:sz w:val="26"/>
          <w:szCs w:val="26"/>
          <w:lang w:val="en-US"/>
        </w:rPr>
        <w:t>‎PatientResponse‎</w:t>
      </w:r>
      <w:r>
        <w:rPr>
          <w:rFonts w:ascii="B Nazanin" w:eastAsia="B Nazanin" w:hAnsi="B Nazanin"/>
          <w:rtl/>
        </w:rPr>
        <w:t xml:space="preserve"> شناسه و زمان‌ها را اضافه می‌کند و پزشک سازنده در مرحله‌ی جدا به بیمار منتسب می‌شود.</w:t>
      </w:r>
    </w:p>
    <w:p w14:paraId="1E402C64" w14:textId="77777777" w:rsidR="00DD1570" w:rsidRDefault="00095290">
      <w:pPr>
        <w:pStyle w:val="Heading2"/>
        <w:bidi/>
      </w:pPr>
      <w:bookmarkStart w:id="215" w:name="_Toc242880419"/>
      <w:r>
        <w:rPr>
          <w:rFonts w:ascii="B Nazanin" w:eastAsia="B Nazanin" w:hAnsi="B Nazanin"/>
          <w:rtl/>
        </w:rPr>
        <w:t>ت-۲. ارسال پیام ماندگار</w:t>
      </w:r>
      <w:bookmarkEnd w:id="215"/>
    </w:p>
    <w:p w14:paraId="1EF3BF23" w14:textId="77777777" w:rsidR="00DD1570" w:rsidRDefault="00095290">
      <w:pPr>
        <w:pStyle w:val="Code"/>
        <w:keepLines/>
      </w:pPr>
      <w:r>
        <w:rPr>
          <w:rFonts w:ascii="Consolas" w:eastAsia="Consolas" w:hAnsi="Consolas" w:cs="Consolas"/>
          <w:lang w:val="en-US"/>
        </w:rPr>
        <w:t>{</w:t>
      </w:r>
      <w:r>
        <w:rPr>
          <w:rFonts w:ascii="Consolas" w:eastAsia="Consolas" w:hAnsi="Consolas" w:cs="Consolas"/>
          <w:lang w:val="en-US"/>
        </w:rPr>
        <w:br/>
        <w:t xml:space="preserve">  "content": "</w:t>
      </w:r>
      <w:r>
        <w:rPr>
          <w:rFonts w:ascii="B Nazanin" w:eastAsia="B Nazanin" w:hAnsi="B Nazanin"/>
          <w:sz w:val="24"/>
          <w:szCs w:val="24"/>
          <w:rtl/>
        </w:rPr>
        <w:t>چه اطلاعاتی برای مرور این پرونده ثبت شده است؟</w:t>
      </w:r>
      <w:r>
        <w:rPr>
          <w:rFonts w:ascii="Consolas" w:eastAsia="Consolas" w:hAnsi="Consolas" w:cs="Consolas"/>
          <w:lang w:val="en-US"/>
        </w:rPr>
        <w:t>",</w:t>
      </w:r>
      <w:r>
        <w:rPr>
          <w:rFonts w:ascii="Consolas" w:eastAsia="Consolas" w:hAnsi="Consolas" w:cs="Consolas"/>
          <w:lang w:val="en-US"/>
        </w:rPr>
        <w:br/>
        <w:t xml:space="preserve">  "medication_safety": false,</w:t>
      </w:r>
      <w:r>
        <w:rPr>
          <w:rFonts w:ascii="Consolas" w:eastAsia="Consolas" w:hAnsi="Consolas" w:cs="Consolas"/>
          <w:lang w:val="en-US"/>
        </w:rPr>
        <w:br/>
        <w:t xml:space="preserve">  "provider": "openrouter",</w:t>
      </w:r>
      <w:r>
        <w:rPr>
          <w:rFonts w:ascii="Consolas" w:eastAsia="Consolas" w:hAnsi="Consolas" w:cs="Consolas"/>
          <w:lang w:val="en-US"/>
        </w:rPr>
        <w:br/>
        <w:t xml:space="preserve">  "model": "provider/model-id"</w:t>
      </w:r>
      <w:r>
        <w:rPr>
          <w:rFonts w:ascii="Consolas" w:eastAsia="Consolas" w:hAnsi="Consolas" w:cs="Consolas"/>
          <w:lang w:val="en-US"/>
        </w:rPr>
        <w:br/>
        <w:t>}</w:t>
      </w:r>
    </w:p>
    <w:p w14:paraId="07F86E25" w14:textId="77777777" w:rsidR="00DD1570" w:rsidRDefault="00095290">
      <w:pPr>
        <w:bidi/>
        <w:jc w:val="both"/>
      </w:pPr>
      <w:r>
        <w:rPr>
          <w:rFonts w:eastAsia="Times New Roman" w:cs="Times New Roman"/>
          <w:sz w:val="26"/>
          <w:szCs w:val="26"/>
          <w:lang w:val="en-US"/>
        </w:rPr>
        <w:t>‎model‎</w:t>
      </w:r>
      <w:r>
        <w:rPr>
          <w:rFonts w:ascii="B Nazanin" w:eastAsia="B Nazanin" w:hAnsi="B Nazanin"/>
          <w:rtl/>
        </w:rPr>
        <w:t xml:space="preserve"> در این مثال شناسه‌ی نمایشی ساختگی است، نه مدل قابل فراخوانی تضمین‌شده. در اجرای واقعی باید شناسه‌ی موجود انتخاب شود. </w:t>
      </w:r>
      <w:r>
        <w:rPr>
          <w:rFonts w:eastAsia="Times New Roman" w:cs="Times New Roman"/>
          <w:sz w:val="26"/>
          <w:szCs w:val="26"/>
          <w:lang w:val="en-US"/>
        </w:rPr>
        <w:t>‎provider‎</w:t>
      </w:r>
      <w:r>
        <w:rPr>
          <w:rFonts w:ascii="B Nazanin" w:eastAsia="B Nazanin" w:hAnsi="B Nazanin"/>
          <w:rtl/>
        </w:rPr>
        <w:t xml:space="preserve"> و </w:t>
      </w:r>
      <w:r>
        <w:rPr>
          <w:rFonts w:eastAsia="Times New Roman" w:cs="Times New Roman"/>
          <w:sz w:val="26"/>
          <w:szCs w:val="26"/>
          <w:lang w:val="en-US"/>
        </w:rPr>
        <w:t>‎model‎</w:t>
      </w:r>
      <w:r>
        <w:rPr>
          <w:rFonts w:ascii="B Nazanin" w:eastAsia="B Nazanin" w:hAnsi="B Nazanin"/>
          <w:rtl/>
        </w:rPr>
        <w:t xml:space="preserve"> به سرور امکان دریافت </w:t>
      </w:r>
      <w:r>
        <w:rPr>
          <w:rFonts w:eastAsia="Times New Roman" w:cs="Times New Roman"/>
          <w:sz w:val="26"/>
          <w:szCs w:val="26"/>
          <w:lang w:val="en-US"/>
        </w:rPr>
        <w:t>‎URL‎</w:t>
      </w:r>
      <w:r>
        <w:rPr>
          <w:rFonts w:ascii="B Nazanin" w:eastAsia="B Nazanin" w:hAnsi="B Nazanin"/>
          <w:rtl/>
        </w:rPr>
        <w:t xml:space="preserve"> یا کلید از کاربر نمی‌دهند. پیام </w:t>
      </w:r>
      <w:r>
        <w:rPr>
          <w:rFonts w:eastAsia="Times New Roman" w:cs="Times New Roman"/>
          <w:sz w:val="26"/>
          <w:szCs w:val="26"/>
          <w:lang w:val="en-US"/>
        </w:rPr>
        <w:t>‎user‎</w:t>
      </w:r>
      <w:r>
        <w:rPr>
          <w:rFonts w:ascii="B Nazanin" w:eastAsia="B Nazanin" w:hAnsi="B Nazanin"/>
          <w:rtl/>
        </w:rPr>
        <w:t xml:space="preserve"> پیش از </w:t>
      </w:r>
      <w:r>
        <w:rPr>
          <w:rFonts w:eastAsia="Times New Roman" w:cs="Times New Roman"/>
          <w:sz w:val="26"/>
          <w:szCs w:val="26"/>
          <w:lang w:val="en-US"/>
        </w:rPr>
        <w:t>‎completion‎</w:t>
      </w:r>
      <w:r>
        <w:rPr>
          <w:rFonts w:ascii="B Nazanin" w:eastAsia="B Nazanin" w:hAnsi="B Nazanin"/>
          <w:rtl/>
        </w:rPr>
        <w:t xml:space="preserve"> در پایگاه می‌ماند.</w:t>
      </w:r>
    </w:p>
    <w:p w14:paraId="60A63F68" w14:textId="77777777" w:rsidR="00DD1570" w:rsidRDefault="00095290">
      <w:pPr>
        <w:pStyle w:val="Heading2"/>
        <w:bidi/>
      </w:pPr>
      <w:bookmarkStart w:id="216" w:name="_Toc242880420"/>
      <w:r>
        <w:rPr>
          <w:rFonts w:ascii="B Nazanin" w:eastAsia="B Nazanin" w:hAnsi="B Nazanin"/>
          <w:rtl/>
        </w:rPr>
        <w:t>ت-۳. شکل پاسخ شواهد مدل</w:t>
      </w:r>
      <w:bookmarkEnd w:id="216"/>
    </w:p>
    <w:p w14:paraId="64DB5AEF" w14:textId="77777777" w:rsidR="00DD1570" w:rsidRDefault="00095290">
      <w:pPr>
        <w:pStyle w:val="Code"/>
        <w:keepLines/>
      </w:pPr>
      <w:r>
        <w:rPr>
          <w:rFonts w:ascii="Consolas" w:eastAsia="Consolas" w:hAnsi="Consolas" w:cs="Consolas"/>
          <w:lang w:val="en-US"/>
        </w:rPr>
        <w:t>{</w:t>
      </w:r>
      <w:r>
        <w:rPr>
          <w:rFonts w:ascii="Consolas" w:eastAsia="Consolas" w:hAnsi="Consolas" w:cs="Consolas"/>
          <w:lang w:val="en-US"/>
        </w:rPr>
        <w:br/>
        <w:t xml:space="preserve">  "answer": "</w:t>
      </w:r>
      <w:r>
        <w:rPr>
          <w:rFonts w:ascii="B Nazanin" w:eastAsia="B Nazanin" w:hAnsi="B Nazanin"/>
          <w:sz w:val="24"/>
          <w:szCs w:val="24"/>
          <w:rtl/>
        </w:rPr>
        <w:t>اطلاعات ثبت‌شده نیازمند بازبینی پزشک است</w:t>
      </w:r>
      <w:r>
        <w:rPr>
          <w:rFonts w:ascii="Consolas" w:eastAsia="Consolas" w:hAnsi="Consolas" w:cs="Consolas"/>
          <w:lang w:val="en-US"/>
        </w:rPr>
        <w:t>.",</w:t>
      </w:r>
      <w:r>
        <w:rPr>
          <w:rFonts w:ascii="Consolas" w:eastAsia="Consolas" w:hAnsi="Consolas" w:cs="Consolas"/>
          <w:lang w:val="en-US"/>
        </w:rPr>
        <w:br/>
        <w:t xml:space="preserve">  "evidence": [</w:t>
      </w:r>
      <w:r>
        <w:rPr>
          <w:rFonts w:ascii="Consolas" w:eastAsia="Consolas" w:hAnsi="Consolas" w:cs="Consolas"/>
          <w:lang w:val="en-US"/>
        </w:rPr>
        <w:br/>
        <w:t xml:space="preserve">    "DOC-123",</w:t>
      </w:r>
      <w:r>
        <w:rPr>
          <w:rFonts w:ascii="Consolas" w:eastAsia="Consolas" w:hAnsi="Consolas" w:cs="Consolas"/>
          <w:lang w:val="en-US"/>
        </w:rPr>
        <w:br/>
        <w:t xml:space="preserve">    "MED-42"</w:t>
      </w:r>
      <w:r>
        <w:rPr>
          <w:rFonts w:ascii="Consolas" w:eastAsia="Consolas" w:hAnsi="Consolas" w:cs="Consolas"/>
          <w:lang w:val="en-US"/>
        </w:rPr>
        <w:br/>
        <w:t xml:space="preserve">  ]</w:t>
      </w:r>
      <w:r>
        <w:rPr>
          <w:rFonts w:ascii="Consolas" w:eastAsia="Consolas" w:hAnsi="Consolas" w:cs="Consolas"/>
          <w:lang w:val="en-US"/>
        </w:rPr>
        <w:br/>
        <w:t>}</w:t>
      </w:r>
    </w:p>
    <w:p w14:paraId="4E3C8114" w14:textId="77777777" w:rsidR="00DD1570" w:rsidRDefault="00095290">
      <w:pPr>
        <w:bidi/>
        <w:jc w:val="both"/>
      </w:pPr>
      <w:r>
        <w:rPr>
          <w:rFonts w:ascii="B Nazanin" w:eastAsia="B Nazanin" w:hAnsi="B Nazanin"/>
          <w:rtl/>
        </w:rPr>
        <w:t xml:space="preserve">شناسه‌ها در این نمونه فرضی‌اند. در اجرای واقعی تنها موارد موجود در </w:t>
      </w:r>
      <w:r>
        <w:rPr>
          <w:rFonts w:eastAsia="Times New Roman" w:cs="Times New Roman"/>
          <w:sz w:val="26"/>
          <w:szCs w:val="26"/>
          <w:lang w:val="en-US"/>
        </w:rPr>
        <w:t>‎index‎</w:t>
      </w:r>
      <w:r>
        <w:rPr>
          <w:rFonts w:ascii="B Nazanin" w:eastAsia="B Nazanin" w:hAnsi="B Nazanin"/>
          <w:rtl/>
        </w:rPr>
        <w:t xml:space="preserve"> همان بیمار پذیرفته می‌شوند. </w:t>
      </w:r>
      <w:r>
        <w:rPr>
          <w:rFonts w:eastAsia="Times New Roman" w:cs="Times New Roman"/>
          <w:sz w:val="26"/>
          <w:szCs w:val="26"/>
          <w:lang w:val="en-US"/>
        </w:rPr>
        <w:t>‎metadata‎</w:t>
      </w:r>
      <w:r>
        <w:rPr>
          <w:rFonts w:ascii="B Nazanin" w:eastAsia="B Nazanin" w:hAnsi="B Nazanin"/>
          <w:rtl/>
        </w:rPr>
        <w:t xml:space="preserve"> مانند </w:t>
      </w:r>
      <w:r>
        <w:rPr>
          <w:rFonts w:eastAsia="Times New Roman" w:cs="Times New Roman"/>
          <w:sz w:val="26"/>
          <w:szCs w:val="26"/>
          <w:lang w:val="en-US"/>
        </w:rPr>
        <w:t>‎description‎</w:t>
      </w:r>
      <w:r>
        <w:rPr>
          <w:rFonts w:ascii="B Nazanin" w:eastAsia="B Nazanin" w:hAnsi="B Nazanin"/>
          <w:rtl/>
        </w:rPr>
        <w:t xml:space="preserve"> از رکورد اصلی ساخته می‌شود و مدل آن را نمی‌تواند معتبر جلوه دهد. معتبر بودن شناسه جای صحت معنایی جمله را نمی‌گیرد.</w:t>
      </w:r>
    </w:p>
    <w:p w14:paraId="0230B895" w14:textId="77777777" w:rsidR="00DD1570" w:rsidRDefault="00095290">
      <w:pPr>
        <w:pStyle w:val="Heading2"/>
        <w:bidi/>
      </w:pPr>
      <w:bookmarkStart w:id="217" w:name="_Toc242880421"/>
      <w:r>
        <w:rPr>
          <w:rFonts w:ascii="B Nazanin" w:eastAsia="B Nazanin" w:hAnsi="B Nazanin"/>
          <w:rtl/>
        </w:rPr>
        <w:lastRenderedPageBreak/>
        <w:t>ت-۴. ورودی تحلیل دارویی</w:t>
      </w:r>
      <w:bookmarkEnd w:id="217"/>
    </w:p>
    <w:p w14:paraId="2225D737" w14:textId="77777777" w:rsidR="00DD1570" w:rsidRDefault="00095290">
      <w:pPr>
        <w:pStyle w:val="Code"/>
        <w:keepLines/>
      </w:pPr>
      <w:r>
        <w:rPr>
          <w:rFonts w:ascii="Consolas" w:eastAsia="Consolas" w:hAnsi="Consolas" w:cs="Consolas"/>
          <w:lang w:val="en-US"/>
        </w:rPr>
        <w:t>{</w:t>
      </w:r>
      <w:r>
        <w:rPr>
          <w:rFonts w:ascii="Consolas" w:eastAsia="Consolas" w:hAnsi="Consolas" w:cs="Consolas"/>
          <w:lang w:val="en-US"/>
        </w:rPr>
        <w:br/>
        <w:t xml:space="preserve">  "medications": [</w:t>
      </w:r>
      <w:r>
        <w:rPr>
          <w:rFonts w:ascii="Consolas" w:eastAsia="Consolas" w:hAnsi="Consolas" w:cs="Consolas"/>
          <w:lang w:val="en-US"/>
        </w:rPr>
        <w:br/>
        <w:t xml:space="preserve">    {</w:t>
      </w:r>
      <w:r>
        <w:rPr>
          <w:rFonts w:ascii="Consolas" w:eastAsia="Consolas" w:hAnsi="Consolas" w:cs="Consolas"/>
          <w:lang w:val="en-US"/>
        </w:rPr>
        <w:br/>
        <w:t xml:space="preserve">      "name": "ExampleDrug",</w:t>
      </w:r>
      <w:r>
        <w:rPr>
          <w:rFonts w:ascii="Consolas" w:eastAsia="Consolas" w:hAnsi="Consolas" w:cs="Consolas"/>
          <w:lang w:val="en-US"/>
        </w:rPr>
        <w:br/>
        <w:t xml:space="preserve">      "dose": null</w:t>
      </w:r>
      <w:r>
        <w:rPr>
          <w:rFonts w:ascii="Consolas" w:eastAsia="Consolas" w:hAnsi="Consolas" w:cs="Consolas"/>
          <w:lang w:val="en-US"/>
        </w:rPr>
        <w:br/>
        <w:t xml:space="preserve">    }</w:t>
      </w:r>
      <w:r>
        <w:rPr>
          <w:rFonts w:ascii="Consolas" w:eastAsia="Consolas" w:hAnsi="Consolas" w:cs="Consolas"/>
          <w:lang w:val="en-US"/>
        </w:rPr>
        <w:br/>
        <w:t xml:space="preserve">  ],</w:t>
      </w:r>
      <w:r>
        <w:rPr>
          <w:rFonts w:ascii="Consolas" w:eastAsia="Consolas" w:hAnsi="Consolas" w:cs="Consolas"/>
          <w:lang w:val="en-US"/>
        </w:rPr>
        <w:br/>
        <w:t xml:space="preserve">  "question": "</w:t>
      </w:r>
      <w:r>
        <w:rPr>
          <w:rFonts w:ascii="B Nazanin" w:eastAsia="B Nazanin" w:hAnsi="B Nazanin"/>
          <w:sz w:val="24"/>
          <w:szCs w:val="24"/>
          <w:rtl/>
        </w:rPr>
        <w:t>چه اطلاعاتی برای ارزیابی لازم است؟</w:t>
      </w:r>
      <w:r>
        <w:rPr>
          <w:rFonts w:ascii="Consolas" w:eastAsia="Consolas" w:hAnsi="Consolas" w:cs="Consolas"/>
          <w:lang w:val="en-US"/>
        </w:rPr>
        <w:t>"</w:t>
      </w:r>
      <w:r>
        <w:rPr>
          <w:rFonts w:ascii="Consolas" w:eastAsia="Consolas" w:hAnsi="Consolas" w:cs="Consolas"/>
          <w:lang w:val="en-US"/>
        </w:rPr>
        <w:br/>
        <w:t>}</w:t>
      </w:r>
    </w:p>
    <w:p w14:paraId="20BE1D78" w14:textId="77777777" w:rsidR="00DD1570" w:rsidRDefault="00095290">
      <w:pPr>
        <w:bidi/>
        <w:jc w:val="both"/>
      </w:pPr>
      <w:r>
        <w:rPr>
          <w:rFonts w:ascii="B Nazanin" w:eastAsia="B Nazanin" w:hAnsi="B Nazanin"/>
          <w:rtl/>
        </w:rPr>
        <w:t xml:space="preserve">نام دارو برای آموزش ساختگی است و مثال ایمنی پزشکی نیست. </w:t>
      </w:r>
      <w:r>
        <w:rPr>
          <w:rFonts w:eastAsia="Times New Roman" w:cs="Times New Roman"/>
          <w:sz w:val="26"/>
          <w:szCs w:val="26"/>
          <w:lang w:val="en-US"/>
        </w:rPr>
        <w:t>‎endpoint‎</w:t>
      </w:r>
      <w:r>
        <w:rPr>
          <w:rFonts w:ascii="B Nazanin" w:eastAsia="B Nazanin" w:hAnsi="B Nazanin"/>
          <w:rtl/>
        </w:rPr>
        <w:t xml:space="preserve"> اختصاصی یک تا پنج کاندید می‌پذیرد و داده را با </w:t>
      </w:r>
      <w:r>
        <w:rPr>
          <w:rFonts w:eastAsia="Times New Roman" w:cs="Times New Roman"/>
          <w:sz w:val="26"/>
          <w:szCs w:val="26"/>
          <w:lang w:val="en-US"/>
        </w:rPr>
        <w:t>‎Context‎</w:t>
      </w:r>
      <w:r>
        <w:rPr>
          <w:rFonts w:ascii="B Nazanin" w:eastAsia="B Nazanin" w:hAnsi="B Nazanin"/>
          <w:rtl/>
        </w:rPr>
        <w:t xml:space="preserve"> به مدل پیش‌فرض می‌فرستد. خروجی </w:t>
      </w:r>
      <w:r>
        <w:rPr>
          <w:rFonts w:eastAsia="Times New Roman" w:cs="Times New Roman"/>
          <w:sz w:val="26"/>
          <w:szCs w:val="26"/>
          <w:lang w:val="en-US"/>
        </w:rPr>
        <w:t>‎schema‎</w:t>
      </w:r>
      <w:r>
        <w:rPr>
          <w:rFonts w:ascii="B Nazanin" w:eastAsia="B Nazanin" w:hAnsi="B Nazanin"/>
          <w:rtl/>
        </w:rPr>
        <w:t xml:space="preserve"> شدت قطعی یا </w:t>
      </w:r>
      <w:r>
        <w:rPr>
          <w:rFonts w:eastAsia="Times New Roman" w:cs="Times New Roman"/>
          <w:sz w:val="26"/>
          <w:szCs w:val="26"/>
          <w:lang w:val="en-US"/>
        </w:rPr>
        <w:t>‎rule_id‎</w:t>
      </w:r>
      <w:r>
        <w:rPr>
          <w:rFonts w:ascii="B Nazanin" w:eastAsia="B Nazanin" w:hAnsi="B Nazanin"/>
          <w:rtl/>
        </w:rPr>
        <w:t xml:space="preserve"> ندارد و ذخیره‌ی دارو با تحلیل مستقل است.</w:t>
      </w:r>
    </w:p>
    <w:p w14:paraId="387D4FD3" w14:textId="77777777" w:rsidR="00DD1570" w:rsidRDefault="00095290">
      <w:pPr>
        <w:pStyle w:val="Heading2"/>
        <w:bidi/>
      </w:pPr>
      <w:bookmarkStart w:id="218" w:name="_Toc242880422"/>
      <w:r>
        <w:rPr>
          <w:rFonts w:ascii="B Nazanin" w:eastAsia="B Nazanin" w:hAnsi="B Nazanin"/>
          <w:rtl/>
        </w:rPr>
        <w:t>ت-۵. ثبت متن بازبینی‌شده</w:t>
      </w:r>
      <w:bookmarkEnd w:id="218"/>
    </w:p>
    <w:p w14:paraId="3A6C1337" w14:textId="77777777" w:rsidR="00DD1570" w:rsidRDefault="00095290">
      <w:pPr>
        <w:pStyle w:val="Code"/>
        <w:keepLines/>
      </w:pPr>
      <w:r>
        <w:rPr>
          <w:rFonts w:ascii="Consolas" w:eastAsia="Consolas" w:hAnsi="Consolas" w:cs="Consolas"/>
          <w:lang w:val="en-US"/>
        </w:rPr>
        <w:t>{</w:t>
      </w:r>
      <w:r>
        <w:rPr>
          <w:rFonts w:ascii="Consolas" w:eastAsia="Consolas" w:hAnsi="Consolas" w:cs="Consolas"/>
          <w:lang w:val="en-US"/>
        </w:rPr>
        <w:br/>
        <w:t xml:space="preserve">  "title": "</w:t>
      </w:r>
      <w:r>
        <w:rPr>
          <w:rFonts w:ascii="B Nazanin" w:eastAsia="B Nazanin" w:hAnsi="B Nazanin"/>
          <w:sz w:val="24"/>
          <w:szCs w:val="24"/>
          <w:rtl/>
        </w:rPr>
        <w:t>یادداشت آموزشی</w:t>
      </w:r>
      <w:r>
        <w:rPr>
          <w:rFonts w:ascii="Consolas" w:eastAsia="Consolas" w:hAnsi="Consolas" w:cs="Consolas"/>
          <w:lang w:val="en-US"/>
        </w:rPr>
        <w:t>",</w:t>
      </w:r>
      <w:r>
        <w:rPr>
          <w:rFonts w:ascii="Consolas" w:eastAsia="Consolas" w:hAnsi="Consolas" w:cs="Consolas"/>
          <w:lang w:val="en-US"/>
        </w:rPr>
        <w:br/>
        <w:t xml:space="preserve">  "content": "</w:t>
      </w:r>
      <w:r>
        <w:rPr>
          <w:rFonts w:ascii="B Nazanin" w:eastAsia="B Nazanin" w:hAnsi="B Nazanin"/>
          <w:sz w:val="24"/>
          <w:szCs w:val="24"/>
          <w:rtl/>
        </w:rPr>
        <w:t>این متن مصنوعی برای توضیح قرارداد است</w:t>
      </w:r>
      <w:r>
        <w:rPr>
          <w:rFonts w:ascii="Consolas" w:eastAsia="Consolas" w:hAnsi="Consolas" w:cs="Consolas"/>
          <w:lang w:val="en-US"/>
        </w:rPr>
        <w:t>."</w:t>
      </w:r>
      <w:r>
        <w:rPr>
          <w:rFonts w:ascii="Consolas" w:eastAsia="Consolas" w:hAnsi="Consolas" w:cs="Consolas"/>
          <w:lang w:val="en-US"/>
        </w:rPr>
        <w:br/>
        <w:t>}</w:t>
      </w:r>
    </w:p>
    <w:p w14:paraId="5F29FC58" w14:textId="77777777" w:rsidR="00DD1570" w:rsidRDefault="00095290">
      <w:pPr>
        <w:bidi/>
        <w:jc w:val="both"/>
      </w:pPr>
      <w:r>
        <w:rPr>
          <w:rFonts w:ascii="B Nazanin" w:eastAsia="B Nazanin" w:hAnsi="B Nazanin"/>
          <w:rtl/>
        </w:rPr>
        <w:t xml:space="preserve">این درخواست به </w:t>
      </w:r>
      <w:r>
        <w:rPr>
          <w:rFonts w:eastAsia="Times New Roman" w:cs="Times New Roman"/>
          <w:sz w:val="26"/>
          <w:szCs w:val="26"/>
          <w:lang w:val="en-US"/>
        </w:rPr>
        <w:t>‎/voice-notes/{voice_note_id}/note‎</w:t>
      </w:r>
      <w:r>
        <w:rPr>
          <w:rFonts w:ascii="B Nazanin" w:eastAsia="B Nazanin" w:hAnsi="B Nazanin"/>
          <w:rtl/>
        </w:rPr>
        <w:t xml:space="preserve"> مربوط است. </w:t>
      </w:r>
      <w:r>
        <w:rPr>
          <w:rFonts w:eastAsia="Times New Roman" w:cs="Times New Roman"/>
          <w:sz w:val="26"/>
          <w:szCs w:val="26"/>
          <w:lang w:val="en-US"/>
        </w:rPr>
        <w:t>‎content‎</w:t>
      </w:r>
      <w:r>
        <w:rPr>
          <w:rFonts w:ascii="B Nazanin" w:eastAsia="B Nazanin" w:hAnsi="B Nazanin"/>
          <w:rtl/>
        </w:rPr>
        <w:t xml:space="preserve"> ورودی کاربر در </w:t>
      </w:r>
      <w:r>
        <w:rPr>
          <w:rFonts w:eastAsia="Times New Roman" w:cs="Times New Roman"/>
          <w:sz w:val="26"/>
          <w:szCs w:val="26"/>
          <w:lang w:val="en-US"/>
        </w:rPr>
        <w:t>‎ClinicalNote‎</w:t>
      </w:r>
      <w:r>
        <w:rPr>
          <w:rFonts w:ascii="B Nazanin" w:eastAsia="B Nazanin" w:hAnsi="B Nazanin"/>
          <w:rtl/>
        </w:rPr>
        <w:t xml:space="preserve"> ذخیره می‌شود و </w:t>
      </w:r>
      <w:r>
        <w:rPr>
          <w:rFonts w:eastAsia="Times New Roman" w:cs="Times New Roman"/>
          <w:sz w:val="26"/>
          <w:szCs w:val="26"/>
          <w:lang w:val="en-US"/>
        </w:rPr>
        <w:t>‎transcript‎</w:t>
      </w:r>
      <w:r>
        <w:rPr>
          <w:rFonts w:ascii="B Nazanin" w:eastAsia="B Nazanin" w:hAnsi="B Nazanin"/>
          <w:rtl/>
        </w:rPr>
        <w:t xml:space="preserve"> خام تغییر نمی‌کند. داشتن </w:t>
      </w:r>
      <w:r>
        <w:rPr>
          <w:rFonts w:eastAsia="Times New Roman" w:cs="Times New Roman"/>
          <w:sz w:val="26"/>
          <w:szCs w:val="26"/>
          <w:lang w:val="en-US"/>
        </w:rPr>
        <w:t>‎voice_note_id‎</w:t>
      </w:r>
      <w:r>
        <w:rPr>
          <w:rFonts w:ascii="B Nazanin" w:eastAsia="B Nazanin" w:hAnsi="B Nazanin"/>
          <w:rtl/>
        </w:rPr>
        <w:t xml:space="preserve"> واقعی و مجوز بیمار شرط مسیر است؛ تأیید انسانی باید در گردش کار مشخص باشد.</w:t>
      </w:r>
    </w:p>
    <w:p w14:paraId="68C2B43A" w14:textId="77777777" w:rsidR="00DD1570" w:rsidRDefault="00095290">
      <w:pPr>
        <w:pStyle w:val="Heading2"/>
        <w:bidi/>
      </w:pPr>
      <w:bookmarkStart w:id="219" w:name="_Toc242880423"/>
      <w:r>
        <w:rPr>
          <w:rFonts w:ascii="B Nazanin" w:eastAsia="B Nazanin" w:hAnsi="B Nazanin"/>
          <w:rtl/>
        </w:rPr>
        <w:t>ت-۶. جلوگیری از اختلاط شواهد دو بیمار</w:t>
      </w:r>
      <w:bookmarkEnd w:id="219"/>
    </w:p>
    <w:p w14:paraId="1089035E" w14:textId="77777777" w:rsidR="00DD1570" w:rsidRDefault="00095290">
      <w:pPr>
        <w:pStyle w:val="Code"/>
        <w:keepLines/>
      </w:pPr>
      <w:r>
        <w:rPr>
          <w:rFonts w:ascii="Consolas" w:eastAsia="Consolas" w:hAnsi="Consolas" w:cs="Consolas"/>
          <w:lang w:val="en-US"/>
        </w:rPr>
        <w:t xml:space="preserve">        record = valid_index.get(evidence_id)</w:t>
      </w:r>
      <w:r>
        <w:rPr>
          <w:rFonts w:ascii="Consolas" w:eastAsia="Consolas" w:hAnsi="Consolas" w:cs="Consolas"/>
          <w:lang w:val="en-US"/>
        </w:rPr>
        <w:br/>
        <w:t xml:space="preserve">        if record is None:</w:t>
      </w:r>
      <w:r>
        <w:rPr>
          <w:rFonts w:ascii="Consolas" w:eastAsia="Consolas" w:hAnsi="Consolas" w:cs="Consolas"/>
          <w:lang w:val="en-US"/>
        </w:rPr>
        <w:br/>
        <w:t xml:space="preserve">            dropped.append(evidence_id)</w:t>
      </w:r>
      <w:r>
        <w:rPr>
          <w:rFonts w:ascii="Consolas" w:eastAsia="Consolas" w:hAnsi="Consolas" w:cs="Consolas"/>
          <w:lang w:val="en-US"/>
        </w:rPr>
        <w:br/>
        <w:t xml:space="preserve">            continue</w:t>
      </w:r>
      <w:r>
        <w:rPr>
          <w:rFonts w:ascii="Consolas" w:eastAsia="Consolas" w:hAnsi="Consolas" w:cs="Consolas"/>
          <w:lang w:val="en-US"/>
        </w:rPr>
        <w:br/>
        <w:t xml:space="preserve">        items.append(</w:t>
      </w:r>
    </w:p>
    <w:p w14:paraId="7352EF02" w14:textId="77777777" w:rsidR="00DD1570" w:rsidRDefault="00095290">
      <w:pPr>
        <w:bidi/>
        <w:jc w:val="both"/>
      </w:pPr>
      <w:r>
        <w:rPr>
          <w:rFonts w:ascii="B Nazanin" w:eastAsia="B Nazanin" w:hAnsi="B Nazanin"/>
          <w:rtl/>
        </w:rPr>
        <w:t xml:space="preserve">این گزیده‌ی واقعی از </w:t>
      </w:r>
      <w:r>
        <w:rPr>
          <w:rFonts w:eastAsia="Times New Roman" w:cs="Times New Roman"/>
          <w:sz w:val="26"/>
          <w:szCs w:val="26"/>
          <w:lang w:val="en-US"/>
        </w:rPr>
        <w:t>‎validate_evidence‎</w:t>
      </w:r>
      <w:r>
        <w:rPr>
          <w:rFonts w:ascii="B Nazanin" w:eastAsia="B Nazanin" w:hAnsi="B Nazanin"/>
          <w:rtl/>
        </w:rPr>
        <w:t xml:space="preserve"> نشان می‌دهد شناسه‌ی پاسخ مدل با </w:t>
      </w:r>
      <w:r>
        <w:rPr>
          <w:rFonts w:eastAsia="Times New Roman" w:cs="Times New Roman"/>
          <w:sz w:val="26"/>
          <w:szCs w:val="26"/>
          <w:lang w:val="en-US"/>
        </w:rPr>
        <w:t>‎index‎</w:t>
      </w:r>
      <w:r>
        <w:rPr>
          <w:rFonts w:ascii="B Nazanin" w:eastAsia="B Nazanin" w:hAnsi="B Nazanin"/>
          <w:rtl/>
        </w:rPr>
        <w:t xml:space="preserve"> پرونده سنجیده می‌شود. شناسه‌ی خارج </w:t>
      </w:r>
      <w:r>
        <w:rPr>
          <w:rFonts w:eastAsia="Times New Roman" w:cs="Times New Roman"/>
          <w:sz w:val="26"/>
          <w:szCs w:val="26"/>
          <w:lang w:val="en-US"/>
        </w:rPr>
        <w:t>‎index‎</w:t>
      </w:r>
      <w:r>
        <w:rPr>
          <w:rFonts w:ascii="B Nazanin" w:eastAsia="B Nazanin" w:hAnsi="B Nazanin"/>
          <w:rtl/>
        </w:rPr>
        <w:t xml:space="preserve"> وارد فهرست نتیجه نمی‌گردد. این کنترل در برابر ارجاع ساختاریافته‌ی جعلی عمل می‌کند و متن </w:t>
      </w:r>
      <w:r>
        <w:rPr>
          <w:rFonts w:eastAsia="Times New Roman" w:cs="Times New Roman"/>
          <w:sz w:val="26"/>
          <w:szCs w:val="26"/>
          <w:lang w:val="en-US"/>
        </w:rPr>
        <w:t>‎answer‎</w:t>
      </w:r>
      <w:r>
        <w:rPr>
          <w:rFonts w:ascii="B Nazanin" w:eastAsia="B Nazanin" w:hAnsi="B Nazanin"/>
          <w:rtl/>
        </w:rPr>
        <w:t xml:space="preserve"> را از نظر درستی رابطه‌ی ادعا و شاهد تحلیل نمی‌کند.</w:t>
      </w:r>
    </w:p>
    <w:p w14:paraId="4FA812F7" w14:textId="77777777" w:rsidR="00DD1570" w:rsidRDefault="00095290">
      <w:pPr>
        <w:pStyle w:val="Heading2"/>
        <w:bidi/>
      </w:pPr>
      <w:bookmarkStart w:id="220" w:name="_Toc242880424"/>
      <w:r>
        <w:rPr>
          <w:rFonts w:ascii="B Nazanin" w:eastAsia="B Nazanin" w:hAnsi="B Nazanin"/>
          <w:rtl/>
        </w:rPr>
        <w:lastRenderedPageBreak/>
        <w:t>ت-۷. حفظ سؤال در شکست ارائه‌دهنده</w:t>
      </w:r>
      <w:bookmarkEnd w:id="220"/>
    </w:p>
    <w:p w14:paraId="7DEC75A7" w14:textId="77777777" w:rsidR="00DD1570" w:rsidRDefault="00095290">
      <w:pPr>
        <w:pStyle w:val="Code"/>
        <w:keepLines/>
      </w:pPr>
      <w:r>
        <w:rPr>
          <w:rFonts w:ascii="Consolas" w:eastAsia="Consolas" w:hAnsi="Consolas" w:cs="Consolas"/>
          <w:lang w:val="en-US"/>
        </w:rPr>
        <w:t xml:space="preserve">    user_message = ConversationMessage(</w:t>
      </w:r>
      <w:r>
        <w:rPr>
          <w:rFonts w:ascii="Consolas" w:eastAsia="Consolas" w:hAnsi="Consolas" w:cs="Consolas"/>
          <w:lang w:val="en-US"/>
        </w:rPr>
        <w:br/>
        <w:t xml:space="preserve">        conversation=conversation, role=ChatRole.user, content=content</w:t>
      </w:r>
      <w:r>
        <w:rPr>
          <w:rFonts w:ascii="Consolas" w:eastAsia="Consolas" w:hAnsi="Consolas" w:cs="Consolas"/>
          <w:lang w:val="en-US"/>
        </w:rPr>
        <w:br/>
        <w:t xml:space="preserve">    )</w:t>
      </w:r>
      <w:r>
        <w:rPr>
          <w:rFonts w:ascii="Consolas" w:eastAsia="Consolas" w:hAnsi="Consolas" w:cs="Consolas"/>
          <w:lang w:val="en-US"/>
        </w:rPr>
        <w:br/>
        <w:t xml:space="preserve">    db.add(user_message)</w:t>
      </w:r>
      <w:r>
        <w:rPr>
          <w:rFonts w:ascii="Consolas" w:eastAsia="Consolas" w:hAnsi="Consolas" w:cs="Consolas"/>
          <w:lang w:val="en-US"/>
        </w:rPr>
        <w:br/>
        <w:t xml:space="preserve">    if not history and conversation.title == DEFAULT_CONVERSATION_TITLE:</w:t>
      </w:r>
      <w:r>
        <w:rPr>
          <w:rFonts w:ascii="Consolas" w:eastAsia="Consolas" w:hAnsi="Consolas" w:cs="Consolas"/>
          <w:lang w:val="en-US"/>
        </w:rPr>
        <w:br/>
        <w:t xml:space="preserve">        conversation.title = _derive_title(content)  # deterministic, no LLM</w:t>
      </w:r>
      <w:r>
        <w:rPr>
          <w:rFonts w:ascii="Consolas" w:eastAsia="Consolas" w:hAnsi="Consolas" w:cs="Consolas"/>
          <w:lang w:val="en-US"/>
        </w:rPr>
        <w:br/>
        <w:t xml:space="preserve">    db.commit()</w:t>
      </w:r>
      <w:r>
        <w:rPr>
          <w:rFonts w:ascii="Consolas" w:eastAsia="Consolas" w:hAnsi="Consolas" w:cs="Consolas"/>
          <w:lang w:val="en-US"/>
        </w:rPr>
        <w:br/>
        <w:t xml:space="preserve">    db.refresh(user_message)</w:t>
      </w:r>
      <w:r>
        <w:rPr>
          <w:rFonts w:ascii="Consolas" w:eastAsia="Consolas" w:hAnsi="Consolas" w:cs="Consolas"/>
          <w:lang w:val="en-US"/>
        </w:rPr>
        <w:br/>
      </w:r>
      <w:r>
        <w:rPr>
          <w:rFonts w:ascii="Consolas" w:eastAsia="Consolas" w:hAnsi="Consolas" w:cs="Consolas"/>
          <w:lang w:val="en-US"/>
        </w:rPr>
        <w:br/>
        <w:t xml:space="preserve">    try:</w:t>
      </w:r>
      <w:r>
        <w:rPr>
          <w:rFonts w:ascii="Consolas" w:eastAsia="Consolas" w:hAnsi="Consolas" w:cs="Consolas"/>
          <w:lang w:val="en-US"/>
        </w:rPr>
        <w:br/>
        <w:t xml:space="preserve">        # runtime selection (ids only) with env-default fallback</w:t>
      </w:r>
    </w:p>
    <w:p w14:paraId="736A8565" w14:textId="77777777" w:rsidR="00DD1570" w:rsidRDefault="00095290">
      <w:pPr>
        <w:bidi/>
        <w:jc w:val="both"/>
      </w:pPr>
      <w:r>
        <w:rPr>
          <w:rFonts w:ascii="B Nazanin" w:eastAsia="B Nazanin" w:hAnsi="B Nazanin"/>
          <w:rtl/>
        </w:rPr>
        <w:t xml:space="preserve">گزیده‌ی </w:t>
      </w:r>
      <w:r>
        <w:rPr>
          <w:rFonts w:eastAsia="Times New Roman" w:cs="Times New Roman"/>
          <w:sz w:val="26"/>
          <w:szCs w:val="26"/>
          <w:lang w:val="en-US"/>
        </w:rPr>
        <w:t>‎route‎</w:t>
      </w:r>
      <w:r>
        <w:rPr>
          <w:rFonts w:ascii="B Nazanin" w:eastAsia="B Nazanin" w:hAnsi="B Nazanin"/>
          <w:rtl/>
        </w:rPr>
        <w:t xml:space="preserve"> ماندگار، ساخت پیام کاربر و </w:t>
      </w:r>
      <w:r>
        <w:rPr>
          <w:rFonts w:eastAsia="Times New Roman" w:cs="Times New Roman"/>
          <w:sz w:val="26"/>
          <w:szCs w:val="26"/>
          <w:lang w:val="en-US"/>
        </w:rPr>
        <w:t>‎commit‎</w:t>
      </w:r>
      <w:r>
        <w:rPr>
          <w:rFonts w:ascii="B Nazanin" w:eastAsia="B Nazanin" w:hAnsi="B Nazanin"/>
          <w:rtl/>
        </w:rPr>
        <w:t xml:space="preserve"> آن را پیش از تماس خارجی نشان می‌دهد. با این ترتیب شکست </w:t>
      </w:r>
      <w:r>
        <w:rPr>
          <w:rFonts w:eastAsia="Times New Roman" w:cs="Times New Roman"/>
          <w:sz w:val="26"/>
          <w:szCs w:val="26"/>
          <w:lang w:val="en-US"/>
        </w:rPr>
        <w:t>‎AI‎</w:t>
      </w:r>
      <w:r>
        <w:rPr>
          <w:rFonts w:ascii="B Nazanin" w:eastAsia="B Nazanin" w:hAnsi="B Nazanin"/>
          <w:rtl/>
        </w:rPr>
        <w:t xml:space="preserve"> سؤال را حذف نمی‌کند. همین تصمیم باعث می‌شود </w:t>
      </w:r>
      <w:r>
        <w:rPr>
          <w:rFonts w:eastAsia="Times New Roman" w:cs="Times New Roman"/>
          <w:sz w:val="26"/>
          <w:szCs w:val="26"/>
          <w:lang w:val="en-US"/>
        </w:rPr>
        <w:t>‎retry‎</w:t>
      </w:r>
      <w:r>
        <w:rPr>
          <w:rFonts w:ascii="B Nazanin" w:eastAsia="B Nazanin" w:hAnsi="B Nazanin"/>
          <w:rtl/>
        </w:rPr>
        <w:t xml:space="preserve"> ساده‌ی رابط بتواند سؤال تکراری بسازد و لازم است شناسه‌ی درخواست و رفتار تلاش دوباره در توسعه‌ی بعدی مشخص شود.</w:t>
      </w:r>
    </w:p>
    <w:p w14:paraId="588C6C1A" w14:textId="77777777" w:rsidR="00DD1570" w:rsidRDefault="00095290">
      <w:pPr>
        <w:pStyle w:val="Heading2"/>
        <w:bidi/>
      </w:pPr>
      <w:bookmarkStart w:id="221" w:name="_Toc242880425"/>
      <w:r>
        <w:rPr>
          <w:rFonts w:ascii="B Nazanin" w:eastAsia="B Nazanin" w:hAnsi="B Nazanin"/>
          <w:rtl/>
        </w:rPr>
        <w:t>ت-۸. فرمان‌های مستند محیط آزمایشی</w:t>
      </w:r>
      <w:bookmarkEnd w:id="221"/>
    </w:p>
    <w:p w14:paraId="1E1BF764" w14:textId="77777777" w:rsidR="00DD1570" w:rsidRDefault="00095290">
      <w:pPr>
        <w:pStyle w:val="Code"/>
        <w:keepLines/>
      </w:pPr>
      <w:r>
        <w:rPr>
          <w:rFonts w:ascii="Consolas" w:eastAsia="Consolas" w:hAnsi="Consolas" w:cs="Consolas"/>
          <w:lang w:val="en-US"/>
        </w:rPr>
        <w:t>docker compose up -d postgres minio</w:t>
      </w:r>
    </w:p>
    <w:p w14:paraId="31EE77EB" w14:textId="77777777" w:rsidR="00DD1570" w:rsidRDefault="00095290">
      <w:pPr>
        <w:pStyle w:val="Code"/>
        <w:keepLines/>
      </w:pPr>
      <w:r>
        <w:rPr>
          <w:rFonts w:ascii="Consolas" w:eastAsia="Consolas" w:hAnsi="Consolas" w:cs="Consolas"/>
          <w:lang w:val="en-US"/>
        </w:rPr>
        <w:t>alembic upgrade head</w:t>
      </w:r>
    </w:p>
    <w:p w14:paraId="247B3BE1" w14:textId="77777777" w:rsidR="00DD1570" w:rsidRDefault="00095290">
      <w:pPr>
        <w:pStyle w:val="Code"/>
        <w:keepLines/>
      </w:pPr>
      <w:r>
        <w:rPr>
          <w:rFonts w:ascii="Consolas" w:eastAsia="Consolas" w:hAnsi="Consolas" w:cs="Consolas"/>
          <w:lang w:val="en-US"/>
        </w:rPr>
        <w:t>uvicorn app.main:app --reload</w:t>
      </w:r>
    </w:p>
    <w:p w14:paraId="26B4E17C" w14:textId="77777777" w:rsidR="00DD1570" w:rsidRDefault="00095290">
      <w:pPr>
        <w:pStyle w:val="Code"/>
        <w:keepLines/>
      </w:pPr>
      <w:r>
        <w:rPr>
          <w:rFonts w:ascii="Consolas" w:eastAsia="Consolas" w:hAnsi="Consolas" w:cs="Consolas"/>
          <w:lang w:val="en-US"/>
        </w:rPr>
        <w:t>docker compose --env-file .env -f deploy/docker-compose.prod.yml build</w:t>
      </w:r>
    </w:p>
    <w:p w14:paraId="043B151D" w14:textId="77777777" w:rsidR="00DD1570" w:rsidRDefault="00095290">
      <w:pPr>
        <w:pStyle w:val="Code"/>
        <w:keepLines/>
      </w:pPr>
      <w:r>
        <w:rPr>
          <w:rFonts w:ascii="Consolas" w:eastAsia="Consolas" w:hAnsi="Consolas" w:cs="Consolas"/>
          <w:lang w:val="en-US"/>
        </w:rPr>
        <w:t>docker compose --env-file .env -f deploy/docker-compose.prod.yml run --rm backend alembic upgrade head</w:t>
      </w:r>
    </w:p>
    <w:p w14:paraId="69A59C73" w14:textId="77777777" w:rsidR="00DD1570" w:rsidRDefault="00095290">
      <w:pPr>
        <w:bidi/>
        <w:jc w:val="both"/>
      </w:pPr>
      <w:r>
        <w:rPr>
          <w:rFonts w:ascii="B Nazanin" w:eastAsia="B Nazanin" w:hAnsi="B Nazanin"/>
          <w:rtl/>
        </w:rPr>
        <w:t xml:space="preserve">فرمان‌های </w:t>
      </w:r>
      <w:r>
        <w:rPr>
          <w:rFonts w:eastAsia="Times New Roman" w:cs="Times New Roman"/>
          <w:sz w:val="26"/>
          <w:szCs w:val="26"/>
          <w:lang w:val="en-US"/>
        </w:rPr>
        <w:t>development</w:t>
      </w:r>
      <w:r>
        <w:rPr>
          <w:rFonts w:ascii="B Nazanin" w:eastAsia="B Nazanin" w:hAnsi="B Nazanin"/>
          <w:rtl/>
        </w:rPr>
        <w:t xml:space="preserve"> شامل شروع </w:t>
      </w:r>
      <w:r>
        <w:rPr>
          <w:rFonts w:eastAsia="Times New Roman" w:cs="Times New Roman"/>
          <w:sz w:val="26"/>
          <w:szCs w:val="26"/>
          <w:lang w:val="en-US"/>
        </w:rPr>
        <w:t>PostgreSQL</w:t>
      </w:r>
      <w:r>
        <w:rPr>
          <w:rFonts w:ascii="B Nazanin" w:eastAsia="B Nazanin" w:hAnsi="B Nazanin"/>
          <w:rtl/>
        </w:rPr>
        <w:t xml:space="preserve"> و </w:t>
      </w:r>
      <w:r>
        <w:rPr>
          <w:rFonts w:eastAsia="Times New Roman" w:cs="Times New Roman"/>
          <w:sz w:val="26"/>
          <w:szCs w:val="26"/>
          <w:lang w:val="en-US"/>
        </w:rPr>
        <w:t>MinIO</w:t>
      </w:r>
      <w:r>
        <w:rPr>
          <w:rFonts w:ascii="B Nazanin" w:eastAsia="B Nazanin" w:hAnsi="B Nazanin"/>
          <w:rtl/>
        </w:rPr>
        <w:t xml:space="preserve"> از ریشه‌ی مخزن و اجرای </w:t>
      </w:r>
      <w:r>
        <w:rPr>
          <w:rFonts w:eastAsia="Times New Roman" w:cs="Times New Roman"/>
          <w:sz w:val="26"/>
          <w:szCs w:val="26"/>
          <w:lang w:val="en-US"/>
        </w:rPr>
        <w:t>migration</w:t>
      </w:r>
      <w:r>
        <w:rPr>
          <w:rFonts w:ascii="B Nazanin" w:eastAsia="B Nazanin" w:hAnsi="B Nazanin"/>
          <w:rtl/>
        </w:rPr>
        <w:t xml:space="preserve"> و </w:t>
      </w:r>
      <w:r>
        <w:rPr>
          <w:rFonts w:eastAsia="Times New Roman" w:cs="Times New Roman"/>
          <w:sz w:val="26"/>
          <w:szCs w:val="26"/>
          <w:lang w:val="en-US"/>
        </w:rPr>
        <w:t>Uvicorn</w:t>
      </w:r>
      <w:r>
        <w:rPr>
          <w:rFonts w:ascii="B Nazanin" w:eastAsia="B Nazanin" w:hAnsi="B Nazanin"/>
          <w:rtl/>
        </w:rPr>
        <w:t xml:space="preserve"> از پوشه‌ی </w:t>
      </w:r>
      <w:r>
        <w:rPr>
          <w:rFonts w:eastAsia="Times New Roman" w:cs="Times New Roman"/>
          <w:sz w:val="26"/>
          <w:szCs w:val="26"/>
          <w:lang w:val="en-US"/>
        </w:rPr>
        <w:t>backend</w:t>
      </w:r>
      <w:r>
        <w:rPr>
          <w:rFonts w:ascii="B Nazanin" w:eastAsia="B Nazanin" w:hAnsi="B Nazanin"/>
          <w:rtl/>
        </w:rPr>
        <w:t xml:space="preserve"> هستند. فرمان‌های </w:t>
      </w:r>
      <w:r>
        <w:rPr>
          <w:rFonts w:eastAsia="Times New Roman" w:cs="Times New Roman"/>
          <w:sz w:val="26"/>
          <w:szCs w:val="26"/>
          <w:lang w:val="en-US"/>
        </w:rPr>
        <w:t>build</w:t>
      </w:r>
      <w:r>
        <w:rPr>
          <w:rFonts w:ascii="B Nazanin" w:eastAsia="B Nazanin" w:hAnsi="B Nazanin"/>
          <w:rtl/>
        </w:rPr>
        <w:t xml:space="preserve"> و </w:t>
      </w:r>
      <w:r>
        <w:rPr>
          <w:rFonts w:eastAsia="Times New Roman" w:cs="Times New Roman"/>
          <w:sz w:val="26"/>
          <w:szCs w:val="26"/>
          <w:lang w:val="en-US"/>
        </w:rPr>
        <w:t>run</w:t>
      </w:r>
      <w:r>
        <w:rPr>
          <w:rFonts w:ascii="B Nazanin" w:eastAsia="B Nazanin" w:hAnsi="B Nazanin"/>
          <w:rtl/>
        </w:rPr>
        <w:t xml:space="preserve"> بعدی از ریشه اجرا می‌شوند و به فایل </w:t>
      </w:r>
      <w:r>
        <w:rPr>
          <w:rFonts w:eastAsia="Times New Roman" w:cs="Times New Roman"/>
          <w:sz w:val="26"/>
          <w:szCs w:val="26"/>
          <w:lang w:val="en-US"/>
        </w:rPr>
        <w:t>Compose</w:t>
      </w:r>
      <w:r>
        <w:rPr>
          <w:rFonts w:ascii="B Nazanin" w:eastAsia="B Nazanin" w:hAnsi="B Nazanin"/>
          <w:rtl/>
        </w:rPr>
        <w:t xml:space="preserve"> استقرار مربوط‌اند. پیش از اجرا باید متغیرهای محیط و </w:t>
      </w:r>
      <w:r>
        <w:rPr>
          <w:rFonts w:eastAsia="Times New Roman" w:cs="Times New Roman"/>
          <w:sz w:val="26"/>
          <w:szCs w:val="26"/>
          <w:lang w:val="en-US"/>
        </w:rPr>
        <w:t>hostname</w:t>
      </w:r>
      <w:r>
        <w:rPr>
          <w:rFonts w:ascii="B Nazanin" w:eastAsia="B Nazanin" w:hAnsi="B Nazanin"/>
          <w:rtl/>
        </w:rPr>
        <w:t>ها تنظیم شوند. این فرمان‌ها روی سرور عمومی در بررسی حاضر اجرا نشده‌اند.</w:t>
      </w:r>
    </w:p>
    <w:p w14:paraId="116FDA59" w14:textId="77777777" w:rsidR="00DD1570" w:rsidRPr="008041EC" w:rsidRDefault="00DD1570" w:rsidP="008041EC">
      <w:pPr>
        <w:spacing w:after="0" w:line="20" w:lineRule="exact"/>
        <w:rPr>
          <w:sz w:val="2"/>
          <w:szCs w:val="2"/>
        </w:rPr>
        <w:sectPr w:rsidR="00DD1570" w:rsidRPr="008041EC">
          <w:headerReference w:type="even" r:id="rId122"/>
          <w:headerReference w:type="default" r:id="rId123"/>
          <w:footerReference w:type="even" r:id="rId124"/>
          <w:footerReference w:type="default" r:id="rId125"/>
          <w:headerReference w:type="first" r:id="rId126"/>
          <w:footerReference w:type="first" r:id="rId127"/>
          <w:type w:val="oddPage"/>
          <w:pgSz w:w="11906" w:h="16838"/>
          <w:pgMar w:top="1984" w:right="1417" w:bottom="1134" w:left="1134" w:header="1417" w:footer="567" w:gutter="0"/>
          <w:cols w:space="720"/>
          <w:titlePg/>
          <w:docGrid w:linePitch="360"/>
        </w:sectPr>
      </w:pPr>
    </w:p>
    <w:p w14:paraId="0B183165" w14:textId="77777777" w:rsidR="00DD1570" w:rsidRDefault="00095290">
      <w:pPr>
        <w:pStyle w:val="Heading1"/>
        <w:bidi/>
      </w:pPr>
      <w:bookmarkStart w:id="222" w:name="section_18"/>
      <w:bookmarkStart w:id="223" w:name="_Toc242880426"/>
      <w:bookmarkEnd w:id="222"/>
      <w:r>
        <w:rPr>
          <w:rFonts w:ascii="B Nazanin" w:eastAsia="B Nazanin" w:hAnsi="B Nazanin"/>
          <w:rtl/>
        </w:rPr>
        <w:lastRenderedPageBreak/>
        <w:t>پیوست ث. مرجع آزمون و سناریوهای تکمیلی</w:t>
      </w:r>
      <w:bookmarkEnd w:id="223"/>
    </w:p>
    <w:p w14:paraId="3A2BB7D9" w14:textId="77777777" w:rsidR="00DD1570" w:rsidRDefault="00095290">
      <w:pPr>
        <w:bidi/>
        <w:jc w:val="both"/>
      </w:pPr>
      <w:r>
        <w:rPr>
          <w:rFonts w:ascii="B Nazanin" w:eastAsia="B Nazanin" w:hAnsi="B Nazanin"/>
          <w:rtl/>
        </w:rPr>
        <w:t xml:space="preserve">جدول نخست تعداد توابع با پیشوند </w:t>
      </w:r>
      <w:r>
        <w:rPr>
          <w:rFonts w:eastAsia="Times New Roman" w:cs="Times New Roman"/>
          <w:sz w:val="26"/>
          <w:szCs w:val="26"/>
          <w:lang w:val="en-US"/>
        </w:rPr>
        <w:t>test_</w:t>
      </w:r>
      <w:r>
        <w:rPr>
          <w:rFonts w:ascii="B Nazanin" w:eastAsia="B Nazanin" w:hAnsi="B Nazanin"/>
          <w:rtl/>
        </w:rPr>
        <w:t xml:space="preserve"> را از </w:t>
      </w:r>
      <w:r>
        <w:rPr>
          <w:rFonts w:eastAsia="Times New Roman" w:cs="Times New Roman"/>
          <w:sz w:val="26"/>
          <w:szCs w:val="26"/>
          <w:lang w:val="en-US"/>
        </w:rPr>
        <w:t>AST</w:t>
      </w:r>
      <w:r>
        <w:rPr>
          <w:rFonts w:ascii="B Nazanin" w:eastAsia="B Nazanin" w:hAnsi="B Nazanin"/>
          <w:rtl/>
        </w:rPr>
        <w:t xml:space="preserve"> فایل‌ها نشان می‌دهد. این تعداد با شمار موارد جمع‌آوری‌شده در </w:t>
      </w:r>
      <w:r>
        <w:rPr>
          <w:rFonts w:eastAsia="Times New Roman" w:cs="Times New Roman"/>
          <w:sz w:val="26"/>
          <w:szCs w:val="26"/>
          <w:lang w:val="en-US"/>
        </w:rPr>
        <w:t>pytest</w:t>
      </w:r>
      <w:r>
        <w:rPr>
          <w:rFonts w:ascii="B Nazanin" w:eastAsia="B Nazanin" w:hAnsi="B Nazanin"/>
          <w:rtl/>
        </w:rPr>
        <w:t xml:space="preserve">، به‌ویژه هنگام </w:t>
      </w:r>
      <w:r>
        <w:rPr>
          <w:rFonts w:eastAsia="Times New Roman" w:cs="Times New Roman"/>
          <w:sz w:val="26"/>
          <w:szCs w:val="26"/>
          <w:lang w:val="en-US"/>
        </w:rPr>
        <w:t>parametrization</w:t>
      </w:r>
      <w:r>
        <w:rPr>
          <w:rFonts w:ascii="B Nazanin" w:eastAsia="B Nazanin" w:hAnsi="B Nazanin"/>
          <w:rtl/>
        </w:rPr>
        <w:t xml:space="preserve">، یکسان نیست. جدول دوم نتیجه‌ی بازاجرای منتخب در </w:t>
      </w:r>
      <w:r>
        <w:rPr>
          <w:rFonts w:eastAsia="Times New Roman" w:cs="Times New Roman"/>
          <w:sz w:val="26"/>
          <w:szCs w:val="26"/>
          <w:lang w:val="en-US"/>
        </w:rPr>
        <w:t>۱۴</w:t>
      </w:r>
      <w:r>
        <w:rPr>
          <w:rFonts w:ascii="B Nazanin" w:eastAsia="B Nazanin" w:hAnsi="B Nazanin"/>
          <w:rtl/>
        </w:rPr>
        <w:t xml:space="preserve"> اکتبر </w:t>
      </w:r>
      <w:r>
        <w:rPr>
          <w:rFonts w:eastAsia="Times New Roman" w:cs="Times New Roman"/>
          <w:sz w:val="26"/>
          <w:szCs w:val="26"/>
          <w:lang w:val="en-US"/>
        </w:rPr>
        <w:t>۲۰۲۶</w:t>
      </w:r>
      <w:r>
        <w:rPr>
          <w:rFonts w:ascii="B Nazanin" w:eastAsia="B Nazanin" w:hAnsi="B Nazanin"/>
          <w:rtl/>
        </w:rPr>
        <w:t xml:space="preserve"> را ثبت می‌کند. برای آزمون‌های خارج این مجموعه، فقط کد و انتظار رفتاری بررسی شده است.</w:t>
      </w:r>
    </w:p>
    <w:p w14:paraId="3A38D69A" w14:textId="77777777" w:rsidR="00DD1570" w:rsidRDefault="00095290">
      <w:pPr>
        <w:pStyle w:val="ReportTable"/>
        <w:keepNext/>
        <w:bidi/>
        <w:jc w:val="center"/>
      </w:pPr>
      <w:bookmarkStart w:id="224" w:name="_Toc242880494"/>
      <w:r>
        <w:rPr>
          <w:rFonts w:ascii="B Nazanin" w:eastAsia="B Nazanin" w:hAnsi="B Nazanin"/>
          <w:rtl/>
        </w:rPr>
        <w:t xml:space="preserve">جدول </w:t>
      </w:r>
      <w:r>
        <w:rPr>
          <w:rFonts w:eastAsia="Times New Roman" w:cs="Times New Roman"/>
          <w:sz w:val="22"/>
          <w:szCs w:val="22"/>
          <w:lang w:val="en-US"/>
        </w:rPr>
        <w:t>‎۵۴‎</w:t>
      </w:r>
      <w:r>
        <w:rPr>
          <w:rFonts w:ascii="B Nazanin" w:eastAsia="B Nazanin" w:hAnsi="B Nazanin"/>
          <w:rtl/>
        </w:rPr>
        <w:t xml:space="preserve"> فهرست فایل‌های آزمون</w:t>
      </w:r>
      <w:bookmarkEnd w:id="224"/>
    </w:p>
    <w:tbl>
      <w:tblPr>
        <w:bidiVisual/>
        <w:tblW w:w="0" w:type="auto"/>
        <w:jc w:val="center"/>
        <w:tblLayout w:type="fixed"/>
        <w:tblLook w:val="04A0" w:firstRow="1" w:lastRow="0" w:firstColumn="1" w:lastColumn="0" w:noHBand="0" w:noVBand="1"/>
      </w:tblPr>
      <w:tblGrid>
        <w:gridCol w:w="4365"/>
        <w:gridCol w:w="1191"/>
        <w:gridCol w:w="3798"/>
      </w:tblGrid>
      <w:tr w:rsidR="00DD1570" w14:paraId="240FB9FE" w14:textId="77777777">
        <w:trPr>
          <w:cantSplit/>
          <w:tblHeader/>
          <w:jc w:val="center"/>
        </w:trPr>
        <w:tc>
          <w:tcPr>
            <w:tcW w:w="436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18D9276" w14:textId="77777777" w:rsidR="00DD1570" w:rsidRDefault="00095290">
            <w:pPr>
              <w:pStyle w:val="ReportCell"/>
              <w:keepNext/>
              <w:bidi/>
            </w:pPr>
            <w:r>
              <w:rPr>
                <w:rFonts w:ascii="B Nazanin" w:eastAsia="B Nazanin" w:hAnsi="B Nazanin"/>
                <w:b/>
                <w:bCs/>
                <w:rtl/>
              </w:rPr>
              <w:t>فایل</w:t>
            </w:r>
          </w:p>
        </w:tc>
        <w:tc>
          <w:tcPr>
            <w:tcW w:w="119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F387B68" w14:textId="77777777" w:rsidR="00DD1570" w:rsidRDefault="00095290">
            <w:pPr>
              <w:pStyle w:val="ReportCell"/>
              <w:keepNext/>
              <w:bidi/>
            </w:pPr>
            <w:r>
              <w:rPr>
                <w:rFonts w:ascii="B Nazanin" w:eastAsia="B Nazanin" w:hAnsi="B Nazanin"/>
                <w:b/>
                <w:bCs/>
                <w:rtl/>
              </w:rPr>
              <w:t>توابع تعریف‌شده</w:t>
            </w:r>
          </w:p>
        </w:tc>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4E303A5" w14:textId="77777777" w:rsidR="00DD1570" w:rsidRDefault="00095290">
            <w:pPr>
              <w:pStyle w:val="ReportCell"/>
              <w:keepNext/>
              <w:bidi/>
            </w:pPr>
            <w:r>
              <w:rPr>
                <w:rFonts w:ascii="B Nazanin" w:eastAsia="B Nazanin" w:hAnsi="B Nazanin"/>
                <w:b/>
                <w:bCs/>
                <w:rtl/>
              </w:rPr>
              <w:t>دامنه‌ی تفسیر</w:t>
            </w:r>
          </w:p>
        </w:tc>
      </w:tr>
      <w:tr w:rsidR="00DD1570" w14:paraId="1D5FFBF6"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5F1214" w14:textId="77777777" w:rsidR="00DD1570" w:rsidRDefault="00095290">
            <w:pPr>
              <w:pStyle w:val="ReportCell"/>
            </w:pPr>
            <w:r>
              <w:rPr>
                <w:rFonts w:eastAsia="Times New Roman" w:cs="Times New Roman"/>
                <w:sz w:val="21"/>
                <w:szCs w:val="21"/>
                <w:lang w:val="en-US"/>
              </w:rPr>
              <w:t>test_agent_api.py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4543B5" w14:textId="77777777" w:rsidR="00DD1570" w:rsidRDefault="00095290">
            <w:pPr>
              <w:pStyle w:val="ReportCell"/>
            </w:pPr>
            <w:r>
              <w:rPr>
                <w:rFonts w:eastAsia="Times New Roman" w:cs="Times New Roman"/>
                <w:sz w:val="21"/>
                <w:szCs w:val="21"/>
                <w:lang w:val="en-US"/>
              </w:rPr>
              <w:t>17</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436AAC"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43D0FC89"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651DE0B" w14:textId="77777777" w:rsidR="00DD1570" w:rsidRDefault="00095290">
            <w:pPr>
              <w:pStyle w:val="ReportCell"/>
            </w:pPr>
            <w:r>
              <w:rPr>
                <w:rFonts w:eastAsia="Times New Roman" w:cs="Times New Roman"/>
                <w:sz w:val="21"/>
                <w:szCs w:val="21"/>
                <w:lang w:val="en-US"/>
              </w:rPr>
              <w:t>test_ai_medication_safety.py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BFFF07" w14:textId="77777777" w:rsidR="00DD1570" w:rsidRDefault="00095290">
            <w:pPr>
              <w:pStyle w:val="ReportCell"/>
            </w:pPr>
            <w:r>
              <w:rPr>
                <w:rFonts w:eastAsia="Times New Roman" w:cs="Times New Roman"/>
                <w:sz w:val="21"/>
                <w:szCs w:val="21"/>
                <w:lang w:val="en-US"/>
              </w:rPr>
              <w:t>17</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A75768"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4685CA23"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74DFBF" w14:textId="77777777" w:rsidR="00DD1570" w:rsidRDefault="00095290">
            <w:pPr>
              <w:pStyle w:val="ReportCell"/>
            </w:pPr>
            <w:r>
              <w:rPr>
                <w:rFonts w:eastAsia="Times New Roman" w:cs="Times New Roman"/>
                <w:sz w:val="21"/>
                <w:szCs w:val="21"/>
                <w:lang w:val="en-US"/>
              </w:rPr>
              <w:t>test_ai_selection_and_catalog.py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B88344" w14:textId="77777777" w:rsidR="00DD1570" w:rsidRDefault="00095290">
            <w:pPr>
              <w:pStyle w:val="ReportCell"/>
            </w:pPr>
            <w:r>
              <w:rPr>
                <w:rFonts w:eastAsia="Times New Roman" w:cs="Times New Roman"/>
                <w:sz w:val="21"/>
                <w:szCs w:val="21"/>
                <w:lang w:val="en-US"/>
              </w:rPr>
              <w:t>12</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90C296"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0386D86F"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5A86BCC" w14:textId="77777777" w:rsidR="00DD1570" w:rsidRDefault="00095290">
            <w:pPr>
              <w:pStyle w:val="ReportCell"/>
            </w:pPr>
            <w:r>
              <w:rPr>
                <w:rFonts w:eastAsia="Times New Roman" w:cs="Times New Roman"/>
                <w:sz w:val="21"/>
                <w:szCs w:val="21"/>
                <w:lang w:val="en-US"/>
              </w:rPr>
              <w:t>test_allergies_api.py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3C24BB" w14:textId="77777777" w:rsidR="00DD1570" w:rsidRDefault="00095290">
            <w:pPr>
              <w:pStyle w:val="ReportCell"/>
            </w:pPr>
            <w:r>
              <w:rPr>
                <w:rFonts w:eastAsia="Times New Roman" w:cs="Times New Roman"/>
                <w:sz w:val="21"/>
                <w:szCs w:val="21"/>
                <w:lang w:val="en-US"/>
              </w:rPr>
              <w:t>9</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5A1FE9"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6083FB34"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29C2EF" w14:textId="77777777" w:rsidR="00DD1570" w:rsidRDefault="00095290">
            <w:pPr>
              <w:pStyle w:val="ReportCell"/>
            </w:pPr>
            <w:r>
              <w:rPr>
                <w:rFonts w:eastAsia="Times New Roman" w:cs="Times New Roman"/>
                <w:sz w:val="21"/>
                <w:szCs w:val="21"/>
                <w:lang w:val="en-US"/>
              </w:rPr>
              <w:t>test_auth_api.py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2835E6" w14:textId="77777777" w:rsidR="00DD1570" w:rsidRDefault="00095290">
            <w:pPr>
              <w:pStyle w:val="ReportCell"/>
            </w:pPr>
            <w:r>
              <w:rPr>
                <w:rFonts w:eastAsia="Times New Roman" w:cs="Times New Roman"/>
                <w:sz w:val="21"/>
                <w:szCs w:val="21"/>
                <w:lang w:val="en-US"/>
              </w:rPr>
              <w:t>17</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A881AF"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6E7F605F"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48D18F" w14:textId="77777777" w:rsidR="00DD1570" w:rsidRDefault="00095290">
            <w:pPr>
              <w:pStyle w:val="ReportCell"/>
            </w:pPr>
            <w:r>
              <w:rPr>
                <w:rFonts w:eastAsia="Times New Roman" w:cs="Times New Roman"/>
                <w:sz w:val="21"/>
                <w:szCs w:val="21"/>
                <w:lang w:val="en-US"/>
              </w:rPr>
              <w:t>test_chat_api.py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9C225A" w14:textId="77777777" w:rsidR="00DD1570" w:rsidRDefault="00095290">
            <w:pPr>
              <w:pStyle w:val="ReportCell"/>
            </w:pPr>
            <w:r>
              <w:rPr>
                <w:rFonts w:eastAsia="Times New Roman" w:cs="Times New Roman"/>
                <w:sz w:val="21"/>
                <w:szCs w:val="21"/>
                <w:lang w:val="en-US"/>
              </w:rPr>
              <w:t>17</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DEDADE"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6F867DC1"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A101AB" w14:textId="77777777" w:rsidR="00DD1570" w:rsidRDefault="00095290">
            <w:pPr>
              <w:pStyle w:val="ReportCell"/>
            </w:pPr>
            <w:r>
              <w:rPr>
                <w:rFonts w:eastAsia="Times New Roman" w:cs="Times New Roman"/>
                <w:sz w:val="21"/>
                <w:szCs w:val="21"/>
                <w:lang w:val="en-US"/>
              </w:rPr>
              <w:t>test_conditions_api.py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C9B8FD" w14:textId="77777777" w:rsidR="00DD1570" w:rsidRDefault="00095290">
            <w:pPr>
              <w:pStyle w:val="ReportCell"/>
            </w:pPr>
            <w:r>
              <w:rPr>
                <w:rFonts w:eastAsia="Times New Roman" w:cs="Times New Roman"/>
                <w:sz w:val="21"/>
                <w:szCs w:val="21"/>
                <w:lang w:val="en-US"/>
              </w:rPr>
              <w:t>8</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CAA0C4"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1992A87D"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5934D4D" w14:textId="77777777" w:rsidR="00DD1570" w:rsidRDefault="00095290">
            <w:pPr>
              <w:pStyle w:val="ReportCell"/>
            </w:pPr>
            <w:r>
              <w:rPr>
                <w:rFonts w:eastAsia="Times New Roman" w:cs="Times New Roman"/>
                <w:sz w:val="21"/>
                <w:szCs w:val="21"/>
                <w:lang w:val="en-US"/>
              </w:rPr>
              <w:t>test_conversations_api.py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0943EF" w14:textId="77777777" w:rsidR="00DD1570" w:rsidRDefault="00095290">
            <w:pPr>
              <w:pStyle w:val="ReportCell"/>
            </w:pPr>
            <w:r>
              <w:rPr>
                <w:rFonts w:eastAsia="Times New Roman" w:cs="Times New Roman"/>
                <w:sz w:val="21"/>
                <w:szCs w:val="21"/>
                <w:lang w:val="en-US"/>
              </w:rPr>
              <w:t>16</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80142C"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584CE547"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568859" w14:textId="77777777" w:rsidR="00DD1570" w:rsidRDefault="00095290">
            <w:pPr>
              <w:pStyle w:val="ReportCell"/>
            </w:pPr>
            <w:r>
              <w:rPr>
                <w:rFonts w:eastAsia="Times New Roman" w:cs="Times New Roman"/>
                <w:sz w:val="21"/>
                <w:szCs w:val="21"/>
                <w:lang w:val="en-US"/>
              </w:rPr>
              <w:t>test_cors.py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B97601" w14:textId="77777777" w:rsidR="00DD1570" w:rsidRDefault="00095290">
            <w:pPr>
              <w:pStyle w:val="ReportCell"/>
            </w:pPr>
            <w:r>
              <w:rPr>
                <w:rFonts w:eastAsia="Times New Roman" w:cs="Times New Roman"/>
                <w:sz w:val="21"/>
                <w:szCs w:val="21"/>
                <w:lang w:val="en-US"/>
              </w:rPr>
              <w:t>4</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F0DCA0" w14:textId="77777777" w:rsidR="00DD1570" w:rsidRDefault="00095290">
            <w:pPr>
              <w:pStyle w:val="ReportCell"/>
              <w:bidi/>
            </w:pPr>
            <w:r>
              <w:rPr>
                <w:rFonts w:ascii="B Nazanin" w:eastAsia="B Nazanin" w:hAnsi="B Nazanin"/>
                <w:rtl/>
              </w:rPr>
              <w:t xml:space="preserve">آزمون </w:t>
            </w:r>
            <w:r>
              <w:rPr>
                <w:rFonts w:eastAsia="Times New Roman" w:cs="Times New Roman"/>
                <w:sz w:val="22"/>
                <w:szCs w:val="22"/>
                <w:lang w:val="en-US"/>
              </w:rPr>
              <w:t>‎service‎</w:t>
            </w:r>
            <w:r>
              <w:rPr>
                <w:rFonts w:ascii="B Nazanin" w:eastAsia="B Nazanin" w:hAnsi="B Nazanin"/>
                <w:rtl/>
              </w:rPr>
              <w:t xml:space="preserve"> یا قرارداد؛ وابستگی واقعی/جایگزین از </w:t>
            </w:r>
            <w:r>
              <w:rPr>
                <w:rFonts w:eastAsia="Times New Roman" w:cs="Times New Roman"/>
                <w:sz w:val="22"/>
                <w:szCs w:val="22"/>
                <w:lang w:val="en-US"/>
              </w:rPr>
              <w:t>‎fixture‎</w:t>
            </w:r>
            <w:r>
              <w:rPr>
                <w:rFonts w:ascii="B Nazanin" w:eastAsia="B Nazanin" w:hAnsi="B Nazanin"/>
                <w:rtl/>
              </w:rPr>
              <w:t xml:space="preserve"> تعیین می‌شود</w:t>
            </w:r>
          </w:p>
        </w:tc>
      </w:tr>
      <w:tr w:rsidR="00DD1570" w14:paraId="1F7C5E1D"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04B800" w14:textId="77777777" w:rsidR="00DD1570" w:rsidRDefault="00095290">
            <w:pPr>
              <w:pStyle w:val="ReportCell"/>
            </w:pPr>
            <w:r>
              <w:rPr>
                <w:rFonts w:eastAsia="Times New Roman" w:cs="Times New Roman"/>
                <w:sz w:val="21"/>
                <w:szCs w:val="21"/>
                <w:lang w:val="en-US"/>
              </w:rPr>
              <w:t>test_document_analysis_api.py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139E5B" w14:textId="77777777" w:rsidR="00DD1570" w:rsidRDefault="00095290">
            <w:pPr>
              <w:pStyle w:val="ReportCell"/>
            </w:pPr>
            <w:r>
              <w:rPr>
                <w:rFonts w:eastAsia="Times New Roman" w:cs="Times New Roman"/>
                <w:sz w:val="21"/>
                <w:szCs w:val="21"/>
                <w:lang w:val="en-US"/>
              </w:rPr>
              <w:t>11</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AEF867"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42DDF996"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333816" w14:textId="77777777" w:rsidR="00DD1570" w:rsidRDefault="00095290">
            <w:pPr>
              <w:pStyle w:val="ReportCell"/>
            </w:pPr>
            <w:r>
              <w:rPr>
                <w:rFonts w:eastAsia="Times New Roman" w:cs="Times New Roman"/>
                <w:sz w:val="21"/>
                <w:szCs w:val="21"/>
                <w:lang w:val="en-US"/>
              </w:rPr>
              <w:t>test_documents_api.py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FB444A" w14:textId="77777777" w:rsidR="00DD1570" w:rsidRDefault="00095290">
            <w:pPr>
              <w:pStyle w:val="ReportCell"/>
            </w:pPr>
            <w:r>
              <w:rPr>
                <w:rFonts w:eastAsia="Times New Roman" w:cs="Times New Roman"/>
                <w:sz w:val="21"/>
                <w:szCs w:val="21"/>
                <w:lang w:val="en-US"/>
              </w:rPr>
              <w:t>20</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778960"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371F36AB"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8BCB938" w14:textId="77777777" w:rsidR="00DD1570" w:rsidRDefault="00095290">
            <w:pPr>
              <w:pStyle w:val="ReportCell"/>
            </w:pPr>
            <w:r>
              <w:rPr>
                <w:rFonts w:eastAsia="Times New Roman" w:cs="Times New Roman"/>
                <w:sz w:val="21"/>
                <w:szCs w:val="21"/>
                <w:lang w:val="en-US"/>
              </w:rPr>
              <w:lastRenderedPageBreak/>
              <w:t>test_evidence_api.py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1A8F5B" w14:textId="77777777" w:rsidR="00DD1570" w:rsidRDefault="00095290">
            <w:pPr>
              <w:pStyle w:val="ReportCell"/>
            </w:pPr>
            <w:r>
              <w:rPr>
                <w:rFonts w:eastAsia="Times New Roman" w:cs="Times New Roman"/>
                <w:sz w:val="21"/>
                <w:szCs w:val="21"/>
                <w:lang w:val="en-US"/>
              </w:rPr>
              <w:t>15</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FA731F"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20E3B1EA"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80FFC2" w14:textId="77777777" w:rsidR="00DD1570" w:rsidRDefault="00095290">
            <w:pPr>
              <w:pStyle w:val="ReportCell"/>
            </w:pPr>
            <w:r>
              <w:rPr>
                <w:rFonts w:eastAsia="Times New Roman" w:cs="Times New Roman"/>
                <w:sz w:val="21"/>
                <w:szCs w:val="21"/>
                <w:lang w:val="en-US"/>
              </w:rPr>
              <w:t>test_extraction_service.py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E093D0" w14:textId="77777777" w:rsidR="00DD1570" w:rsidRDefault="00095290">
            <w:pPr>
              <w:pStyle w:val="ReportCell"/>
            </w:pPr>
            <w:r>
              <w:rPr>
                <w:rFonts w:eastAsia="Times New Roman" w:cs="Times New Roman"/>
                <w:sz w:val="21"/>
                <w:szCs w:val="21"/>
                <w:lang w:val="en-US"/>
              </w:rPr>
              <w:t>7</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936057" w14:textId="77777777" w:rsidR="00DD1570" w:rsidRDefault="00095290">
            <w:pPr>
              <w:pStyle w:val="ReportCell"/>
              <w:bidi/>
            </w:pPr>
            <w:r>
              <w:rPr>
                <w:rFonts w:ascii="B Nazanin" w:eastAsia="B Nazanin" w:hAnsi="B Nazanin"/>
                <w:rtl/>
              </w:rPr>
              <w:t xml:space="preserve">آزمون </w:t>
            </w:r>
            <w:r>
              <w:rPr>
                <w:rFonts w:eastAsia="Times New Roman" w:cs="Times New Roman"/>
                <w:sz w:val="22"/>
                <w:szCs w:val="22"/>
                <w:lang w:val="en-US"/>
              </w:rPr>
              <w:t>‎service‎</w:t>
            </w:r>
            <w:r>
              <w:rPr>
                <w:rFonts w:ascii="B Nazanin" w:eastAsia="B Nazanin" w:hAnsi="B Nazanin"/>
                <w:rtl/>
              </w:rPr>
              <w:t xml:space="preserve"> یا قرارداد؛ وابستگی واقعی/جایگزین از </w:t>
            </w:r>
            <w:r>
              <w:rPr>
                <w:rFonts w:eastAsia="Times New Roman" w:cs="Times New Roman"/>
                <w:sz w:val="22"/>
                <w:szCs w:val="22"/>
                <w:lang w:val="en-US"/>
              </w:rPr>
              <w:t>‎fixture‎</w:t>
            </w:r>
            <w:r>
              <w:rPr>
                <w:rFonts w:ascii="B Nazanin" w:eastAsia="B Nazanin" w:hAnsi="B Nazanin"/>
                <w:rtl/>
              </w:rPr>
              <w:t xml:space="preserve"> تعیین می‌شود</w:t>
            </w:r>
          </w:p>
        </w:tc>
      </w:tr>
      <w:tr w:rsidR="00DD1570" w14:paraId="6624E06C"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2D1C59" w14:textId="77777777" w:rsidR="00DD1570" w:rsidRDefault="00095290">
            <w:pPr>
              <w:pStyle w:val="ReportCell"/>
            </w:pPr>
            <w:r>
              <w:rPr>
                <w:rFonts w:eastAsia="Times New Roman" w:cs="Times New Roman"/>
                <w:sz w:val="21"/>
                <w:szCs w:val="21"/>
                <w:lang w:val="en-US"/>
              </w:rPr>
              <w:t>test_health.py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A560F8" w14:textId="77777777" w:rsidR="00DD1570" w:rsidRDefault="00095290">
            <w:pPr>
              <w:pStyle w:val="ReportCell"/>
            </w:pPr>
            <w:r>
              <w:rPr>
                <w:rFonts w:eastAsia="Times New Roman" w:cs="Times New Roman"/>
                <w:sz w:val="21"/>
                <w:szCs w:val="21"/>
                <w:lang w:val="en-US"/>
              </w:rPr>
              <w:t>3</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85CD61" w14:textId="77777777" w:rsidR="00DD1570" w:rsidRDefault="00095290">
            <w:pPr>
              <w:pStyle w:val="ReportCell"/>
              <w:bidi/>
            </w:pPr>
            <w:r>
              <w:rPr>
                <w:rFonts w:ascii="B Nazanin" w:eastAsia="B Nazanin" w:hAnsi="B Nazanin"/>
                <w:rtl/>
              </w:rPr>
              <w:t xml:space="preserve">آزمون </w:t>
            </w:r>
            <w:r>
              <w:rPr>
                <w:rFonts w:eastAsia="Times New Roman" w:cs="Times New Roman"/>
                <w:sz w:val="22"/>
                <w:szCs w:val="22"/>
                <w:lang w:val="en-US"/>
              </w:rPr>
              <w:t>‎service‎</w:t>
            </w:r>
            <w:r>
              <w:rPr>
                <w:rFonts w:ascii="B Nazanin" w:eastAsia="B Nazanin" w:hAnsi="B Nazanin"/>
                <w:rtl/>
              </w:rPr>
              <w:t xml:space="preserve"> یا قرارداد؛ وابستگی واقعی/جایگزین از </w:t>
            </w:r>
            <w:r>
              <w:rPr>
                <w:rFonts w:eastAsia="Times New Roman" w:cs="Times New Roman"/>
                <w:sz w:val="22"/>
                <w:szCs w:val="22"/>
                <w:lang w:val="en-US"/>
              </w:rPr>
              <w:t>‎fixture‎</w:t>
            </w:r>
            <w:r>
              <w:rPr>
                <w:rFonts w:ascii="B Nazanin" w:eastAsia="B Nazanin" w:hAnsi="B Nazanin"/>
                <w:rtl/>
              </w:rPr>
              <w:t xml:space="preserve"> تعیین می‌شود</w:t>
            </w:r>
          </w:p>
        </w:tc>
      </w:tr>
      <w:tr w:rsidR="00DD1570" w14:paraId="45E8D26D"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C27570" w14:textId="77777777" w:rsidR="00DD1570" w:rsidRDefault="00095290">
            <w:pPr>
              <w:pStyle w:val="ReportCell"/>
            </w:pPr>
            <w:r>
              <w:rPr>
                <w:rFonts w:eastAsia="Times New Roman" w:cs="Times New Roman"/>
                <w:sz w:val="21"/>
                <w:szCs w:val="21"/>
                <w:lang w:val="en-US"/>
              </w:rPr>
              <w:t>test_logging.py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201A3C" w14:textId="77777777" w:rsidR="00DD1570" w:rsidRDefault="00095290">
            <w:pPr>
              <w:pStyle w:val="ReportCell"/>
            </w:pPr>
            <w:r>
              <w:rPr>
                <w:rFonts w:eastAsia="Times New Roman" w:cs="Times New Roman"/>
                <w:sz w:val="21"/>
                <w:szCs w:val="21"/>
                <w:lang w:val="en-US"/>
              </w:rPr>
              <w:t>2</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9B53C1" w14:textId="77777777" w:rsidR="00DD1570" w:rsidRDefault="00095290">
            <w:pPr>
              <w:pStyle w:val="ReportCell"/>
              <w:bidi/>
            </w:pPr>
            <w:r>
              <w:rPr>
                <w:rFonts w:ascii="B Nazanin" w:eastAsia="B Nazanin" w:hAnsi="B Nazanin"/>
                <w:rtl/>
              </w:rPr>
              <w:t xml:space="preserve">آزمون </w:t>
            </w:r>
            <w:r>
              <w:rPr>
                <w:rFonts w:eastAsia="Times New Roman" w:cs="Times New Roman"/>
                <w:sz w:val="22"/>
                <w:szCs w:val="22"/>
                <w:lang w:val="en-US"/>
              </w:rPr>
              <w:t>‎service‎</w:t>
            </w:r>
            <w:r>
              <w:rPr>
                <w:rFonts w:ascii="B Nazanin" w:eastAsia="B Nazanin" w:hAnsi="B Nazanin"/>
                <w:rtl/>
              </w:rPr>
              <w:t xml:space="preserve"> یا قرارداد؛ وابستگی واقعی/جایگزین از </w:t>
            </w:r>
            <w:r>
              <w:rPr>
                <w:rFonts w:eastAsia="Times New Roman" w:cs="Times New Roman"/>
                <w:sz w:val="22"/>
                <w:szCs w:val="22"/>
                <w:lang w:val="en-US"/>
              </w:rPr>
              <w:t>‎fixture‎</w:t>
            </w:r>
            <w:r>
              <w:rPr>
                <w:rFonts w:ascii="B Nazanin" w:eastAsia="B Nazanin" w:hAnsi="B Nazanin"/>
                <w:rtl/>
              </w:rPr>
              <w:t xml:space="preserve"> تعیین می‌شود</w:t>
            </w:r>
          </w:p>
        </w:tc>
      </w:tr>
      <w:tr w:rsidR="00DD1570" w14:paraId="38EA1D47"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DD8C19" w14:textId="77777777" w:rsidR="00DD1570" w:rsidRDefault="00095290">
            <w:pPr>
              <w:pStyle w:val="ReportCell"/>
            </w:pPr>
            <w:r>
              <w:rPr>
                <w:rFonts w:eastAsia="Times New Roman" w:cs="Times New Roman"/>
                <w:sz w:val="21"/>
                <w:szCs w:val="21"/>
                <w:lang w:val="en-US"/>
              </w:rPr>
              <w:t>test_mcp_tools.py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544F28" w14:textId="77777777" w:rsidR="00DD1570" w:rsidRDefault="00095290">
            <w:pPr>
              <w:pStyle w:val="ReportCell"/>
            </w:pPr>
            <w:r>
              <w:rPr>
                <w:rFonts w:eastAsia="Times New Roman" w:cs="Times New Roman"/>
                <w:sz w:val="21"/>
                <w:szCs w:val="21"/>
                <w:lang w:val="en-US"/>
              </w:rPr>
              <w:t>10</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6D9496"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29D3E573"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71FE05" w14:textId="77777777" w:rsidR="00DD1570" w:rsidRDefault="00095290">
            <w:pPr>
              <w:pStyle w:val="ReportCell"/>
            </w:pPr>
            <w:r>
              <w:rPr>
                <w:rFonts w:eastAsia="Times New Roman" w:cs="Times New Roman"/>
                <w:sz w:val="21"/>
                <w:szCs w:val="21"/>
                <w:lang w:val="en-US"/>
              </w:rPr>
              <w:t>test_medication_safety.py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2AB566" w14:textId="77777777" w:rsidR="00DD1570" w:rsidRDefault="00095290">
            <w:pPr>
              <w:pStyle w:val="ReportCell"/>
            </w:pPr>
            <w:r>
              <w:rPr>
                <w:rFonts w:eastAsia="Times New Roman" w:cs="Times New Roman"/>
                <w:sz w:val="21"/>
                <w:szCs w:val="21"/>
                <w:lang w:val="en-US"/>
              </w:rPr>
              <w:t>22</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97DCAA5"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464C088A"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162785" w14:textId="77777777" w:rsidR="00DD1570" w:rsidRDefault="00095290">
            <w:pPr>
              <w:pStyle w:val="ReportCell"/>
            </w:pPr>
            <w:r>
              <w:rPr>
                <w:rFonts w:eastAsia="Times New Roman" w:cs="Times New Roman"/>
                <w:sz w:val="21"/>
                <w:szCs w:val="21"/>
                <w:lang w:val="en-US"/>
              </w:rPr>
              <w:t>test_medications_api.py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F702BE" w14:textId="77777777" w:rsidR="00DD1570" w:rsidRDefault="00095290">
            <w:pPr>
              <w:pStyle w:val="ReportCell"/>
            </w:pPr>
            <w:r>
              <w:rPr>
                <w:rFonts w:eastAsia="Times New Roman" w:cs="Times New Roman"/>
                <w:sz w:val="21"/>
                <w:szCs w:val="21"/>
                <w:lang w:val="en-US"/>
              </w:rPr>
              <w:t>14</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30FC4D"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7F284725"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F0658E" w14:textId="77777777" w:rsidR="00DD1570" w:rsidRDefault="00095290">
            <w:pPr>
              <w:pStyle w:val="ReportCell"/>
            </w:pPr>
            <w:r>
              <w:rPr>
                <w:rFonts w:eastAsia="Times New Roman" w:cs="Times New Roman"/>
                <w:sz w:val="21"/>
                <w:szCs w:val="21"/>
                <w:lang w:val="en-US"/>
              </w:rPr>
              <w:t>test_models.py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74E71B" w14:textId="77777777" w:rsidR="00DD1570" w:rsidRDefault="00095290">
            <w:pPr>
              <w:pStyle w:val="ReportCell"/>
            </w:pPr>
            <w:r>
              <w:rPr>
                <w:rFonts w:eastAsia="Times New Roman" w:cs="Times New Roman"/>
                <w:sz w:val="21"/>
                <w:szCs w:val="21"/>
                <w:lang w:val="en-US"/>
              </w:rPr>
              <w:t>7</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D2CDA7"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63E0FC51"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3E6195" w14:textId="77777777" w:rsidR="00DD1570" w:rsidRDefault="00095290">
            <w:pPr>
              <w:pStyle w:val="ReportCell"/>
            </w:pPr>
            <w:r>
              <w:rPr>
                <w:rFonts w:eastAsia="Times New Roman" w:cs="Times New Roman"/>
                <w:sz w:val="21"/>
                <w:szCs w:val="21"/>
                <w:lang w:val="en-US"/>
              </w:rPr>
              <w:t>test_openrouter_provider.py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3276CF" w14:textId="77777777" w:rsidR="00DD1570" w:rsidRDefault="00095290">
            <w:pPr>
              <w:pStyle w:val="ReportCell"/>
            </w:pPr>
            <w:r>
              <w:rPr>
                <w:rFonts w:eastAsia="Times New Roman" w:cs="Times New Roman"/>
                <w:sz w:val="21"/>
                <w:szCs w:val="21"/>
                <w:lang w:val="en-US"/>
              </w:rPr>
              <w:t>11</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04A956" w14:textId="77777777" w:rsidR="00DD1570" w:rsidRDefault="00095290">
            <w:pPr>
              <w:pStyle w:val="ReportCell"/>
              <w:bidi/>
            </w:pPr>
            <w:r>
              <w:rPr>
                <w:rFonts w:ascii="B Nazanin" w:eastAsia="B Nazanin" w:hAnsi="B Nazanin"/>
                <w:rtl/>
              </w:rPr>
              <w:t xml:space="preserve">آزمون </w:t>
            </w:r>
            <w:r>
              <w:rPr>
                <w:rFonts w:eastAsia="Times New Roman" w:cs="Times New Roman"/>
                <w:sz w:val="22"/>
                <w:szCs w:val="22"/>
                <w:lang w:val="en-US"/>
              </w:rPr>
              <w:t>‎service‎</w:t>
            </w:r>
            <w:r>
              <w:rPr>
                <w:rFonts w:ascii="B Nazanin" w:eastAsia="B Nazanin" w:hAnsi="B Nazanin"/>
                <w:rtl/>
              </w:rPr>
              <w:t xml:space="preserve"> یا قرارداد؛ وابستگی واقعی/جایگزین از </w:t>
            </w:r>
            <w:r>
              <w:rPr>
                <w:rFonts w:eastAsia="Times New Roman" w:cs="Times New Roman"/>
                <w:sz w:val="22"/>
                <w:szCs w:val="22"/>
                <w:lang w:val="en-US"/>
              </w:rPr>
              <w:t>‎fixture‎</w:t>
            </w:r>
            <w:r>
              <w:rPr>
                <w:rFonts w:ascii="B Nazanin" w:eastAsia="B Nazanin" w:hAnsi="B Nazanin"/>
                <w:rtl/>
              </w:rPr>
              <w:t xml:space="preserve"> تعیین می‌شود</w:t>
            </w:r>
          </w:p>
        </w:tc>
      </w:tr>
      <w:tr w:rsidR="00DD1570" w14:paraId="784F92DE"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3C927B" w14:textId="77777777" w:rsidR="00DD1570" w:rsidRDefault="00095290">
            <w:pPr>
              <w:pStyle w:val="ReportCell"/>
            </w:pPr>
            <w:r>
              <w:rPr>
                <w:rFonts w:eastAsia="Times New Roman" w:cs="Times New Roman"/>
                <w:sz w:val="21"/>
                <w:szCs w:val="21"/>
                <w:lang w:val="en-US"/>
              </w:rPr>
              <w:t>test_otp_login.py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CC5778" w14:textId="77777777" w:rsidR="00DD1570" w:rsidRDefault="00095290">
            <w:pPr>
              <w:pStyle w:val="ReportCell"/>
            </w:pPr>
            <w:r>
              <w:rPr>
                <w:rFonts w:eastAsia="Times New Roman" w:cs="Times New Roman"/>
                <w:sz w:val="21"/>
                <w:szCs w:val="21"/>
                <w:lang w:val="en-US"/>
              </w:rPr>
              <w:t>14</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4467D1"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7D585574"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C2359A" w14:textId="77777777" w:rsidR="00DD1570" w:rsidRDefault="00095290">
            <w:pPr>
              <w:pStyle w:val="ReportCell"/>
            </w:pPr>
            <w:r>
              <w:rPr>
                <w:rFonts w:eastAsia="Times New Roman" w:cs="Times New Roman"/>
                <w:sz w:val="21"/>
                <w:szCs w:val="21"/>
                <w:lang w:val="en-US"/>
              </w:rPr>
              <w:t>test_patient_access_control.py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8F1E99" w14:textId="77777777" w:rsidR="00DD1570" w:rsidRDefault="00095290">
            <w:pPr>
              <w:pStyle w:val="ReportCell"/>
            </w:pPr>
            <w:r>
              <w:rPr>
                <w:rFonts w:eastAsia="Times New Roman" w:cs="Times New Roman"/>
                <w:sz w:val="21"/>
                <w:szCs w:val="21"/>
                <w:lang w:val="en-US"/>
              </w:rPr>
              <w:t>12</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95C2A1"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528B4B08"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D34178" w14:textId="77777777" w:rsidR="00DD1570" w:rsidRDefault="00095290">
            <w:pPr>
              <w:pStyle w:val="ReportCell"/>
            </w:pPr>
            <w:r>
              <w:rPr>
                <w:rFonts w:eastAsia="Times New Roman" w:cs="Times New Roman"/>
                <w:sz w:val="21"/>
                <w:szCs w:val="21"/>
                <w:lang w:val="en-US"/>
              </w:rPr>
              <w:t>test_patient_context_api.py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837C07" w14:textId="77777777" w:rsidR="00DD1570" w:rsidRDefault="00095290">
            <w:pPr>
              <w:pStyle w:val="ReportCell"/>
            </w:pPr>
            <w:r>
              <w:rPr>
                <w:rFonts w:eastAsia="Times New Roman" w:cs="Times New Roman"/>
                <w:sz w:val="21"/>
                <w:szCs w:val="21"/>
                <w:lang w:val="en-US"/>
              </w:rPr>
              <w:t>9</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39CD71"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42AE78DB"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CA49B9" w14:textId="77777777" w:rsidR="00DD1570" w:rsidRDefault="00095290">
            <w:pPr>
              <w:pStyle w:val="ReportCell"/>
            </w:pPr>
            <w:r>
              <w:rPr>
                <w:rFonts w:eastAsia="Times New Roman" w:cs="Times New Roman"/>
                <w:sz w:val="21"/>
                <w:szCs w:val="21"/>
                <w:lang w:val="en-US"/>
              </w:rPr>
              <w:t>test_patient_overview_api.py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7B138D" w14:textId="77777777" w:rsidR="00DD1570" w:rsidRDefault="00095290">
            <w:pPr>
              <w:pStyle w:val="ReportCell"/>
            </w:pPr>
            <w:r>
              <w:rPr>
                <w:rFonts w:eastAsia="Times New Roman" w:cs="Times New Roman"/>
                <w:sz w:val="21"/>
                <w:szCs w:val="21"/>
                <w:lang w:val="en-US"/>
              </w:rPr>
              <w:t>5</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A9DDCA"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77C1184C"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5F47AB" w14:textId="77777777" w:rsidR="00DD1570" w:rsidRDefault="00095290">
            <w:pPr>
              <w:pStyle w:val="ReportCell"/>
            </w:pPr>
            <w:r>
              <w:rPr>
                <w:rFonts w:eastAsia="Times New Roman" w:cs="Times New Roman"/>
                <w:sz w:val="21"/>
                <w:szCs w:val="21"/>
                <w:lang w:val="en-US"/>
              </w:rPr>
              <w:t>test_patients_api.py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4D4A5A" w14:textId="77777777" w:rsidR="00DD1570" w:rsidRDefault="00095290">
            <w:pPr>
              <w:pStyle w:val="ReportCell"/>
            </w:pPr>
            <w:r>
              <w:rPr>
                <w:rFonts w:eastAsia="Times New Roman" w:cs="Times New Roman"/>
                <w:sz w:val="21"/>
                <w:szCs w:val="21"/>
                <w:lang w:val="en-US"/>
              </w:rPr>
              <w:t>14</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42A59BA"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32D931E9"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CE12BF" w14:textId="77777777" w:rsidR="00DD1570" w:rsidRDefault="00095290">
            <w:pPr>
              <w:pStyle w:val="ReportCell"/>
            </w:pPr>
            <w:r>
              <w:rPr>
                <w:rFonts w:eastAsia="Times New Roman" w:cs="Times New Roman"/>
                <w:sz w:val="21"/>
                <w:szCs w:val="21"/>
                <w:lang w:val="en-US"/>
              </w:rPr>
              <w:t>test_seed.py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B1FC09" w14:textId="77777777" w:rsidR="00DD1570" w:rsidRDefault="00095290">
            <w:pPr>
              <w:pStyle w:val="ReportCell"/>
            </w:pPr>
            <w:r>
              <w:rPr>
                <w:rFonts w:eastAsia="Times New Roman" w:cs="Times New Roman"/>
                <w:sz w:val="21"/>
                <w:szCs w:val="21"/>
                <w:lang w:val="en-US"/>
              </w:rPr>
              <w:t>3</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1EA629"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16FDD518"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5C8845" w14:textId="77777777" w:rsidR="00DD1570" w:rsidRDefault="00095290">
            <w:pPr>
              <w:pStyle w:val="ReportCell"/>
            </w:pPr>
            <w:r>
              <w:rPr>
                <w:rFonts w:eastAsia="Times New Roman" w:cs="Times New Roman"/>
                <w:sz w:val="21"/>
                <w:szCs w:val="21"/>
                <w:lang w:val="en-US"/>
              </w:rPr>
              <w:lastRenderedPageBreak/>
              <w:t>test_storage_service.py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E49203" w14:textId="77777777" w:rsidR="00DD1570" w:rsidRDefault="00095290">
            <w:pPr>
              <w:pStyle w:val="ReportCell"/>
            </w:pPr>
            <w:r>
              <w:rPr>
                <w:rFonts w:eastAsia="Times New Roman" w:cs="Times New Roman"/>
                <w:sz w:val="21"/>
                <w:szCs w:val="21"/>
                <w:lang w:val="en-US"/>
              </w:rPr>
              <w:t>2</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CC259DB" w14:textId="77777777" w:rsidR="00DD1570" w:rsidRDefault="00095290">
            <w:pPr>
              <w:pStyle w:val="ReportCell"/>
              <w:bidi/>
            </w:pPr>
            <w:r>
              <w:rPr>
                <w:rFonts w:ascii="B Nazanin" w:eastAsia="B Nazanin" w:hAnsi="B Nazanin"/>
                <w:rtl/>
              </w:rPr>
              <w:t xml:space="preserve">آزمون </w:t>
            </w:r>
            <w:r>
              <w:rPr>
                <w:rFonts w:eastAsia="Times New Roman" w:cs="Times New Roman"/>
                <w:sz w:val="22"/>
                <w:szCs w:val="22"/>
                <w:lang w:val="en-US"/>
              </w:rPr>
              <w:t>‎service‎</w:t>
            </w:r>
            <w:r>
              <w:rPr>
                <w:rFonts w:ascii="B Nazanin" w:eastAsia="B Nazanin" w:hAnsi="B Nazanin"/>
                <w:rtl/>
              </w:rPr>
              <w:t xml:space="preserve"> یا قرارداد؛ وابستگی واقعی/جایگزین از </w:t>
            </w:r>
            <w:r>
              <w:rPr>
                <w:rFonts w:eastAsia="Times New Roman" w:cs="Times New Roman"/>
                <w:sz w:val="22"/>
                <w:szCs w:val="22"/>
                <w:lang w:val="en-US"/>
              </w:rPr>
              <w:t>‎fixture‎</w:t>
            </w:r>
            <w:r>
              <w:rPr>
                <w:rFonts w:ascii="B Nazanin" w:eastAsia="B Nazanin" w:hAnsi="B Nazanin"/>
                <w:rtl/>
              </w:rPr>
              <w:t xml:space="preserve"> تعیین می‌شود</w:t>
            </w:r>
          </w:p>
        </w:tc>
      </w:tr>
      <w:tr w:rsidR="00DD1570" w14:paraId="707568B0"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E4A57B" w14:textId="77777777" w:rsidR="00DD1570" w:rsidRDefault="00095290">
            <w:pPr>
              <w:pStyle w:val="ReportCell"/>
            </w:pPr>
            <w:r>
              <w:rPr>
                <w:rFonts w:eastAsia="Times New Roman" w:cs="Times New Roman"/>
                <w:sz w:val="21"/>
                <w:szCs w:val="21"/>
                <w:lang w:val="en-US"/>
              </w:rPr>
              <w:t>test_stt_google_and_openrouter.py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AD1628" w14:textId="77777777" w:rsidR="00DD1570" w:rsidRDefault="00095290">
            <w:pPr>
              <w:pStyle w:val="ReportCell"/>
            </w:pPr>
            <w:r>
              <w:rPr>
                <w:rFonts w:eastAsia="Times New Roman" w:cs="Times New Roman"/>
                <w:sz w:val="21"/>
                <w:szCs w:val="21"/>
                <w:lang w:val="en-US"/>
              </w:rPr>
              <w:t>21</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37D864" w14:textId="77777777" w:rsidR="00DD1570" w:rsidRDefault="00095290">
            <w:pPr>
              <w:pStyle w:val="ReportCell"/>
              <w:bidi/>
            </w:pPr>
            <w:r>
              <w:rPr>
                <w:rFonts w:ascii="B Nazanin" w:eastAsia="B Nazanin" w:hAnsi="B Nazanin"/>
                <w:rtl/>
              </w:rPr>
              <w:t xml:space="preserve">آزمون </w:t>
            </w:r>
            <w:r>
              <w:rPr>
                <w:rFonts w:eastAsia="Times New Roman" w:cs="Times New Roman"/>
                <w:sz w:val="22"/>
                <w:szCs w:val="22"/>
                <w:lang w:val="en-US"/>
              </w:rPr>
              <w:t>‎service‎</w:t>
            </w:r>
            <w:r>
              <w:rPr>
                <w:rFonts w:ascii="B Nazanin" w:eastAsia="B Nazanin" w:hAnsi="B Nazanin"/>
                <w:rtl/>
              </w:rPr>
              <w:t xml:space="preserve"> یا قرارداد؛ وابستگی واقعی/جایگزین از </w:t>
            </w:r>
            <w:r>
              <w:rPr>
                <w:rFonts w:eastAsia="Times New Roman" w:cs="Times New Roman"/>
                <w:sz w:val="22"/>
                <w:szCs w:val="22"/>
                <w:lang w:val="en-US"/>
              </w:rPr>
              <w:t>‎fixture‎</w:t>
            </w:r>
            <w:r>
              <w:rPr>
                <w:rFonts w:ascii="B Nazanin" w:eastAsia="B Nazanin" w:hAnsi="B Nazanin"/>
                <w:rtl/>
              </w:rPr>
              <w:t xml:space="preserve"> تعیین می‌شود</w:t>
            </w:r>
          </w:p>
        </w:tc>
      </w:tr>
      <w:tr w:rsidR="00DD1570" w14:paraId="2FD63D6E"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3E2B82" w14:textId="77777777" w:rsidR="00DD1570" w:rsidRDefault="00095290">
            <w:pPr>
              <w:pStyle w:val="ReportCell"/>
            </w:pPr>
            <w:r>
              <w:rPr>
                <w:rFonts w:eastAsia="Times New Roman" w:cs="Times New Roman"/>
                <w:sz w:val="21"/>
                <w:szCs w:val="21"/>
                <w:lang w:val="en-US"/>
              </w:rPr>
              <w:t>test_stt_service.py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1818EE" w14:textId="77777777" w:rsidR="00DD1570" w:rsidRDefault="00095290">
            <w:pPr>
              <w:pStyle w:val="ReportCell"/>
            </w:pPr>
            <w:r>
              <w:rPr>
                <w:rFonts w:eastAsia="Times New Roman" w:cs="Times New Roman"/>
                <w:sz w:val="21"/>
                <w:szCs w:val="21"/>
                <w:lang w:val="en-US"/>
              </w:rPr>
              <w:t>11</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814238" w14:textId="77777777" w:rsidR="00DD1570" w:rsidRDefault="00095290">
            <w:pPr>
              <w:pStyle w:val="ReportCell"/>
              <w:bidi/>
            </w:pPr>
            <w:r>
              <w:rPr>
                <w:rFonts w:ascii="B Nazanin" w:eastAsia="B Nazanin" w:hAnsi="B Nazanin"/>
                <w:rtl/>
              </w:rPr>
              <w:t xml:space="preserve">آزمون </w:t>
            </w:r>
            <w:r>
              <w:rPr>
                <w:rFonts w:eastAsia="Times New Roman" w:cs="Times New Roman"/>
                <w:sz w:val="22"/>
                <w:szCs w:val="22"/>
                <w:lang w:val="en-US"/>
              </w:rPr>
              <w:t>‎service‎</w:t>
            </w:r>
            <w:r>
              <w:rPr>
                <w:rFonts w:ascii="B Nazanin" w:eastAsia="B Nazanin" w:hAnsi="B Nazanin"/>
                <w:rtl/>
              </w:rPr>
              <w:t xml:space="preserve"> یا قرارداد؛ وابستگی واقعی/جایگزین از </w:t>
            </w:r>
            <w:r>
              <w:rPr>
                <w:rFonts w:eastAsia="Times New Roman" w:cs="Times New Roman"/>
                <w:sz w:val="22"/>
                <w:szCs w:val="22"/>
                <w:lang w:val="en-US"/>
              </w:rPr>
              <w:t>‎fixture‎</w:t>
            </w:r>
            <w:r>
              <w:rPr>
                <w:rFonts w:ascii="B Nazanin" w:eastAsia="B Nazanin" w:hAnsi="B Nazanin"/>
                <w:rtl/>
              </w:rPr>
              <w:t xml:space="preserve"> تعیین می‌شود</w:t>
            </w:r>
          </w:p>
        </w:tc>
      </w:tr>
      <w:tr w:rsidR="00DD1570" w14:paraId="342DF9E6"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FF6BB1" w14:textId="77777777" w:rsidR="00DD1570" w:rsidRDefault="00095290">
            <w:pPr>
              <w:pStyle w:val="ReportCell"/>
            </w:pPr>
            <w:r>
              <w:rPr>
                <w:rFonts w:eastAsia="Times New Roman" w:cs="Times New Roman"/>
                <w:sz w:val="21"/>
                <w:szCs w:val="21"/>
                <w:lang w:val="en-US"/>
              </w:rPr>
              <w:t>test_voice_note_cleanup.py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D35120" w14:textId="77777777" w:rsidR="00DD1570" w:rsidRDefault="00095290">
            <w:pPr>
              <w:pStyle w:val="ReportCell"/>
            </w:pPr>
            <w:r>
              <w:rPr>
                <w:rFonts w:eastAsia="Times New Roman" w:cs="Times New Roman"/>
                <w:sz w:val="21"/>
                <w:szCs w:val="21"/>
                <w:lang w:val="en-US"/>
              </w:rPr>
              <w:t>9</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DBFAB7"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r w:rsidR="00DD1570" w14:paraId="25E997D5" w14:textId="77777777">
        <w:trPr>
          <w:cantSplit/>
          <w:jc w:val="center"/>
        </w:trPr>
        <w:tc>
          <w:tcPr>
            <w:tcW w:w="436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D8C7F7" w14:textId="77777777" w:rsidR="00DD1570" w:rsidRDefault="00095290">
            <w:pPr>
              <w:pStyle w:val="ReportCell"/>
            </w:pPr>
            <w:r>
              <w:rPr>
                <w:rFonts w:eastAsia="Times New Roman" w:cs="Times New Roman"/>
                <w:sz w:val="21"/>
                <w:szCs w:val="21"/>
                <w:lang w:val="en-US"/>
              </w:rPr>
              <w:t>test_voice_notes_api.py</w:t>
            </w:r>
          </w:p>
        </w:tc>
        <w:tc>
          <w:tcPr>
            <w:tcW w:w="119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7C3FA6" w14:textId="77777777" w:rsidR="00DD1570" w:rsidRDefault="00095290">
            <w:pPr>
              <w:pStyle w:val="ReportCell"/>
            </w:pPr>
            <w:r>
              <w:rPr>
                <w:rFonts w:eastAsia="Times New Roman" w:cs="Times New Roman"/>
                <w:sz w:val="21"/>
                <w:szCs w:val="21"/>
                <w:lang w:val="en-US"/>
              </w:rPr>
              <w:t>10</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6A292E2" w14:textId="77777777" w:rsidR="00DD1570" w:rsidRDefault="00095290">
            <w:pPr>
              <w:pStyle w:val="ReportCell"/>
              <w:bidi/>
            </w:pPr>
            <w:r>
              <w:rPr>
                <w:rFonts w:ascii="B Nazanin" w:eastAsia="B Nazanin" w:hAnsi="B Nazanin"/>
                <w:rtl/>
              </w:rPr>
              <w:t xml:space="preserve">دارای </w:t>
            </w:r>
            <w:r>
              <w:rPr>
                <w:rFonts w:eastAsia="Times New Roman" w:cs="Times New Roman"/>
                <w:sz w:val="22"/>
                <w:szCs w:val="22"/>
                <w:lang w:val="en-US"/>
              </w:rPr>
              <w:t>‎fixture‎</w:t>
            </w:r>
            <w:r>
              <w:rPr>
                <w:rFonts w:ascii="B Nazanin" w:eastAsia="B Nazanin" w:hAnsi="B Nazanin"/>
                <w:rtl/>
              </w:rPr>
              <w:t xml:space="preserve"> پایگاه یا سرویس؛ اجرای منتخب را در جدول نتیجه ببینید</w:t>
            </w:r>
          </w:p>
        </w:tc>
      </w:tr>
    </w:tbl>
    <w:p w14:paraId="0D7294E8" w14:textId="77777777" w:rsidR="00DD1570" w:rsidRDefault="00DD1570">
      <w:pPr>
        <w:bidi/>
        <w:spacing w:after="0"/>
        <w:jc w:val="both"/>
      </w:pPr>
    </w:p>
    <w:p w14:paraId="7FC7498A" w14:textId="77777777" w:rsidR="00DD1570" w:rsidRDefault="00095290">
      <w:pPr>
        <w:pStyle w:val="Heading2"/>
        <w:bidi/>
      </w:pPr>
      <w:bookmarkStart w:id="225" w:name="_Toc242880427"/>
      <w:r>
        <w:rPr>
          <w:rFonts w:ascii="B Nazanin" w:eastAsia="B Nazanin" w:hAnsi="B Nazanin"/>
          <w:rtl/>
        </w:rPr>
        <w:t>ث-۱. موارد واقعی اجرای منتخب</w:t>
      </w:r>
      <w:bookmarkEnd w:id="225"/>
    </w:p>
    <w:p w14:paraId="1B5D3B5B" w14:textId="77777777" w:rsidR="00DD1570" w:rsidRDefault="00095290">
      <w:pPr>
        <w:pStyle w:val="ReportTable"/>
        <w:keepNext/>
        <w:bidi/>
        <w:jc w:val="center"/>
      </w:pPr>
      <w:bookmarkStart w:id="226" w:name="_Toc242880495"/>
      <w:r>
        <w:rPr>
          <w:rFonts w:ascii="B Nazanin" w:eastAsia="B Nazanin" w:hAnsi="B Nazanin"/>
          <w:rtl/>
        </w:rPr>
        <w:t xml:space="preserve">جدول </w:t>
      </w:r>
      <w:r>
        <w:rPr>
          <w:rFonts w:eastAsia="Times New Roman" w:cs="Times New Roman"/>
          <w:sz w:val="22"/>
          <w:szCs w:val="22"/>
          <w:lang w:val="en-US"/>
        </w:rPr>
        <w:t>‎۵۵‎</w:t>
      </w:r>
      <w:r>
        <w:rPr>
          <w:rFonts w:ascii="B Nazanin" w:eastAsia="B Nazanin" w:hAnsi="B Nazanin"/>
          <w:rtl/>
        </w:rPr>
        <w:t xml:space="preserve"> جزئیات موارد اجراشده</w:t>
      </w:r>
      <w:bookmarkEnd w:id="226"/>
    </w:p>
    <w:tbl>
      <w:tblPr>
        <w:bidiVisual/>
        <w:tblW w:w="0" w:type="auto"/>
        <w:jc w:val="center"/>
        <w:tblLayout w:type="fixed"/>
        <w:tblLook w:val="04A0" w:firstRow="1" w:lastRow="0" w:firstColumn="1" w:lastColumn="0" w:noHBand="0" w:noVBand="1"/>
      </w:tblPr>
      <w:tblGrid>
        <w:gridCol w:w="2948"/>
        <w:gridCol w:w="4082"/>
        <w:gridCol w:w="2324"/>
      </w:tblGrid>
      <w:tr w:rsidR="00DD1570" w14:paraId="68A576CB"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2BACE39" w14:textId="77777777" w:rsidR="00DD1570" w:rsidRDefault="00095290">
            <w:pPr>
              <w:pStyle w:val="ReportCell"/>
              <w:keepNext/>
              <w:bidi/>
            </w:pPr>
            <w:r>
              <w:rPr>
                <w:rFonts w:ascii="B Nazanin" w:eastAsia="B Nazanin" w:hAnsi="B Nazanin"/>
                <w:b/>
                <w:bCs/>
                <w:rtl/>
              </w:rPr>
              <w:t>فایل</w:t>
            </w:r>
          </w:p>
        </w:tc>
        <w:tc>
          <w:tcPr>
            <w:tcW w:w="4082"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3865B71" w14:textId="77777777" w:rsidR="00DD1570" w:rsidRDefault="00095290">
            <w:pPr>
              <w:pStyle w:val="ReportCell"/>
              <w:keepNext/>
              <w:bidi/>
            </w:pPr>
            <w:r>
              <w:rPr>
                <w:rFonts w:ascii="B Nazanin" w:eastAsia="B Nazanin" w:hAnsi="B Nazanin"/>
                <w:b/>
                <w:bCs/>
                <w:rtl/>
              </w:rPr>
              <w:t>مورد آزمون</w:t>
            </w:r>
          </w:p>
        </w:tc>
        <w:tc>
          <w:tcPr>
            <w:tcW w:w="232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46EC5C2" w14:textId="77777777" w:rsidR="00DD1570" w:rsidRDefault="00095290">
            <w:pPr>
              <w:pStyle w:val="ReportCell"/>
              <w:keepNext/>
              <w:bidi/>
            </w:pPr>
            <w:r>
              <w:rPr>
                <w:rFonts w:ascii="B Nazanin" w:eastAsia="B Nazanin" w:hAnsi="B Nazanin"/>
                <w:b/>
                <w:bCs/>
                <w:rtl/>
              </w:rPr>
              <w:t>نتیجه</w:t>
            </w:r>
          </w:p>
        </w:tc>
      </w:tr>
      <w:tr w:rsidR="00DD1570" w14:paraId="4ED203B9"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CB495A" w14:textId="77777777" w:rsidR="00DD1570" w:rsidRDefault="00095290">
            <w:pPr>
              <w:pStyle w:val="ReportCell"/>
            </w:pPr>
            <w:r>
              <w:rPr>
                <w:rFonts w:eastAsia="Times New Roman" w:cs="Times New Roman"/>
                <w:sz w:val="21"/>
                <w:szCs w:val="21"/>
                <w:lang w:val="en-US"/>
              </w:rPr>
              <w:t>test_health</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C9C1FC" w14:textId="77777777" w:rsidR="00DD1570" w:rsidRDefault="00095290">
            <w:pPr>
              <w:pStyle w:val="ReportCell"/>
            </w:pPr>
            <w:r>
              <w:rPr>
                <w:rFonts w:eastAsia="Times New Roman" w:cs="Times New Roman"/>
                <w:sz w:val="21"/>
                <w:szCs w:val="21"/>
                <w:lang w:val="en-US"/>
              </w:rPr>
              <w:t>test_api_v1_health_returns_ok</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23B48B" w14:textId="77777777" w:rsidR="00DD1570" w:rsidRDefault="00095290">
            <w:pPr>
              <w:pStyle w:val="ReportCell"/>
              <w:bidi/>
            </w:pPr>
            <w:r>
              <w:rPr>
                <w:rFonts w:ascii="B Nazanin" w:eastAsia="B Nazanin" w:hAnsi="B Nazanin"/>
                <w:rtl/>
              </w:rPr>
              <w:t>موفق</w:t>
            </w:r>
          </w:p>
        </w:tc>
      </w:tr>
      <w:tr w:rsidR="00DD1570" w14:paraId="7871D3F4"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E5B821" w14:textId="77777777" w:rsidR="00DD1570" w:rsidRDefault="00095290">
            <w:pPr>
              <w:pStyle w:val="ReportCell"/>
            </w:pPr>
            <w:r>
              <w:rPr>
                <w:rFonts w:eastAsia="Times New Roman" w:cs="Times New Roman"/>
                <w:sz w:val="21"/>
                <w:szCs w:val="21"/>
                <w:lang w:val="en-US"/>
              </w:rPr>
              <w:t>test_health</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D5C7B8" w14:textId="77777777" w:rsidR="00DD1570" w:rsidRDefault="00095290">
            <w:pPr>
              <w:pStyle w:val="ReportCell"/>
            </w:pPr>
            <w:r>
              <w:rPr>
                <w:rFonts w:eastAsia="Times New Roman" w:cs="Times New Roman"/>
                <w:sz w:val="21"/>
                <w:szCs w:val="21"/>
                <w:lang w:val="en-US"/>
              </w:rPr>
              <w:t>test_root_health_returns_ok</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5BAFBE" w14:textId="77777777" w:rsidR="00DD1570" w:rsidRDefault="00095290">
            <w:pPr>
              <w:pStyle w:val="ReportCell"/>
              <w:bidi/>
            </w:pPr>
            <w:r>
              <w:rPr>
                <w:rFonts w:ascii="B Nazanin" w:eastAsia="B Nazanin" w:hAnsi="B Nazanin"/>
                <w:rtl/>
              </w:rPr>
              <w:t>موفق</w:t>
            </w:r>
          </w:p>
        </w:tc>
      </w:tr>
      <w:tr w:rsidR="00DD1570" w14:paraId="690A3BD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DD1FDE" w14:textId="77777777" w:rsidR="00DD1570" w:rsidRDefault="00095290">
            <w:pPr>
              <w:pStyle w:val="ReportCell"/>
            </w:pPr>
            <w:r>
              <w:rPr>
                <w:rFonts w:eastAsia="Times New Roman" w:cs="Times New Roman"/>
                <w:sz w:val="21"/>
                <w:szCs w:val="21"/>
                <w:lang w:val="en-US"/>
              </w:rPr>
              <w:t>test_health</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1C5499" w14:textId="77777777" w:rsidR="00DD1570" w:rsidRDefault="00095290">
            <w:pPr>
              <w:pStyle w:val="ReportCell"/>
            </w:pPr>
            <w:r>
              <w:rPr>
                <w:rFonts w:eastAsia="Times New Roman" w:cs="Times New Roman"/>
                <w:sz w:val="21"/>
                <w:szCs w:val="21"/>
                <w:lang w:val="en-US"/>
              </w:rPr>
              <w:t>test_openapi_schema_contains_health_paths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E66053" w14:textId="77777777" w:rsidR="00DD1570" w:rsidRDefault="00095290">
            <w:pPr>
              <w:pStyle w:val="ReportCell"/>
              <w:bidi/>
            </w:pPr>
            <w:r>
              <w:rPr>
                <w:rFonts w:ascii="B Nazanin" w:eastAsia="B Nazanin" w:hAnsi="B Nazanin"/>
                <w:rtl/>
              </w:rPr>
              <w:t>موفق</w:t>
            </w:r>
          </w:p>
        </w:tc>
      </w:tr>
      <w:tr w:rsidR="00DD1570" w14:paraId="30CE02E3"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A5E82A" w14:textId="77777777" w:rsidR="00DD1570" w:rsidRDefault="00095290">
            <w:pPr>
              <w:pStyle w:val="ReportCell"/>
            </w:pPr>
            <w:r>
              <w:rPr>
                <w:rFonts w:eastAsia="Times New Roman" w:cs="Times New Roman"/>
                <w:sz w:val="21"/>
                <w:szCs w:val="21"/>
                <w:lang w:val="en-US"/>
              </w:rPr>
              <w:t>test_cors</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C87D49" w14:textId="77777777" w:rsidR="00DD1570" w:rsidRDefault="00095290">
            <w:pPr>
              <w:pStyle w:val="ReportCell"/>
            </w:pPr>
            <w:r>
              <w:rPr>
                <w:rFonts w:eastAsia="Times New Roman" w:cs="Times New Roman"/>
                <w:sz w:val="21"/>
                <w:szCs w:val="21"/>
                <w:lang w:val="en-US"/>
              </w:rPr>
              <w:t>test_preflight_allowed_for_default_frontend_port</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7B0DD1" w14:textId="77777777" w:rsidR="00DD1570" w:rsidRDefault="00095290">
            <w:pPr>
              <w:pStyle w:val="ReportCell"/>
              <w:bidi/>
            </w:pPr>
            <w:r>
              <w:rPr>
                <w:rFonts w:ascii="B Nazanin" w:eastAsia="B Nazanin" w:hAnsi="B Nazanin"/>
                <w:rtl/>
              </w:rPr>
              <w:t>موفق</w:t>
            </w:r>
          </w:p>
        </w:tc>
      </w:tr>
      <w:tr w:rsidR="00DD1570" w14:paraId="1289210E"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5190E2" w14:textId="77777777" w:rsidR="00DD1570" w:rsidRDefault="00095290">
            <w:pPr>
              <w:pStyle w:val="ReportCell"/>
            </w:pPr>
            <w:r>
              <w:rPr>
                <w:rFonts w:eastAsia="Times New Roman" w:cs="Times New Roman"/>
                <w:sz w:val="21"/>
                <w:szCs w:val="21"/>
                <w:lang w:val="en-US"/>
              </w:rPr>
              <w:t>test_cors</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3026CF" w14:textId="77777777" w:rsidR="00DD1570" w:rsidRDefault="00095290">
            <w:pPr>
              <w:pStyle w:val="ReportCell"/>
            </w:pPr>
            <w:r>
              <w:rPr>
                <w:rFonts w:eastAsia="Times New Roman" w:cs="Times New Roman"/>
                <w:sz w:val="21"/>
                <w:szCs w:val="21"/>
                <w:lang w:val="en-US"/>
              </w:rPr>
              <w:t>test_preflight_allowed_for_alternate_frontend_port</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4DC4F2" w14:textId="77777777" w:rsidR="00DD1570" w:rsidRDefault="00095290">
            <w:pPr>
              <w:pStyle w:val="ReportCell"/>
              <w:bidi/>
            </w:pPr>
            <w:r>
              <w:rPr>
                <w:rFonts w:ascii="B Nazanin" w:eastAsia="B Nazanin" w:hAnsi="B Nazanin"/>
                <w:rtl/>
              </w:rPr>
              <w:t>موفق</w:t>
            </w:r>
          </w:p>
        </w:tc>
      </w:tr>
      <w:tr w:rsidR="00DD1570" w14:paraId="5E91DE6A"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C5BED9" w14:textId="77777777" w:rsidR="00DD1570" w:rsidRDefault="00095290">
            <w:pPr>
              <w:pStyle w:val="ReportCell"/>
            </w:pPr>
            <w:r>
              <w:rPr>
                <w:rFonts w:eastAsia="Times New Roman" w:cs="Times New Roman"/>
                <w:sz w:val="21"/>
                <w:szCs w:val="21"/>
                <w:lang w:val="en-US"/>
              </w:rPr>
              <w:t>test_cors</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375D7B" w14:textId="77777777" w:rsidR="00DD1570" w:rsidRDefault="00095290">
            <w:pPr>
              <w:pStyle w:val="ReportCell"/>
            </w:pPr>
            <w:r>
              <w:rPr>
                <w:rFonts w:eastAsia="Times New Roman" w:cs="Times New Roman"/>
                <w:sz w:val="21"/>
                <w:szCs w:val="21"/>
                <w:lang w:val="en-US"/>
              </w:rPr>
              <w:t>test_preflight_rejected_for_unknown_origin</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09F893" w14:textId="77777777" w:rsidR="00DD1570" w:rsidRDefault="00095290">
            <w:pPr>
              <w:pStyle w:val="ReportCell"/>
              <w:bidi/>
            </w:pPr>
            <w:r>
              <w:rPr>
                <w:rFonts w:ascii="B Nazanin" w:eastAsia="B Nazanin" w:hAnsi="B Nazanin"/>
                <w:rtl/>
              </w:rPr>
              <w:t>موفق</w:t>
            </w:r>
          </w:p>
        </w:tc>
      </w:tr>
      <w:tr w:rsidR="00DD1570" w14:paraId="629B8E36"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0E7F7F" w14:textId="77777777" w:rsidR="00DD1570" w:rsidRDefault="00095290">
            <w:pPr>
              <w:pStyle w:val="ReportCell"/>
            </w:pPr>
            <w:r>
              <w:rPr>
                <w:rFonts w:eastAsia="Times New Roman" w:cs="Times New Roman"/>
                <w:sz w:val="21"/>
                <w:szCs w:val="21"/>
                <w:lang w:val="en-US"/>
              </w:rPr>
              <w:t>test_cors</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3DEFB2" w14:textId="77777777" w:rsidR="00DD1570" w:rsidRDefault="00095290">
            <w:pPr>
              <w:pStyle w:val="ReportCell"/>
            </w:pPr>
            <w:r>
              <w:rPr>
                <w:rFonts w:eastAsia="Times New Roman" w:cs="Times New Roman"/>
                <w:sz w:val="21"/>
                <w:szCs w:val="21"/>
                <w:lang w:val="en-US"/>
              </w:rPr>
              <w:t>test_actual_request_carries_allow_origin</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216138" w14:textId="77777777" w:rsidR="00DD1570" w:rsidRDefault="00095290">
            <w:pPr>
              <w:pStyle w:val="ReportCell"/>
              <w:bidi/>
            </w:pPr>
            <w:r>
              <w:rPr>
                <w:rFonts w:ascii="B Nazanin" w:eastAsia="B Nazanin" w:hAnsi="B Nazanin"/>
                <w:rtl/>
              </w:rPr>
              <w:t>موفق</w:t>
            </w:r>
          </w:p>
        </w:tc>
      </w:tr>
      <w:tr w:rsidR="00DD1570" w14:paraId="2C15C900"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4ABAAFA" w14:textId="77777777" w:rsidR="00DD1570" w:rsidRDefault="00095290">
            <w:pPr>
              <w:pStyle w:val="ReportCell"/>
            </w:pPr>
            <w:r>
              <w:rPr>
                <w:rFonts w:eastAsia="Times New Roman" w:cs="Times New Roman"/>
                <w:sz w:val="21"/>
                <w:szCs w:val="21"/>
                <w:lang w:val="en-US"/>
              </w:rPr>
              <w:t>test_logging</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CAE7E0" w14:textId="77777777" w:rsidR="00DD1570" w:rsidRDefault="00095290">
            <w:pPr>
              <w:pStyle w:val="ReportCell"/>
            </w:pPr>
            <w:r>
              <w:rPr>
                <w:rFonts w:eastAsia="Times New Roman" w:cs="Times New Roman"/>
                <w:sz w:val="21"/>
                <w:szCs w:val="21"/>
                <w:lang w:val="en-US"/>
              </w:rPr>
              <w:t>test_setup_logging_creates_utf8_stream</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2E58EA" w14:textId="77777777" w:rsidR="00DD1570" w:rsidRDefault="00095290">
            <w:pPr>
              <w:pStyle w:val="ReportCell"/>
              <w:bidi/>
            </w:pPr>
            <w:r>
              <w:rPr>
                <w:rFonts w:ascii="B Nazanin" w:eastAsia="B Nazanin" w:hAnsi="B Nazanin"/>
                <w:rtl/>
              </w:rPr>
              <w:t>موفق</w:t>
            </w:r>
          </w:p>
        </w:tc>
      </w:tr>
      <w:tr w:rsidR="00DD1570" w14:paraId="1D5592A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CCBD1F" w14:textId="77777777" w:rsidR="00DD1570" w:rsidRDefault="00095290">
            <w:pPr>
              <w:pStyle w:val="ReportCell"/>
            </w:pPr>
            <w:r>
              <w:rPr>
                <w:rFonts w:eastAsia="Times New Roman" w:cs="Times New Roman"/>
                <w:sz w:val="21"/>
                <w:szCs w:val="21"/>
                <w:lang w:val="en-US"/>
              </w:rPr>
              <w:t>test_logging</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8029F8" w14:textId="77777777" w:rsidR="00DD1570" w:rsidRDefault="00095290">
            <w:pPr>
              <w:pStyle w:val="ReportCell"/>
            </w:pPr>
            <w:r>
              <w:rPr>
                <w:rFonts w:eastAsia="Times New Roman" w:cs="Times New Roman"/>
                <w:sz w:val="21"/>
                <w:szCs w:val="21"/>
                <w:lang w:val="en-US"/>
              </w:rPr>
              <w:t>test_logging_persian_does_not_raise</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D71BE1" w14:textId="77777777" w:rsidR="00DD1570" w:rsidRDefault="00095290">
            <w:pPr>
              <w:pStyle w:val="ReportCell"/>
              <w:bidi/>
            </w:pPr>
            <w:r>
              <w:rPr>
                <w:rFonts w:ascii="B Nazanin" w:eastAsia="B Nazanin" w:hAnsi="B Nazanin"/>
                <w:rtl/>
              </w:rPr>
              <w:t>موفق</w:t>
            </w:r>
          </w:p>
        </w:tc>
      </w:tr>
      <w:tr w:rsidR="00DD1570" w14:paraId="7867BDF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E7091F" w14:textId="77777777" w:rsidR="00DD1570" w:rsidRDefault="00095290">
            <w:pPr>
              <w:pStyle w:val="ReportCell"/>
            </w:pPr>
            <w:r>
              <w:rPr>
                <w:rFonts w:eastAsia="Times New Roman" w:cs="Times New Roman"/>
                <w:sz w:val="21"/>
                <w:szCs w:val="21"/>
                <w:lang w:val="en-US"/>
              </w:rPr>
              <w:t>test_storage_service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55D3EA" w14:textId="77777777" w:rsidR="00DD1570" w:rsidRDefault="00095290">
            <w:pPr>
              <w:pStyle w:val="ReportCell"/>
            </w:pPr>
            <w:r>
              <w:rPr>
                <w:rFonts w:eastAsia="Times New Roman" w:cs="Times New Roman"/>
                <w:sz w:val="21"/>
                <w:szCs w:val="21"/>
                <w:lang w:val="en-US"/>
              </w:rPr>
              <w:t>test_upload_presign_download_delete_roundtrip</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AF6FFB" w14:textId="77777777" w:rsidR="00DD1570" w:rsidRDefault="00095290">
            <w:pPr>
              <w:pStyle w:val="ReportCell"/>
              <w:bidi/>
            </w:pPr>
            <w:r>
              <w:rPr>
                <w:rFonts w:ascii="B Nazanin" w:eastAsia="B Nazanin" w:hAnsi="B Nazanin"/>
                <w:rtl/>
              </w:rPr>
              <w:t xml:space="preserve">خطای </w:t>
            </w:r>
            <w:r>
              <w:rPr>
                <w:rFonts w:eastAsia="Times New Roman" w:cs="Times New Roman"/>
                <w:sz w:val="22"/>
                <w:szCs w:val="22"/>
                <w:lang w:val="en-US"/>
              </w:rPr>
              <w:t>‎setup‎</w:t>
            </w:r>
            <w:r>
              <w:rPr>
                <w:rFonts w:ascii="B Nazanin" w:eastAsia="B Nazanin" w:hAnsi="B Nazanin"/>
                <w:rtl/>
              </w:rPr>
              <w:t xml:space="preserve">؛ </w:t>
            </w:r>
            <w:r>
              <w:rPr>
                <w:rFonts w:eastAsia="Times New Roman" w:cs="Times New Roman"/>
                <w:sz w:val="22"/>
                <w:szCs w:val="22"/>
                <w:lang w:val="en-US"/>
              </w:rPr>
              <w:t>‎MinIO‎</w:t>
            </w:r>
            <w:r>
              <w:rPr>
                <w:rFonts w:ascii="B Nazanin" w:eastAsia="B Nazanin" w:hAnsi="B Nazanin"/>
                <w:rtl/>
              </w:rPr>
              <w:t xml:space="preserve"> در دسترس نبود</w:t>
            </w:r>
          </w:p>
        </w:tc>
      </w:tr>
      <w:tr w:rsidR="00DD1570" w14:paraId="46379F14"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EF4EAC" w14:textId="77777777" w:rsidR="00DD1570" w:rsidRDefault="00095290">
            <w:pPr>
              <w:pStyle w:val="ReportCell"/>
            </w:pPr>
            <w:r>
              <w:rPr>
                <w:rFonts w:eastAsia="Times New Roman" w:cs="Times New Roman"/>
                <w:sz w:val="21"/>
                <w:szCs w:val="21"/>
                <w:lang w:val="en-US"/>
              </w:rPr>
              <w:lastRenderedPageBreak/>
              <w:t>test_storage_service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AA0142" w14:textId="77777777" w:rsidR="00DD1570" w:rsidRDefault="00095290">
            <w:pPr>
              <w:pStyle w:val="ReportCell"/>
            </w:pPr>
            <w:r>
              <w:rPr>
                <w:rFonts w:eastAsia="Times New Roman" w:cs="Times New Roman"/>
                <w:sz w:val="21"/>
                <w:szCs w:val="21"/>
                <w:lang w:val="en-US"/>
              </w:rPr>
              <w:t>test_storage_key_is_unique_and_sanitized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FF4CF0" w14:textId="77777777" w:rsidR="00DD1570" w:rsidRDefault="00095290">
            <w:pPr>
              <w:pStyle w:val="ReportCell"/>
              <w:bidi/>
            </w:pPr>
            <w:r>
              <w:rPr>
                <w:rFonts w:ascii="B Nazanin" w:eastAsia="B Nazanin" w:hAnsi="B Nazanin"/>
                <w:rtl/>
              </w:rPr>
              <w:t xml:space="preserve">خطای </w:t>
            </w:r>
            <w:r>
              <w:rPr>
                <w:rFonts w:eastAsia="Times New Roman" w:cs="Times New Roman"/>
                <w:sz w:val="22"/>
                <w:szCs w:val="22"/>
                <w:lang w:val="en-US"/>
              </w:rPr>
              <w:t>‎setup‎</w:t>
            </w:r>
            <w:r>
              <w:rPr>
                <w:rFonts w:ascii="B Nazanin" w:eastAsia="B Nazanin" w:hAnsi="B Nazanin"/>
                <w:rtl/>
              </w:rPr>
              <w:t xml:space="preserve">؛ </w:t>
            </w:r>
            <w:r>
              <w:rPr>
                <w:rFonts w:eastAsia="Times New Roman" w:cs="Times New Roman"/>
                <w:sz w:val="22"/>
                <w:szCs w:val="22"/>
                <w:lang w:val="en-US"/>
              </w:rPr>
              <w:t>‎MinIO‎</w:t>
            </w:r>
            <w:r>
              <w:rPr>
                <w:rFonts w:ascii="B Nazanin" w:eastAsia="B Nazanin" w:hAnsi="B Nazanin"/>
                <w:rtl/>
              </w:rPr>
              <w:t xml:space="preserve"> در دسترس نبود</w:t>
            </w:r>
          </w:p>
        </w:tc>
      </w:tr>
      <w:tr w:rsidR="00DD1570" w14:paraId="5BD06D1A"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DEA0E6" w14:textId="77777777" w:rsidR="00DD1570" w:rsidRDefault="00095290">
            <w:pPr>
              <w:pStyle w:val="ReportCell"/>
            </w:pPr>
            <w:r>
              <w:rPr>
                <w:rFonts w:eastAsia="Times New Roman" w:cs="Times New Roman"/>
                <w:sz w:val="21"/>
                <w:szCs w:val="21"/>
                <w:lang w:val="en-US"/>
              </w:rPr>
              <w:t>test_extraction_service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CF8135" w14:textId="77777777" w:rsidR="00DD1570" w:rsidRDefault="00095290">
            <w:pPr>
              <w:pStyle w:val="ReportCell"/>
            </w:pPr>
            <w:r>
              <w:rPr>
                <w:rFonts w:eastAsia="Times New Roman" w:cs="Times New Roman"/>
                <w:sz w:val="21"/>
                <w:szCs w:val="21"/>
                <w:lang w:val="en-US"/>
              </w:rPr>
              <w:t>test_extract_plain_text</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9C8613" w14:textId="77777777" w:rsidR="00DD1570" w:rsidRDefault="00095290">
            <w:pPr>
              <w:pStyle w:val="ReportCell"/>
              <w:bidi/>
            </w:pPr>
            <w:r>
              <w:rPr>
                <w:rFonts w:ascii="B Nazanin" w:eastAsia="B Nazanin" w:hAnsi="B Nazanin"/>
                <w:rtl/>
              </w:rPr>
              <w:t>موفق</w:t>
            </w:r>
          </w:p>
        </w:tc>
      </w:tr>
      <w:tr w:rsidR="00DD1570" w14:paraId="78CA8BB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F6755B" w14:textId="77777777" w:rsidR="00DD1570" w:rsidRDefault="00095290">
            <w:pPr>
              <w:pStyle w:val="ReportCell"/>
            </w:pPr>
            <w:r>
              <w:rPr>
                <w:rFonts w:eastAsia="Times New Roman" w:cs="Times New Roman"/>
                <w:sz w:val="21"/>
                <w:szCs w:val="21"/>
                <w:lang w:val="en-US"/>
              </w:rPr>
              <w:t>test_extraction_service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010803" w14:textId="77777777" w:rsidR="00DD1570" w:rsidRDefault="00095290">
            <w:pPr>
              <w:pStyle w:val="ReportCell"/>
            </w:pPr>
            <w:r>
              <w:rPr>
                <w:rFonts w:eastAsia="Times New Roman" w:cs="Times New Roman"/>
                <w:sz w:val="21"/>
                <w:szCs w:val="21"/>
                <w:lang w:val="en-US"/>
              </w:rPr>
              <w:t>test_extract_pdf_text_layer</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19D40C5" w14:textId="77777777" w:rsidR="00DD1570" w:rsidRDefault="00095290">
            <w:pPr>
              <w:pStyle w:val="ReportCell"/>
              <w:bidi/>
            </w:pPr>
            <w:r>
              <w:rPr>
                <w:rFonts w:ascii="B Nazanin" w:eastAsia="B Nazanin" w:hAnsi="B Nazanin"/>
                <w:rtl/>
              </w:rPr>
              <w:t>موفق</w:t>
            </w:r>
          </w:p>
        </w:tc>
      </w:tr>
      <w:tr w:rsidR="00DD1570" w14:paraId="43EC7299"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5E2C78" w14:textId="77777777" w:rsidR="00DD1570" w:rsidRDefault="00095290">
            <w:pPr>
              <w:pStyle w:val="ReportCell"/>
            </w:pPr>
            <w:r>
              <w:rPr>
                <w:rFonts w:eastAsia="Times New Roman" w:cs="Times New Roman"/>
                <w:sz w:val="21"/>
                <w:szCs w:val="21"/>
                <w:lang w:val="en-US"/>
              </w:rPr>
              <w:t>test_extraction_service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0DCB45C" w14:textId="77777777" w:rsidR="00DD1570" w:rsidRDefault="00095290">
            <w:pPr>
              <w:pStyle w:val="ReportCell"/>
            </w:pPr>
            <w:r>
              <w:rPr>
                <w:rFonts w:eastAsia="Times New Roman" w:cs="Times New Roman"/>
                <w:sz w:val="21"/>
                <w:szCs w:val="21"/>
                <w:lang w:val="en-US"/>
              </w:rPr>
              <w:t>test_extract_pdf_without_text_or_ocr_raises_unavailable</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00132C" w14:textId="77777777" w:rsidR="00DD1570" w:rsidRDefault="00095290">
            <w:pPr>
              <w:pStyle w:val="ReportCell"/>
              <w:bidi/>
            </w:pPr>
            <w:r>
              <w:rPr>
                <w:rFonts w:ascii="B Nazanin" w:eastAsia="B Nazanin" w:hAnsi="B Nazanin"/>
                <w:rtl/>
              </w:rPr>
              <w:t>موفق</w:t>
            </w:r>
          </w:p>
        </w:tc>
      </w:tr>
      <w:tr w:rsidR="00DD1570" w14:paraId="60071EE4"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F53BD6" w14:textId="77777777" w:rsidR="00DD1570" w:rsidRDefault="00095290">
            <w:pPr>
              <w:pStyle w:val="ReportCell"/>
            </w:pPr>
            <w:r>
              <w:rPr>
                <w:rFonts w:eastAsia="Times New Roman" w:cs="Times New Roman"/>
                <w:sz w:val="21"/>
                <w:szCs w:val="21"/>
                <w:lang w:val="en-US"/>
              </w:rPr>
              <w:t>test_extraction_service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055BEE" w14:textId="77777777" w:rsidR="00DD1570" w:rsidRDefault="00095290">
            <w:pPr>
              <w:pStyle w:val="ReportCell"/>
            </w:pPr>
            <w:r>
              <w:rPr>
                <w:rFonts w:eastAsia="Times New Roman" w:cs="Times New Roman"/>
                <w:sz w:val="21"/>
                <w:szCs w:val="21"/>
                <w:lang w:val="en-US"/>
              </w:rPr>
              <w:t>test_ocr_image_english</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7A49579" w14:textId="77777777" w:rsidR="00DD1570" w:rsidRDefault="00095290">
            <w:pPr>
              <w:pStyle w:val="ReportCell"/>
              <w:bidi/>
            </w:pPr>
            <w:r>
              <w:rPr>
                <w:rFonts w:ascii="B Nazanin" w:eastAsia="B Nazanin" w:hAnsi="B Nazanin"/>
                <w:rtl/>
              </w:rPr>
              <w:t>موفق</w:t>
            </w:r>
          </w:p>
        </w:tc>
      </w:tr>
      <w:tr w:rsidR="00DD1570" w14:paraId="3BD07394"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C390C2A" w14:textId="77777777" w:rsidR="00DD1570" w:rsidRDefault="00095290">
            <w:pPr>
              <w:pStyle w:val="ReportCell"/>
            </w:pPr>
            <w:r>
              <w:rPr>
                <w:rFonts w:eastAsia="Times New Roman" w:cs="Times New Roman"/>
                <w:sz w:val="21"/>
                <w:szCs w:val="21"/>
                <w:lang w:val="en-US"/>
              </w:rPr>
              <w:t>test_extraction_service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9459FD" w14:textId="77777777" w:rsidR="00DD1570" w:rsidRDefault="00095290">
            <w:pPr>
              <w:pStyle w:val="ReportCell"/>
            </w:pPr>
            <w:r>
              <w:rPr>
                <w:rFonts w:eastAsia="Times New Roman" w:cs="Times New Roman"/>
                <w:sz w:val="21"/>
                <w:szCs w:val="21"/>
                <w:lang w:val="en-US"/>
              </w:rPr>
              <w:t>test_ocr_image_persian</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4CF142" w14:textId="77777777" w:rsidR="00DD1570" w:rsidRDefault="00095290">
            <w:pPr>
              <w:pStyle w:val="ReportCell"/>
              <w:bidi/>
            </w:pPr>
            <w:r>
              <w:rPr>
                <w:rFonts w:ascii="B Nazanin" w:eastAsia="B Nazanin" w:hAnsi="B Nazanin"/>
                <w:rtl/>
              </w:rPr>
              <w:t>موفق</w:t>
            </w:r>
          </w:p>
        </w:tc>
      </w:tr>
      <w:tr w:rsidR="00DD1570" w14:paraId="37317344"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EEBF52" w14:textId="77777777" w:rsidR="00DD1570" w:rsidRDefault="00095290">
            <w:pPr>
              <w:pStyle w:val="ReportCell"/>
            </w:pPr>
            <w:r>
              <w:rPr>
                <w:rFonts w:eastAsia="Times New Roman" w:cs="Times New Roman"/>
                <w:sz w:val="21"/>
                <w:szCs w:val="21"/>
                <w:lang w:val="en-US"/>
              </w:rPr>
              <w:t>test_extraction_service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02E7C5D" w14:textId="77777777" w:rsidR="00DD1570" w:rsidRDefault="00095290">
            <w:pPr>
              <w:pStyle w:val="ReportCell"/>
            </w:pPr>
            <w:r>
              <w:rPr>
                <w:rFonts w:eastAsia="Times New Roman" w:cs="Times New Roman"/>
                <w:sz w:val="21"/>
                <w:szCs w:val="21"/>
                <w:lang w:val="en-US"/>
              </w:rPr>
              <w:t>test_ocr_image_without_tesseract_raises_unavailable</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265D1E1" w14:textId="77777777" w:rsidR="00DD1570" w:rsidRDefault="00095290">
            <w:pPr>
              <w:pStyle w:val="ReportCell"/>
              <w:bidi/>
            </w:pPr>
            <w:r>
              <w:rPr>
                <w:rFonts w:ascii="B Nazanin" w:eastAsia="B Nazanin" w:hAnsi="B Nazanin"/>
                <w:rtl/>
              </w:rPr>
              <w:t>موفق</w:t>
            </w:r>
          </w:p>
        </w:tc>
      </w:tr>
      <w:tr w:rsidR="00DD1570" w14:paraId="2D50E8A0"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1FB8F6" w14:textId="77777777" w:rsidR="00DD1570" w:rsidRDefault="00095290">
            <w:pPr>
              <w:pStyle w:val="ReportCell"/>
            </w:pPr>
            <w:r>
              <w:rPr>
                <w:rFonts w:eastAsia="Times New Roman" w:cs="Times New Roman"/>
                <w:sz w:val="21"/>
                <w:szCs w:val="21"/>
                <w:lang w:val="en-US"/>
              </w:rPr>
              <w:t>test_extraction_service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07BD95" w14:textId="77777777" w:rsidR="00DD1570" w:rsidRDefault="00095290">
            <w:pPr>
              <w:pStyle w:val="ReportCell"/>
            </w:pPr>
            <w:r>
              <w:rPr>
                <w:rFonts w:eastAsia="Times New Roman" w:cs="Times New Roman"/>
                <w:sz w:val="21"/>
                <w:szCs w:val="21"/>
                <w:lang w:val="en-US"/>
              </w:rPr>
              <w:t>test_unsupported_mime_type</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010605" w14:textId="77777777" w:rsidR="00DD1570" w:rsidRDefault="00095290">
            <w:pPr>
              <w:pStyle w:val="ReportCell"/>
              <w:bidi/>
            </w:pPr>
            <w:r>
              <w:rPr>
                <w:rFonts w:ascii="B Nazanin" w:eastAsia="B Nazanin" w:hAnsi="B Nazanin"/>
                <w:rtl/>
              </w:rPr>
              <w:t>موفق</w:t>
            </w:r>
          </w:p>
        </w:tc>
      </w:tr>
      <w:tr w:rsidR="00DD1570" w14:paraId="0D0E1137"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F910CD"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0657AC" w14:textId="77777777" w:rsidR="00DD1570" w:rsidRDefault="00095290">
            <w:pPr>
              <w:pStyle w:val="ReportCell"/>
            </w:pPr>
            <w:r>
              <w:rPr>
                <w:rFonts w:eastAsia="Times New Roman" w:cs="Times New Roman"/>
                <w:sz w:val="21"/>
                <w:szCs w:val="21"/>
                <w:lang w:val="en-US"/>
              </w:rPr>
              <w:t>test_no_api_key_raises_unavailable</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5E3B19" w14:textId="77777777" w:rsidR="00DD1570" w:rsidRDefault="00095290">
            <w:pPr>
              <w:pStyle w:val="ReportCell"/>
              <w:bidi/>
            </w:pPr>
            <w:r>
              <w:rPr>
                <w:rFonts w:ascii="B Nazanin" w:eastAsia="B Nazanin" w:hAnsi="B Nazanin"/>
                <w:rtl/>
              </w:rPr>
              <w:t>موفق</w:t>
            </w:r>
          </w:p>
        </w:tc>
      </w:tr>
      <w:tr w:rsidR="00DD1570" w14:paraId="3AB31C1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B72A71"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E42B7B" w14:textId="77777777" w:rsidR="00DD1570" w:rsidRDefault="00095290">
            <w:pPr>
              <w:pStyle w:val="ReportCell"/>
            </w:pPr>
            <w:r>
              <w:rPr>
                <w:rFonts w:eastAsia="Times New Roman" w:cs="Times New Roman"/>
                <w:sz w:val="21"/>
                <w:szCs w:val="21"/>
                <w:lang w:val="en-US"/>
              </w:rPr>
              <w:t>test_full_job_flow_plain_transcript</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650665" w14:textId="77777777" w:rsidR="00DD1570" w:rsidRDefault="00095290">
            <w:pPr>
              <w:pStyle w:val="ReportCell"/>
              <w:bidi/>
            </w:pPr>
            <w:r>
              <w:rPr>
                <w:rFonts w:ascii="B Nazanin" w:eastAsia="B Nazanin" w:hAnsi="B Nazanin"/>
                <w:rtl/>
              </w:rPr>
              <w:t>موفق</w:t>
            </w:r>
          </w:p>
        </w:tc>
      </w:tr>
      <w:tr w:rsidR="00DD1570" w14:paraId="78746196"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448AE0B"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4984C1" w14:textId="77777777" w:rsidR="00DD1570" w:rsidRDefault="00095290">
            <w:pPr>
              <w:pStyle w:val="ReportCell"/>
            </w:pPr>
            <w:r>
              <w:rPr>
                <w:rFonts w:eastAsia="Times New Roman" w:cs="Times New Roman"/>
                <w:sz w:val="21"/>
                <w:szCs w:val="21"/>
                <w:lang w:val="en-US"/>
              </w:rPr>
              <w:t>test_full_job_flow_diarized_transcript</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76D91F" w14:textId="77777777" w:rsidR="00DD1570" w:rsidRDefault="00095290">
            <w:pPr>
              <w:pStyle w:val="ReportCell"/>
              <w:bidi/>
            </w:pPr>
            <w:r>
              <w:rPr>
                <w:rFonts w:ascii="B Nazanin" w:eastAsia="B Nazanin" w:hAnsi="B Nazanin"/>
                <w:rtl/>
              </w:rPr>
              <w:t>موفق</w:t>
            </w:r>
          </w:p>
        </w:tc>
      </w:tr>
      <w:tr w:rsidR="00DD1570" w14:paraId="4B07B020"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D0A3D7"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2A3BC3" w14:textId="77777777" w:rsidR="00DD1570" w:rsidRDefault="00095290">
            <w:pPr>
              <w:pStyle w:val="ReportCell"/>
            </w:pPr>
            <w:r>
              <w:rPr>
                <w:rFonts w:eastAsia="Times New Roman" w:cs="Times New Roman"/>
                <w:sz w:val="21"/>
                <w:szCs w:val="21"/>
                <w:lang w:val="en-US"/>
              </w:rPr>
              <w:t>test_job_error_raises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435458" w14:textId="77777777" w:rsidR="00DD1570" w:rsidRDefault="00095290">
            <w:pPr>
              <w:pStyle w:val="ReportCell"/>
              <w:bidi/>
            </w:pPr>
            <w:r>
              <w:rPr>
                <w:rFonts w:ascii="B Nazanin" w:eastAsia="B Nazanin" w:hAnsi="B Nazanin"/>
                <w:rtl/>
              </w:rPr>
              <w:t>موفق</w:t>
            </w:r>
          </w:p>
        </w:tc>
      </w:tr>
      <w:tr w:rsidR="00DD1570" w14:paraId="53FB088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FC94B8"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4E20931" w14:textId="77777777" w:rsidR="00DD1570" w:rsidRDefault="00095290">
            <w:pPr>
              <w:pStyle w:val="ReportCell"/>
            </w:pPr>
            <w:r>
              <w:rPr>
                <w:rFonts w:eastAsia="Times New Roman" w:cs="Times New Roman"/>
                <w:sz w:val="21"/>
                <w:szCs w:val="21"/>
                <w:lang w:val="en-US"/>
              </w:rPr>
              <w:t>test_rejected_api_key_raises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E879F68" w14:textId="77777777" w:rsidR="00DD1570" w:rsidRDefault="00095290">
            <w:pPr>
              <w:pStyle w:val="ReportCell"/>
              <w:bidi/>
            </w:pPr>
            <w:r>
              <w:rPr>
                <w:rFonts w:ascii="B Nazanin" w:eastAsia="B Nazanin" w:hAnsi="B Nazanin"/>
                <w:rtl/>
              </w:rPr>
              <w:t>موفق</w:t>
            </w:r>
          </w:p>
        </w:tc>
      </w:tr>
      <w:tr w:rsidR="00DD1570" w14:paraId="400DCE2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82581D"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7B382A" w14:textId="77777777" w:rsidR="00DD1570" w:rsidRDefault="00095290">
            <w:pPr>
              <w:pStyle w:val="ReportCell"/>
            </w:pPr>
            <w:r>
              <w:rPr>
                <w:rFonts w:eastAsia="Times New Roman" w:cs="Times New Roman"/>
                <w:sz w:val="21"/>
                <w:szCs w:val="21"/>
                <w:lang w:val="en-US"/>
              </w:rPr>
              <w:t>test_format_transcript_json_speaker_turns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265EC1" w14:textId="77777777" w:rsidR="00DD1570" w:rsidRDefault="00095290">
            <w:pPr>
              <w:pStyle w:val="ReportCell"/>
              <w:bidi/>
            </w:pPr>
            <w:r>
              <w:rPr>
                <w:rFonts w:ascii="B Nazanin" w:eastAsia="B Nazanin" w:hAnsi="B Nazanin"/>
                <w:rtl/>
              </w:rPr>
              <w:t>موفق</w:t>
            </w:r>
          </w:p>
        </w:tc>
      </w:tr>
      <w:tr w:rsidR="00DD1570" w14:paraId="101527EA"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A9B4C8"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8952F8" w14:textId="77777777" w:rsidR="00DD1570" w:rsidRDefault="00095290">
            <w:pPr>
              <w:pStyle w:val="ReportCell"/>
            </w:pPr>
            <w:r>
              <w:rPr>
                <w:rFonts w:eastAsia="Times New Roman" w:cs="Times New Roman"/>
                <w:sz w:val="21"/>
                <w:szCs w:val="21"/>
                <w:lang w:val="en-US"/>
              </w:rPr>
              <w:t>test_config_json_is_serializable_and_fa</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040C6BD" w14:textId="77777777" w:rsidR="00DD1570" w:rsidRDefault="00095290">
            <w:pPr>
              <w:pStyle w:val="ReportCell"/>
              <w:bidi/>
            </w:pPr>
            <w:r>
              <w:rPr>
                <w:rFonts w:ascii="B Nazanin" w:eastAsia="B Nazanin" w:hAnsi="B Nazanin"/>
                <w:rtl/>
              </w:rPr>
              <w:t>موفق</w:t>
            </w:r>
          </w:p>
        </w:tc>
      </w:tr>
      <w:tr w:rsidR="00DD1570" w14:paraId="71AF085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A8FB06"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B2E5CD" w14:textId="77777777" w:rsidR="00DD1570" w:rsidRDefault="00095290">
            <w:pPr>
              <w:pStyle w:val="ReportCell"/>
            </w:pPr>
            <w:r>
              <w:rPr>
                <w:rFonts w:eastAsia="Times New Roman" w:cs="Times New Roman"/>
                <w:sz w:val="21"/>
                <w:szCs w:val="21"/>
                <w:lang w:val="en-US"/>
              </w:rPr>
              <w:t>test_get_stt_provider_dispatch_and_key_fallback</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26D465" w14:textId="77777777" w:rsidR="00DD1570" w:rsidRDefault="00095290">
            <w:pPr>
              <w:pStyle w:val="ReportCell"/>
              <w:bidi/>
            </w:pPr>
            <w:r>
              <w:rPr>
                <w:rFonts w:ascii="B Nazanin" w:eastAsia="B Nazanin" w:hAnsi="B Nazanin"/>
                <w:rtl/>
              </w:rPr>
              <w:t>موفق</w:t>
            </w:r>
          </w:p>
        </w:tc>
      </w:tr>
      <w:tr w:rsidR="00DD1570" w14:paraId="7C4EC7E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DF25A0"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B36470" w14:textId="77777777" w:rsidR="00DD1570" w:rsidRDefault="00095290">
            <w:pPr>
              <w:pStyle w:val="ReportCell"/>
            </w:pPr>
            <w:r>
              <w:rPr>
                <w:rFonts w:eastAsia="Times New Roman" w:cs="Times New Roman"/>
                <w:sz w:val="21"/>
                <w:szCs w:val="21"/>
                <w:lang w:val="en-US"/>
              </w:rPr>
              <w:t>test_get_stt_provider_unknown_name_raises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20D315" w14:textId="77777777" w:rsidR="00DD1570" w:rsidRDefault="00095290">
            <w:pPr>
              <w:pStyle w:val="ReportCell"/>
              <w:bidi/>
            </w:pPr>
            <w:r>
              <w:rPr>
                <w:rFonts w:ascii="B Nazanin" w:eastAsia="B Nazanin" w:hAnsi="B Nazanin"/>
                <w:rtl/>
              </w:rPr>
              <w:t>موفق</w:t>
            </w:r>
          </w:p>
        </w:tc>
      </w:tr>
      <w:tr w:rsidR="00DD1570" w14:paraId="0A514F3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55721A9"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B33447" w14:textId="77777777" w:rsidR="00DD1570" w:rsidRDefault="00095290">
            <w:pPr>
              <w:pStyle w:val="ReportCell"/>
            </w:pPr>
            <w:r>
              <w:rPr>
                <w:rFonts w:eastAsia="Times New Roman" w:cs="Times New Roman"/>
                <w:sz w:val="21"/>
                <w:szCs w:val="21"/>
                <w:lang w:val="en-US"/>
              </w:rPr>
              <w:t>test_get_stt_provider_no_key_raises_unavailable</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E94037" w14:textId="77777777" w:rsidR="00DD1570" w:rsidRDefault="00095290">
            <w:pPr>
              <w:pStyle w:val="ReportCell"/>
              <w:bidi/>
            </w:pPr>
            <w:r>
              <w:rPr>
                <w:rFonts w:ascii="B Nazanin" w:eastAsia="B Nazanin" w:hAnsi="B Nazanin"/>
                <w:rtl/>
              </w:rPr>
              <w:t>موفق</w:t>
            </w:r>
          </w:p>
        </w:tc>
      </w:tr>
      <w:tr w:rsidR="00DD1570" w14:paraId="60177F73"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5853D5" w14:textId="77777777" w:rsidR="00DD1570" w:rsidRDefault="00095290">
            <w:pPr>
              <w:pStyle w:val="ReportCell"/>
            </w:pPr>
            <w:r>
              <w:rPr>
                <w:rFonts w:eastAsia="Times New Roman" w:cs="Times New Roman"/>
                <w:sz w:val="21"/>
                <w:szCs w:val="21"/>
                <w:lang w:val="en-US"/>
              </w:rPr>
              <w:t>test_stt_service</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94F955" w14:textId="77777777" w:rsidR="00DD1570" w:rsidRDefault="00095290">
            <w:pPr>
              <w:pStyle w:val="ReportCell"/>
            </w:pPr>
            <w:r>
              <w:rPr>
                <w:rFonts w:eastAsia="Times New Roman" w:cs="Times New Roman"/>
                <w:sz w:val="21"/>
                <w:szCs w:val="21"/>
                <w:lang w:val="en-US"/>
              </w:rPr>
              <w:t>test_transcribe_audio_delegates_to_provider</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2DFB88" w14:textId="77777777" w:rsidR="00DD1570" w:rsidRDefault="00095290">
            <w:pPr>
              <w:pStyle w:val="ReportCell"/>
              <w:bidi/>
            </w:pPr>
            <w:r>
              <w:rPr>
                <w:rFonts w:ascii="B Nazanin" w:eastAsia="B Nazanin" w:hAnsi="B Nazanin"/>
                <w:rtl/>
              </w:rPr>
              <w:t>موفق</w:t>
            </w:r>
          </w:p>
        </w:tc>
      </w:tr>
      <w:tr w:rsidR="00DD1570" w14:paraId="225F862C"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813FF7"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7F8A65" w14:textId="77777777" w:rsidR="00DD1570" w:rsidRDefault="00095290">
            <w:pPr>
              <w:pStyle w:val="ReportCell"/>
            </w:pPr>
            <w:r>
              <w:rPr>
                <w:rFonts w:eastAsia="Times New Roman" w:cs="Times New Roman"/>
                <w:sz w:val="21"/>
                <w:szCs w:val="21"/>
                <w:lang w:val="en-US"/>
              </w:rPr>
              <w:t>test_google_provider_single_chunk</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ED3037" w14:textId="77777777" w:rsidR="00DD1570" w:rsidRDefault="00095290">
            <w:pPr>
              <w:pStyle w:val="ReportCell"/>
              <w:bidi/>
            </w:pPr>
            <w:r>
              <w:rPr>
                <w:rFonts w:ascii="B Nazanin" w:eastAsia="B Nazanin" w:hAnsi="B Nazanin"/>
                <w:rtl/>
              </w:rPr>
              <w:t>موفق</w:t>
            </w:r>
          </w:p>
        </w:tc>
      </w:tr>
      <w:tr w:rsidR="00DD1570" w14:paraId="21652D07"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AB17CE"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BD2129" w14:textId="77777777" w:rsidR="00DD1570" w:rsidRDefault="00095290">
            <w:pPr>
              <w:pStyle w:val="ReportCell"/>
            </w:pPr>
            <w:r>
              <w:rPr>
                <w:rFonts w:eastAsia="Times New Roman" w:cs="Times New Roman"/>
                <w:sz w:val="21"/>
                <w:szCs w:val="21"/>
                <w:lang w:val="en-US"/>
              </w:rPr>
              <w:t>test_google_provider_chunks_long_audio</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AE0E3E" w14:textId="77777777" w:rsidR="00DD1570" w:rsidRDefault="00095290">
            <w:pPr>
              <w:pStyle w:val="ReportCell"/>
              <w:bidi/>
            </w:pPr>
            <w:r>
              <w:rPr>
                <w:rFonts w:ascii="B Nazanin" w:eastAsia="B Nazanin" w:hAnsi="B Nazanin"/>
                <w:rtl/>
              </w:rPr>
              <w:t>موفق</w:t>
            </w:r>
          </w:p>
        </w:tc>
      </w:tr>
      <w:tr w:rsidR="00DD1570" w14:paraId="34BEA01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7D2A7A"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D3685A" w14:textId="77777777" w:rsidR="00DD1570" w:rsidRDefault="00095290">
            <w:pPr>
              <w:pStyle w:val="ReportCell"/>
            </w:pPr>
            <w:r>
              <w:rPr>
                <w:rFonts w:eastAsia="Times New Roman" w:cs="Times New Roman"/>
                <w:sz w:val="21"/>
                <w:szCs w:val="21"/>
                <w:lang w:val="en-US"/>
              </w:rPr>
              <w:t>test_google_provider_retries_request_error</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574353" w14:textId="77777777" w:rsidR="00DD1570" w:rsidRDefault="00095290">
            <w:pPr>
              <w:pStyle w:val="ReportCell"/>
              <w:bidi/>
            </w:pPr>
            <w:r>
              <w:rPr>
                <w:rFonts w:ascii="B Nazanin" w:eastAsia="B Nazanin" w:hAnsi="B Nazanin"/>
                <w:rtl/>
              </w:rPr>
              <w:t>موفق</w:t>
            </w:r>
          </w:p>
        </w:tc>
      </w:tr>
      <w:tr w:rsidR="00DD1570" w14:paraId="01F1D7A4"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108380"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91839D" w14:textId="77777777" w:rsidR="00DD1570" w:rsidRDefault="00095290">
            <w:pPr>
              <w:pStyle w:val="ReportCell"/>
            </w:pPr>
            <w:r>
              <w:rPr>
                <w:rFonts w:eastAsia="Times New Roman" w:cs="Times New Roman"/>
                <w:sz w:val="21"/>
                <w:szCs w:val="21"/>
                <w:lang w:val="en-US"/>
              </w:rPr>
              <w:t>test_google_provider_skips_silent_chunks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730E21" w14:textId="77777777" w:rsidR="00DD1570" w:rsidRDefault="00095290">
            <w:pPr>
              <w:pStyle w:val="ReportCell"/>
              <w:bidi/>
            </w:pPr>
            <w:r>
              <w:rPr>
                <w:rFonts w:ascii="B Nazanin" w:eastAsia="B Nazanin" w:hAnsi="B Nazanin"/>
                <w:rtl/>
              </w:rPr>
              <w:t>موفق</w:t>
            </w:r>
          </w:p>
        </w:tc>
      </w:tr>
      <w:tr w:rsidR="00DD1570" w14:paraId="0B2A06F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EA6547"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3C1F32" w14:textId="77777777" w:rsidR="00DD1570" w:rsidRDefault="00095290">
            <w:pPr>
              <w:pStyle w:val="ReportCell"/>
            </w:pPr>
            <w:r>
              <w:rPr>
                <w:rFonts w:eastAsia="Times New Roman" w:cs="Times New Roman"/>
                <w:sz w:val="21"/>
                <w:szCs w:val="21"/>
                <w:lang w:val="en-US"/>
              </w:rPr>
              <w:t>test_google_provider_all_silent_raises_persian</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85C02B" w14:textId="77777777" w:rsidR="00DD1570" w:rsidRDefault="00095290">
            <w:pPr>
              <w:pStyle w:val="ReportCell"/>
              <w:bidi/>
            </w:pPr>
            <w:r>
              <w:rPr>
                <w:rFonts w:ascii="B Nazanin" w:eastAsia="B Nazanin" w:hAnsi="B Nazanin"/>
                <w:rtl/>
              </w:rPr>
              <w:t>موفق</w:t>
            </w:r>
          </w:p>
        </w:tc>
      </w:tr>
      <w:tr w:rsidR="00DD1570" w14:paraId="5451A9E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5A074C" w14:textId="77777777" w:rsidR="00DD1570" w:rsidRDefault="00095290">
            <w:pPr>
              <w:pStyle w:val="ReportCell"/>
            </w:pPr>
            <w:r>
              <w:rPr>
                <w:rFonts w:eastAsia="Times New Roman" w:cs="Times New Roman"/>
                <w:sz w:val="21"/>
                <w:szCs w:val="21"/>
                <w:lang w:val="en-US"/>
              </w:rPr>
              <w:lastRenderedPageBreak/>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D6D916" w14:textId="77777777" w:rsidR="00DD1570" w:rsidRDefault="00095290">
            <w:pPr>
              <w:pStyle w:val="ReportCell"/>
            </w:pPr>
            <w:r>
              <w:rPr>
                <w:rFonts w:eastAsia="Times New Roman" w:cs="Times New Roman"/>
                <w:sz w:val="21"/>
                <w:szCs w:val="21"/>
                <w:lang w:val="en-US"/>
              </w:rPr>
              <w:t>test_google_provider_temp_files_cleaned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52D8BE" w14:textId="77777777" w:rsidR="00DD1570" w:rsidRDefault="00095290">
            <w:pPr>
              <w:pStyle w:val="ReportCell"/>
              <w:bidi/>
            </w:pPr>
            <w:r>
              <w:rPr>
                <w:rFonts w:ascii="B Nazanin" w:eastAsia="B Nazanin" w:hAnsi="B Nazanin"/>
                <w:rtl/>
              </w:rPr>
              <w:t>موفق</w:t>
            </w:r>
          </w:p>
        </w:tc>
      </w:tr>
      <w:tr w:rsidR="00DD1570" w14:paraId="7D67ADC3"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EF8ADC"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AEFD81" w14:textId="77777777" w:rsidR="00DD1570" w:rsidRDefault="00095290">
            <w:pPr>
              <w:pStyle w:val="ReportCell"/>
            </w:pPr>
            <w:r>
              <w:rPr>
                <w:rFonts w:eastAsia="Times New Roman" w:cs="Times New Roman"/>
                <w:sz w:val="21"/>
                <w:szCs w:val="21"/>
                <w:lang w:val="en-US"/>
              </w:rPr>
              <w:t>test_google_provider_diarize_logs_and_continues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4000B3" w14:textId="77777777" w:rsidR="00DD1570" w:rsidRDefault="00095290">
            <w:pPr>
              <w:pStyle w:val="ReportCell"/>
              <w:bidi/>
            </w:pPr>
            <w:r>
              <w:rPr>
                <w:rFonts w:ascii="B Nazanin" w:eastAsia="B Nazanin" w:hAnsi="B Nazanin"/>
                <w:rtl/>
              </w:rPr>
              <w:t>موفق</w:t>
            </w:r>
          </w:p>
        </w:tc>
      </w:tr>
      <w:tr w:rsidR="00DD1570" w14:paraId="3F5CAE26"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8210C6"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CA2404" w14:textId="77777777" w:rsidR="00DD1570" w:rsidRDefault="00095290">
            <w:pPr>
              <w:pStyle w:val="ReportCell"/>
            </w:pPr>
            <w:r>
              <w:rPr>
                <w:rFonts w:eastAsia="Times New Roman" w:cs="Times New Roman"/>
                <w:sz w:val="21"/>
                <w:szCs w:val="21"/>
                <w:lang w:val="en-US"/>
              </w:rPr>
              <w:t>test_google_language_mapping</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2D48E1C" w14:textId="77777777" w:rsidR="00DD1570" w:rsidRDefault="00095290">
            <w:pPr>
              <w:pStyle w:val="ReportCell"/>
              <w:bidi/>
            </w:pPr>
            <w:r>
              <w:rPr>
                <w:rFonts w:ascii="B Nazanin" w:eastAsia="B Nazanin" w:hAnsi="B Nazanin"/>
                <w:rtl/>
              </w:rPr>
              <w:t>موفق</w:t>
            </w:r>
          </w:p>
        </w:tc>
      </w:tr>
      <w:tr w:rsidR="00DD1570" w14:paraId="5BCC11EC"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91C9CF"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F7FA85" w14:textId="77777777" w:rsidR="00DD1570" w:rsidRDefault="00095290">
            <w:pPr>
              <w:pStyle w:val="ReportCell"/>
            </w:pPr>
            <w:r>
              <w:rPr>
                <w:rFonts w:eastAsia="Times New Roman" w:cs="Times New Roman"/>
                <w:sz w:val="21"/>
                <w:szCs w:val="21"/>
                <w:lang w:val="en-US"/>
              </w:rPr>
              <w:t>test_openrouter_request_format</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527E82" w14:textId="77777777" w:rsidR="00DD1570" w:rsidRDefault="00095290">
            <w:pPr>
              <w:pStyle w:val="ReportCell"/>
              <w:bidi/>
            </w:pPr>
            <w:r>
              <w:rPr>
                <w:rFonts w:ascii="B Nazanin" w:eastAsia="B Nazanin" w:hAnsi="B Nazanin"/>
                <w:rtl/>
              </w:rPr>
              <w:t>موفق</w:t>
            </w:r>
          </w:p>
        </w:tc>
      </w:tr>
      <w:tr w:rsidR="00DD1570" w14:paraId="0AD39B90"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D87CA0"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231E390" w14:textId="77777777" w:rsidR="00DD1570" w:rsidRDefault="00095290">
            <w:pPr>
              <w:pStyle w:val="ReportCell"/>
            </w:pPr>
            <w:r>
              <w:rPr>
                <w:rFonts w:eastAsia="Times New Roman" w:cs="Times New Roman"/>
                <w:sz w:val="21"/>
                <w:szCs w:val="21"/>
                <w:lang w:val="en-US"/>
              </w:rPr>
              <w:t>test_openrouter_key_fallback_to_ai_api_key</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EF3D232" w14:textId="77777777" w:rsidR="00DD1570" w:rsidRDefault="00095290">
            <w:pPr>
              <w:pStyle w:val="ReportCell"/>
              <w:bidi/>
            </w:pPr>
            <w:r>
              <w:rPr>
                <w:rFonts w:ascii="B Nazanin" w:eastAsia="B Nazanin" w:hAnsi="B Nazanin"/>
                <w:rtl/>
              </w:rPr>
              <w:t>موفق</w:t>
            </w:r>
          </w:p>
        </w:tc>
      </w:tr>
      <w:tr w:rsidR="00DD1570" w14:paraId="3BE47EBA"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039D28"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B0EA0F" w14:textId="77777777" w:rsidR="00DD1570" w:rsidRDefault="00095290">
            <w:pPr>
              <w:pStyle w:val="ReportCell"/>
            </w:pPr>
            <w:r>
              <w:rPr>
                <w:rFonts w:eastAsia="Times New Roman" w:cs="Times New Roman"/>
                <w:sz w:val="21"/>
                <w:szCs w:val="21"/>
                <w:lang w:val="en-US"/>
              </w:rPr>
              <w:t>test_openrouter_no_key_raises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A103C41" w14:textId="77777777" w:rsidR="00DD1570" w:rsidRDefault="00095290">
            <w:pPr>
              <w:pStyle w:val="ReportCell"/>
              <w:bidi/>
            </w:pPr>
            <w:r>
              <w:rPr>
                <w:rFonts w:ascii="B Nazanin" w:eastAsia="B Nazanin" w:hAnsi="B Nazanin"/>
                <w:rtl/>
              </w:rPr>
              <w:t>موفق</w:t>
            </w:r>
          </w:p>
        </w:tc>
      </w:tr>
      <w:tr w:rsidR="00DD1570" w14:paraId="5EFF66B7"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DE7BBD"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3DD727" w14:textId="77777777" w:rsidR="00DD1570" w:rsidRDefault="00095290">
            <w:pPr>
              <w:pStyle w:val="ReportCell"/>
            </w:pPr>
            <w:r>
              <w:rPr>
                <w:rFonts w:eastAsia="Times New Roman" w:cs="Times New Roman"/>
                <w:sz w:val="21"/>
                <w:szCs w:val="21"/>
                <w:lang w:val="en-US"/>
              </w:rPr>
              <w:t>test_openrouter_no_model_raises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73D6AD" w14:textId="77777777" w:rsidR="00DD1570" w:rsidRDefault="00095290">
            <w:pPr>
              <w:pStyle w:val="ReportCell"/>
              <w:bidi/>
            </w:pPr>
            <w:r>
              <w:rPr>
                <w:rFonts w:ascii="B Nazanin" w:eastAsia="B Nazanin" w:hAnsi="B Nazanin"/>
                <w:rtl/>
              </w:rPr>
              <w:t>موفق</w:t>
            </w:r>
          </w:p>
        </w:tc>
      </w:tr>
      <w:tr w:rsidR="00DD1570" w14:paraId="1001EECA"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145958"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B436CC" w14:textId="77777777" w:rsidR="00DD1570" w:rsidRDefault="00095290">
            <w:pPr>
              <w:pStyle w:val="ReportCell"/>
            </w:pPr>
            <w:r>
              <w:rPr>
                <w:rFonts w:eastAsia="Times New Roman" w:cs="Times New Roman"/>
                <w:sz w:val="21"/>
                <w:szCs w:val="21"/>
                <w:lang w:val="en-US"/>
              </w:rPr>
              <w:t>test_openrouter_http_error_raises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A701EE" w14:textId="77777777" w:rsidR="00DD1570" w:rsidRDefault="00095290">
            <w:pPr>
              <w:pStyle w:val="ReportCell"/>
              <w:bidi/>
            </w:pPr>
            <w:r>
              <w:rPr>
                <w:rFonts w:ascii="B Nazanin" w:eastAsia="B Nazanin" w:hAnsi="B Nazanin"/>
                <w:rtl/>
              </w:rPr>
              <w:t>موفق</w:t>
            </w:r>
          </w:p>
        </w:tc>
      </w:tr>
      <w:tr w:rsidR="00DD1570" w14:paraId="24BAA7FB"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32815E"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99BFA6" w14:textId="77777777" w:rsidR="00DD1570" w:rsidRDefault="00095290">
            <w:pPr>
              <w:pStyle w:val="ReportCell"/>
            </w:pPr>
            <w:r>
              <w:rPr>
                <w:rFonts w:eastAsia="Times New Roman" w:cs="Times New Roman"/>
                <w:sz w:val="21"/>
                <w:szCs w:val="21"/>
                <w:lang w:val="en-US"/>
              </w:rPr>
              <w:t>test_openrouter_empty_text_raises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5A2E9A" w14:textId="77777777" w:rsidR="00DD1570" w:rsidRDefault="00095290">
            <w:pPr>
              <w:pStyle w:val="ReportCell"/>
              <w:bidi/>
            </w:pPr>
            <w:r>
              <w:rPr>
                <w:rFonts w:ascii="B Nazanin" w:eastAsia="B Nazanin" w:hAnsi="B Nazanin"/>
                <w:rtl/>
              </w:rPr>
              <w:t>موفق</w:t>
            </w:r>
          </w:p>
        </w:tc>
      </w:tr>
      <w:tr w:rsidR="00DD1570" w14:paraId="5D69017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CB2073"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6A8B491" w14:textId="77777777" w:rsidR="00DD1570" w:rsidRDefault="00095290">
            <w:pPr>
              <w:pStyle w:val="ReportCell"/>
            </w:pPr>
            <w:r>
              <w:rPr>
                <w:rFonts w:eastAsia="Times New Roman" w:cs="Times New Roman"/>
                <w:sz w:val="21"/>
                <w:szCs w:val="21"/>
                <w:lang w:val="en-US"/>
              </w:rPr>
              <w:t>test_openrouter_temp_files_cleaned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2401E3" w14:textId="77777777" w:rsidR="00DD1570" w:rsidRDefault="00095290">
            <w:pPr>
              <w:pStyle w:val="ReportCell"/>
              <w:bidi/>
            </w:pPr>
            <w:r>
              <w:rPr>
                <w:rFonts w:ascii="B Nazanin" w:eastAsia="B Nazanin" w:hAnsi="B Nazanin"/>
                <w:rtl/>
              </w:rPr>
              <w:t>موفق</w:t>
            </w:r>
          </w:p>
        </w:tc>
      </w:tr>
      <w:tr w:rsidR="00DD1570" w14:paraId="05E5EBCA"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69D4DA"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176AFE" w14:textId="77777777" w:rsidR="00DD1570" w:rsidRDefault="00095290">
            <w:pPr>
              <w:pStyle w:val="ReportCell"/>
            </w:pPr>
            <w:r>
              <w:rPr>
                <w:rFonts w:eastAsia="Times New Roman" w:cs="Times New Roman"/>
                <w:sz w:val="21"/>
                <w:szCs w:val="21"/>
                <w:lang w:val="en-US"/>
              </w:rPr>
              <w:t>test_fallback_google_to_openrouter</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87043CC" w14:textId="77777777" w:rsidR="00DD1570" w:rsidRDefault="00095290">
            <w:pPr>
              <w:pStyle w:val="ReportCell"/>
              <w:bidi/>
            </w:pPr>
            <w:r>
              <w:rPr>
                <w:rFonts w:ascii="B Nazanin" w:eastAsia="B Nazanin" w:hAnsi="B Nazanin"/>
                <w:rtl/>
              </w:rPr>
              <w:t>موفق</w:t>
            </w:r>
          </w:p>
        </w:tc>
      </w:tr>
      <w:tr w:rsidR="00DD1570" w14:paraId="1EA2BC31"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934F77"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5C7315" w14:textId="77777777" w:rsidR="00DD1570" w:rsidRDefault="00095290">
            <w:pPr>
              <w:pStyle w:val="ReportCell"/>
            </w:pPr>
            <w:r>
              <w:rPr>
                <w:rFonts w:eastAsia="Times New Roman" w:cs="Times New Roman"/>
                <w:sz w:val="21"/>
                <w:szCs w:val="21"/>
                <w:lang w:val="en-US"/>
              </w:rPr>
              <w:t>test_fallback_all_fail_combined_persian_error</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B7A0DC" w14:textId="77777777" w:rsidR="00DD1570" w:rsidRDefault="00095290">
            <w:pPr>
              <w:pStyle w:val="ReportCell"/>
              <w:bidi/>
            </w:pPr>
            <w:r>
              <w:rPr>
                <w:rFonts w:ascii="B Nazanin" w:eastAsia="B Nazanin" w:hAnsi="B Nazanin"/>
                <w:rtl/>
              </w:rPr>
              <w:t>موفق</w:t>
            </w:r>
          </w:p>
        </w:tc>
      </w:tr>
      <w:tr w:rsidR="00DD1570" w14:paraId="11479F11"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1A53FA"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149627" w14:textId="77777777" w:rsidR="00DD1570" w:rsidRDefault="00095290">
            <w:pPr>
              <w:pStyle w:val="ReportCell"/>
            </w:pPr>
            <w:r>
              <w:rPr>
                <w:rFonts w:eastAsia="Times New Roman" w:cs="Times New Roman"/>
                <w:sz w:val="21"/>
                <w:szCs w:val="21"/>
                <w:lang w:val="en-US"/>
              </w:rPr>
              <w:t>test_chain_skips_unavailable_provider</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D14B6E" w14:textId="77777777" w:rsidR="00DD1570" w:rsidRDefault="00095290">
            <w:pPr>
              <w:pStyle w:val="ReportCell"/>
              <w:bidi/>
            </w:pPr>
            <w:r>
              <w:rPr>
                <w:rFonts w:ascii="B Nazanin" w:eastAsia="B Nazanin" w:hAnsi="B Nazanin"/>
                <w:rtl/>
              </w:rPr>
              <w:t>موفق</w:t>
            </w:r>
          </w:p>
        </w:tc>
      </w:tr>
      <w:tr w:rsidR="00DD1570" w14:paraId="4CD6869D"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AE1C6E"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98565DA" w14:textId="77777777" w:rsidR="00DD1570" w:rsidRDefault="00095290">
            <w:pPr>
              <w:pStyle w:val="ReportCell"/>
            </w:pPr>
            <w:r>
              <w:rPr>
                <w:rFonts w:eastAsia="Times New Roman" w:cs="Times New Roman"/>
                <w:sz w:val="21"/>
                <w:szCs w:val="21"/>
                <w:lang w:val="en-US"/>
              </w:rPr>
              <w:t>test_unknown_provider_single_raises_directly</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A13763" w14:textId="77777777" w:rsidR="00DD1570" w:rsidRDefault="00095290">
            <w:pPr>
              <w:pStyle w:val="ReportCell"/>
              <w:bidi/>
            </w:pPr>
            <w:r>
              <w:rPr>
                <w:rFonts w:ascii="B Nazanin" w:eastAsia="B Nazanin" w:hAnsi="B Nazanin"/>
                <w:rtl/>
              </w:rPr>
              <w:t>موفق</w:t>
            </w:r>
          </w:p>
        </w:tc>
      </w:tr>
      <w:tr w:rsidR="00DD1570" w14:paraId="49984BA7"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F710F9"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52F56E" w14:textId="77777777" w:rsidR="00DD1570" w:rsidRDefault="00095290">
            <w:pPr>
              <w:pStyle w:val="ReportCell"/>
            </w:pPr>
            <w:r>
              <w:rPr>
                <w:rFonts w:eastAsia="Times New Roman" w:cs="Times New Roman"/>
                <w:sz w:val="21"/>
                <w:szCs w:val="21"/>
                <w:lang w:val="en-US"/>
              </w:rPr>
              <w:t>test_unknown_provider_in_chain_wrapped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9E2FB0" w14:textId="77777777" w:rsidR="00DD1570" w:rsidRDefault="00095290">
            <w:pPr>
              <w:pStyle w:val="ReportCell"/>
              <w:bidi/>
            </w:pPr>
            <w:r>
              <w:rPr>
                <w:rFonts w:ascii="B Nazanin" w:eastAsia="B Nazanin" w:hAnsi="B Nazanin"/>
                <w:rtl/>
              </w:rPr>
              <w:t>موفق</w:t>
            </w:r>
          </w:p>
        </w:tc>
      </w:tr>
      <w:tr w:rsidR="00DD1570" w14:paraId="3D882F5F"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29B21E7" w14:textId="77777777" w:rsidR="00DD1570" w:rsidRDefault="00095290">
            <w:pPr>
              <w:pStyle w:val="ReportCell"/>
            </w:pPr>
            <w:r>
              <w:rPr>
                <w:rFonts w:eastAsia="Times New Roman" w:cs="Times New Roman"/>
                <w:sz w:val="21"/>
                <w:szCs w:val="21"/>
                <w:lang w:val="en-US"/>
              </w:rPr>
              <w:t>test_stt_google_and_openrouter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708BC3" w14:textId="77777777" w:rsidR="00DD1570" w:rsidRDefault="00095290">
            <w:pPr>
              <w:pStyle w:val="ReportCell"/>
            </w:pPr>
            <w:r>
              <w:rPr>
                <w:rFonts w:eastAsia="Times New Roman" w:cs="Times New Roman"/>
                <w:sz w:val="21"/>
                <w:szCs w:val="21"/>
                <w:lang w:val="en-US"/>
              </w:rPr>
              <w:t>test_provider_by_name_dispatch</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AE8099" w14:textId="77777777" w:rsidR="00DD1570" w:rsidRDefault="00095290">
            <w:pPr>
              <w:pStyle w:val="ReportCell"/>
              <w:bidi/>
            </w:pPr>
            <w:r>
              <w:rPr>
                <w:rFonts w:ascii="B Nazanin" w:eastAsia="B Nazanin" w:hAnsi="B Nazanin"/>
                <w:rtl/>
              </w:rPr>
              <w:t>موفق</w:t>
            </w:r>
          </w:p>
        </w:tc>
      </w:tr>
      <w:tr w:rsidR="00DD1570" w14:paraId="2525046D"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8E156C"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D895C4" w14:textId="77777777" w:rsidR="00DD1570" w:rsidRDefault="00095290">
            <w:pPr>
              <w:pStyle w:val="ReportCell"/>
            </w:pPr>
            <w:r>
              <w:rPr>
                <w:rFonts w:eastAsia="Times New Roman" w:cs="Times New Roman"/>
                <w:sz w:val="21"/>
                <w:szCs w:val="21"/>
                <w:lang w:val="en-US"/>
              </w:rPr>
              <w:t>test_factory_selects_openrouter_provider</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F66F9F" w14:textId="77777777" w:rsidR="00DD1570" w:rsidRDefault="00095290">
            <w:pPr>
              <w:pStyle w:val="ReportCell"/>
              <w:bidi/>
            </w:pPr>
            <w:r>
              <w:rPr>
                <w:rFonts w:ascii="B Nazanin" w:eastAsia="B Nazanin" w:hAnsi="B Nazanin"/>
                <w:rtl/>
              </w:rPr>
              <w:t>موفق</w:t>
            </w:r>
          </w:p>
        </w:tc>
      </w:tr>
      <w:tr w:rsidR="00DD1570" w14:paraId="7912AA3D"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277F06"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40D036" w14:textId="77777777" w:rsidR="00DD1570" w:rsidRDefault="00095290">
            <w:pPr>
              <w:pStyle w:val="ReportCell"/>
            </w:pPr>
            <w:r>
              <w:rPr>
                <w:rFonts w:eastAsia="Times New Roman" w:cs="Times New Roman"/>
                <w:sz w:val="21"/>
                <w:szCs w:val="21"/>
                <w:lang w:val="en-US"/>
              </w:rPr>
              <w:t>test_factory_still_selects_gemini</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78088F3" w14:textId="77777777" w:rsidR="00DD1570" w:rsidRDefault="00095290">
            <w:pPr>
              <w:pStyle w:val="ReportCell"/>
              <w:bidi/>
            </w:pPr>
            <w:r>
              <w:rPr>
                <w:rFonts w:ascii="B Nazanin" w:eastAsia="B Nazanin" w:hAnsi="B Nazanin"/>
                <w:rtl/>
              </w:rPr>
              <w:t>موفق</w:t>
            </w:r>
          </w:p>
        </w:tc>
      </w:tr>
      <w:tr w:rsidR="00DD1570" w14:paraId="272446DC"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19EFCD"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117F3C" w14:textId="77777777" w:rsidR="00DD1570" w:rsidRDefault="00095290">
            <w:pPr>
              <w:pStyle w:val="ReportCell"/>
            </w:pPr>
            <w:r>
              <w:rPr>
                <w:rFonts w:eastAsia="Times New Roman" w:cs="Times New Roman"/>
                <w:sz w:val="21"/>
                <w:szCs w:val="21"/>
                <w:lang w:val="en-US"/>
              </w:rPr>
              <w:t>test_default_model_when_ai_model_empty</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4B12FD" w14:textId="77777777" w:rsidR="00DD1570" w:rsidRDefault="00095290">
            <w:pPr>
              <w:pStyle w:val="ReportCell"/>
              <w:bidi/>
            </w:pPr>
            <w:r>
              <w:rPr>
                <w:rFonts w:ascii="B Nazanin" w:eastAsia="B Nazanin" w:hAnsi="B Nazanin"/>
                <w:rtl/>
              </w:rPr>
              <w:t>موفق</w:t>
            </w:r>
          </w:p>
        </w:tc>
      </w:tr>
      <w:tr w:rsidR="00DD1570" w14:paraId="6672A280"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BF1C52"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AE4AAE" w14:textId="77777777" w:rsidR="00DD1570" w:rsidRDefault="00095290">
            <w:pPr>
              <w:pStyle w:val="ReportCell"/>
            </w:pPr>
            <w:r>
              <w:rPr>
                <w:rFonts w:eastAsia="Times New Roman" w:cs="Times New Roman"/>
                <w:sz w:val="21"/>
                <w:szCs w:val="21"/>
                <w:lang w:val="en-US"/>
              </w:rPr>
              <w:t>test_missing_key_raises_unconfigured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73EDB2" w14:textId="77777777" w:rsidR="00DD1570" w:rsidRDefault="00095290">
            <w:pPr>
              <w:pStyle w:val="ReportCell"/>
              <w:bidi/>
            </w:pPr>
            <w:r>
              <w:rPr>
                <w:rFonts w:ascii="B Nazanin" w:eastAsia="B Nazanin" w:hAnsi="B Nazanin"/>
                <w:rtl/>
              </w:rPr>
              <w:t>موفق</w:t>
            </w:r>
          </w:p>
        </w:tc>
      </w:tr>
      <w:tr w:rsidR="00DD1570" w14:paraId="33D714C6"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D0E45C"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D591CA" w14:textId="77777777" w:rsidR="00DD1570" w:rsidRDefault="00095290">
            <w:pPr>
              <w:pStyle w:val="ReportCell"/>
            </w:pPr>
            <w:r>
              <w:rPr>
                <w:rFonts w:eastAsia="Times New Roman" w:cs="Times New Roman"/>
                <w:sz w:val="21"/>
                <w:szCs w:val="21"/>
                <w:lang w:val="en-US"/>
              </w:rPr>
              <w:t>test_ai_api_key_fallback</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46A93A" w14:textId="77777777" w:rsidR="00DD1570" w:rsidRDefault="00095290">
            <w:pPr>
              <w:pStyle w:val="ReportCell"/>
              <w:bidi/>
            </w:pPr>
            <w:r>
              <w:rPr>
                <w:rFonts w:ascii="B Nazanin" w:eastAsia="B Nazanin" w:hAnsi="B Nazanin"/>
                <w:rtl/>
              </w:rPr>
              <w:t>موفق</w:t>
            </w:r>
          </w:p>
        </w:tc>
      </w:tr>
      <w:tr w:rsidR="00DD1570" w14:paraId="7412D477"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44CFB0"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E07206" w14:textId="77777777" w:rsidR="00DD1570" w:rsidRDefault="00095290">
            <w:pPr>
              <w:pStyle w:val="ReportCell"/>
            </w:pPr>
            <w:r>
              <w:rPr>
                <w:rFonts w:eastAsia="Times New Roman" w:cs="Times New Roman"/>
                <w:sz w:val="21"/>
                <w:szCs w:val="21"/>
                <w:lang w:val="en-US"/>
              </w:rPr>
              <w:t>test_request_format_matches_openrouter_api</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8316E9" w14:textId="77777777" w:rsidR="00DD1570" w:rsidRDefault="00095290">
            <w:pPr>
              <w:pStyle w:val="ReportCell"/>
              <w:bidi/>
            </w:pPr>
            <w:r>
              <w:rPr>
                <w:rFonts w:ascii="B Nazanin" w:eastAsia="B Nazanin" w:hAnsi="B Nazanin"/>
                <w:rtl/>
              </w:rPr>
              <w:t>موفق</w:t>
            </w:r>
          </w:p>
        </w:tc>
      </w:tr>
      <w:tr w:rsidR="00DD1570" w14:paraId="30BBB646"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6DC1AF"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AC1225" w14:textId="77777777" w:rsidR="00DD1570" w:rsidRDefault="00095290">
            <w:pPr>
              <w:pStyle w:val="ReportCell"/>
            </w:pPr>
            <w:r>
              <w:rPr>
                <w:rFonts w:eastAsia="Times New Roman" w:cs="Times New Roman"/>
                <w:sz w:val="21"/>
                <w:szCs w:val="21"/>
                <w:lang w:val="en-US"/>
              </w:rPr>
              <w:t>test_http_error_raises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40D86D" w14:textId="77777777" w:rsidR="00DD1570" w:rsidRDefault="00095290">
            <w:pPr>
              <w:pStyle w:val="ReportCell"/>
              <w:bidi/>
            </w:pPr>
            <w:r>
              <w:rPr>
                <w:rFonts w:ascii="B Nazanin" w:eastAsia="B Nazanin" w:hAnsi="B Nazanin"/>
                <w:rtl/>
              </w:rPr>
              <w:t>موفق</w:t>
            </w:r>
          </w:p>
        </w:tc>
      </w:tr>
      <w:tr w:rsidR="00DD1570" w14:paraId="3398F466"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4C6BD4"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AD17A09" w14:textId="77777777" w:rsidR="00DD1570" w:rsidRDefault="00095290">
            <w:pPr>
              <w:pStyle w:val="ReportCell"/>
            </w:pPr>
            <w:r>
              <w:rPr>
                <w:rFonts w:eastAsia="Times New Roman" w:cs="Times New Roman"/>
                <w:sz w:val="21"/>
                <w:szCs w:val="21"/>
                <w:lang w:val="en-US"/>
              </w:rPr>
              <w:t>test_rate_limit_raises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4372D4" w14:textId="77777777" w:rsidR="00DD1570" w:rsidRDefault="00095290">
            <w:pPr>
              <w:pStyle w:val="ReportCell"/>
              <w:bidi/>
            </w:pPr>
            <w:r>
              <w:rPr>
                <w:rFonts w:ascii="B Nazanin" w:eastAsia="B Nazanin" w:hAnsi="B Nazanin"/>
                <w:rtl/>
              </w:rPr>
              <w:t>موفق</w:t>
            </w:r>
          </w:p>
        </w:tc>
      </w:tr>
      <w:tr w:rsidR="00DD1570" w14:paraId="522EFAC1"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E4CE8A"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D443AD" w14:textId="77777777" w:rsidR="00DD1570" w:rsidRDefault="00095290">
            <w:pPr>
              <w:pStyle w:val="ReportCell"/>
            </w:pPr>
            <w:r>
              <w:rPr>
                <w:rFonts w:eastAsia="Times New Roman" w:cs="Times New Roman"/>
                <w:sz w:val="21"/>
                <w:szCs w:val="21"/>
                <w:lang w:val="en-US"/>
              </w:rPr>
              <w:t>test_timeout_raises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34F885" w14:textId="77777777" w:rsidR="00DD1570" w:rsidRDefault="00095290">
            <w:pPr>
              <w:pStyle w:val="ReportCell"/>
              <w:bidi/>
            </w:pPr>
            <w:r>
              <w:rPr>
                <w:rFonts w:ascii="B Nazanin" w:eastAsia="B Nazanin" w:hAnsi="B Nazanin"/>
                <w:rtl/>
              </w:rPr>
              <w:t>موفق</w:t>
            </w:r>
          </w:p>
        </w:tc>
      </w:tr>
      <w:tr w:rsidR="00DD1570" w14:paraId="25726F7F"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56A271" w14:textId="77777777" w:rsidR="00DD1570" w:rsidRDefault="00095290">
            <w:pPr>
              <w:pStyle w:val="ReportCell"/>
            </w:pPr>
            <w:r>
              <w:rPr>
                <w:rFonts w:eastAsia="Times New Roman" w:cs="Times New Roman"/>
                <w:sz w:val="21"/>
                <w:szCs w:val="21"/>
                <w:lang w:val="en-US"/>
              </w:rPr>
              <w:lastRenderedPageBreak/>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9A2AB34" w14:textId="77777777" w:rsidR="00DD1570" w:rsidRDefault="00095290">
            <w:pPr>
              <w:pStyle w:val="ReportCell"/>
            </w:pPr>
            <w:r>
              <w:rPr>
                <w:rFonts w:eastAsia="Times New Roman" w:cs="Times New Roman"/>
                <w:sz w:val="21"/>
                <w:szCs w:val="21"/>
                <w:lang w:val="en-US"/>
              </w:rPr>
              <w:t>test_malformed_response_raises</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8EE84C" w14:textId="77777777" w:rsidR="00DD1570" w:rsidRDefault="00095290">
            <w:pPr>
              <w:pStyle w:val="ReportCell"/>
              <w:bidi/>
            </w:pPr>
            <w:r>
              <w:rPr>
                <w:rFonts w:ascii="B Nazanin" w:eastAsia="B Nazanin" w:hAnsi="B Nazanin"/>
                <w:rtl/>
              </w:rPr>
              <w:t>موفق</w:t>
            </w:r>
          </w:p>
        </w:tc>
      </w:tr>
      <w:tr w:rsidR="00DD1570" w14:paraId="604E077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2C2458" w14:textId="77777777" w:rsidR="00DD1570" w:rsidRDefault="00095290">
            <w:pPr>
              <w:pStyle w:val="ReportCell"/>
            </w:pPr>
            <w:r>
              <w:rPr>
                <w:rFonts w:eastAsia="Times New Roman" w:cs="Times New Roman"/>
                <w:sz w:val="21"/>
                <w:szCs w:val="21"/>
                <w:lang w:val="en-US"/>
              </w:rPr>
              <w:t>test_openrouter_provider</w:t>
            </w:r>
          </w:p>
        </w:tc>
        <w:tc>
          <w:tcPr>
            <w:tcW w:w="4082"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7B0933" w14:textId="77777777" w:rsidR="00DD1570" w:rsidRDefault="00095290">
            <w:pPr>
              <w:pStyle w:val="ReportCell"/>
            </w:pPr>
            <w:r>
              <w:rPr>
                <w:rFonts w:eastAsia="Times New Roman" w:cs="Times New Roman"/>
                <w:sz w:val="21"/>
                <w:szCs w:val="21"/>
                <w:lang w:val="en-US"/>
              </w:rPr>
              <w:t>test_key_never_in_errors_or_payload</w:t>
            </w:r>
          </w:p>
        </w:tc>
        <w:tc>
          <w:tcPr>
            <w:tcW w:w="232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1CE370" w14:textId="77777777" w:rsidR="00DD1570" w:rsidRDefault="00095290">
            <w:pPr>
              <w:pStyle w:val="ReportCell"/>
              <w:bidi/>
            </w:pPr>
            <w:r>
              <w:rPr>
                <w:rFonts w:ascii="B Nazanin" w:eastAsia="B Nazanin" w:hAnsi="B Nazanin"/>
                <w:rtl/>
              </w:rPr>
              <w:t>موفق</w:t>
            </w:r>
          </w:p>
        </w:tc>
      </w:tr>
    </w:tbl>
    <w:p w14:paraId="2C8160E2" w14:textId="77777777" w:rsidR="00DD1570" w:rsidRDefault="00DD1570">
      <w:pPr>
        <w:bidi/>
        <w:spacing w:after="0"/>
        <w:jc w:val="both"/>
      </w:pPr>
    </w:p>
    <w:p w14:paraId="7A6E9338" w14:textId="77777777" w:rsidR="00DD1570" w:rsidRDefault="00095290">
      <w:pPr>
        <w:pStyle w:val="Heading2"/>
        <w:bidi/>
      </w:pPr>
      <w:bookmarkStart w:id="227" w:name="_Toc242880428"/>
      <w:r>
        <w:rPr>
          <w:rFonts w:ascii="B Nazanin" w:eastAsia="B Nazanin" w:hAnsi="B Nazanin"/>
          <w:rtl/>
        </w:rPr>
        <w:t>ث-۲. سناریوهای تکمیلی پیشنهادی</w:t>
      </w:r>
      <w:bookmarkEnd w:id="227"/>
    </w:p>
    <w:p w14:paraId="7F12B25E" w14:textId="77777777" w:rsidR="00DD1570" w:rsidRDefault="00095290">
      <w:pPr>
        <w:bidi/>
        <w:jc w:val="both"/>
      </w:pPr>
      <w:r>
        <w:rPr>
          <w:rFonts w:ascii="B Nazanin" w:eastAsia="B Nazanin" w:hAnsi="B Nazanin"/>
          <w:rtl/>
        </w:rPr>
        <w:t xml:space="preserve">سناریوهای زیر پیشنهاد آینده‌اند و نتیجه‌ی اجرایی برای آن‌ها ادعا نمی‌شود. هر سناریو باید روی داده‌ی مصنوعی، نسخه‌ی مشخص و محیط اختصاصی اجرا شود. هدف آن‌ها پوشاندن شکاف‌های مشاهده‌شده در مسیرهاست، نه تکرار </w:t>
      </w:r>
      <w:r>
        <w:rPr>
          <w:rFonts w:eastAsia="Times New Roman" w:cs="Times New Roman"/>
          <w:sz w:val="26"/>
          <w:szCs w:val="26"/>
          <w:lang w:val="en-US"/>
        </w:rPr>
        <w:t>‎assertion‎</w:t>
      </w:r>
      <w:r>
        <w:rPr>
          <w:rFonts w:ascii="B Nazanin" w:eastAsia="B Nazanin" w:hAnsi="B Nazanin"/>
          <w:rtl/>
        </w:rPr>
        <w:t>های ساده‌ی فعلی.</w:t>
      </w:r>
    </w:p>
    <w:p w14:paraId="0B51B710" w14:textId="77777777" w:rsidR="00DD1570" w:rsidRDefault="00095290">
      <w:pPr>
        <w:pStyle w:val="ReportTable"/>
        <w:keepNext/>
        <w:bidi/>
        <w:jc w:val="center"/>
      </w:pPr>
      <w:bookmarkStart w:id="228" w:name="_Toc242880496"/>
      <w:r>
        <w:rPr>
          <w:rFonts w:ascii="B Nazanin" w:eastAsia="B Nazanin" w:hAnsi="B Nazanin"/>
          <w:rtl/>
        </w:rPr>
        <w:t xml:space="preserve">جدول </w:t>
      </w:r>
      <w:r>
        <w:rPr>
          <w:rFonts w:eastAsia="Times New Roman" w:cs="Times New Roman"/>
          <w:sz w:val="22"/>
          <w:szCs w:val="22"/>
          <w:lang w:val="en-US"/>
        </w:rPr>
        <w:t>‎۵۶‎</w:t>
      </w:r>
      <w:r>
        <w:rPr>
          <w:rFonts w:ascii="B Nazanin" w:eastAsia="B Nazanin" w:hAnsi="B Nazanin"/>
          <w:rtl/>
        </w:rPr>
        <w:t xml:space="preserve"> طرح آزمون برای شکاف‌های مهندسی</w:t>
      </w:r>
      <w:bookmarkEnd w:id="228"/>
    </w:p>
    <w:tbl>
      <w:tblPr>
        <w:bidiVisual/>
        <w:tblW w:w="0" w:type="auto"/>
        <w:jc w:val="center"/>
        <w:tblLayout w:type="fixed"/>
        <w:tblLook w:val="04A0" w:firstRow="1" w:lastRow="0" w:firstColumn="1" w:lastColumn="0" w:noHBand="0" w:noVBand="1"/>
      </w:tblPr>
      <w:tblGrid>
        <w:gridCol w:w="1814"/>
        <w:gridCol w:w="3685"/>
        <w:gridCol w:w="3855"/>
      </w:tblGrid>
      <w:tr w:rsidR="00DD1570" w14:paraId="381A8CB3"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8E89E7A" w14:textId="77777777" w:rsidR="00DD1570" w:rsidRDefault="00095290">
            <w:pPr>
              <w:pStyle w:val="ReportCell"/>
              <w:keepNext/>
              <w:bidi/>
            </w:pPr>
            <w:r>
              <w:rPr>
                <w:rFonts w:ascii="B Nazanin" w:eastAsia="B Nazanin" w:hAnsi="B Nazanin"/>
                <w:b/>
                <w:bCs/>
                <w:rtl/>
              </w:rPr>
              <w:t>موضوع</w:t>
            </w:r>
          </w:p>
        </w:tc>
        <w:tc>
          <w:tcPr>
            <w:tcW w:w="368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F149AF7" w14:textId="77777777" w:rsidR="00DD1570" w:rsidRDefault="00095290">
            <w:pPr>
              <w:pStyle w:val="ReportCell"/>
              <w:keepNext/>
              <w:bidi/>
            </w:pPr>
            <w:r>
              <w:rPr>
                <w:rFonts w:ascii="B Nazanin" w:eastAsia="B Nazanin" w:hAnsi="B Nazanin"/>
                <w:b/>
                <w:bCs/>
                <w:rtl/>
              </w:rPr>
              <w:t>ورودی و پیش‌شرط</w:t>
            </w:r>
          </w:p>
        </w:tc>
        <w:tc>
          <w:tcPr>
            <w:tcW w:w="385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489DE1C" w14:textId="77777777" w:rsidR="00DD1570" w:rsidRDefault="00095290">
            <w:pPr>
              <w:pStyle w:val="ReportCell"/>
              <w:keepNext/>
              <w:bidi/>
            </w:pPr>
            <w:r>
              <w:rPr>
                <w:rFonts w:ascii="B Nazanin" w:eastAsia="B Nazanin" w:hAnsi="B Nazanin"/>
                <w:b/>
                <w:bCs/>
                <w:rtl/>
              </w:rPr>
              <w:t>انتظار و اندازه‌گیری</w:t>
            </w:r>
          </w:p>
        </w:tc>
      </w:tr>
      <w:tr w:rsidR="00DD1570" w14:paraId="50BEC255"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946F2A" w14:textId="77777777" w:rsidR="00DD1570" w:rsidRDefault="00095290">
            <w:pPr>
              <w:pStyle w:val="ReportCell"/>
              <w:bidi/>
            </w:pPr>
            <w:r>
              <w:rPr>
                <w:rFonts w:ascii="B Nazanin" w:eastAsia="B Nazanin" w:hAnsi="B Nazanin"/>
                <w:rtl/>
              </w:rPr>
              <w:t>دانلود در مرورگر</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2798AAD" w14:textId="77777777" w:rsidR="00DD1570" w:rsidRDefault="00095290">
            <w:pPr>
              <w:pStyle w:val="ReportCell"/>
              <w:bidi/>
            </w:pPr>
            <w:r>
              <w:rPr>
                <w:rFonts w:eastAsia="Times New Roman" w:cs="Times New Roman"/>
                <w:sz w:val="22"/>
                <w:szCs w:val="22"/>
                <w:lang w:val="en-US"/>
              </w:rPr>
              <w:t>‎doctor‎</w:t>
            </w:r>
            <w:r>
              <w:rPr>
                <w:rFonts w:ascii="B Nazanin" w:eastAsia="B Nazanin" w:hAnsi="B Nazanin"/>
                <w:rtl/>
              </w:rPr>
              <w:t xml:space="preserve"> با </w:t>
            </w:r>
            <w:r>
              <w:rPr>
                <w:rFonts w:eastAsia="Times New Roman" w:cs="Times New Roman"/>
                <w:sz w:val="22"/>
                <w:szCs w:val="22"/>
                <w:lang w:val="en-US"/>
              </w:rPr>
              <w:t>‎localStorage‎</w:t>
            </w:r>
            <w:r>
              <w:rPr>
                <w:rFonts w:ascii="B Nazanin" w:eastAsia="B Nazanin" w:hAnsi="B Nazanin"/>
                <w:rtl/>
              </w:rPr>
              <w:t xml:space="preserve"> و </w:t>
            </w:r>
            <w:r>
              <w:rPr>
                <w:rFonts w:eastAsia="Times New Roman" w:cs="Times New Roman"/>
                <w:sz w:val="22"/>
                <w:szCs w:val="22"/>
                <w:lang w:val="en-US"/>
              </w:rPr>
              <w:t>‎cookie‎</w:t>
            </w:r>
            <w:r>
              <w:rPr>
                <w:rFonts w:ascii="B Nazanin" w:eastAsia="B Nazanin" w:hAnsi="B Nazanin"/>
                <w:rtl/>
              </w:rPr>
              <w:t xml:space="preserve"> وارد شود و پیوند سند شواهد را باز کند.</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BCA08C2" w14:textId="77777777" w:rsidR="00DD1570" w:rsidRDefault="00095290">
            <w:pPr>
              <w:pStyle w:val="ReportCell"/>
              <w:bidi/>
            </w:pPr>
            <w:r>
              <w:rPr>
                <w:rFonts w:ascii="B Nazanin" w:eastAsia="B Nazanin" w:hAnsi="B Nazanin"/>
                <w:rtl/>
              </w:rPr>
              <w:t xml:space="preserve">ثبت وجود </w:t>
            </w:r>
            <w:r>
              <w:rPr>
                <w:rFonts w:eastAsia="Times New Roman" w:cs="Times New Roman"/>
                <w:sz w:val="22"/>
                <w:szCs w:val="22"/>
                <w:lang w:val="en-US"/>
              </w:rPr>
              <w:t>‎Authorization‎</w:t>
            </w:r>
            <w:r>
              <w:rPr>
                <w:rFonts w:ascii="B Nazanin" w:eastAsia="B Nazanin" w:hAnsi="B Nazanin"/>
                <w:rtl/>
              </w:rPr>
              <w:t xml:space="preserve"> و موفقیت رسیدن به فایل؛ بررسی </w:t>
            </w:r>
            <w:r>
              <w:rPr>
                <w:rFonts w:eastAsia="Times New Roman" w:cs="Times New Roman"/>
                <w:sz w:val="22"/>
                <w:szCs w:val="22"/>
                <w:lang w:val="en-US"/>
              </w:rPr>
              <w:t>‎401‎</w:t>
            </w:r>
            <w:r>
              <w:rPr>
                <w:rFonts w:ascii="B Nazanin" w:eastAsia="B Nazanin" w:hAnsi="B Nazanin"/>
                <w:rtl/>
              </w:rPr>
              <w:t xml:space="preserve"> مسیر لینک معمول.</w:t>
            </w:r>
          </w:p>
        </w:tc>
      </w:tr>
      <w:tr w:rsidR="00DD1570" w14:paraId="67625344"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321823" w14:textId="77777777" w:rsidR="00DD1570" w:rsidRDefault="00095290">
            <w:pPr>
              <w:pStyle w:val="ReportCell"/>
              <w:bidi/>
            </w:pPr>
            <w:r>
              <w:rPr>
                <w:rFonts w:eastAsia="Times New Roman" w:cs="Times New Roman"/>
                <w:sz w:val="22"/>
                <w:szCs w:val="22"/>
                <w:lang w:val="en-US"/>
              </w:rPr>
              <w:t>‎PDF‎</w:t>
            </w:r>
            <w:r>
              <w:rPr>
                <w:rFonts w:ascii="B Nazanin" w:eastAsia="B Nazanin" w:hAnsi="B Nazanin"/>
                <w:rtl/>
              </w:rPr>
              <w:t xml:space="preserve"> ترکیبی</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9D4C7B7" w14:textId="77777777" w:rsidR="00DD1570" w:rsidRDefault="00095290">
            <w:pPr>
              <w:pStyle w:val="ReportCell"/>
              <w:bidi/>
            </w:pPr>
            <w:r>
              <w:rPr>
                <w:rFonts w:ascii="B Nazanin" w:eastAsia="B Nazanin" w:hAnsi="B Nazanin"/>
                <w:rtl/>
              </w:rPr>
              <w:t>یک صفحه‌ی متنی با متن کافی و یک صفحه‌ی اسکن‌شده‌ی دارای داده‌ی مرجع.</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FE7885" w14:textId="77777777" w:rsidR="00DD1570" w:rsidRDefault="00095290">
            <w:pPr>
              <w:pStyle w:val="ReportCell"/>
              <w:bidi/>
            </w:pPr>
            <w:r>
              <w:rPr>
                <w:rFonts w:ascii="B Nazanin" w:eastAsia="B Nazanin" w:hAnsi="B Nazanin"/>
                <w:rtl/>
              </w:rPr>
              <w:t>اندازه‌گیری پوشش صفحه‌ی دوم؛ بررسی آستانه‌ی مجموع پنجاه نویسه.</w:t>
            </w:r>
          </w:p>
        </w:tc>
      </w:tr>
      <w:tr w:rsidR="00DD1570" w14:paraId="014433E4"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2214673" w14:textId="77777777" w:rsidR="00DD1570" w:rsidRDefault="00095290">
            <w:pPr>
              <w:pStyle w:val="ReportCell"/>
              <w:bidi/>
            </w:pPr>
            <w:r>
              <w:rPr>
                <w:rFonts w:ascii="B Nazanin" w:eastAsia="B Nazanin" w:hAnsi="B Nazanin"/>
                <w:rtl/>
              </w:rPr>
              <w:t>مقدار مرزی صوت</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1986F17" w14:textId="77777777" w:rsidR="00DD1570" w:rsidRDefault="00095290">
            <w:pPr>
              <w:pStyle w:val="ReportCell"/>
              <w:bidi/>
            </w:pPr>
            <w:r>
              <w:rPr>
                <w:rFonts w:ascii="B Nazanin" w:eastAsia="B Nazanin" w:hAnsi="B Nazanin"/>
                <w:rtl/>
              </w:rPr>
              <w:t xml:space="preserve">فایل صوتی بین </w:t>
            </w:r>
            <w:r>
              <w:rPr>
                <w:rFonts w:eastAsia="Times New Roman" w:cs="Times New Roman"/>
                <w:sz w:val="22"/>
                <w:szCs w:val="22"/>
                <w:lang w:val="en-US"/>
              </w:rPr>
              <w:t>‎25‎</w:t>
            </w:r>
            <w:r>
              <w:rPr>
                <w:rFonts w:ascii="B Nazanin" w:eastAsia="B Nazanin" w:hAnsi="B Nazanin"/>
                <w:rtl/>
              </w:rPr>
              <w:t xml:space="preserve"> و </w:t>
            </w:r>
            <w:r>
              <w:rPr>
                <w:rFonts w:eastAsia="Times New Roman" w:cs="Times New Roman"/>
                <w:sz w:val="22"/>
                <w:szCs w:val="22"/>
                <w:lang w:val="en-US"/>
              </w:rPr>
              <w:t>‎50‎</w:t>
            </w:r>
            <w:r>
              <w:rPr>
                <w:rFonts w:ascii="B Nazanin" w:eastAsia="B Nazanin" w:hAnsi="B Nazanin"/>
                <w:rtl/>
              </w:rPr>
              <w:t xml:space="preserve"> </w:t>
            </w:r>
            <w:r>
              <w:rPr>
                <w:rFonts w:eastAsia="Times New Roman" w:cs="Times New Roman"/>
                <w:sz w:val="22"/>
                <w:szCs w:val="22"/>
                <w:lang w:val="en-US"/>
              </w:rPr>
              <w:t>‎MiB‎</w:t>
            </w:r>
            <w:r>
              <w:rPr>
                <w:rFonts w:ascii="B Nazanin" w:eastAsia="B Nazanin" w:hAnsi="B Nazanin"/>
                <w:rtl/>
              </w:rPr>
              <w:t xml:space="preserve"> از مسیر </w:t>
            </w:r>
            <w:r>
              <w:rPr>
                <w:rFonts w:eastAsia="Times New Roman" w:cs="Times New Roman"/>
                <w:sz w:val="22"/>
                <w:szCs w:val="22"/>
                <w:lang w:val="en-US"/>
              </w:rPr>
              <w:t>‎Nginx‎</w:t>
            </w:r>
            <w:r>
              <w:rPr>
                <w:rFonts w:ascii="B Nazanin" w:eastAsia="B Nazanin" w:hAnsi="B Nazanin"/>
                <w:rtl/>
              </w:rPr>
              <w:t xml:space="preserve"> بارگذاری شود.</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EA7982" w14:textId="77777777" w:rsidR="00DD1570" w:rsidRDefault="00095290">
            <w:pPr>
              <w:pStyle w:val="ReportCell"/>
              <w:bidi/>
            </w:pPr>
            <w:r>
              <w:rPr>
                <w:rFonts w:ascii="B Nazanin" w:eastAsia="B Nazanin" w:hAnsi="B Nazanin"/>
                <w:rtl/>
              </w:rPr>
              <w:t xml:space="preserve">مقایسه‌ی پذیرش </w:t>
            </w:r>
            <w:r>
              <w:rPr>
                <w:rFonts w:eastAsia="Times New Roman" w:cs="Times New Roman"/>
                <w:sz w:val="22"/>
                <w:szCs w:val="22"/>
                <w:lang w:val="en-US"/>
              </w:rPr>
              <w:t>‎proxy‎</w:t>
            </w:r>
            <w:r>
              <w:rPr>
                <w:rFonts w:ascii="B Nazanin" w:eastAsia="B Nazanin" w:hAnsi="B Nazanin"/>
                <w:rtl/>
              </w:rPr>
              <w:t xml:space="preserve"> و </w:t>
            </w:r>
            <w:r>
              <w:rPr>
                <w:rFonts w:eastAsia="Times New Roman" w:cs="Times New Roman"/>
                <w:sz w:val="22"/>
                <w:szCs w:val="22"/>
                <w:lang w:val="en-US"/>
              </w:rPr>
              <w:t>‎Backend‎</w:t>
            </w:r>
            <w:r>
              <w:rPr>
                <w:rFonts w:ascii="B Nazanin" w:eastAsia="B Nazanin" w:hAnsi="B Nazanin"/>
                <w:rtl/>
              </w:rPr>
              <w:t>؛ بدون تغییر مصنوعی مقدار معیار.</w:t>
            </w:r>
          </w:p>
        </w:tc>
      </w:tr>
      <w:tr w:rsidR="00DD1570" w14:paraId="5D41D477"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0876621" w14:textId="77777777" w:rsidR="00DD1570" w:rsidRDefault="00095290">
            <w:pPr>
              <w:pStyle w:val="ReportCell"/>
              <w:bidi/>
            </w:pPr>
            <w:r>
              <w:rPr>
                <w:rFonts w:ascii="B Nazanin" w:eastAsia="B Nazanin" w:hAnsi="B Nazanin"/>
                <w:rtl/>
              </w:rPr>
              <w:t xml:space="preserve">خطای </w:t>
            </w:r>
            <w:r>
              <w:rPr>
                <w:rFonts w:eastAsia="Times New Roman" w:cs="Times New Roman"/>
                <w:sz w:val="22"/>
                <w:szCs w:val="22"/>
                <w:lang w:val="en-US"/>
              </w:rPr>
              <w:t>‎conversion‎</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65D196" w14:textId="77777777" w:rsidR="00DD1570" w:rsidRDefault="00095290">
            <w:pPr>
              <w:pStyle w:val="ReportCell"/>
              <w:bidi/>
            </w:pPr>
            <w:r>
              <w:rPr>
                <w:rFonts w:ascii="B Nazanin" w:eastAsia="B Nazanin" w:hAnsi="B Nazanin"/>
                <w:rtl/>
              </w:rPr>
              <w:t xml:space="preserve">پس از ساخت </w:t>
            </w:r>
            <w:r>
              <w:rPr>
                <w:rFonts w:eastAsia="Times New Roman" w:cs="Times New Roman"/>
                <w:sz w:val="22"/>
                <w:szCs w:val="22"/>
                <w:lang w:val="en-US"/>
              </w:rPr>
              <w:t>‎tempfile‎</w:t>
            </w:r>
            <w:r>
              <w:rPr>
                <w:rFonts w:ascii="B Nazanin" w:eastAsia="B Nazanin" w:hAnsi="B Nazanin"/>
                <w:rtl/>
              </w:rPr>
              <w:t xml:space="preserve">، </w:t>
            </w:r>
            <w:r>
              <w:rPr>
                <w:rFonts w:eastAsia="Times New Roman" w:cs="Times New Roman"/>
                <w:sz w:val="22"/>
                <w:szCs w:val="22"/>
                <w:lang w:val="en-US"/>
              </w:rPr>
              <w:t>‎ffmpeg‎</w:t>
            </w:r>
            <w:r>
              <w:rPr>
                <w:rFonts w:ascii="B Nazanin" w:eastAsia="B Nazanin" w:hAnsi="B Nazanin"/>
                <w:rtl/>
              </w:rPr>
              <w:t xml:space="preserve"> شکست داده شود.</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26456A" w14:textId="77777777" w:rsidR="00DD1570" w:rsidRDefault="00095290">
            <w:pPr>
              <w:pStyle w:val="ReportCell"/>
              <w:bidi/>
            </w:pPr>
            <w:r>
              <w:rPr>
                <w:rFonts w:ascii="B Nazanin" w:eastAsia="B Nazanin" w:hAnsi="B Nazanin"/>
                <w:rtl/>
              </w:rPr>
              <w:t xml:space="preserve">فهرست فایل‌های باقی‌مانده در </w:t>
            </w:r>
            <w:r>
              <w:rPr>
                <w:rFonts w:eastAsia="Times New Roman" w:cs="Times New Roman"/>
                <w:sz w:val="22"/>
                <w:szCs w:val="22"/>
                <w:lang w:val="en-US"/>
              </w:rPr>
              <w:t>‎Google‎</w:t>
            </w:r>
            <w:r>
              <w:rPr>
                <w:rFonts w:ascii="B Nazanin" w:eastAsia="B Nazanin" w:hAnsi="B Nazanin"/>
                <w:rtl/>
              </w:rPr>
              <w:t xml:space="preserve">؛ </w:t>
            </w:r>
            <w:r>
              <w:rPr>
                <w:rFonts w:eastAsia="Times New Roman" w:cs="Times New Roman"/>
                <w:sz w:val="22"/>
                <w:szCs w:val="22"/>
                <w:lang w:val="en-US"/>
              </w:rPr>
              <w:t>‎descriptor‎</w:t>
            </w:r>
            <w:r>
              <w:rPr>
                <w:rFonts w:ascii="B Nazanin" w:eastAsia="B Nazanin" w:hAnsi="B Nazanin"/>
                <w:rtl/>
              </w:rPr>
              <w:t xml:space="preserve"> بسته باشد.</w:t>
            </w:r>
          </w:p>
        </w:tc>
      </w:tr>
      <w:tr w:rsidR="00DD1570" w14:paraId="61FBAF69"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80B4B8" w14:textId="77777777" w:rsidR="00DD1570" w:rsidRDefault="00095290">
            <w:pPr>
              <w:pStyle w:val="ReportCell"/>
              <w:bidi/>
            </w:pPr>
            <w:r>
              <w:rPr>
                <w:rFonts w:ascii="B Nazanin" w:eastAsia="B Nazanin" w:hAnsi="B Nazanin"/>
                <w:rtl/>
              </w:rPr>
              <w:t>رقابت پیام</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1A1C85F" w14:textId="77777777" w:rsidR="00DD1570" w:rsidRDefault="00095290">
            <w:pPr>
              <w:pStyle w:val="ReportCell"/>
              <w:bidi/>
            </w:pPr>
            <w:r>
              <w:rPr>
                <w:rFonts w:ascii="B Nazanin" w:eastAsia="B Nazanin" w:hAnsi="B Nazanin"/>
                <w:rtl/>
              </w:rPr>
              <w:t>دو پیام یک گفتگو هم‌زمان و پاسخ‌های خارجی با ترتیب پایان معکوس.</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690899A" w14:textId="77777777" w:rsidR="00DD1570" w:rsidRDefault="00095290">
            <w:pPr>
              <w:pStyle w:val="ReportCell"/>
              <w:bidi/>
            </w:pPr>
            <w:r>
              <w:rPr>
                <w:rFonts w:ascii="B Nazanin" w:eastAsia="B Nazanin" w:hAnsi="B Nazanin"/>
                <w:rtl/>
              </w:rPr>
              <w:t xml:space="preserve">ثبت ترتیب </w:t>
            </w:r>
            <w:r>
              <w:rPr>
                <w:rFonts w:eastAsia="Times New Roman" w:cs="Times New Roman"/>
                <w:sz w:val="22"/>
                <w:szCs w:val="22"/>
                <w:lang w:val="en-US"/>
              </w:rPr>
              <w:t>‎user‎</w:t>
            </w:r>
            <w:r>
              <w:rPr>
                <w:rFonts w:ascii="B Nazanin" w:eastAsia="B Nazanin" w:hAnsi="B Nazanin"/>
                <w:rtl/>
              </w:rPr>
              <w:t xml:space="preserve"> و </w:t>
            </w:r>
            <w:r>
              <w:rPr>
                <w:rFonts w:eastAsia="Times New Roman" w:cs="Times New Roman"/>
                <w:sz w:val="22"/>
                <w:szCs w:val="22"/>
                <w:lang w:val="en-US"/>
              </w:rPr>
              <w:t>‎assistant‎</w:t>
            </w:r>
            <w:r>
              <w:rPr>
                <w:rFonts w:ascii="B Nazanin" w:eastAsia="B Nazanin" w:hAnsi="B Nazanin"/>
                <w:rtl/>
              </w:rPr>
              <w:t xml:space="preserve"> و پیوند منطقی پاسخ؛ آزمون نیاز </w:t>
            </w:r>
            <w:r>
              <w:rPr>
                <w:rFonts w:eastAsia="Times New Roman" w:cs="Times New Roman"/>
                <w:sz w:val="22"/>
                <w:szCs w:val="22"/>
                <w:lang w:val="en-US"/>
              </w:rPr>
              <w:t>‎idempotency.‎</w:t>
            </w:r>
          </w:p>
        </w:tc>
      </w:tr>
      <w:tr w:rsidR="00DD1570" w14:paraId="47B63737"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F854BFA" w14:textId="77777777" w:rsidR="00DD1570" w:rsidRDefault="00095290">
            <w:pPr>
              <w:pStyle w:val="ReportCell"/>
              <w:bidi/>
            </w:pPr>
            <w:r>
              <w:rPr>
                <w:rFonts w:ascii="B Nazanin" w:eastAsia="B Nazanin" w:hAnsi="B Nazanin"/>
                <w:rtl/>
              </w:rPr>
              <w:t xml:space="preserve">رقابت </w:t>
            </w:r>
            <w:r>
              <w:rPr>
                <w:rFonts w:eastAsia="Times New Roman" w:cs="Times New Roman"/>
                <w:sz w:val="22"/>
                <w:szCs w:val="22"/>
                <w:lang w:val="en-US"/>
              </w:rPr>
              <w:t>‎OTP‎</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C080D4" w14:textId="77777777" w:rsidR="00DD1570" w:rsidRDefault="00095290">
            <w:pPr>
              <w:pStyle w:val="ReportCell"/>
              <w:bidi/>
            </w:pPr>
            <w:r>
              <w:rPr>
                <w:rFonts w:ascii="B Nazanin" w:eastAsia="B Nazanin" w:hAnsi="B Nazanin"/>
                <w:rtl/>
              </w:rPr>
              <w:t xml:space="preserve">دو </w:t>
            </w:r>
            <w:r>
              <w:rPr>
                <w:rFonts w:eastAsia="Times New Roman" w:cs="Times New Roman"/>
                <w:sz w:val="22"/>
                <w:szCs w:val="22"/>
                <w:lang w:val="en-US"/>
              </w:rPr>
              <w:t>‎verify‎</w:t>
            </w:r>
            <w:r>
              <w:rPr>
                <w:rFonts w:ascii="B Nazanin" w:eastAsia="B Nazanin" w:hAnsi="B Nazanin"/>
                <w:rtl/>
              </w:rPr>
              <w:t xml:space="preserve"> هم‌زمان برای یک کد معتبر در پایگاه آزمایشی.</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1AF1AB" w14:textId="77777777" w:rsidR="00DD1570" w:rsidRDefault="00095290">
            <w:pPr>
              <w:pStyle w:val="ReportCell"/>
              <w:bidi/>
            </w:pPr>
            <w:r>
              <w:rPr>
                <w:rFonts w:ascii="B Nazanin" w:eastAsia="B Nazanin" w:hAnsi="B Nazanin"/>
                <w:rtl/>
              </w:rPr>
              <w:t xml:space="preserve">فقط یک مصرف مجاز؛ بررسی </w:t>
            </w:r>
            <w:r>
              <w:rPr>
                <w:rFonts w:eastAsia="Times New Roman" w:cs="Times New Roman"/>
                <w:sz w:val="22"/>
                <w:szCs w:val="22"/>
                <w:lang w:val="en-US"/>
              </w:rPr>
              <w:t>‎lock‎</w:t>
            </w:r>
            <w:r>
              <w:rPr>
                <w:rFonts w:ascii="B Nazanin" w:eastAsia="B Nazanin" w:hAnsi="B Nazanin"/>
                <w:rtl/>
              </w:rPr>
              <w:t xml:space="preserve"> یا </w:t>
            </w:r>
            <w:r>
              <w:rPr>
                <w:rFonts w:eastAsia="Times New Roman" w:cs="Times New Roman"/>
                <w:sz w:val="22"/>
                <w:szCs w:val="22"/>
                <w:lang w:val="en-US"/>
              </w:rPr>
              <w:t>‎update‎</w:t>
            </w:r>
            <w:r>
              <w:rPr>
                <w:rFonts w:ascii="B Nazanin" w:eastAsia="B Nazanin" w:hAnsi="B Nazanin"/>
                <w:rtl/>
              </w:rPr>
              <w:t xml:space="preserve"> شرطی در راهکار آینده.</w:t>
            </w:r>
          </w:p>
        </w:tc>
      </w:tr>
      <w:tr w:rsidR="00DD1570" w14:paraId="02671173"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7109D4" w14:textId="77777777" w:rsidR="00DD1570" w:rsidRDefault="00095290">
            <w:pPr>
              <w:pStyle w:val="ReportCell"/>
              <w:bidi/>
            </w:pPr>
            <w:r>
              <w:rPr>
                <w:rFonts w:ascii="B Nazanin" w:eastAsia="B Nazanin" w:hAnsi="B Nazanin"/>
                <w:rtl/>
              </w:rPr>
              <w:t>حذف بیمار</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F92E37A" w14:textId="77777777" w:rsidR="00DD1570" w:rsidRDefault="00095290">
            <w:pPr>
              <w:pStyle w:val="ReportCell"/>
              <w:bidi/>
            </w:pPr>
            <w:r>
              <w:rPr>
                <w:rFonts w:ascii="B Nazanin" w:eastAsia="B Nazanin" w:hAnsi="B Nazanin"/>
                <w:rtl/>
              </w:rPr>
              <w:t>بیمار مصنوعی با سند و صوت حذف شود.</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12DBAE0" w14:textId="77777777" w:rsidR="00DD1570" w:rsidRDefault="00095290">
            <w:pPr>
              <w:pStyle w:val="ReportCell"/>
              <w:bidi/>
            </w:pPr>
            <w:r>
              <w:rPr>
                <w:rFonts w:ascii="B Nazanin" w:eastAsia="B Nazanin" w:hAnsi="B Nazanin"/>
                <w:rtl/>
              </w:rPr>
              <w:t xml:space="preserve">بررسی رکوردها و اشیاء؛ تفاوت </w:t>
            </w:r>
            <w:r>
              <w:rPr>
                <w:rFonts w:eastAsia="Times New Roman" w:cs="Times New Roman"/>
                <w:sz w:val="22"/>
                <w:szCs w:val="22"/>
                <w:lang w:val="en-US"/>
              </w:rPr>
              <w:t>‎cascade‎</w:t>
            </w:r>
            <w:r>
              <w:rPr>
                <w:rFonts w:ascii="B Nazanin" w:eastAsia="B Nazanin" w:hAnsi="B Nazanin"/>
                <w:rtl/>
              </w:rPr>
              <w:t xml:space="preserve"> پایگاه و فایل گزارش شود.</w:t>
            </w:r>
          </w:p>
        </w:tc>
      </w:tr>
      <w:tr w:rsidR="00DD1570" w14:paraId="750C17B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71515CF" w14:textId="77777777" w:rsidR="00DD1570" w:rsidRDefault="00095290">
            <w:pPr>
              <w:pStyle w:val="ReportCell"/>
              <w:bidi/>
            </w:pPr>
            <w:r>
              <w:rPr>
                <w:rFonts w:ascii="B Nazanin" w:eastAsia="B Nazanin" w:hAnsi="B Nazanin"/>
                <w:rtl/>
              </w:rPr>
              <w:t>منشأ نامعتبر</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F2866A" w14:textId="77777777" w:rsidR="00DD1570" w:rsidRDefault="00095290">
            <w:pPr>
              <w:pStyle w:val="ReportCell"/>
              <w:bidi/>
            </w:pPr>
            <w:r>
              <w:rPr>
                <w:rFonts w:ascii="B Nazanin" w:eastAsia="B Nazanin" w:hAnsi="B Nazanin"/>
                <w:rtl/>
              </w:rPr>
              <w:t xml:space="preserve">مدل </w:t>
            </w:r>
            <w:r>
              <w:rPr>
                <w:rFonts w:eastAsia="Times New Roman" w:cs="Times New Roman"/>
                <w:sz w:val="22"/>
                <w:szCs w:val="22"/>
                <w:lang w:val="en-US"/>
              </w:rPr>
              <w:t>‎ID‎</w:t>
            </w:r>
            <w:r>
              <w:rPr>
                <w:rFonts w:ascii="B Nazanin" w:eastAsia="B Nazanin" w:hAnsi="B Nazanin"/>
                <w:rtl/>
              </w:rPr>
              <w:t xml:space="preserve"> واقعی ولی نامرتبط با جمله و </w:t>
            </w:r>
            <w:r>
              <w:rPr>
                <w:rFonts w:eastAsia="Times New Roman" w:cs="Times New Roman"/>
                <w:sz w:val="22"/>
                <w:szCs w:val="22"/>
                <w:lang w:val="en-US"/>
              </w:rPr>
              <w:t>‎ID‎</w:t>
            </w:r>
            <w:r>
              <w:rPr>
                <w:rFonts w:ascii="B Nazanin" w:eastAsia="B Nazanin" w:hAnsi="B Nazanin"/>
                <w:rtl/>
              </w:rPr>
              <w:t xml:space="preserve"> جعلی داخل </w:t>
            </w:r>
            <w:r>
              <w:rPr>
                <w:rFonts w:eastAsia="Times New Roman" w:cs="Times New Roman"/>
                <w:sz w:val="22"/>
                <w:szCs w:val="22"/>
                <w:lang w:val="en-US"/>
              </w:rPr>
              <w:t>‎answer‎</w:t>
            </w:r>
            <w:r>
              <w:rPr>
                <w:rFonts w:ascii="B Nazanin" w:eastAsia="B Nazanin" w:hAnsi="B Nazanin"/>
                <w:rtl/>
              </w:rPr>
              <w:t xml:space="preserve"> تولید کند.</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91B3D52" w14:textId="77777777" w:rsidR="00DD1570" w:rsidRDefault="00095290">
            <w:pPr>
              <w:pStyle w:val="ReportCell"/>
              <w:bidi/>
            </w:pPr>
            <w:r>
              <w:rPr>
                <w:rFonts w:ascii="B Nazanin" w:eastAsia="B Nazanin" w:hAnsi="B Nazanin"/>
                <w:rtl/>
              </w:rPr>
              <w:t>تفکیک حذف فهرست ساختاریافته از کنترل معنایی و متن نمایش.</w:t>
            </w:r>
          </w:p>
        </w:tc>
      </w:tr>
      <w:tr w:rsidR="00DD1570" w14:paraId="5744927F"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F72976" w14:textId="77777777" w:rsidR="00DD1570" w:rsidRDefault="00095290">
            <w:pPr>
              <w:pStyle w:val="ReportCell"/>
              <w:bidi/>
            </w:pPr>
            <w:r>
              <w:rPr>
                <w:rFonts w:ascii="B Nazanin" w:eastAsia="B Nazanin" w:hAnsi="B Nazanin"/>
                <w:rtl/>
              </w:rPr>
              <w:t>بازپردازش سند</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FE8D7B" w14:textId="77777777" w:rsidR="00DD1570" w:rsidRDefault="00095290">
            <w:pPr>
              <w:pStyle w:val="ReportCell"/>
              <w:bidi/>
            </w:pPr>
            <w:r>
              <w:rPr>
                <w:rFonts w:eastAsia="Times New Roman" w:cs="Times New Roman"/>
                <w:sz w:val="22"/>
                <w:szCs w:val="22"/>
                <w:lang w:val="en-US"/>
              </w:rPr>
              <w:t>‎ai_summary‎</w:t>
            </w:r>
            <w:r>
              <w:rPr>
                <w:rFonts w:ascii="B Nazanin" w:eastAsia="B Nazanin" w:hAnsi="B Nazanin"/>
                <w:rtl/>
              </w:rPr>
              <w:t xml:space="preserve"> موجود، استخراج مجدد با متن متفاوت انجام شود.</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78653AA" w14:textId="77777777" w:rsidR="00DD1570" w:rsidRDefault="00095290">
            <w:pPr>
              <w:pStyle w:val="ReportCell"/>
              <w:bidi/>
            </w:pPr>
            <w:r>
              <w:rPr>
                <w:rFonts w:ascii="B Nazanin" w:eastAsia="B Nazanin" w:hAnsi="B Nazanin"/>
                <w:rtl/>
              </w:rPr>
              <w:t xml:space="preserve">سیاست </w:t>
            </w:r>
            <w:r>
              <w:rPr>
                <w:rFonts w:eastAsia="Times New Roman" w:cs="Times New Roman"/>
                <w:sz w:val="22"/>
                <w:szCs w:val="22"/>
                <w:lang w:val="en-US"/>
              </w:rPr>
              <w:t>‎invalidation‎</w:t>
            </w:r>
            <w:r>
              <w:rPr>
                <w:rFonts w:ascii="B Nazanin" w:eastAsia="B Nazanin" w:hAnsi="B Nazanin"/>
                <w:rtl/>
              </w:rPr>
              <w:t xml:space="preserve"> خلاصه و نسخه‌ی ورودی را بررسی کند.</w:t>
            </w:r>
          </w:p>
        </w:tc>
      </w:tr>
      <w:tr w:rsidR="00DD1570" w14:paraId="269C5352"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B507FF" w14:textId="77777777" w:rsidR="00DD1570" w:rsidRDefault="00095290">
            <w:pPr>
              <w:pStyle w:val="ReportCell"/>
              <w:bidi/>
            </w:pPr>
            <w:r>
              <w:rPr>
                <w:rFonts w:ascii="B Nazanin" w:eastAsia="B Nazanin" w:hAnsi="B Nazanin"/>
                <w:rtl/>
              </w:rPr>
              <w:t xml:space="preserve">مکالمه با </w:t>
            </w:r>
            <w:r>
              <w:rPr>
                <w:rFonts w:eastAsia="Times New Roman" w:cs="Times New Roman"/>
                <w:sz w:val="22"/>
                <w:szCs w:val="22"/>
                <w:lang w:val="en-US"/>
              </w:rPr>
              <w:t>‎fallback‎</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00B720" w14:textId="77777777" w:rsidR="00DD1570" w:rsidRDefault="00095290">
            <w:pPr>
              <w:pStyle w:val="ReportCell"/>
              <w:bidi/>
            </w:pPr>
            <w:r>
              <w:rPr>
                <w:rFonts w:eastAsia="Times New Roman" w:cs="Times New Roman"/>
                <w:sz w:val="22"/>
                <w:szCs w:val="22"/>
                <w:lang w:val="en-US"/>
              </w:rPr>
              <w:t>‎Speechmatics‎</w:t>
            </w:r>
            <w:r>
              <w:rPr>
                <w:rFonts w:ascii="B Nazanin" w:eastAsia="B Nazanin" w:hAnsi="B Nazanin"/>
                <w:rtl/>
              </w:rPr>
              <w:t xml:space="preserve"> شکست و </w:t>
            </w:r>
            <w:r>
              <w:rPr>
                <w:rFonts w:eastAsia="Times New Roman" w:cs="Times New Roman"/>
                <w:sz w:val="22"/>
                <w:szCs w:val="22"/>
                <w:lang w:val="en-US"/>
              </w:rPr>
              <w:t>‎Google‎</w:t>
            </w:r>
            <w:r>
              <w:rPr>
                <w:rFonts w:ascii="B Nazanin" w:eastAsia="B Nazanin" w:hAnsi="B Nazanin"/>
                <w:rtl/>
              </w:rPr>
              <w:t xml:space="preserve"> موفق شود در حالت </w:t>
            </w:r>
            <w:r>
              <w:rPr>
                <w:rFonts w:eastAsia="Times New Roman" w:cs="Times New Roman"/>
                <w:sz w:val="22"/>
                <w:szCs w:val="22"/>
                <w:lang w:val="en-US"/>
              </w:rPr>
              <w:t>‎doctor_patient.‎</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7E1945" w14:textId="77777777" w:rsidR="00DD1570" w:rsidRDefault="00095290">
            <w:pPr>
              <w:pStyle w:val="ReportCell"/>
              <w:bidi/>
            </w:pPr>
            <w:r>
              <w:rPr>
                <w:rFonts w:ascii="B Nazanin" w:eastAsia="B Nazanin" w:hAnsi="B Nazanin"/>
                <w:rtl/>
              </w:rPr>
              <w:t xml:space="preserve">گزارش نبود </w:t>
            </w:r>
            <w:r>
              <w:rPr>
                <w:rFonts w:eastAsia="Times New Roman" w:cs="Times New Roman"/>
                <w:sz w:val="22"/>
                <w:szCs w:val="22"/>
                <w:lang w:val="en-US"/>
              </w:rPr>
              <w:t>‎diarization‎</w:t>
            </w:r>
            <w:r>
              <w:rPr>
                <w:rFonts w:ascii="B Nazanin" w:eastAsia="B Nazanin" w:hAnsi="B Nazanin"/>
                <w:rtl/>
              </w:rPr>
              <w:t xml:space="preserve"> و کامل بودن نتیجه به کاربر؛ فقط متن کافی نیست.</w:t>
            </w:r>
          </w:p>
        </w:tc>
      </w:tr>
      <w:tr w:rsidR="00DD1570" w14:paraId="19805028"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352FCD" w14:textId="77777777" w:rsidR="00DD1570" w:rsidRDefault="00095290">
            <w:pPr>
              <w:pStyle w:val="ReportCell"/>
              <w:bidi/>
            </w:pPr>
            <w:r>
              <w:rPr>
                <w:rFonts w:eastAsia="Times New Roman" w:cs="Times New Roman"/>
                <w:sz w:val="22"/>
                <w:szCs w:val="22"/>
                <w:lang w:val="en-US"/>
              </w:rPr>
              <w:lastRenderedPageBreak/>
              <w:t>‎proxy‎</w:t>
            </w:r>
            <w:r>
              <w:rPr>
                <w:rFonts w:ascii="B Nazanin" w:eastAsia="B Nazanin" w:hAnsi="B Nazanin"/>
                <w:rtl/>
              </w:rPr>
              <w:t xml:space="preserve"> صوت</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77C275" w14:textId="77777777" w:rsidR="00DD1570" w:rsidRDefault="00095290">
            <w:pPr>
              <w:pStyle w:val="ReportCell"/>
              <w:bidi/>
            </w:pPr>
            <w:r>
              <w:rPr>
                <w:rFonts w:eastAsia="Times New Roman" w:cs="Times New Roman"/>
                <w:sz w:val="22"/>
                <w:szCs w:val="22"/>
                <w:lang w:val="en-US"/>
              </w:rPr>
              <w:t>‎OpenRouter STT‎</w:t>
            </w:r>
            <w:r>
              <w:rPr>
                <w:rFonts w:ascii="B Nazanin" w:eastAsia="B Nazanin" w:hAnsi="B Nazanin"/>
                <w:rtl/>
              </w:rPr>
              <w:t xml:space="preserve"> با </w:t>
            </w:r>
            <w:r>
              <w:rPr>
                <w:rFonts w:eastAsia="Times New Roman" w:cs="Times New Roman"/>
                <w:sz w:val="22"/>
                <w:szCs w:val="22"/>
                <w:lang w:val="en-US"/>
              </w:rPr>
              <w:t>‎proxy‎</w:t>
            </w:r>
            <w:r>
              <w:rPr>
                <w:rFonts w:ascii="B Nazanin" w:eastAsia="B Nazanin" w:hAnsi="B Nazanin"/>
                <w:rtl/>
              </w:rPr>
              <w:t xml:space="preserve"> لازم و شبکه‌ی مستقیم ناممکن اجرا شود.</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A6BED6C" w14:textId="77777777" w:rsidR="00DD1570" w:rsidRDefault="00095290">
            <w:pPr>
              <w:pStyle w:val="ReportCell"/>
              <w:bidi/>
            </w:pPr>
            <w:r>
              <w:rPr>
                <w:rFonts w:ascii="B Nazanin" w:eastAsia="B Nazanin" w:hAnsi="B Nazanin"/>
                <w:rtl/>
              </w:rPr>
              <w:t xml:space="preserve">اثبات مسیر واقعی </w:t>
            </w:r>
            <w:r>
              <w:rPr>
                <w:rFonts w:eastAsia="Times New Roman" w:cs="Times New Roman"/>
                <w:sz w:val="22"/>
                <w:szCs w:val="22"/>
                <w:lang w:val="en-US"/>
              </w:rPr>
              <w:t>‎client‎</w:t>
            </w:r>
            <w:r>
              <w:rPr>
                <w:rFonts w:ascii="B Nazanin" w:eastAsia="B Nazanin" w:hAnsi="B Nazanin"/>
                <w:rtl/>
              </w:rPr>
              <w:t xml:space="preserve">؛ صرف وجود </w:t>
            </w:r>
            <w:r>
              <w:rPr>
                <w:rFonts w:eastAsia="Times New Roman" w:cs="Times New Roman"/>
                <w:sz w:val="22"/>
                <w:szCs w:val="22"/>
                <w:lang w:val="en-US"/>
              </w:rPr>
              <w:t>‎self.proxy‎</w:t>
            </w:r>
            <w:r>
              <w:rPr>
                <w:rFonts w:ascii="B Nazanin" w:eastAsia="B Nazanin" w:hAnsi="B Nazanin"/>
                <w:rtl/>
              </w:rPr>
              <w:t xml:space="preserve"> پذیرفته نشود.</w:t>
            </w:r>
          </w:p>
        </w:tc>
      </w:tr>
      <w:tr w:rsidR="00DD1570" w14:paraId="0683C98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A8FD530" w14:textId="77777777" w:rsidR="00DD1570" w:rsidRDefault="00095290">
            <w:pPr>
              <w:pStyle w:val="ReportCell"/>
            </w:pPr>
            <w:r>
              <w:rPr>
                <w:rFonts w:eastAsia="Times New Roman" w:cs="Times New Roman"/>
                <w:sz w:val="21"/>
                <w:szCs w:val="21"/>
                <w:lang w:val="en-US"/>
              </w:rPr>
              <w:t>prompt injection</w:t>
            </w:r>
          </w:p>
        </w:tc>
        <w:tc>
          <w:tcPr>
            <w:tcW w:w="368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AF2774B" w14:textId="77777777" w:rsidR="00DD1570" w:rsidRDefault="00095290">
            <w:pPr>
              <w:pStyle w:val="ReportCell"/>
              <w:bidi/>
            </w:pPr>
            <w:r>
              <w:rPr>
                <w:rFonts w:ascii="B Nazanin" w:eastAsia="B Nazanin" w:hAnsi="B Nazanin"/>
                <w:rtl/>
              </w:rPr>
              <w:t>متن مصنوعی سند دستور نادیده گرفتن سیاست یا ساخت منبع داشته باشد.</w:t>
            </w:r>
          </w:p>
        </w:tc>
        <w:tc>
          <w:tcPr>
            <w:tcW w:w="385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D73E74" w14:textId="77777777" w:rsidR="00DD1570" w:rsidRDefault="00095290">
            <w:pPr>
              <w:pStyle w:val="ReportCell"/>
              <w:bidi/>
            </w:pPr>
            <w:r>
              <w:rPr>
                <w:rFonts w:ascii="B Nazanin" w:eastAsia="B Nazanin" w:hAnsi="B Nazanin"/>
                <w:rtl/>
              </w:rPr>
              <w:t>سنجش ادعای خارج پرونده، داده‌ی محرمانه و شواهد؛ ثبت شکست مدل.</w:t>
            </w:r>
          </w:p>
        </w:tc>
      </w:tr>
    </w:tbl>
    <w:p w14:paraId="08D7DECC" w14:textId="77777777" w:rsidR="00DD1570" w:rsidRDefault="00DD1570">
      <w:pPr>
        <w:bidi/>
        <w:spacing w:after="0"/>
        <w:jc w:val="both"/>
      </w:pPr>
    </w:p>
    <w:p w14:paraId="5C8AF0E7" w14:textId="77777777" w:rsidR="00DD1570" w:rsidRDefault="00095290">
      <w:pPr>
        <w:pStyle w:val="Heading2"/>
        <w:bidi/>
      </w:pPr>
      <w:bookmarkStart w:id="229" w:name="_Toc242880429"/>
      <w:r>
        <w:rPr>
          <w:rFonts w:ascii="B Nazanin" w:eastAsia="B Nazanin" w:hAnsi="B Nazanin"/>
          <w:rtl/>
        </w:rPr>
        <w:t>ث-۳. طرح ثبت نتایج ارزیابی</w:t>
      </w:r>
      <w:bookmarkEnd w:id="229"/>
    </w:p>
    <w:p w14:paraId="5948C1FB" w14:textId="77777777" w:rsidR="00DD1570" w:rsidRDefault="00095290">
      <w:pPr>
        <w:bidi/>
        <w:jc w:val="both"/>
      </w:pPr>
      <w:r>
        <w:rPr>
          <w:rFonts w:ascii="B Nazanin" w:eastAsia="B Nazanin" w:hAnsi="B Nazanin"/>
          <w:rtl/>
        </w:rPr>
        <w:t xml:space="preserve">برای هر اجرا شناسه‌ی نسخه، مدل و </w:t>
      </w:r>
      <w:r>
        <w:rPr>
          <w:rFonts w:eastAsia="Times New Roman" w:cs="Times New Roman"/>
          <w:sz w:val="26"/>
          <w:szCs w:val="26"/>
          <w:lang w:val="en-US"/>
        </w:rPr>
        <w:t>‎provider‎</w:t>
      </w:r>
      <w:r>
        <w:rPr>
          <w:rFonts w:ascii="B Nazanin" w:eastAsia="B Nazanin" w:hAnsi="B Nazanin"/>
          <w:rtl/>
        </w:rPr>
        <w:t xml:space="preserve">، </w:t>
      </w:r>
      <w:r>
        <w:rPr>
          <w:rFonts w:eastAsia="Times New Roman" w:cs="Times New Roman"/>
          <w:sz w:val="26"/>
          <w:szCs w:val="26"/>
          <w:lang w:val="en-US"/>
        </w:rPr>
        <w:t>‎prompt version‎</w:t>
      </w:r>
      <w:r>
        <w:rPr>
          <w:rFonts w:ascii="B Nazanin" w:eastAsia="B Nazanin" w:hAnsi="B Nazanin"/>
          <w:rtl/>
        </w:rPr>
        <w:t xml:space="preserve">، مشخصات فایل مصنوعی، زمان هر مرحله، وضعیت و نوع خطا ثبت شود. </w:t>
      </w:r>
      <w:r>
        <w:rPr>
          <w:rFonts w:eastAsia="Times New Roman" w:cs="Times New Roman"/>
          <w:sz w:val="26"/>
          <w:szCs w:val="26"/>
          <w:lang w:val="en-US"/>
        </w:rPr>
        <w:t>‎credential‎</w:t>
      </w:r>
      <w:r>
        <w:rPr>
          <w:rFonts w:ascii="B Nazanin" w:eastAsia="B Nazanin" w:hAnsi="B Nazanin"/>
          <w:rtl/>
        </w:rPr>
        <w:t xml:space="preserve"> و اطلاعات بیمار واقعی در این ثبت نباشند. برای پاسخ </w:t>
      </w:r>
      <w:r>
        <w:rPr>
          <w:rFonts w:eastAsia="Times New Roman" w:cs="Times New Roman"/>
          <w:sz w:val="26"/>
          <w:szCs w:val="26"/>
          <w:lang w:val="en-US"/>
        </w:rPr>
        <w:t>‎AI‎</w:t>
      </w:r>
      <w:r>
        <w:rPr>
          <w:rFonts w:ascii="B Nazanin" w:eastAsia="B Nazanin" w:hAnsi="B Nazanin"/>
          <w:rtl/>
        </w:rPr>
        <w:t xml:space="preserve">، ارزیاب منبع هر ادعا و مقدار </w:t>
      </w:r>
      <w:r>
        <w:rPr>
          <w:rFonts w:eastAsia="Times New Roman" w:cs="Times New Roman"/>
          <w:sz w:val="26"/>
          <w:szCs w:val="26"/>
          <w:lang w:val="en-US"/>
        </w:rPr>
        <w:t>‎unsupported‎</w:t>
      </w:r>
      <w:r>
        <w:rPr>
          <w:rFonts w:ascii="B Nazanin" w:eastAsia="B Nazanin" w:hAnsi="B Nazanin"/>
          <w:rtl/>
        </w:rPr>
        <w:t xml:space="preserve"> را علامت بزند. برای </w:t>
      </w:r>
      <w:r>
        <w:rPr>
          <w:rFonts w:eastAsia="Times New Roman" w:cs="Times New Roman"/>
          <w:sz w:val="26"/>
          <w:szCs w:val="26"/>
          <w:lang w:val="en-US"/>
        </w:rPr>
        <w:t>‎STT‎</w:t>
      </w:r>
      <w:r>
        <w:rPr>
          <w:rFonts w:ascii="B Nazanin" w:eastAsia="B Nazanin" w:hAnsi="B Nazanin"/>
          <w:rtl/>
        </w:rPr>
        <w:t xml:space="preserve">، متن مرجع و عادی‌سازی ثابت پیش از </w:t>
      </w:r>
      <w:r>
        <w:rPr>
          <w:rFonts w:eastAsia="Times New Roman" w:cs="Times New Roman"/>
          <w:sz w:val="26"/>
          <w:szCs w:val="26"/>
          <w:lang w:val="en-US"/>
        </w:rPr>
        <w:t>‎WER/CER‎</w:t>
      </w:r>
      <w:r>
        <w:rPr>
          <w:rFonts w:ascii="B Nazanin" w:eastAsia="B Nazanin" w:hAnsi="B Nazanin"/>
          <w:rtl/>
        </w:rPr>
        <w:t xml:space="preserve"> تعیین گردد. برای ایمنی، «خارج پوشش» و «نامطمئن» با «منفی واقعی» ادغام نشوند.</w:t>
      </w:r>
    </w:p>
    <w:p w14:paraId="5746A1E2" w14:textId="77777777" w:rsidR="00DD1570" w:rsidRDefault="00095290">
      <w:pPr>
        <w:bidi/>
        <w:jc w:val="both"/>
      </w:pPr>
      <w:r>
        <w:rPr>
          <w:rFonts w:ascii="B Nazanin" w:eastAsia="B Nazanin" w:hAnsi="B Nazanin"/>
          <w:rtl/>
        </w:rPr>
        <w:t>پروتکل کاربری نیز باید مشارکت‌کننده، رضایت، وظیفه، زمان آغاز و پایان و روش ثبت اصلاحات را مشخص کند. نتیجه‌ی آزمون نرم‌افزار را نباید رضایت پزشک یا اثربخشی درمان نامید. داده‌ی مرجع و معیار امتیازدهی باید پیش از مشاهده‌ی پاسخ نهایی مشخص باشند تا تغییر معیار پس از نتیجه، ارزیابی را منحرف نکند.</w:t>
      </w:r>
    </w:p>
    <w:p w14:paraId="4BBD43ED" w14:textId="77777777" w:rsidR="00DD1570" w:rsidRPr="008041EC" w:rsidRDefault="00DD1570" w:rsidP="008041EC">
      <w:pPr>
        <w:spacing w:after="0" w:line="20" w:lineRule="exact"/>
        <w:rPr>
          <w:sz w:val="2"/>
          <w:szCs w:val="2"/>
        </w:rPr>
        <w:sectPr w:rsidR="00DD1570" w:rsidRPr="008041EC">
          <w:headerReference w:type="even" r:id="rId128"/>
          <w:headerReference w:type="default" r:id="rId129"/>
          <w:footerReference w:type="even" r:id="rId130"/>
          <w:footerReference w:type="default" r:id="rId131"/>
          <w:headerReference w:type="first" r:id="rId132"/>
          <w:footerReference w:type="first" r:id="rId133"/>
          <w:type w:val="oddPage"/>
          <w:pgSz w:w="11906" w:h="16838"/>
          <w:pgMar w:top="1984" w:right="1417" w:bottom="1134" w:left="1134" w:header="1417" w:footer="567" w:gutter="0"/>
          <w:cols w:space="720"/>
          <w:titlePg/>
          <w:docGrid w:linePitch="360"/>
        </w:sectPr>
      </w:pPr>
    </w:p>
    <w:p w14:paraId="36E3B95C" w14:textId="77777777" w:rsidR="00DD1570" w:rsidRDefault="00095290">
      <w:pPr>
        <w:jc w:val="center"/>
      </w:pPr>
      <w:r>
        <w:rPr>
          <w:noProof/>
        </w:rPr>
        <w:lastRenderedPageBreak/>
        <w:drawing>
          <wp:inline distT="0" distB="0" distL="0" distR="0" wp14:anchorId="241EE3A5" wp14:editId="500FEC36">
            <wp:extent cx="972000" cy="9409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logo.png"/>
                    <pic:cNvPicPr/>
                  </pic:nvPicPr>
                  <pic:blipFill>
                    <a:blip r:embed="rId8"/>
                    <a:stretch>
                      <a:fillRect/>
                    </a:stretch>
                  </pic:blipFill>
                  <pic:spPr>
                    <a:xfrm>
                      <a:off x="0" y="0"/>
                      <a:ext cx="972000" cy="940979"/>
                    </a:xfrm>
                    <a:prstGeom prst="rect">
                      <a:avLst/>
                    </a:prstGeom>
                  </pic:spPr>
                </pic:pic>
              </a:graphicData>
            </a:graphic>
          </wp:inline>
        </w:drawing>
      </w:r>
    </w:p>
    <w:p w14:paraId="594AC53A" w14:textId="77777777" w:rsidR="00DD1570" w:rsidRDefault="00095290">
      <w:pPr>
        <w:spacing w:after="320"/>
        <w:jc w:val="center"/>
      </w:pPr>
      <w:r>
        <w:rPr>
          <w:rFonts w:eastAsia="Times New Roman" w:cs="Times New Roman"/>
          <w:b/>
          <w:bCs/>
          <w:sz w:val="36"/>
          <w:szCs w:val="36"/>
          <w:lang w:val="en-US"/>
        </w:rPr>
        <w:t>University of Tehran</w:t>
      </w:r>
    </w:p>
    <w:p w14:paraId="247D34DD" w14:textId="77777777" w:rsidR="00DD1570" w:rsidRDefault="00095290">
      <w:pPr>
        <w:spacing w:after="320"/>
        <w:jc w:val="center"/>
      </w:pPr>
      <w:r>
        <w:rPr>
          <w:rFonts w:eastAsia="Times New Roman" w:cs="Times New Roman"/>
          <w:b/>
          <w:bCs/>
          <w:sz w:val="32"/>
          <w:szCs w:val="32"/>
          <w:lang w:val="en-US"/>
        </w:rPr>
        <w:t>College of Farabi</w:t>
      </w:r>
    </w:p>
    <w:p w14:paraId="7261C040" w14:textId="77777777" w:rsidR="00DD1570" w:rsidRDefault="00095290">
      <w:pPr>
        <w:spacing w:after="320"/>
        <w:jc w:val="center"/>
      </w:pPr>
      <w:r>
        <w:rPr>
          <w:rFonts w:eastAsia="Times New Roman" w:cs="Times New Roman"/>
          <w:b/>
          <w:bCs/>
          <w:sz w:val="32"/>
          <w:szCs w:val="32"/>
          <w:lang w:val="en-US"/>
        </w:rPr>
        <w:t>Faculty of Engineering</w:t>
      </w:r>
    </w:p>
    <w:p w14:paraId="2B193968" w14:textId="77777777" w:rsidR="00DD1570" w:rsidRDefault="00095290">
      <w:pPr>
        <w:spacing w:after="320"/>
        <w:jc w:val="center"/>
      </w:pPr>
      <w:r>
        <w:rPr>
          <w:rFonts w:eastAsia="Times New Roman" w:cs="Times New Roman"/>
          <w:b/>
          <w:bCs/>
          <w:sz w:val="32"/>
          <w:szCs w:val="32"/>
          <w:lang w:val="en-US"/>
        </w:rPr>
        <w:t>Department of Computer Engineering</w:t>
      </w:r>
    </w:p>
    <w:p w14:paraId="01BC22D3" w14:textId="77777777" w:rsidR="00DD1570" w:rsidRDefault="00095290">
      <w:pPr>
        <w:spacing w:before="400" w:after="320"/>
        <w:jc w:val="center"/>
      </w:pPr>
      <w:r>
        <w:rPr>
          <w:rFonts w:eastAsia="Times New Roman" w:cs="Times New Roman"/>
          <w:b/>
          <w:bCs/>
          <w:sz w:val="40"/>
          <w:szCs w:val="40"/>
          <w:lang w:val="en-US"/>
        </w:rPr>
        <w:t>Design and Implementation of an AI Clinical Copilot Based on Integration of Patient Context and Validated Medical Knowledge</w:t>
      </w:r>
    </w:p>
    <w:p w14:paraId="2990BC8A" w14:textId="77777777" w:rsidR="00DD1570" w:rsidRDefault="00095290">
      <w:pPr>
        <w:spacing w:after="320"/>
        <w:jc w:val="center"/>
      </w:pPr>
      <w:r>
        <w:rPr>
          <w:rFonts w:eastAsia="Times New Roman" w:cs="Times New Roman"/>
          <w:lang w:val="en-US"/>
        </w:rPr>
        <w:t>By</w:t>
      </w:r>
    </w:p>
    <w:p w14:paraId="309DC357" w14:textId="77777777" w:rsidR="00DD1570" w:rsidRDefault="00095290">
      <w:pPr>
        <w:spacing w:after="320"/>
        <w:jc w:val="center"/>
      </w:pPr>
      <w:r>
        <w:rPr>
          <w:rFonts w:eastAsia="Times New Roman" w:cs="Times New Roman"/>
          <w:b/>
          <w:bCs/>
          <w:sz w:val="32"/>
          <w:szCs w:val="32"/>
          <w:lang w:val="en-US"/>
        </w:rPr>
        <w:t>Erfan Karbalai</w:t>
      </w:r>
    </w:p>
    <w:p w14:paraId="2F5BBCD8" w14:textId="77777777" w:rsidR="00DD1570" w:rsidRDefault="00095290">
      <w:pPr>
        <w:spacing w:after="320"/>
        <w:jc w:val="center"/>
      </w:pPr>
      <w:r>
        <w:rPr>
          <w:rFonts w:eastAsia="Times New Roman" w:cs="Times New Roman"/>
          <w:lang w:val="en-US"/>
        </w:rPr>
        <w:t>Supervisor</w:t>
      </w:r>
    </w:p>
    <w:p w14:paraId="6D6874F2" w14:textId="77777777" w:rsidR="00DD1570" w:rsidRDefault="00095290">
      <w:pPr>
        <w:bidi/>
        <w:spacing w:after="320"/>
        <w:jc w:val="center"/>
      </w:pPr>
      <w:r>
        <w:rPr>
          <w:rFonts w:ascii="B Nazanin" w:eastAsia="B Nazanin" w:hAnsi="B Nazanin"/>
          <w:b/>
          <w:bCs/>
          <w:sz w:val="32"/>
          <w:szCs w:val="32"/>
          <w:rtl/>
        </w:rPr>
        <w:t>دکتر کاظم فولادی قلعه</w:t>
      </w:r>
    </w:p>
    <w:p w14:paraId="5B5B56E2" w14:textId="77777777" w:rsidR="00DD1570" w:rsidRDefault="00095290">
      <w:pPr>
        <w:spacing w:after="320"/>
        <w:jc w:val="center"/>
      </w:pPr>
      <w:r>
        <w:rPr>
          <w:rFonts w:eastAsia="Times New Roman" w:cs="Times New Roman"/>
          <w:sz w:val="32"/>
          <w:szCs w:val="32"/>
          <w:lang w:val="en-US"/>
        </w:rPr>
        <w:t>A Bachelor's Project Report in Computer Engineering</w:t>
      </w:r>
    </w:p>
    <w:p w14:paraId="5A20F664" w14:textId="77777777" w:rsidR="00DD1570" w:rsidRDefault="00095290">
      <w:pPr>
        <w:spacing w:after="320"/>
        <w:jc w:val="center"/>
      </w:pPr>
      <w:r>
        <w:rPr>
          <w:rFonts w:eastAsia="Times New Roman" w:cs="Times New Roman"/>
          <w:lang w:val="en-US"/>
        </w:rPr>
        <w:t>Submission month and year: ................</w:t>
      </w:r>
    </w:p>
    <w:p w14:paraId="3D992F72" w14:textId="77777777" w:rsidR="00DD1570" w:rsidRDefault="00095290">
      <w:r>
        <w:br w:type="page"/>
      </w:r>
    </w:p>
    <w:p w14:paraId="38BE0F71" w14:textId="77777777" w:rsidR="00DD1570" w:rsidRPr="008041EC" w:rsidRDefault="00DD1570" w:rsidP="008041EC">
      <w:pPr>
        <w:spacing w:after="0" w:line="20" w:lineRule="exact"/>
        <w:rPr>
          <w:sz w:val="2"/>
          <w:szCs w:val="2"/>
        </w:rPr>
      </w:pPr>
    </w:p>
    <w:sectPr w:rsidR="00DD1570" w:rsidRPr="008041EC" w:rsidSect="00034616">
      <w:headerReference w:type="even" r:id="rId134"/>
      <w:headerReference w:type="default" r:id="rId135"/>
      <w:footerReference w:type="even" r:id="rId136"/>
      <w:footerReference w:type="default" r:id="rId137"/>
      <w:headerReference w:type="first" r:id="rId138"/>
      <w:footerReference w:type="first" r:id="rId139"/>
      <w:type w:val="oddPage"/>
      <w:pgSz w:w="11906" w:h="16838"/>
      <w:pgMar w:top="1984" w:right="1417" w:bottom="1134" w:left="1134" w:header="141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9A6A7" w14:textId="77777777" w:rsidR="00A26C9F" w:rsidRDefault="00A26C9F">
      <w:pPr>
        <w:spacing w:after="0"/>
      </w:pPr>
      <w:r>
        <w:separator/>
      </w:r>
    </w:p>
  </w:endnote>
  <w:endnote w:type="continuationSeparator" w:id="0">
    <w:p w14:paraId="011238A5" w14:textId="77777777" w:rsidR="00A26C9F" w:rsidRDefault="00A26C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B Nazanin">
    <w:panose1 w:val="0000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D2FCB" w14:textId="77777777" w:rsidR="00DD1570" w:rsidRDefault="00DD15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0CAE4" w14:textId="77777777" w:rsidR="00DD1570" w:rsidRDefault="00DD15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E8E2" w14:textId="77777777" w:rsidR="00DD1570" w:rsidRDefault="00DD15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67072" w14:textId="77777777" w:rsidR="00DD1570" w:rsidRDefault="00DD157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58911" w14:textId="77777777" w:rsidR="00DD1570" w:rsidRDefault="00DD157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C1F5"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3B708" w14:textId="77777777" w:rsidR="00DD1570" w:rsidRDefault="00DD157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750AF" w14:textId="77777777" w:rsidR="00DD1570" w:rsidRDefault="00DD157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8CC3"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285E" w14:textId="77777777" w:rsidR="00DD1570" w:rsidRDefault="00DD157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60918" w14:textId="77777777" w:rsidR="00DD1570" w:rsidRDefault="00DD1570">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D7A8"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1990D" w14:textId="77777777" w:rsidR="00DD1570" w:rsidRDefault="00DD157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9260" w14:textId="77777777" w:rsidR="00DD1570" w:rsidRDefault="00DD157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7ED74"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B6200" w14:textId="77777777" w:rsidR="00DD1570" w:rsidRDefault="00DD1570">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EF51B" w14:textId="77777777" w:rsidR="00DD1570" w:rsidRDefault="00DD1570">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0507"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48305" w14:textId="77777777" w:rsidR="00DD1570" w:rsidRDefault="00DD1570">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89843" w14:textId="77777777" w:rsidR="00DD1570" w:rsidRDefault="00DD1570">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3B86C"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9D05F" w14:textId="77777777" w:rsidR="00DD1570" w:rsidRDefault="00DD1570">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38D2" w14:textId="77777777" w:rsidR="00DD1570" w:rsidRDefault="00DD1570">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22F50"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384CC" w14:textId="77777777" w:rsidR="00DD1570" w:rsidRDefault="00DD1570">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86ADD" w14:textId="77777777" w:rsidR="00DD1570" w:rsidRDefault="00DD1570">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82E97"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4EC1" w14:textId="77777777" w:rsidR="00DD1570" w:rsidRDefault="00DD1570">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2C24" w14:textId="77777777" w:rsidR="00DD1570" w:rsidRDefault="00DD1570">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67A28"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BB4F" w14:textId="77777777" w:rsidR="00DD1570" w:rsidRDefault="00DD1570">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C7AD7" w14:textId="77777777" w:rsidR="00DD1570" w:rsidRDefault="00DD1570">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F95A3"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D02D1" w14:textId="77777777" w:rsidR="00DD1570" w:rsidRDefault="00DD1570">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58641" w14:textId="77777777" w:rsidR="00DD1570" w:rsidRDefault="00DD1570">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AD16B"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0E9DE" w14:textId="77777777" w:rsidR="00DD1570" w:rsidRDefault="00DD1570">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AA8D" w14:textId="77777777" w:rsidR="00DD1570" w:rsidRDefault="00DD1570">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5AA68"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B8A76" w14:textId="77777777" w:rsidR="00DD1570" w:rsidRDefault="00DD1570">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F8915" w14:textId="77777777" w:rsidR="00DD1570" w:rsidRDefault="00DD1570">
    <w:pPr>
      <w:pStyle w:val="Foote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7B41"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2A3A" w14:textId="77777777" w:rsidR="00DD1570" w:rsidRDefault="00DD1570">
    <w:pPr>
      <w:pStyle w:val="Foote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D122" w14:textId="77777777" w:rsidR="00DD1570" w:rsidRDefault="00DD1570">
    <w:pPr>
      <w:pStyle w:val="Foote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F55C"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17535" w14:textId="77777777" w:rsidR="00DD1570" w:rsidRDefault="00DD1570">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20867" w14:textId="77777777" w:rsidR="00DD1570" w:rsidRDefault="00DD1570">
    <w:pPr>
      <w:pStyle w:val="Foote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74AD4"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CAC03" w14:textId="77777777" w:rsidR="00DD1570" w:rsidRDefault="00DD1570">
    <w:pPr>
      <w:pStyle w:val="Foote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7D77" w14:textId="77777777" w:rsidR="00DD1570" w:rsidRDefault="00DD1570">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F6341"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F6AD6" w14:textId="77777777" w:rsidR="00DD1570" w:rsidRDefault="00DD1570">
    <w:pPr>
      <w:pStyle w:val="Foote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AF8BE" w14:textId="77777777" w:rsidR="00DD1570" w:rsidRDefault="00DD1570">
    <w:pPr>
      <w:pStyle w:val="Foote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5BDDC"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00F3" w14:textId="77777777" w:rsidR="00DD1570" w:rsidRDefault="00DD1570">
    <w:pPr>
      <w:pStyle w:val="Foote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55C92" w14:textId="77777777" w:rsidR="00DD1570" w:rsidRDefault="00DD1570">
    <w:pPr>
      <w:pStyle w:val="Foote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DD3" w14:textId="77777777" w:rsidR="00DD1570" w:rsidRDefault="00095290">
    <w:pPr>
      <w:pStyle w:val="Footer"/>
      <w:jc w:val="center"/>
    </w:pPr>
    <w:r>
      <w:fldChar w:fldCharType="begin"/>
    </w:r>
    <w:r>
      <w:instrText xml:space="preserve"> PAGE </w:instrText>
    </w:r>
    <w:r>
      <w:fldChar w:fldCharType="separate"/>
    </w:r>
    <w:r>
      <w:rPr>
        <w:rFonts w:ascii="B Nazanin" w:eastAsia="B Nazanin" w:hAnsi="B Nazanin"/>
        <w:sz w:val="22"/>
        <w:szCs w:val="22"/>
        <w:rtl/>
      </w:rPr>
      <w:t>۱</w:t>
    </w:r>
    <w: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781D5" w14:textId="77777777" w:rsidR="00DD1570" w:rsidRDefault="00DD1570">
    <w:pPr>
      <w:pStyle w:val="Foote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F217" w14:textId="77777777" w:rsidR="00DD1570" w:rsidRDefault="00DD1570">
    <w:pPr>
      <w:pStyle w:val="Foote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90CB7" w14:textId="77777777" w:rsidR="00DD1570" w:rsidRDefault="00DD15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9FFF7" w14:textId="77777777" w:rsidR="00A26C9F" w:rsidRDefault="00A26C9F">
      <w:pPr>
        <w:spacing w:after="0"/>
      </w:pPr>
      <w:r>
        <w:separator/>
      </w:r>
    </w:p>
  </w:footnote>
  <w:footnote w:type="continuationSeparator" w:id="0">
    <w:p w14:paraId="0CC5EC70" w14:textId="77777777" w:rsidR="00A26C9F" w:rsidRDefault="00A26C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F83A6"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6F63152D" w14:textId="77777777">
      <w:tc>
        <w:tcPr>
          <w:tcW w:w="4677" w:type="dxa"/>
          <w:tcBorders>
            <w:bottom w:val="single" w:sz="4" w:space="0" w:color="000000"/>
          </w:tcBorders>
        </w:tcPr>
        <w:p w14:paraId="473A363F"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1F3FD88B" w14:textId="77777777" w:rsidR="00DD1570" w:rsidRDefault="00095290">
          <w:pPr>
            <w:bidi/>
            <w:spacing w:after="0"/>
            <w:jc w:val="right"/>
          </w:pPr>
          <w:r>
            <w:rPr>
              <w:rFonts w:ascii="B Nazanin" w:eastAsia="B Nazanin" w:hAnsi="B Nazanin"/>
              <w:sz w:val="20"/>
              <w:szCs w:val="20"/>
              <w:rtl/>
            </w:rPr>
            <w:t>فهرست‌ها</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6B83"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7094113F" w14:textId="77777777">
      <w:tc>
        <w:tcPr>
          <w:tcW w:w="4677" w:type="dxa"/>
          <w:tcBorders>
            <w:bottom w:val="single" w:sz="4" w:space="0" w:color="000000"/>
          </w:tcBorders>
        </w:tcPr>
        <w:p w14:paraId="26B14CB8" w14:textId="77777777" w:rsidR="00DD1570" w:rsidRDefault="00095290">
          <w:pPr>
            <w:bidi/>
            <w:spacing w:after="0"/>
          </w:pPr>
          <w:r>
            <w:rPr>
              <w:rFonts w:ascii="B Nazanin" w:eastAsia="B Nazanin" w:hAnsi="B Nazanin"/>
              <w:sz w:val="20"/>
              <w:szCs w:val="20"/>
              <w:rtl/>
            </w:rPr>
            <w:t>فهرست‌ها</w:t>
          </w:r>
        </w:p>
      </w:tc>
      <w:tc>
        <w:tcPr>
          <w:tcW w:w="4677" w:type="dxa"/>
          <w:tcBorders>
            <w:bottom w:val="single" w:sz="4" w:space="0" w:color="000000"/>
          </w:tcBorders>
        </w:tcPr>
        <w:p w14:paraId="7AD8F74C"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69BBA" w14:textId="77777777" w:rsidR="00DD1570" w:rsidRDefault="00DD15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C1EE"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02AA39F3" w14:textId="77777777">
      <w:tc>
        <w:tcPr>
          <w:tcW w:w="4677" w:type="dxa"/>
          <w:tcBorders>
            <w:bottom w:val="single" w:sz="4" w:space="0" w:color="000000"/>
          </w:tcBorders>
        </w:tcPr>
        <w:p w14:paraId="33428C52"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1B0DFCDC" w14:textId="77777777" w:rsidR="00DD1570" w:rsidRDefault="00095290">
          <w:pPr>
            <w:bidi/>
            <w:spacing w:after="0"/>
            <w:jc w:val="right"/>
          </w:pPr>
          <w:r>
            <w:rPr>
              <w:rFonts w:ascii="B Nazanin" w:eastAsia="B Nazanin" w:hAnsi="B Nazanin"/>
              <w:sz w:val="20"/>
              <w:szCs w:val="20"/>
              <w:rtl/>
            </w:rPr>
            <w:t>فصل اول مقدمه و معرفی پروژه</w:t>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6A3F"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3EFA05B0" w14:textId="77777777">
      <w:tc>
        <w:tcPr>
          <w:tcW w:w="4677" w:type="dxa"/>
          <w:tcBorders>
            <w:bottom w:val="single" w:sz="4" w:space="0" w:color="000000"/>
          </w:tcBorders>
        </w:tcPr>
        <w:p w14:paraId="3FFCBE7D" w14:textId="77777777" w:rsidR="00DD1570" w:rsidRDefault="00095290">
          <w:pPr>
            <w:bidi/>
            <w:spacing w:after="0"/>
          </w:pPr>
          <w:r>
            <w:rPr>
              <w:rFonts w:ascii="B Nazanin" w:eastAsia="B Nazanin" w:hAnsi="B Nazanin"/>
              <w:sz w:val="20"/>
              <w:szCs w:val="20"/>
              <w:rtl/>
            </w:rPr>
            <w:t>فصل اول مقدمه و معرفی پروژه</w:t>
          </w:r>
        </w:p>
      </w:tc>
      <w:tc>
        <w:tcPr>
          <w:tcW w:w="4677" w:type="dxa"/>
          <w:tcBorders>
            <w:bottom w:val="single" w:sz="4" w:space="0" w:color="000000"/>
          </w:tcBorders>
        </w:tcPr>
        <w:p w14:paraId="5E24A5D0"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E7D1" w14:textId="77777777" w:rsidR="00DD1570" w:rsidRDefault="00DD157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00D7D"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558DA4C8" w14:textId="77777777">
      <w:tc>
        <w:tcPr>
          <w:tcW w:w="4677" w:type="dxa"/>
          <w:tcBorders>
            <w:bottom w:val="single" w:sz="4" w:space="0" w:color="000000"/>
          </w:tcBorders>
        </w:tcPr>
        <w:p w14:paraId="65B231B3"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00299033" w14:textId="77777777" w:rsidR="00DD1570" w:rsidRDefault="00095290">
          <w:pPr>
            <w:bidi/>
            <w:spacing w:after="0"/>
            <w:jc w:val="right"/>
          </w:pPr>
          <w:r>
            <w:rPr>
              <w:rFonts w:ascii="B Nazanin" w:eastAsia="B Nazanin" w:hAnsi="B Nazanin"/>
              <w:sz w:val="20"/>
              <w:szCs w:val="20"/>
              <w:rtl/>
            </w:rPr>
            <w:t>فصل دوم تعریف مسئله و مبانی طراحی</w:t>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77BF"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5AA103C1" w14:textId="77777777">
      <w:tc>
        <w:tcPr>
          <w:tcW w:w="4677" w:type="dxa"/>
          <w:tcBorders>
            <w:bottom w:val="single" w:sz="4" w:space="0" w:color="000000"/>
          </w:tcBorders>
        </w:tcPr>
        <w:p w14:paraId="265BBA12" w14:textId="77777777" w:rsidR="00DD1570" w:rsidRDefault="00095290">
          <w:pPr>
            <w:bidi/>
            <w:spacing w:after="0"/>
          </w:pPr>
          <w:r>
            <w:rPr>
              <w:rFonts w:ascii="B Nazanin" w:eastAsia="B Nazanin" w:hAnsi="B Nazanin"/>
              <w:sz w:val="20"/>
              <w:szCs w:val="20"/>
              <w:rtl/>
            </w:rPr>
            <w:t>فصل دوم تعریف مسئله و مبانی طراحی</w:t>
          </w:r>
        </w:p>
      </w:tc>
      <w:tc>
        <w:tcPr>
          <w:tcW w:w="4677" w:type="dxa"/>
          <w:tcBorders>
            <w:bottom w:val="single" w:sz="4" w:space="0" w:color="000000"/>
          </w:tcBorders>
        </w:tcPr>
        <w:p w14:paraId="27FE1CBB"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EC85A" w14:textId="77777777" w:rsidR="00DD1570" w:rsidRDefault="00DD157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BF765"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2F16E3B7" w14:textId="77777777">
      <w:tc>
        <w:tcPr>
          <w:tcW w:w="4677" w:type="dxa"/>
          <w:tcBorders>
            <w:bottom w:val="single" w:sz="4" w:space="0" w:color="000000"/>
          </w:tcBorders>
        </w:tcPr>
        <w:p w14:paraId="3ABE948A"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3C554A79" w14:textId="77777777" w:rsidR="00DD1570" w:rsidRDefault="00095290">
          <w:pPr>
            <w:bidi/>
            <w:spacing w:after="0"/>
            <w:jc w:val="right"/>
          </w:pPr>
          <w:r>
            <w:rPr>
              <w:rFonts w:ascii="B Nazanin" w:eastAsia="B Nazanin" w:hAnsi="B Nazanin"/>
              <w:sz w:val="20"/>
              <w:szCs w:val="20"/>
              <w:rtl/>
            </w:rPr>
            <w:t>فصل سوم معماری کلان و جریان داده</w:t>
          </w:r>
        </w:p>
      </w:tc>
    </w:tr>
  </w:tbl>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6FB69"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249FC07A" w14:textId="77777777">
      <w:tc>
        <w:tcPr>
          <w:tcW w:w="4677" w:type="dxa"/>
          <w:tcBorders>
            <w:bottom w:val="single" w:sz="4" w:space="0" w:color="000000"/>
          </w:tcBorders>
        </w:tcPr>
        <w:p w14:paraId="0297B09B" w14:textId="77777777" w:rsidR="00DD1570" w:rsidRDefault="00095290">
          <w:pPr>
            <w:bidi/>
            <w:spacing w:after="0"/>
          </w:pPr>
          <w:r>
            <w:rPr>
              <w:rFonts w:ascii="B Nazanin" w:eastAsia="B Nazanin" w:hAnsi="B Nazanin"/>
              <w:sz w:val="20"/>
              <w:szCs w:val="20"/>
              <w:rtl/>
            </w:rPr>
            <w:t>فصل سوم معماری کلان و جریان داده</w:t>
          </w:r>
        </w:p>
      </w:tc>
      <w:tc>
        <w:tcPr>
          <w:tcW w:w="4677" w:type="dxa"/>
          <w:tcBorders>
            <w:bottom w:val="single" w:sz="4" w:space="0" w:color="000000"/>
          </w:tcBorders>
        </w:tcPr>
        <w:p w14:paraId="105EEC66"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C5A2E" w14:textId="77777777" w:rsidR="00DD1570" w:rsidRDefault="00DD157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0C3B4"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350E1117" w14:textId="77777777">
      <w:tc>
        <w:tcPr>
          <w:tcW w:w="4677" w:type="dxa"/>
          <w:tcBorders>
            <w:bottom w:val="single" w:sz="4" w:space="0" w:color="000000"/>
          </w:tcBorders>
        </w:tcPr>
        <w:p w14:paraId="2BE08E35"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60BC5B79" w14:textId="77777777" w:rsidR="00DD1570" w:rsidRDefault="00095290">
          <w:pPr>
            <w:bidi/>
            <w:spacing w:after="0"/>
            <w:jc w:val="right"/>
          </w:pPr>
          <w:r>
            <w:rPr>
              <w:rFonts w:ascii="B Nazanin" w:eastAsia="B Nazanin" w:hAnsi="B Nazanin"/>
              <w:sz w:val="20"/>
              <w:szCs w:val="20"/>
              <w:rtl/>
            </w:rPr>
            <w:t>فصل چهارم پیاده‌سازی سمت سرور و مدل داده</w:t>
          </w:r>
        </w:p>
      </w:tc>
    </w:tr>
  </w:tbl>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261DD"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1DC621E6" w14:textId="77777777">
      <w:tc>
        <w:tcPr>
          <w:tcW w:w="4677" w:type="dxa"/>
          <w:tcBorders>
            <w:bottom w:val="single" w:sz="4" w:space="0" w:color="000000"/>
          </w:tcBorders>
        </w:tcPr>
        <w:p w14:paraId="631122B1" w14:textId="77777777" w:rsidR="00DD1570" w:rsidRDefault="00095290">
          <w:pPr>
            <w:bidi/>
            <w:spacing w:after="0"/>
          </w:pPr>
          <w:r>
            <w:rPr>
              <w:rFonts w:ascii="B Nazanin" w:eastAsia="B Nazanin" w:hAnsi="B Nazanin"/>
              <w:sz w:val="20"/>
              <w:szCs w:val="20"/>
              <w:rtl/>
            </w:rPr>
            <w:t>فصل چهارم پیاده‌سازی سمت سرور و مدل داده</w:t>
          </w:r>
        </w:p>
      </w:tc>
      <w:tc>
        <w:tcPr>
          <w:tcW w:w="4677" w:type="dxa"/>
          <w:tcBorders>
            <w:bottom w:val="single" w:sz="4" w:space="0" w:color="000000"/>
          </w:tcBorders>
        </w:tcPr>
        <w:p w14:paraId="236CBE1D"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B5B49" w14:textId="77777777" w:rsidR="00DD1570" w:rsidRDefault="00DD157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73C5E"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49C0090F" w14:textId="77777777">
      <w:tc>
        <w:tcPr>
          <w:tcW w:w="4677" w:type="dxa"/>
          <w:tcBorders>
            <w:bottom w:val="single" w:sz="4" w:space="0" w:color="000000"/>
          </w:tcBorders>
        </w:tcPr>
        <w:p w14:paraId="3EE3CE1F"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44674B49" w14:textId="77777777" w:rsidR="00DD1570" w:rsidRDefault="00095290">
          <w:pPr>
            <w:bidi/>
            <w:spacing w:after="0"/>
            <w:jc w:val="right"/>
          </w:pPr>
          <w:r>
            <w:rPr>
              <w:rFonts w:ascii="B Nazanin" w:eastAsia="B Nazanin" w:hAnsi="B Nazanin"/>
              <w:sz w:val="20"/>
              <w:szCs w:val="20"/>
              <w:rtl/>
            </w:rPr>
            <w:t>فصل پنجم پرونده بیمار زمینه و تایم‌لاین</w:t>
          </w:r>
        </w:p>
      </w:tc>
    </w:tr>
  </w:tbl>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F2A8C"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41F3238D" w14:textId="77777777">
      <w:tc>
        <w:tcPr>
          <w:tcW w:w="4677" w:type="dxa"/>
          <w:tcBorders>
            <w:bottom w:val="single" w:sz="4" w:space="0" w:color="000000"/>
          </w:tcBorders>
        </w:tcPr>
        <w:p w14:paraId="47E00996" w14:textId="77777777" w:rsidR="00DD1570" w:rsidRDefault="00095290">
          <w:pPr>
            <w:bidi/>
            <w:spacing w:after="0"/>
          </w:pPr>
          <w:r>
            <w:rPr>
              <w:rFonts w:ascii="B Nazanin" w:eastAsia="B Nazanin" w:hAnsi="B Nazanin"/>
              <w:sz w:val="20"/>
              <w:szCs w:val="20"/>
              <w:rtl/>
            </w:rPr>
            <w:t>فصل پنجم پرونده بیمار زمینه و تایم‌لاین</w:t>
          </w:r>
        </w:p>
      </w:tc>
      <w:tc>
        <w:tcPr>
          <w:tcW w:w="4677" w:type="dxa"/>
          <w:tcBorders>
            <w:bottom w:val="single" w:sz="4" w:space="0" w:color="000000"/>
          </w:tcBorders>
        </w:tcPr>
        <w:p w14:paraId="78DC9954"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68231" w14:textId="77777777" w:rsidR="00DD1570" w:rsidRDefault="00DD157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A9496"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1B9F4A56" w14:textId="77777777">
      <w:tc>
        <w:tcPr>
          <w:tcW w:w="4677" w:type="dxa"/>
          <w:tcBorders>
            <w:bottom w:val="single" w:sz="4" w:space="0" w:color="000000"/>
          </w:tcBorders>
        </w:tcPr>
        <w:p w14:paraId="5B231F60"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6D777A64" w14:textId="77777777" w:rsidR="00DD1570" w:rsidRDefault="00095290">
          <w:pPr>
            <w:bidi/>
            <w:spacing w:after="0"/>
            <w:jc w:val="right"/>
          </w:pPr>
          <w:r>
            <w:rPr>
              <w:rFonts w:ascii="B Nazanin" w:eastAsia="B Nazanin" w:hAnsi="B Nazanin"/>
              <w:sz w:val="20"/>
              <w:szCs w:val="20"/>
              <w:rtl/>
            </w:rPr>
            <w:t>فصل ششم بارگذاری پردازش و تحلیل اسناد</w:t>
          </w:r>
        </w:p>
      </w:tc>
    </w:tr>
  </w:tbl>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753A6"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0635BD86" w14:textId="77777777">
      <w:tc>
        <w:tcPr>
          <w:tcW w:w="4677" w:type="dxa"/>
          <w:tcBorders>
            <w:bottom w:val="single" w:sz="4" w:space="0" w:color="000000"/>
          </w:tcBorders>
        </w:tcPr>
        <w:p w14:paraId="2550E2CB" w14:textId="77777777" w:rsidR="00DD1570" w:rsidRDefault="00095290">
          <w:pPr>
            <w:bidi/>
            <w:spacing w:after="0"/>
          </w:pPr>
          <w:r>
            <w:rPr>
              <w:rFonts w:ascii="B Nazanin" w:eastAsia="B Nazanin" w:hAnsi="B Nazanin"/>
              <w:sz w:val="20"/>
              <w:szCs w:val="20"/>
              <w:rtl/>
            </w:rPr>
            <w:t>فصل ششم بارگذاری پردازش و تحلیل اسناد</w:t>
          </w:r>
        </w:p>
      </w:tc>
      <w:tc>
        <w:tcPr>
          <w:tcW w:w="4677" w:type="dxa"/>
          <w:tcBorders>
            <w:bottom w:val="single" w:sz="4" w:space="0" w:color="000000"/>
          </w:tcBorders>
        </w:tcPr>
        <w:p w14:paraId="2B195745"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B341D" w14:textId="77777777" w:rsidR="00DD1570" w:rsidRDefault="00DD157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B109D"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18964009" w14:textId="77777777">
      <w:tc>
        <w:tcPr>
          <w:tcW w:w="4677" w:type="dxa"/>
          <w:tcBorders>
            <w:bottom w:val="single" w:sz="4" w:space="0" w:color="000000"/>
          </w:tcBorders>
        </w:tcPr>
        <w:p w14:paraId="16291754"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41709F26" w14:textId="77777777" w:rsidR="00DD1570" w:rsidRDefault="00095290">
          <w:pPr>
            <w:bidi/>
            <w:spacing w:after="0"/>
            <w:jc w:val="right"/>
          </w:pPr>
          <w:r>
            <w:rPr>
              <w:rFonts w:ascii="B Nazanin" w:eastAsia="B Nazanin" w:hAnsi="B Nazanin"/>
              <w:sz w:val="20"/>
              <w:szCs w:val="20"/>
              <w:rtl/>
            </w:rPr>
            <w:t>فصل هفتم مدل زبانی و گفتگوی بالینی</w:t>
          </w:r>
        </w:p>
      </w:tc>
    </w:tr>
  </w:tbl>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074C0"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35851002" w14:textId="77777777">
      <w:tc>
        <w:tcPr>
          <w:tcW w:w="4677" w:type="dxa"/>
          <w:tcBorders>
            <w:bottom w:val="single" w:sz="4" w:space="0" w:color="000000"/>
          </w:tcBorders>
        </w:tcPr>
        <w:p w14:paraId="496B9548" w14:textId="77777777" w:rsidR="00DD1570" w:rsidRDefault="00095290">
          <w:pPr>
            <w:bidi/>
            <w:spacing w:after="0"/>
          </w:pPr>
          <w:r>
            <w:rPr>
              <w:rFonts w:ascii="B Nazanin" w:eastAsia="B Nazanin" w:hAnsi="B Nazanin"/>
              <w:sz w:val="20"/>
              <w:szCs w:val="20"/>
              <w:rtl/>
            </w:rPr>
            <w:t>فصل هفتم مدل زبانی و گفتگوی بالینی</w:t>
          </w:r>
        </w:p>
      </w:tc>
      <w:tc>
        <w:tcPr>
          <w:tcW w:w="4677" w:type="dxa"/>
          <w:tcBorders>
            <w:bottom w:val="single" w:sz="4" w:space="0" w:color="000000"/>
          </w:tcBorders>
        </w:tcPr>
        <w:p w14:paraId="3F4AD974"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C9E7E" w14:textId="77777777" w:rsidR="00DD1570" w:rsidRDefault="00DD157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E8398"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16A79233" w14:textId="77777777">
      <w:tc>
        <w:tcPr>
          <w:tcW w:w="4677" w:type="dxa"/>
          <w:tcBorders>
            <w:bottom w:val="single" w:sz="4" w:space="0" w:color="000000"/>
          </w:tcBorders>
        </w:tcPr>
        <w:p w14:paraId="5A5B37AF"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787409C4" w14:textId="77777777" w:rsidR="00DD1570" w:rsidRDefault="00095290">
          <w:pPr>
            <w:bidi/>
            <w:spacing w:after="0"/>
            <w:jc w:val="right"/>
          </w:pPr>
          <w:r>
            <w:rPr>
              <w:rFonts w:ascii="B Nazanin" w:eastAsia="B Nazanin" w:hAnsi="B Nazanin"/>
              <w:sz w:val="20"/>
              <w:szCs w:val="20"/>
              <w:rtl/>
            </w:rPr>
            <w:t>فصل هشتم صوت و تبدیل گفتار به متن</w:t>
          </w:r>
        </w:p>
      </w:tc>
    </w:tr>
  </w:tbl>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6E719"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60EA0705" w14:textId="77777777">
      <w:tc>
        <w:tcPr>
          <w:tcW w:w="4677" w:type="dxa"/>
          <w:tcBorders>
            <w:bottom w:val="single" w:sz="4" w:space="0" w:color="000000"/>
          </w:tcBorders>
        </w:tcPr>
        <w:p w14:paraId="002C905D" w14:textId="77777777" w:rsidR="00DD1570" w:rsidRDefault="00095290">
          <w:pPr>
            <w:bidi/>
            <w:spacing w:after="0"/>
          </w:pPr>
          <w:r>
            <w:rPr>
              <w:rFonts w:ascii="B Nazanin" w:eastAsia="B Nazanin" w:hAnsi="B Nazanin"/>
              <w:sz w:val="20"/>
              <w:szCs w:val="20"/>
              <w:rtl/>
            </w:rPr>
            <w:t>فصل هشتم صوت و تبدیل گفتار به متن</w:t>
          </w:r>
        </w:p>
      </w:tc>
      <w:tc>
        <w:tcPr>
          <w:tcW w:w="4677" w:type="dxa"/>
          <w:tcBorders>
            <w:bottom w:val="single" w:sz="4" w:space="0" w:color="000000"/>
          </w:tcBorders>
        </w:tcPr>
        <w:p w14:paraId="48AAF0F0"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6EC32" w14:textId="77777777" w:rsidR="00DD1570" w:rsidRDefault="00DD157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1D8D0"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4FE9708E" w14:textId="77777777">
      <w:tc>
        <w:tcPr>
          <w:tcW w:w="4677" w:type="dxa"/>
          <w:tcBorders>
            <w:bottom w:val="single" w:sz="4" w:space="0" w:color="000000"/>
          </w:tcBorders>
        </w:tcPr>
        <w:p w14:paraId="2A279B00"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4C721701" w14:textId="77777777" w:rsidR="00DD1570" w:rsidRDefault="00095290">
          <w:pPr>
            <w:bidi/>
            <w:spacing w:after="0"/>
            <w:jc w:val="right"/>
          </w:pPr>
          <w:r>
            <w:rPr>
              <w:rFonts w:ascii="B Nazanin" w:eastAsia="B Nazanin" w:hAnsi="B Nazanin"/>
              <w:sz w:val="20"/>
              <w:szCs w:val="20"/>
              <w:rtl/>
            </w:rPr>
            <w:t>فصل نهم ایمنی دارو شواهد و عامل آزمایشی</w:t>
          </w:r>
        </w:p>
      </w:tc>
    </w:tr>
  </w:tbl>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26F8B"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0290107C" w14:textId="77777777">
      <w:tc>
        <w:tcPr>
          <w:tcW w:w="4677" w:type="dxa"/>
          <w:tcBorders>
            <w:bottom w:val="single" w:sz="4" w:space="0" w:color="000000"/>
          </w:tcBorders>
        </w:tcPr>
        <w:p w14:paraId="7CCDED67" w14:textId="77777777" w:rsidR="00DD1570" w:rsidRDefault="00095290">
          <w:pPr>
            <w:bidi/>
            <w:spacing w:after="0"/>
          </w:pPr>
          <w:r>
            <w:rPr>
              <w:rFonts w:ascii="B Nazanin" w:eastAsia="B Nazanin" w:hAnsi="B Nazanin"/>
              <w:sz w:val="20"/>
              <w:szCs w:val="20"/>
              <w:rtl/>
            </w:rPr>
            <w:t>فصل نهم ایمنی دارو شواهد و عامل آزمایشی</w:t>
          </w:r>
        </w:p>
      </w:tc>
      <w:tc>
        <w:tcPr>
          <w:tcW w:w="4677" w:type="dxa"/>
          <w:tcBorders>
            <w:bottom w:val="single" w:sz="4" w:space="0" w:color="000000"/>
          </w:tcBorders>
        </w:tcPr>
        <w:p w14:paraId="03197452"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BEF7A" w14:textId="77777777" w:rsidR="00DD1570" w:rsidRDefault="00DD157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4C959"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46884629" w14:textId="77777777">
      <w:tc>
        <w:tcPr>
          <w:tcW w:w="4677" w:type="dxa"/>
          <w:tcBorders>
            <w:bottom w:val="single" w:sz="4" w:space="0" w:color="000000"/>
          </w:tcBorders>
        </w:tcPr>
        <w:p w14:paraId="489D20CA"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4EFFCDD5" w14:textId="77777777" w:rsidR="00DD1570" w:rsidRDefault="00095290">
          <w:pPr>
            <w:bidi/>
            <w:spacing w:after="0"/>
            <w:jc w:val="right"/>
          </w:pPr>
          <w:r>
            <w:rPr>
              <w:rFonts w:ascii="B Nazanin" w:eastAsia="B Nazanin" w:hAnsi="B Nazanin"/>
              <w:sz w:val="20"/>
              <w:szCs w:val="20"/>
              <w:rtl/>
            </w:rPr>
            <w:t>فصل دهم احراز هویت امنیت و حریم خصوصی</w:t>
          </w:r>
        </w:p>
      </w:tc>
    </w:tr>
  </w:tbl>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C9740"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21DFACC5" w14:textId="77777777">
      <w:tc>
        <w:tcPr>
          <w:tcW w:w="4677" w:type="dxa"/>
          <w:tcBorders>
            <w:bottom w:val="single" w:sz="4" w:space="0" w:color="000000"/>
          </w:tcBorders>
        </w:tcPr>
        <w:p w14:paraId="6D336842" w14:textId="77777777" w:rsidR="00DD1570" w:rsidRDefault="00095290">
          <w:pPr>
            <w:bidi/>
            <w:spacing w:after="0"/>
          </w:pPr>
          <w:r>
            <w:rPr>
              <w:rFonts w:ascii="B Nazanin" w:eastAsia="B Nazanin" w:hAnsi="B Nazanin"/>
              <w:sz w:val="20"/>
              <w:szCs w:val="20"/>
              <w:rtl/>
            </w:rPr>
            <w:t>فصل دهم احراز هویت امنیت و حریم خصوصی</w:t>
          </w:r>
        </w:p>
      </w:tc>
      <w:tc>
        <w:tcPr>
          <w:tcW w:w="4677" w:type="dxa"/>
          <w:tcBorders>
            <w:bottom w:val="single" w:sz="4" w:space="0" w:color="000000"/>
          </w:tcBorders>
        </w:tcPr>
        <w:p w14:paraId="6833AF79"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5F81A" w14:textId="77777777" w:rsidR="00DD1570" w:rsidRDefault="00DD157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02192"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4572588D" w14:textId="77777777">
      <w:tc>
        <w:tcPr>
          <w:tcW w:w="4677" w:type="dxa"/>
          <w:tcBorders>
            <w:bottom w:val="single" w:sz="4" w:space="0" w:color="000000"/>
          </w:tcBorders>
        </w:tcPr>
        <w:p w14:paraId="2E94D973"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1F66CA79" w14:textId="77777777" w:rsidR="00DD1570" w:rsidRDefault="00095290">
          <w:pPr>
            <w:bidi/>
            <w:spacing w:after="0"/>
            <w:jc w:val="right"/>
          </w:pPr>
          <w:r>
            <w:rPr>
              <w:rFonts w:ascii="B Nazanin" w:eastAsia="B Nazanin" w:hAnsi="B Nazanin"/>
              <w:sz w:val="20"/>
              <w:szCs w:val="20"/>
              <w:rtl/>
            </w:rPr>
            <w:t>فصل یازدهم آزمون یکپارچه‌سازی و استقرار</w:t>
          </w:r>
        </w:p>
      </w:tc>
    </w:tr>
  </w:tbl>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2D9B4"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65D04F6A" w14:textId="77777777">
      <w:tc>
        <w:tcPr>
          <w:tcW w:w="4677" w:type="dxa"/>
          <w:tcBorders>
            <w:bottom w:val="single" w:sz="4" w:space="0" w:color="000000"/>
          </w:tcBorders>
        </w:tcPr>
        <w:p w14:paraId="02F68265" w14:textId="77777777" w:rsidR="00DD1570" w:rsidRDefault="00095290">
          <w:pPr>
            <w:bidi/>
            <w:spacing w:after="0"/>
          </w:pPr>
          <w:r>
            <w:rPr>
              <w:rFonts w:ascii="B Nazanin" w:eastAsia="B Nazanin" w:hAnsi="B Nazanin"/>
              <w:sz w:val="20"/>
              <w:szCs w:val="20"/>
              <w:rtl/>
            </w:rPr>
            <w:t>فصل یازدهم آزمون یکپارچه‌سازی و استقرار</w:t>
          </w:r>
        </w:p>
      </w:tc>
      <w:tc>
        <w:tcPr>
          <w:tcW w:w="4677" w:type="dxa"/>
          <w:tcBorders>
            <w:bottom w:val="single" w:sz="4" w:space="0" w:color="000000"/>
          </w:tcBorders>
        </w:tcPr>
        <w:p w14:paraId="45F5126A"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325D9" w14:textId="77777777" w:rsidR="00DD1570" w:rsidRDefault="00DD157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10250"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7B576EC7" w14:textId="77777777">
      <w:tc>
        <w:tcPr>
          <w:tcW w:w="4677" w:type="dxa"/>
          <w:tcBorders>
            <w:bottom w:val="single" w:sz="4" w:space="0" w:color="000000"/>
          </w:tcBorders>
        </w:tcPr>
        <w:p w14:paraId="3212788D"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09A789A0" w14:textId="77777777" w:rsidR="00DD1570" w:rsidRDefault="00095290">
          <w:pPr>
            <w:bidi/>
            <w:spacing w:after="0"/>
            <w:jc w:val="right"/>
          </w:pPr>
          <w:r>
            <w:rPr>
              <w:rFonts w:ascii="B Nazanin" w:eastAsia="B Nazanin" w:hAnsi="B Nazanin"/>
              <w:sz w:val="20"/>
              <w:szCs w:val="20"/>
              <w:rtl/>
            </w:rPr>
            <w:t>فصل دوازدهم خلاصه نتیجه‌گیری و کارهای آینده</w:t>
          </w:r>
        </w:p>
      </w:tc>
    </w:tr>
  </w:tbl>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82170"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5B13218C" w14:textId="77777777">
      <w:tc>
        <w:tcPr>
          <w:tcW w:w="4677" w:type="dxa"/>
          <w:tcBorders>
            <w:bottom w:val="single" w:sz="4" w:space="0" w:color="000000"/>
          </w:tcBorders>
        </w:tcPr>
        <w:p w14:paraId="1527AE24" w14:textId="77777777" w:rsidR="00DD1570" w:rsidRDefault="00095290">
          <w:pPr>
            <w:bidi/>
            <w:spacing w:after="0"/>
          </w:pPr>
          <w:r>
            <w:rPr>
              <w:rFonts w:ascii="B Nazanin" w:eastAsia="B Nazanin" w:hAnsi="B Nazanin"/>
              <w:sz w:val="20"/>
              <w:szCs w:val="20"/>
              <w:rtl/>
            </w:rPr>
            <w:t>فصل دوازدهم خلاصه نتیجه‌گیری و کارهای آینده</w:t>
          </w:r>
        </w:p>
      </w:tc>
      <w:tc>
        <w:tcPr>
          <w:tcW w:w="4677" w:type="dxa"/>
          <w:tcBorders>
            <w:bottom w:val="single" w:sz="4" w:space="0" w:color="000000"/>
          </w:tcBorders>
        </w:tcPr>
        <w:p w14:paraId="2E50567F"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0AE8" w14:textId="77777777" w:rsidR="00DD1570" w:rsidRDefault="00DD157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C0381"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6ED89194" w14:textId="77777777">
      <w:tc>
        <w:tcPr>
          <w:tcW w:w="4677" w:type="dxa"/>
          <w:tcBorders>
            <w:bottom w:val="single" w:sz="4" w:space="0" w:color="000000"/>
          </w:tcBorders>
        </w:tcPr>
        <w:p w14:paraId="589F4C4B"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723ED0AE" w14:textId="77777777" w:rsidR="00DD1570" w:rsidRDefault="00095290">
          <w:pPr>
            <w:bidi/>
            <w:spacing w:after="0"/>
            <w:jc w:val="right"/>
          </w:pPr>
          <w:r>
            <w:rPr>
              <w:rFonts w:ascii="B Nazanin" w:eastAsia="B Nazanin" w:hAnsi="B Nazanin"/>
              <w:sz w:val="20"/>
              <w:szCs w:val="20"/>
              <w:rtl/>
            </w:rPr>
            <w:t>منابع و مراجع</w:t>
          </w:r>
        </w:p>
      </w:tc>
    </w:tr>
  </w:tbl>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48B11"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4AD409FA" w14:textId="77777777">
      <w:tc>
        <w:tcPr>
          <w:tcW w:w="4677" w:type="dxa"/>
          <w:tcBorders>
            <w:bottom w:val="single" w:sz="4" w:space="0" w:color="000000"/>
          </w:tcBorders>
        </w:tcPr>
        <w:p w14:paraId="45C7F62C" w14:textId="77777777" w:rsidR="00DD1570" w:rsidRDefault="00095290">
          <w:pPr>
            <w:bidi/>
            <w:spacing w:after="0"/>
          </w:pPr>
          <w:r>
            <w:rPr>
              <w:rFonts w:ascii="B Nazanin" w:eastAsia="B Nazanin" w:hAnsi="B Nazanin"/>
              <w:sz w:val="20"/>
              <w:szCs w:val="20"/>
              <w:rtl/>
            </w:rPr>
            <w:t>منابع و مراجع</w:t>
          </w:r>
        </w:p>
      </w:tc>
      <w:tc>
        <w:tcPr>
          <w:tcW w:w="4677" w:type="dxa"/>
          <w:tcBorders>
            <w:bottom w:val="single" w:sz="4" w:space="0" w:color="000000"/>
          </w:tcBorders>
        </w:tcPr>
        <w:p w14:paraId="233BDE83"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12588" w14:textId="77777777" w:rsidR="00DD1570" w:rsidRDefault="00DD1570">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D582F"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0A53F491" w14:textId="77777777">
      <w:tc>
        <w:tcPr>
          <w:tcW w:w="4677" w:type="dxa"/>
          <w:tcBorders>
            <w:bottom w:val="single" w:sz="4" w:space="0" w:color="000000"/>
          </w:tcBorders>
        </w:tcPr>
        <w:p w14:paraId="1F2CF2DF"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1A6E08CA" w14:textId="77777777" w:rsidR="00DD1570" w:rsidRDefault="00095290">
          <w:pPr>
            <w:bidi/>
            <w:spacing w:after="0"/>
            <w:jc w:val="right"/>
          </w:pPr>
          <w:r>
            <w:rPr>
              <w:rFonts w:ascii="B Nazanin" w:eastAsia="B Nazanin" w:hAnsi="B Nazanin"/>
              <w:sz w:val="20"/>
              <w:szCs w:val="20"/>
              <w:rtl/>
            </w:rPr>
            <w:t xml:space="preserve">پیوست الف. مرجع مسیرهای رابط برنامه‌نویسی </w:t>
          </w:r>
          <w:r>
            <w:rPr>
              <w:rFonts w:eastAsia="Times New Roman" w:cs="Times New Roman"/>
              <w:sz w:val="20"/>
              <w:szCs w:val="20"/>
              <w:lang w:val="en-US"/>
            </w:rPr>
            <w:t>(API)</w:t>
          </w:r>
        </w:p>
      </w:tc>
    </w:tr>
  </w:tbl>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D4EDA"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18BB6D13" w14:textId="77777777">
      <w:tc>
        <w:tcPr>
          <w:tcW w:w="4677" w:type="dxa"/>
          <w:tcBorders>
            <w:bottom w:val="single" w:sz="4" w:space="0" w:color="000000"/>
          </w:tcBorders>
        </w:tcPr>
        <w:p w14:paraId="1A36E53A" w14:textId="77777777" w:rsidR="00DD1570" w:rsidRDefault="00095290">
          <w:pPr>
            <w:bidi/>
            <w:spacing w:after="0"/>
          </w:pPr>
          <w:r>
            <w:rPr>
              <w:rFonts w:ascii="B Nazanin" w:eastAsia="B Nazanin" w:hAnsi="B Nazanin"/>
              <w:sz w:val="20"/>
              <w:szCs w:val="20"/>
              <w:rtl/>
            </w:rPr>
            <w:t xml:space="preserve">پیوست الف. مرجع مسیرهای رابط برنامه‌نویسی </w:t>
          </w:r>
          <w:r>
            <w:rPr>
              <w:rFonts w:eastAsia="Times New Roman" w:cs="Times New Roman"/>
              <w:sz w:val="20"/>
              <w:szCs w:val="20"/>
              <w:lang w:val="en-US"/>
            </w:rPr>
            <w:t>(API)</w:t>
          </w:r>
        </w:p>
      </w:tc>
      <w:tc>
        <w:tcPr>
          <w:tcW w:w="4677" w:type="dxa"/>
          <w:tcBorders>
            <w:bottom w:val="single" w:sz="4" w:space="0" w:color="000000"/>
          </w:tcBorders>
        </w:tcPr>
        <w:p w14:paraId="4704A85A"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3196" w14:textId="77777777" w:rsidR="00DD1570" w:rsidRDefault="00DD1570">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A8F39"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5686DA56" w14:textId="77777777">
      <w:tc>
        <w:tcPr>
          <w:tcW w:w="4677" w:type="dxa"/>
          <w:tcBorders>
            <w:bottom w:val="single" w:sz="4" w:space="0" w:color="000000"/>
          </w:tcBorders>
        </w:tcPr>
        <w:p w14:paraId="75D537B3"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0FC6BE7F" w14:textId="77777777" w:rsidR="00DD1570" w:rsidRDefault="00095290">
          <w:pPr>
            <w:bidi/>
            <w:spacing w:after="0"/>
            <w:jc w:val="right"/>
          </w:pPr>
          <w:r>
            <w:rPr>
              <w:rFonts w:ascii="B Nazanin" w:eastAsia="B Nazanin" w:hAnsi="B Nazanin"/>
              <w:sz w:val="20"/>
              <w:szCs w:val="20"/>
              <w:rtl/>
            </w:rPr>
            <w:t>پیوست ب. فرهنگ داده و روابط پایگاه</w:t>
          </w:r>
        </w:p>
      </w:tc>
    </w:tr>
  </w:tbl>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AFA0F"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37DA7E4B" w14:textId="77777777">
      <w:tc>
        <w:tcPr>
          <w:tcW w:w="4677" w:type="dxa"/>
          <w:tcBorders>
            <w:bottom w:val="single" w:sz="4" w:space="0" w:color="000000"/>
          </w:tcBorders>
        </w:tcPr>
        <w:p w14:paraId="7ED80E93" w14:textId="77777777" w:rsidR="00DD1570" w:rsidRDefault="00095290">
          <w:pPr>
            <w:bidi/>
            <w:spacing w:after="0"/>
          </w:pPr>
          <w:r>
            <w:rPr>
              <w:rFonts w:ascii="B Nazanin" w:eastAsia="B Nazanin" w:hAnsi="B Nazanin"/>
              <w:sz w:val="20"/>
              <w:szCs w:val="20"/>
              <w:rtl/>
            </w:rPr>
            <w:t>پیوست ب. فرهنگ داده و روابط پایگاه</w:t>
          </w:r>
        </w:p>
      </w:tc>
      <w:tc>
        <w:tcPr>
          <w:tcW w:w="4677" w:type="dxa"/>
          <w:tcBorders>
            <w:bottom w:val="single" w:sz="4" w:space="0" w:color="000000"/>
          </w:tcBorders>
        </w:tcPr>
        <w:p w14:paraId="41B42ACB"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512BF" w14:textId="77777777" w:rsidR="00DD1570" w:rsidRDefault="00DD1570">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2CBF"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6D353836" w14:textId="77777777">
      <w:tc>
        <w:tcPr>
          <w:tcW w:w="4677" w:type="dxa"/>
          <w:tcBorders>
            <w:bottom w:val="single" w:sz="4" w:space="0" w:color="000000"/>
          </w:tcBorders>
        </w:tcPr>
        <w:p w14:paraId="30A68A6F"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00197F4C" w14:textId="77777777" w:rsidR="00DD1570" w:rsidRDefault="00095290">
          <w:pPr>
            <w:bidi/>
            <w:spacing w:after="0"/>
            <w:jc w:val="right"/>
          </w:pPr>
          <w:r>
            <w:rPr>
              <w:rFonts w:ascii="B Nazanin" w:eastAsia="B Nazanin" w:hAnsi="B Nazanin"/>
              <w:sz w:val="20"/>
              <w:szCs w:val="20"/>
              <w:rtl/>
            </w:rPr>
            <w:t>پیوست پ. تنظیمات و حدود اجرای محیط</w:t>
          </w:r>
        </w:p>
      </w:tc>
    </w:tr>
  </w:tbl>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B1C97"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68CFAFD1" w14:textId="77777777">
      <w:tc>
        <w:tcPr>
          <w:tcW w:w="4677" w:type="dxa"/>
          <w:tcBorders>
            <w:bottom w:val="single" w:sz="4" w:space="0" w:color="000000"/>
          </w:tcBorders>
        </w:tcPr>
        <w:p w14:paraId="2554C14C" w14:textId="77777777" w:rsidR="00DD1570" w:rsidRDefault="00095290">
          <w:pPr>
            <w:bidi/>
            <w:spacing w:after="0"/>
          </w:pPr>
          <w:r>
            <w:rPr>
              <w:rFonts w:ascii="B Nazanin" w:eastAsia="B Nazanin" w:hAnsi="B Nazanin"/>
              <w:sz w:val="20"/>
              <w:szCs w:val="20"/>
              <w:rtl/>
            </w:rPr>
            <w:t>پیوست پ. تنظیمات و حدود اجرای محیط</w:t>
          </w:r>
        </w:p>
      </w:tc>
      <w:tc>
        <w:tcPr>
          <w:tcW w:w="4677" w:type="dxa"/>
          <w:tcBorders>
            <w:bottom w:val="single" w:sz="4" w:space="0" w:color="000000"/>
          </w:tcBorders>
        </w:tcPr>
        <w:p w14:paraId="3F883E6D"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650E7" w14:textId="77777777" w:rsidR="00DD1570" w:rsidRDefault="00DD1570">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4450B"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0A86F868" w14:textId="77777777">
      <w:tc>
        <w:tcPr>
          <w:tcW w:w="4677" w:type="dxa"/>
          <w:tcBorders>
            <w:bottom w:val="single" w:sz="4" w:space="0" w:color="000000"/>
          </w:tcBorders>
        </w:tcPr>
        <w:p w14:paraId="33B99808"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720A26FF" w14:textId="77777777" w:rsidR="00DD1570" w:rsidRDefault="00095290">
          <w:pPr>
            <w:bidi/>
            <w:spacing w:after="0"/>
            <w:jc w:val="right"/>
          </w:pPr>
          <w:r>
            <w:rPr>
              <w:rFonts w:ascii="B Nazanin" w:eastAsia="B Nazanin" w:hAnsi="B Nazanin"/>
              <w:sz w:val="20"/>
              <w:szCs w:val="20"/>
              <w:rtl/>
            </w:rPr>
            <w:t>پیوست ت. قراردادهای نمونه و گزیده‌ی کد</w:t>
          </w:r>
        </w:p>
      </w:tc>
    </w:tr>
  </w:tbl>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4AB5"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395CC8F3" w14:textId="77777777">
      <w:tc>
        <w:tcPr>
          <w:tcW w:w="4677" w:type="dxa"/>
          <w:tcBorders>
            <w:bottom w:val="single" w:sz="4" w:space="0" w:color="000000"/>
          </w:tcBorders>
        </w:tcPr>
        <w:p w14:paraId="6297B407" w14:textId="77777777" w:rsidR="00DD1570" w:rsidRDefault="00095290">
          <w:pPr>
            <w:bidi/>
            <w:spacing w:after="0"/>
          </w:pPr>
          <w:r>
            <w:rPr>
              <w:rFonts w:ascii="B Nazanin" w:eastAsia="B Nazanin" w:hAnsi="B Nazanin"/>
              <w:sz w:val="20"/>
              <w:szCs w:val="20"/>
              <w:rtl/>
            </w:rPr>
            <w:t>پیوست ت. قراردادهای نمونه و گزیده‌ی کد</w:t>
          </w:r>
        </w:p>
      </w:tc>
      <w:tc>
        <w:tcPr>
          <w:tcW w:w="4677" w:type="dxa"/>
          <w:tcBorders>
            <w:bottom w:val="single" w:sz="4" w:space="0" w:color="000000"/>
          </w:tcBorders>
        </w:tcPr>
        <w:p w14:paraId="70E26C2C"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86CAB" w14:textId="77777777" w:rsidR="00DD1570" w:rsidRDefault="00DD157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B47E4"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16B6A7E2" w14:textId="77777777">
      <w:tc>
        <w:tcPr>
          <w:tcW w:w="4677" w:type="dxa"/>
          <w:tcBorders>
            <w:bottom w:val="single" w:sz="4" w:space="0" w:color="000000"/>
          </w:tcBorders>
        </w:tcPr>
        <w:p w14:paraId="23B1F55C" w14:textId="77777777" w:rsidR="00DD1570" w:rsidRDefault="00095290">
          <w:pPr>
            <w:spacing w:after="0"/>
            <w:jc w:val="right"/>
          </w:pPr>
          <w:r>
            <w:fldChar w:fldCharType="begin"/>
          </w:r>
          <w:r>
            <w:instrText xml:space="preserve"> PAGE </w:instrText>
          </w:r>
          <w:r>
            <w:fldChar w:fldCharType="separate"/>
          </w:r>
          <w:r>
            <w:rPr>
              <w:rFonts w:ascii="B Nazanin" w:eastAsia="B Nazanin" w:hAnsi="B Nazanin"/>
              <w:sz w:val="22"/>
              <w:szCs w:val="22"/>
              <w:rtl/>
            </w:rPr>
            <w:t>۱</w:t>
          </w:r>
          <w:r>
            <w:fldChar w:fldCharType="end"/>
          </w:r>
        </w:p>
      </w:tc>
      <w:tc>
        <w:tcPr>
          <w:tcW w:w="4677" w:type="dxa"/>
          <w:tcBorders>
            <w:bottom w:val="single" w:sz="4" w:space="0" w:color="000000"/>
          </w:tcBorders>
        </w:tcPr>
        <w:p w14:paraId="7D1E83E3" w14:textId="77777777" w:rsidR="00DD1570" w:rsidRDefault="00095290">
          <w:pPr>
            <w:bidi/>
            <w:spacing w:after="0"/>
            <w:jc w:val="right"/>
          </w:pPr>
          <w:r>
            <w:rPr>
              <w:rFonts w:ascii="B Nazanin" w:eastAsia="B Nazanin" w:hAnsi="B Nazanin"/>
              <w:sz w:val="20"/>
              <w:szCs w:val="20"/>
              <w:rtl/>
            </w:rPr>
            <w:t>پیوست ث. مرجع آزمون و سناریوهای تکمیلی</w:t>
          </w:r>
        </w:p>
      </w:tc>
    </w:tr>
  </w:tbl>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2310E" w14:textId="77777777" w:rsidR="00DD1570" w:rsidRDefault="00DD1570">
    <w:pPr>
      <w:pStyle w:val="Header"/>
      <w:spacing w:line="20" w:lineRule="exact"/>
    </w:pPr>
  </w:p>
  <w:tbl>
    <w:tblPr>
      <w:bidiVisual/>
      <w:tblW w:w="0" w:type="auto"/>
      <w:tblLayout w:type="fixed"/>
      <w:tblLook w:val="04A0" w:firstRow="1" w:lastRow="0" w:firstColumn="1" w:lastColumn="0" w:noHBand="0" w:noVBand="1"/>
    </w:tblPr>
    <w:tblGrid>
      <w:gridCol w:w="4677"/>
      <w:gridCol w:w="4677"/>
    </w:tblGrid>
    <w:tr w:rsidR="00DD1570" w14:paraId="3AE0C295" w14:textId="77777777">
      <w:tc>
        <w:tcPr>
          <w:tcW w:w="4677" w:type="dxa"/>
          <w:tcBorders>
            <w:bottom w:val="single" w:sz="4" w:space="0" w:color="000000"/>
          </w:tcBorders>
        </w:tcPr>
        <w:p w14:paraId="3970C2EC" w14:textId="77777777" w:rsidR="00DD1570" w:rsidRDefault="00095290">
          <w:pPr>
            <w:bidi/>
            <w:spacing w:after="0"/>
          </w:pPr>
          <w:r>
            <w:rPr>
              <w:rFonts w:ascii="B Nazanin" w:eastAsia="B Nazanin" w:hAnsi="B Nazanin"/>
              <w:sz w:val="20"/>
              <w:szCs w:val="20"/>
              <w:rtl/>
            </w:rPr>
            <w:t>پیوست ث. مرجع آزمون و سناریوهای تکمیلی</w:t>
          </w:r>
        </w:p>
      </w:tc>
      <w:tc>
        <w:tcPr>
          <w:tcW w:w="4677" w:type="dxa"/>
          <w:tcBorders>
            <w:bottom w:val="single" w:sz="4" w:space="0" w:color="000000"/>
          </w:tcBorders>
        </w:tcPr>
        <w:p w14:paraId="35F2B399" w14:textId="77777777" w:rsidR="00DD1570" w:rsidRDefault="00095290">
          <w:pPr>
            <w:spacing w:after="0"/>
          </w:pPr>
          <w:r>
            <w:fldChar w:fldCharType="begin"/>
          </w:r>
          <w:r>
            <w:instrText xml:space="preserve"> PAGE </w:instrText>
          </w:r>
          <w:r>
            <w:fldChar w:fldCharType="separate"/>
          </w:r>
          <w:r>
            <w:rPr>
              <w:rFonts w:ascii="B Nazanin" w:eastAsia="B Nazanin" w:hAnsi="B Nazanin"/>
              <w:sz w:val="22"/>
              <w:szCs w:val="22"/>
              <w:rtl/>
            </w:rPr>
            <w:t>۱</w:t>
          </w:r>
          <w:r>
            <w:fldChar w:fldCharType="end"/>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C5863" w14:textId="77777777" w:rsidR="00DD1570" w:rsidRDefault="00DD157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33D79" w14:textId="77777777" w:rsidR="00DD1570" w:rsidRDefault="00DD157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F014" w14:textId="77777777" w:rsidR="00DD1570" w:rsidRDefault="00DD1570">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1F80" w14:textId="77777777" w:rsidR="00DD1570" w:rsidRDefault="00DD15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86066">
    <w:abstractNumId w:val="8"/>
  </w:num>
  <w:num w:numId="2" w16cid:durableId="1176268442">
    <w:abstractNumId w:val="6"/>
  </w:num>
  <w:num w:numId="3" w16cid:durableId="343212911">
    <w:abstractNumId w:val="5"/>
  </w:num>
  <w:num w:numId="4" w16cid:durableId="27265495">
    <w:abstractNumId w:val="4"/>
  </w:num>
  <w:num w:numId="5" w16cid:durableId="1994217358">
    <w:abstractNumId w:val="7"/>
  </w:num>
  <w:num w:numId="6" w16cid:durableId="9911639">
    <w:abstractNumId w:val="3"/>
  </w:num>
  <w:num w:numId="7" w16cid:durableId="1392003926">
    <w:abstractNumId w:val="2"/>
  </w:num>
  <w:num w:numId="8" w16cid:durableId="1606811978">
    <w:abstractNumId w:val="1"/>
  </w:num>
  <w:num w:numId="9" w16cid:durableId="675226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290"/>
    <w:rsid w:val="0015074B"/>
    <w:rsid w:val="001805C9"/>
    <w:rsid w:val="0029639D"/>
    <w:rsid w:val="00326F90"/>
    <w:rsid w:val="00376329"/>
    <w:rsid w:val="00423147"/>
    <w:rsid w:val="00431B60"/>
    <w:rsid w:val="00471109"/>
    <w:rsid w:val="00504CA4"/>
    <w:rsid w:val="005B6109"/>
    <w:rsid w:val="005D0A62"/>
    <w:rsid w:val="00755AA4"/>
    <w:rsid w:val="008041EC"/>
    <w:rsid w:val="009F361A"/>
    <w:rsid w:val="00A26C9F"/>
    <w:rsid w:val="00AA1D8D"/>
    <w:rsid w:val="00B47730"/>
    <w:rsid w:val="00CB0664"/>
    <w:rsid w:val="00DD1570"/>
    <w:rsid w:val="00E50848"/>
    <w:rsid w:val="00EF5A1E"/>
    <w:rsid w:val="00F1207E"/>
    <w:rsid w:val="00FC693F"/>
  </w:rsids>
  <m:mathPr>
    <m:mathFont m:val="Cambria Math"/>
    <m:brkBin m:val="before"/>
    <m:brkBinSub m:val="--"/>
    <m:smallFrac m:val="0"/>
    <m:dispDef/>
    <m:lMargin m:val="0"/>
    <m:rMargin m:val="0"/>
    <m:defJc m:val="centerGroup"/>
    <m:wrapIndent m:val="1440"/>
    <m:intLim m:val="subSup"/>
    <m:naryLim m:val="undOvr"/>
  </m:mathPr>
  <w:themeFontLang w:val="fa-IR" w:eastAsia="ja-JP" w:bidi="fa-I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262E6D"/>
  <w14:defaultImageDpi w14:val="300"/>
  <w15:docId w15:val="{8EEC8CB0-7A38-4A2E-8107-A10A01E3C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ind w:firstLine="283"/>
    </w:pPr>
    <w:rPr>
      <w:rFonts w:ascii="Times New Roman" w:hAnsi="Times New Roman" w:cs="B Nazanin"/>
      <w:color w:val="000000"/>
      <w:sz w:val="28"/>
      <w:szCs w:val="28"/>
      <w:lang w:val="fa-IR" w:bidi="fa-IR"/>
    </w:rPr>
  </w:style>
  <w:style w:type="paragraph" w:styleId="Heading1">
    <w:name w:val="heading 1"/>
    <w:basedOn w:val="Normal"/>
    <w:next w:val="Normal"/>
    <w:link w:val="Heading1Char"/>
    <w:uiPriority w:val="9"/>
    <w:qFormat/>
    <w:rsid w:val="00FC693F"/>
    <w:pPr>
      <w:keepNext/>
      <w:keepLines/>
      <w:spacing w:before="200" w:after="120"/>
      <w:outlineLvl w:val="0"/>
    </w:pPr>
    <w:rPr>
      <w:rFonts w:eastAsiaTheme="majorEastAsia"/>
      <w:b/>
      <w:bCs/>
      <w:sz w:val="40"/>
      <w:szCs w:val="40"/>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eastAsiaTheme="majorEastAsia"/>
      <w:b/>
      <w:bCs/>
      <w:sz w:val="36"/>
      <w:szCs w:val="3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eastAsiaTheme="majorEastAsia"/>
      <w:b/>
      <w:bCs/>
      <w:sz w:val="32"/>
      <w:szCs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contextualSpacing/>
    </w:pPr>
    <w:rPr>
      <w:rFonts w:eastAsiaTheme="majorEastAsia"/>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ell">
    <w:name w:val="ReportCell"/>
    <w:pPr>
      <w:spacing w:after="0" w:line="240" w:lineRule="auto"/>
    </w:pPr>
    <w:rPr>
      <w:rFonts w:ascii="Times New Roman" w:hAnsi="Times New Roman" w:cs="B Nazanin"/>
      <w:color w:val="000000"/>
      <w:sz w:val="24"/>
      <w:szCs w:val="24"/>
      <w:lang w:val="fa-IR" w:bidi="fa-IR"/>
    </w:rPr>
  </w:style>
  <w:style w:type="paragraph" w:customStyle="1" w:styleId="ReportFigure">
    <w:name w:val="ReportFigure"/>
    <w:pPr>
      <w:spacing w:after="60" w:line="240" w:lineRule="auto"/>
    </w:pPr>
    <w:rPr>
      <w:rFonts w:ascii="Times New Roman" w:hAnsi="Times New Roman" w:cs="B Nazanin"/>
      <w:color w:val="000000"/>
      <w:sz w:val="24"/>
      <w:szCs w:val="24"/>
      <w:lang w:val="fa-IR" w:bidi="fa-IR"/>
    </w:rPr>
  </w:style>
  <w:style w:type="paragraph" w:customStyle="1" w:styleId="ReportTable">
    <w:name w:val="ReportTable"/>
    <w:pPr>
      <w:spacing w:after="60" w:line="240" w:lineRule="auto"/>
    </w:pPr>
    <w:rPr>
      <w:rFonts w:ascii="Times New Roman" w:hAnsi="Times New Roman" w:cs="B Nazanin"/>
      <w:color w:val="000000"/>
      <w:sz w:val="24"/>
      <w:szCs w:val="24"/>
      <w:lang w:val="fa-IR" w:bidi="fa-IR"/>
    </w:rPr>
  </w:style>
  <w:style w:type="paragraph" w:customStyle="1" w:styleId="Code">
    <w:name w:val="Code"/>
    <w:pPr>
      <w:spacing w:after="100" w:line="240" w:lineRule="auto"/>
    </w:pPr>
    <w:rPr>
      <w:rFonts w:ascii="Times New Roman" w:hAnsi="Times New Roman" w:cs="B Nazanin"/>
      <w:color w:val="000000"/>
      <w:sz w:val="20"/>
      <w:szCs w:val="20"/>
      <w:lang w:val="fa-IR" w:bidi="fa-IR"/>
    </w:rPr>
  </w:style>
  <w:style w:type="paragraph" w:styleId="TOC1">
    <w:name w:val="toc 1"/>
    <w:basedOn w:val="Normal"/>
    <w:next w:val="Normal"/>
    <w:autoRedefine/>
    <w:uiPriority w:val="39"/>
    <w:unhideWhenUsed/>
    <w:rsid w:val="00376329"/>
  </w:style>
  <w:style w:type="paragraph" w:styleId="TOC2">
    <w:name w:val="toc 2"/>
    <w:basedOn w:val="Normal"/>
    <w:next w:val="Normal"/>
    <w:autoRedefine/>
    <w:uiPriority w:val="39"/>
    <w:unhideWhenUsed/>
    <w:rsid w:val="00376329"/>
    <w:pPr>
      <w:ind w:left="280"/>
    </w:pPr>
  </w:style>
  <w:style w:type="paragraph" w:styleId="TOC3">
    <w:name w:val="toc 3"/>
    <w:basedOn w:val="Normal"/>
    <w:next w:val="Normal"/>
    <w:autoRedefine/>
    <w:uiPriority w:val="39"/>
    <w:unhideWhenUsed/>
    <w:rsid w:val="00376329"/>
    <w:pPr>
      <w:spacing w:line="278" w:lineRule="auto"/>
      <w:ind w:left="480" w:firstLine="0"/>
    </w:pPr>
    <w:rPr>
      <w:rFonts w:asciiTheme="minorHAnsi" w:hAnsiTheme="minorHAnsi" w:cstheme="minorBidi"/>
      <w:color w:val="auto"/>
      <w:kern w:val="2"/>
      <w:sz w:val="24"/>
      <w:szCs w:val="24"/>
      <w:lang w:val="en-US" w:bidi="ar-SA"/>
      <w14:ligatures w14:val="standardContextual"/>
    </w:rPr>
  </w:style>
  <w:style w:type="paragraph" w:styleId="TOC4">
    <w:name w:val="toc 4"/>
    <w:basedOn w:val="Normal"/>
    <w:next w:val="Normal"/>
    <w:autoRedefine/>
    <w:uiPriority w:val="39"/>
    <w:unhideWhenUsed/>
    <w:rsid w:val="00376329"/>
    <w:pPr>
      <w:spacing w:line="278" w:lineRule="auto"/>
      <w:ind w:left="720" w:firstLine="0"/>
    </w:pPr>
    <w:rPr>
      <w:rFonts w:asciiTheme="minorHAnsi" w:hAnsiTheme="minorHAnsi" w:cstheme="minorBidi"/>
      <w:color w:val="auto"/>
      <w:kern w:val="2"/>
      <w:sz w:val="24"/>
      <w:szCs w:val="24"/>
      <w:lang w:val="en-US" w:bidi="ar-SA"/>
      <w14:ligatures w14:val="standardContextual"/>
    </w:rPr>
  </w:style>
  <w:style w:type="paragraph" w:styleId="TOC5">
    <w:name w:val="toc 5"/>
    <w:basedOn w:val="Normal"/>
    <w:next w:val="Normal"/>
    <w:autoRedefine/>
    <w:uiPriority w:val="39"/>
    <w:unhideWhenUsed/>
    <w:rsid w:val="00376329"/>
    <w:pPr>
      <w:spacing w:line="278" w:lineRule="auto"/>
      <w:ind w:left="960" w:firstLine="0"/>
    </w:pPr>
    <w:rPr>
      <w:rFonts w:asciiTheme="minorHAnsi" w:hAnsiTheme="minorHAnsi" w:cstheme="minorBidi"/>
      <w:color w:val="auto"/>
      <w:kern w:val="2"/>
      <w:sz w:val="24"/>
      <w:szCs w:val="24"/>
      <w:lang w:val="en-US" w:bidi="ar-SA"/>
      <w14:ligatures w14:val="standardContextual"/>
    </w:rPr>
  </w:style>
  <w:style w:type="paragraph" w:styleId="TOC6">
    <w:name w:val="toc 6"/>
    <w:basedOn w:val="Normal"/>
    <w:next w:val="Normal"/>
    <w:autoRedefine/>
    <w:uiPriority w:val="39"/>
    <w:unhideWhenUsed/>
    <w:rsid w:val="00376329"/>
    <w:pPr>
      <w:spacing w:line="278" w:lineRule="auto"/>
      <w:ind w:left="1200" w:firstLine="0"/>
    </w:pPr>
    <w:rPr>
      <w:rFonts w:asciiTheme="minorHAnsi" w:hAnsiTheme="minorHAnsi" w:cstheme="minorBidi"/>
      <w:color w:val="auto"/>
      <w:kern w:val="2"/>
      <w:sz w:val="24"/>
      <w:szCs w:val="24"/>
      <w:lang w:val="en-US" w:bidi="ar-SA"/>
      <w14:ligatures w14:val="standardContextual"/>
    </w:rPr>
  </w:style>
  <w:style w:type="paragraph" w:styleId="TOC7">
    <w:name w:val="toc 7"/>
    <w:basedOn w:val="Normal"/>
    <w:next w:val="Normal"/>
    <w:autoRedefine/>
    <w:uiPriority w:val="39"/>
    <w:unhideWhenUsed/>
    <w:rsid w:val="00376329"/>
    <w:pPr>
      <w:spacing w:line="278" w:lineRule="auto"/>
      <w:ind w:left="1440" w:firstLine="0"/>
    </w:pPr>
    <w:rPr>
      <w:rFonts w:asciiTheme="minorHAnsi" w:hAnsiTheme="minorHAnsi" w:cstheme="minorBidi"/>
      <w:color w:val="auto"/>
      <w:kern w:val="2"/>
      <w:sz w:val="24"/>
      <w:szCs w:val="24"/>
      <w:lang w:val="en-US" w:bidi="ar-SA"/>
      <w14:ligatures w14:val="standardContextual"/>
    </w:rPr>
  </w:style>
  <w:style w:type="paragraph" w:styleId="TOC8">
    <w:name w:val="toc 8"/>
    <w:basedOn w:val="Normal"/>
    <w:next w:val="Normal"/>
    <w:autoRedefine/>
    <w:uiPriority w:val="39"/>
    <w:unhideWhenUsed/>
    <w:rsid w:val="00376329"/>
    <w:pPr>
      <w:spacing w:line="278" w:lineRule="auto"/>
      <w:ind w:left="1680" w:firstLine="0"/>
    </w:pPr>
    <w:rPr>
      <w:rFonts w:asciiTheme="minorHAnsi" w:hAnsiTheme="minorHAnsi" w:cstheme="minorBidi"/>
      <w:color w:val="auto"/>
      <w:kern w:val="2"/>
      <w:sz w:val="24"/>
      <w:szCs w:val="24"/>
      <w:lang w:val="en-US" w:bidi="ar-SA"/>
      <w14:ligatures w14:val="standardContextual"/>
    </w:rPr>
  </w:style>
  <w:style w:type="paragraph" w:styleId="TOC9">
    <w:name w:val="toc 9"/>
    <w:basedOn w:val="Normal"/>
    <w:next w:val="Normal"/>
    <w:autoRedefine/>
    <w:uiPriority w:val="39"/>
    <w:unhideWhenUsed/>
    <w:rsid w:val="00376329"/>
    <w:pPr>
      <w:spacing w:line="278" w:lineRule="auto"/>
      <w:ind w:left="1920" w:firstLine="0"/>
    </w:pPr>
    <w:rPr>
      <w:rFonts w:asciiTheme="minorHAnsi" w:hAnsiTheme="minorHAnsi" w:cstheme="minorBidi"/>
      <w:color w:val="auto"/>
      <w:kern w:val="2"/>
      <w:sz w:val="24"/>
      <w:szCs w:val="24"/>
      <w:lang w:val="en-US" w:bidi="ar-SA"/>
      <w14:ligatures w14:val="standardContextual"/>
    </w:rPr>
  </w:style>
  <w:style w:type="character" w:styleId="Hyperlink">
    <w:name w:val="Hyperlink"/>
    <w:basedOn w:val="DefaultParagraphFont"/>
    <w:uiPriority w:val="99"/>
    <w:unhideWhenUsed/>
    <w:rsid w:val="00376329"/>
    <w:rPr>
      <w:color w:val="0000FF" w:themeColor="hyperlink"/>
      <w:u w:val="single"/>
    </w:rPr>
  </w:style>
  <w:style w:type="character" w:styleId="UnresolvedMention">
    <w:name w:val="Unresolved Mention"/>
    <w:basedOn w:val="DefaultParagraphFont"/>
    <w:uiPriority w:val="99"/>
    <w:semiHidden/>
    <w:unhideWhenUsed/>
    <w:rsid w:val="0037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eader" Target="header50.xml"/><Relationship Id="rId21" Type="http://schemas.openxmlformats.org/officeDocument/2006/relationships/header" Target="header7.xml"/><Relationship Id="rId42" Type="http://schemas.openxmlformats.org/officeDocument/2006/relationships/image" Target="media/image5.png"/><Relationship Id="rId63" Type="http://schemas.openxmlformats.org/officeDocument/2006/relationships/image" Target="media/image8.png"/><Relationship Id="rId84" Type="http://schemas.openxmlformats.org/officeDocument/2006/relationships/footer" Target="footer33.xml"/><Relationship Id="rId138" Type="http://schemas.openxmlformats.org/officeDocument/2006/relationships/header" Target="header60.xml"/><Relationship Id="rId107" Type="http://schemas.openxmlformats.org/officeDocument/2006/relationships/footer" Target="footer44.xml"/><Relationship Id="rId11" Type="http://schemas.openxmlformats.org/officeDocument/2006/relationships/footer" Target="footer1.xml"/><Relationship Id="rId32" Type="http://schemas.openxmlformats.org/officeDocument/2006/relationships/footer" Target="footer11.xml"/><Relationship Id="rId37" Type="http://schemas.openxmlformats.org/officeDocument/2006/relationships/header" Target="header14.xml"/><Relationship Id="rId53" Type="http://schemas.openxmlformats.org/officeDocument/2006/relationships/footer" Target="footer20.xml"/><Relationship Id="rId58" Type="http://schemas.openxmlformats.org/officeDocument/2006/relationships/header" Target="header23.xml"/><Relationship Id="rId74" Type="http://schemas.openxmlformats.org/officeDocument/2006/relationships/footer" Target="footer28.xml"/><Relationship Id="rId79" Type="http://schemas.openxmlformats.org/officeDocument/2006/relationships/header" Target="header31.xml"/><Relationship Id="rId102" Type="http://schemas.openxmlformats.org/officeDocument/2006/relationships/header" Target="header42.xml"/><Relationship Id="rId123" Type="http://schemas.openxmlformats.org/officeDocument/2006/relationships/header" Target="header53.xml"/><Relationship Id="rId128" Type="http://schemas.openxmlformats.org/officeDocument/2006/relationships/header" Target="header55.xml"/><Relationship Id="rId5" Type="http://schemas.openxmlformats.org/officeDocument/2006/relationships/webSettings" Target="webSettings.xml"/><Relationship Id="rId90" Type="http://schemas.openxmlformats.org/officeDocument/2006/relationships/header" Target="header36.xml"/><Relationship Id="rId95" Type="http://schemas.openxmlformats.org/officeDocument/2006/relationships/footer" Target="footer38.xml"/><Relationship Id="rId22" Type="http://schemas.openxmlformats.org/officeDocument/2006/relationships/header" Target="header8.xml"/><Relationship Id="rId27" Type="http://schemas.openxmlformats.org/officeDocument/2006/relationships/image" Target="media/image2.png"/><Relationship Id="rId43" Type="http://schemas.openxmlformats.org/officeDocument/2006/relationships/header" Target="header16.xml"/><Relationship Id="rId48" Type="http://schemas.openxmlformats.org/officeDocument/2006/relationships/footer" Target="footer18.xml"/><Relationship Id="rId64" Type="http://schemas.openxmlformats.org/officeDocument/2006/relationships/header" Target="header25.xml"/><Relationship Id="rId69" Type="http://schemas.openxmlformats.org/officeDocument/2006/relationships/footer" Target="footer27.xml"/><Relationship Id="rId113" Type="http://schemas.openxmlformats.org/officeDocument/2006/relationships/footer" Target="footer47.xml"/><Relationship Id="rId118" Type="http://schemas.openxmlformats.org/officeDocument/2006/relationships/footer" Target="footer49.xml"/><Relationship Id="rId134" Type="http://schemas.openxmlformats.org/officeDocument/2006/relationships/header" Target="header58.xml"/><Relationship Id="rId139" Type="http://schemas.openxmlformats.org/officeDocument/2006/relationships/footer" Target="footer60.xml"/><Relationship Id="rId80" Type="http://schemas.openxmlformats.org/officeDocument/2006/relationships/header" Target="header32.xml"/><Relationship Id="rId85" Type="http://schemas.openxmlformats.org/officeDocument/2006/relationships/image" Target="media/image12.png"/><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header" Target="header12.xml"/><Relationship Id="rId38" Type="http://schemas.openxmlformats.org/officeDocument/2006/relationships/footer" Target="footer13.xml"/><Relationship Id="rId59" Type="http://schemas.openxmlformats.org/officeDocument/2006/relationships/footer" Target="footer22.xml"/><Relationship Id="rId103" Type="http://schemas.openxmlformats.org/officeDocument/2006/relationships/footer" Target="footer42.xml"/><Relationship Id="rId108" Type="http://schemas.openxmlformats.org/officeDocument/2006/relationships/header" Target="header45.xml"/><Relationship Id="rId124" Type="http://schemas.openxmlformats.org/officeDocument/2006/relationships/footer" Target="footer52.xml"/><Relationship Id="rId129" Type="http://schemas.openxmlformats.org/officeDocument/2006/relationships/header" Target="header56.xml"/><Relationship Id="rId54" Type="http://schemas.openxmlformats.org/officeDocument/2006/relationships/header" Target="header21.xml"/><Relationship Id="rId70" Type="http://schemas.openxmlformats.org/officeDocument/2006/relationships/image" Target="media/image9.png"/><Relationship Id="rId75" Type="http://schemas.openxmlformats.org/officeDocument/2006/relationships/footer" Target="footer29.xml"/><Relationship Id="rId91" Type="http://schemas.openxmlformats.org/officeDocument/2006/relationships/footer" Target="footer36.xml"/><Relationship Id="rId96" Type="http://schemas.openxmlformats.org/officeDocument/2006/relationships/header" Target="header39.xml"/><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7.xml"/><Relationship Id="rId28" Type="http://schemas.openxmlformats.org/officeDocument/2006/relationships/image" Target="media/image3.png"/><Relationship Id="rId49" Type="http://schemas.openxmlformats.org/officeDocument/2006/relationships/image" Target="media/image6.png"/><Relationship Id="rId114" Type="http://schemas.openxmlformats.org/officeDocument/2006/relationships/header" Target="header48.xml"/><Relationship Id="rId119" Type="http://schemas.openxmlformats.org/officeDocument/2006/relationships/footer" Target="footer50.xml"/><Relationship Id="rId44" Type="http://schemas.openxmlformats.org/officeDocument/2006/relationships/header" Target="header17.xml"/><Relationship Id="rId60" Type="http://schemas.openxmlformats.org/officeDocument/2006/relationships/footer" Target="footer23.xml"/><Relationship Id="rId65" Type="http://schemas.openxmlformats.org/officeDocument/2006/relationships/header" Target="header26.xml"/><Relationship Id="rId81" Type="http://schemas.openxmlformats.org/officeDocument/2006/relationships/footer" Target="footer31.xml"/><Relationship Id="rId86" Type="http://schemas.openxmlformats.org/officeDocument/2006/relationships/header" Target="header34.xml"/><Relationship Id="rId130" Type="http://schemas.openxmlformats.org/officeDocument/2006/relationships/footer" Target="footer55.xml"/><Relationship Id="rId135" Type="http://schemas.openxmlformats.org/officeDocument/2006/relationships/header" Target="header59.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footer" Target="footer14.xml"/><Relationship Id="rId109" Type="http://schemas.openxmlformats.org/officeDocument/2006/relationships/footer" Target="footer45.xml"/><Relationship Id="rId34" Type="http://schemas.openxmlformats.org/officeDocument/2006/relationships/footer" Target="footer12.xml"/><Relationship Id="rId50" Type="http://schemas.openxmlformats.org/officeDocument/2006/relationships/header" Target="header19.xml"/><Relationship Id="rId55" Type="http://schemas.openxmlformats.org/officeDocument/2006/relationships/footer" Target="footer21.xml"/><Relationship Id="rId76" Type="http://schemas.openxmlformats.org/officeDocument/2006/relationships/header" Target="header30.xml"/><Relationship Id="rId97" Type="http://schemas.openxmlformats.org/officeDocument/2006/relationships/footer" Target="footer39.xml"/><Relationship Id="rId104" Type="http://schemas.openxmlformats.org/officeDocument/2006/relationships/header" Target="header43.xml"/><Relationship Id="rId120" Type="http://schemas.openxmlformats.org/officeDocument/2006/relationships/header" Target="header51.xml"/><Relationship Id="rId125" Type="http://schemas.openxmlformats.org/officeDocument/2006/relationships/footer" Target="footer53.xml"/><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10.png"/><Relationship Id="rId92" Type="http://schemas.openxmlformats.org/officeDocument/2006/relationships/header" Target="header37.xml"/><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footer" Target="footer8.xml"/><Relationship Id="rId40" Type="http://schemas.openxmlformats.org/officeDocument/2006/relationships/header" Target="header15.xml"/><Relationship Id="rId45" Type="http://schemas.openxmlformats.org/officeDocument/2006/relationships/footer" Target="footer16.xml"/><Relationship Id="rId66" Type="http://schemas.openxmlformats.org/officeDocument/2006/relationships/footer" Target="footer25.xml"/><Relationship Id="rId87" Type="http://schemas.openxmlformats.org/officeDocument/2006/relationships/header" Target="header35.xml"/><Relationship Id="rId110" Type="http://schemas.openxmlformats.org/officeDocument/2006/relationships/header" Target="header46.xml"/><Relationship Id="rId115" Type="http://schemas.openxmlformats.org/officeDocument/2006/relationships/footer" Target="footer48.xml"/><Relationship Id="rId131" Type="http://schemas.openxmlformats.org/officeDocument/2006/relationships/footer" Target="footer56.xml"/><Relationship Id="rId136" Type="http://schemas.openxmlformats.org/officeDocument/2006/relationships/footer" Target="footer58.xml"/><Relationship Id="rId61" Type="http://schemas.openxmlformats.org/officeDocument/2006/relationships/header" Target="header24.xml"/><Relationship Id="rId82" Type="http://schemas.openxmlformats.org/officeDocument/2006/relationships/footer" Target="footer32.xm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header" Target="header11.xml"/><Relationship Id="rId35" Type="http://schemas.openxmlformats.org/officeDocument/2006/relationships/image" Target="media/image4.png"/><Relationship Id="rId56" Type="http://schemas.openxmlformats.org/officeDocument/2006/relationships/image" Target="media/image7.png"/><Relationship Id="rId77" Type="http://schemas.openxmlformats.org/officeDocument/2006/relationships/footer" Target="footer30.xml"/><Relationship Id="rId100" Type="http://schemas.openxmlformats.org/officeDocument/2006/relationships/footer" Target="footer40.xml"/><Relationship Id="rId105" Type="http://schemas.openxmlformats.org/officeDocument/2006/relationships/header" Target="header44.xml"/><Relationship Id="rId126" Type="http://schemas.openxmlformats.org/officeDocument/2006/relationships/header" Target="header54.xml"/><Relationship Id="rId8" Type="http://schemas.openxmlformats.org/officeDocument/2006/relationships/image" Target="media/image1.png"/><Relationship Id="rId51" Type="http://schemas.openxmlformats.org/officeDocument/2006/relationships/header" Target="header20.xml"/><Relationship Id="rId72" Type="http://schemas.openxmlformats.org/officeDocument/2006/relationships/header" Target="header28.xml"/><Relationship Id="rId93" Type="http://schemas.openxmlformats.org/officeDocument/2006/relationships/header" Target="header38.xml"/><Relationship Id="rId98" Type="http://schemas.openxmlformats.org/officeDocument/2006/relationships/header" Target="header40.xml"/><Relationship Id="rId121" Type="http://schemas.openxmlformats.org/officeDocument/2006/relationships/footer" Target="footer51.xml"/><Relationship Id="rId3" Type="http://schemas.openxmlformats.org/officeDocument/2006/relationships/styles" Target="styles.xml"/><Relationship Id="rId25" Type="http://schemas.openxmlformats.org/officeDocument/2006/relationships/header" Target="header9.xml"/><Relationship Id="rId46" Type="http://schemas.openxmlformats.org/officeDocument/2006/relationships/footer" Target="footer17.xml"/><Relationship Id="rId67" Type="http://schemas.openxmlformats.org/officeDocument/2006/relationships/footer" Target="footer26.xml"/><Relationship Id="rId116" Type="http://schemas.openxmlformats.org/officeDocument/2006/relationships/header" Target="header49.xml"/><Relationship Id="rId137" Type="http://schemas.openxmlformats.org/officeDocument/2006/relationships/footer" Target="footer59.xml"/><Relationship Id="rId20" Type="http://schemas.openxmlformats.org/officeDocument/2006/relationships/footer" Target="footer6.xml"/><Relationship Id="rId41" Type="http://schemas.openxmlformats.org/officeDocument/2006/relationships/footer" Target="footer15.xml"/><Relationship Id="rId62" Type="http://schemas.openxmlformats.org/officeDocument/2006/relationships/footer" Target="footer24.xml"/><Relationship Id="rId83" Type="http://schemas.openxmlformats.org/officeDocument/2006/relationships/header" Target="header33.xml"/><Relationship Id="rId88" Type="http://schemas.openxmlformats.org/officeDocument/2006/relationships/footer" Target="footer34.xml"/><Relationship Id="rId111" Type="http://schemas.openxmlformats.org/officeDocument/2006/relationships/header" Target="header47.xml"/><Relationship Id="rId132" Type="http://schemas.openxmlformats.org/officeDocument/2006/relationships/header" Target="header57.xml"/><Relationship Id="rId15" Type="http://schemas.openxmlformats.org/officeDocument/2006/relationships/header" Target="header4.xml"/><Relationship Id="rId36" Type="http://schemas.openxmlformats.org/officeDocument/2006/relationships/header" Target="header13.xml"/><Relationship Id="rId57" Type="http://schemas.openxmlformats.org/officeDocument/2006/relationships/header" Target="header22.xml"/><Relationship Id="rId106" Type="http://schemas.openxmlformats.org/officeDocument/2006/relationships/footer" Target="footer43.xml"/><Relationship Id="rId127" Type="http://schemas.openxmlformats.org/officeDocument/2006/relationships/footer" Target="footer54.xml"/><Relationship Id="rId10" Type="http://schemas.openxmlformats.org/officeDocument/2006/relationships/header" Target="header2.xml"/><Relationship Id="rId31" Type="http://schemas.openxmlformats.org/officeDocument/2006/relationships/footer" Target="footer10.xml"/><Relationship Id="rId52" Type="http://schemas.openxmlformats.org/officeDocument/2006/relationships/footer" Target="footer19.xml"/><Relationship Id="rId73" Type="http://schemas.openxmlformats.org/officeDocument/2006/relationships/header" Target="header29.xml"/><Relationship Id="rId78" Type="http://schemas.openxmlformats.org/officeDocument/2006/relationships/image" Target="media/image11.png"/><Relationship Id="rId94" Type="http://schemas.openxmlformats.org/officeDocument/2006/relationships/footer" Target="footer37.xml"/><Relationship Id="rId99" Type="http://schemas.openxmlformats.org/officeDocument/2006/relationships/header" Target="header41.xml"/><Relationship Id="rId101" Type="http://schemas.openxmlformats.org/officeDocument/2006/relationships/footer" Target="footer41.xml"/><Relationship Id="rId122" Type="http://schemas.openxmlformats.org/officeDocument/2006/relationships/header" Target="header52.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footer" Target="footer9.xml"/><Relationship Id="rId47" Type="http://schemas.openxmlformats.org/officeDocument/2006/relationships/header" Target="header18.xml"/><Relationship Id="rId68" Type="http://schemas.openxmlformats.org/officeDocument/2006/relationships/header" Target="header27.xml"/><Relationship Id="rId89" Type="http://schemas.openxmlformats.org/officeDocument/2006/relationships/footer" Target="footer35.xml"/><Relationship Id="rId112" Type="http://schemas.openxmlformats.org/officeDocument/2006/relationships/footer" Target="footer46.xml"/><Relationship Id="rId133" Type="http://schemas.openxmlformats.org/officeDocument/2006/relationships/footer" Target="footer57.xml"/><Relationship Id="rId16"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124</Pages>
  <Words>24420</Words>
  <Characters>132123</Characters>
  <Application>Microsoft Office Word</Application>
  <DocSecurity>0</DocSecurity>
  <Lines>3892</Lines>
  <Paragraphs>2271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طراحی و پیاده‌سازی دستیار هوشمند بالینی (Clinical AI Copilot) مبتنی بر تلفیق پرونده بیمار و دانش پزشکی معتبر</dc:title>
  <dc:subject>گزارش پروژه کارشناسی؛ Backend و AI</dc:subject>
  <dc:creator>عرفان کربالئی</dc:creator>
  <cp:keywords/>
  <dc:description>نسخه‌ی بازبینی‌شده؛ اصلاحات نگارشی، جهت متن و راستی‌آزمایی فنی</dc:description>
  <cp:lastModifiedBy>mandegar</cp:lastModifiedBy>
  <cp:revision>6</cp:revision>
  <dcterms:created xsi:type="dcterms:W3CDTF">2013-12-23T23:15:00Z</dcterms:created>
  <dcterms:modified xsi:type="dcterms:W3CDTF">2026-10-14T10:54:00Z</dcterms:modified>
  <cp:category/>
  <dc:language>fa-IR</dc:language>
</cp:coreProperties>
</file>