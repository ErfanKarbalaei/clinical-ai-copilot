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D379" w14:textId="77777777" w:rsidR="00DD1570" w:rsidRDefault="00095290">
      <w:pPr>
        <w:bidi/>
        <w:jc w:val="center"/>
      </w:pP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2E4F8114" w14:textId="77777777" w:rsidR="00DD1570" w:rsidRDefault="00095290">
      <w:pPr>
        <w:bidi/>
        <w:jc w:val="center"/>
      </w:pPr>
      <w:r>
        <w:rPr>
          <w:rFonts w:ascii="B Nazanin" w:eastAsia="B Nazanin" w:hAnsi="B Nazanin"/>
          <w:b/>
          <w:bCs/>
          <w:sz w:val="32"/>
          <w:szCs w:val="32"/>
          <w:rtl/>
        </w:rPr>
        <w:t>دانشگاه تهران</w:t>
      </w:r>
    </w:p>
    <w:p w14:paraId="3B17B7FA" w14:textId="77777777" w:rsidR="00DD1570" w:rsidRDefault="00095290">
      <w:pPr>
        <w:bidi/>
        <w:jc w:val="center"/>
      </w:pPr>
      <w:r>
        <w:rPr>
          <w:rFonts w:ascii="B Nazanin" w:eastAsia="B Nazanin" w:hAnsi="B Nazanin"/>
          <w:b/>
          <w:bCs/>
          <w:sz w:val="32"/>
          <w:szCs w:val="32"/>
          <w:rtl/>
        </w:rPr>
        <w:t>دانشکدگان فارابی</w:t>
      </w:r>
    </w:p>
    <w:p w14:paraId="17F9D840" w14:textId="77777777" w:rsidR="00DD1570" w:rsidRDefault="00095290">
      <w:pPr>
        <w:bidi/>
        <w:jc w:val="center"/>
      </w:pPr>
      <w:r>
        <w:rPr>
          <w:rFonts w:ascii="B Nazanin" w:eastAsia="B Nazanin" w:hAnsi="B Nazanin"/>
          <w:b/>
          <w:bCs/>
          <w:sz w:val="32"/>
          <w:szCs w:val="32"/>
          <w:rtl/>
        </w:rPr>
        <w:t>دانشکده‌ی مهندسی</w:t>
      </w:r>
    </w:p>
    <w:p w14:paraId="66E9CE56" w14:textId="77777777" w:rsidR="00DD1570" w:rsidRDefault="00095290">
      <w:pPr>
        <w:bidi/>
        <w:jc w:val="center"/>
      </w:pPr>
      <w:r>
        <w:rPr>
          <w:rFonts w:ascii="B Nazanin" w:eastAsia="B Nazanin" w:hAnsi="B Nazanin"/>
          <w:b/>
          <w:bCs/>
          <w:sz w:val="32"/>
          <w:szCs w:val="32"/>
          <w:rtl/>
        </w:rPr>
        <w:t>گروه مهندسی کامپیوتر</w:t>
      </w:r>
    </w:p>
    <w:p w14:paraId="329DB733" w14:textId="77777777" w:rsidR="00DD1570" w:rsidRDefault="00095290">
      <w:pPr>
        <w:pStyle w:val="Title"/>
        <w:bidi/>
        <w:spacing w:before="700" w:after="600"/>
        <w:jc w:val="center"/>
      </w:pPr>
      <w:r>
        <w:rPr>
          <w:rFonts w:ascii="B Nazanin" w:eastAsia="B Nazanin" w:hAnsi="B Nazanin"/>
          <w:b/>
          <w:bCs/>
          <w:rtl/>
        </w:rPr>
        <w:t>طراحی و پیاده‌سازی دستیار هوشمند بالینی</w:t>
      </w:r>
      <w:r>
        <w:rPr>
          <w:rFonts w:ascii="B Nazanin" w:eastAsia="B Nazanin" w:hAnsi="B Nazanin"/>
          <w:b/>
          <w:bCs/>
          <w:rtl/>
        </w:rPr>
        <w:br/>
      </w:r>
      <w:r>
        <w:rPr>
          <w:rFonts w:eastAsia="Times New Roman" w:cs="Times New Roman"/>
          <w:b/>
          <w:bCs/>
          <w:sz w:val="38"/>
          <w:szCs w:val="38"/>
          <w:lang w:val="en-US"/>
        </w:rPr>
        <w:t>(Clinical AI Copilot)</w:t>
      </w:r>
      <w:r>
        <w:rPr>
          <w:rFonts w:eastAsia="Times New Roman" w:cs="Times New Roman"/>
          <w:b/>
          <w:bCs/>
          <w:sz w:val="38"/>
          <w:szCs w:val="38"/>
          <w:lang w:val="en-US"/>
        </w:rPr>
        <w:br/>
      </w:r>
      <w:r>
        <w:rPr>
          <w:rFonts w:ascii="B Nazanin" w:eastAsia="B Nazanin" w:hAnsi="B Nazanin"/>
          <w:b/>
          <w:bCs/>
          <w:rtl/>
        </w:rPr>
        <w:t>مبتنی بر تلفیق پرونده بیمار و دانش پزشکی معتبر</w:t>
      </w:r>
    </w:p>
    <w:p w14:paraId="6789DFF7" w14:textId="77777777" w:rsidR="00DD1570" w:rsidRDefault="00095290">
      <w:pPr>
        <w:bidi/>
        <w:jc w:val="center"/>
      </w:pPr>
      <w:r>
        <w:rPr>
          <w:rFonts w:ascii="B Nazanin" w:eastAsia="B Nazanin" w:hAnsi="B Nazanin"/>
          <w:sz w:val="32"/>
          <w:szCs w:val="32"/>
          <w:rtl/>
        </w:rPr>
        <w:t>نگارش</w:t>
      </w:r>
    </w:p>
    <w:p w14:paraId="2F61E8AA" w14:textId="77777777" w:rsidR="00DD1570" w:rsidRDefault="00095290">
      <w:pPr>
        <w:bidi/>
        <w:jc w:val="center"/>
      </w:pPr>
      <w:r>
        <w:rPr>
          <w:rFonts w:ascii="B Nazanin" w:eastAsia="B Nazanin" w:hAnsi="B Nazanin"/>
          <w:b/>
          <w:bCs/>
          <w:sz w:val="32"/>
          <w:szCs w:val="32"/>
          <w:rtl/>
        </w:rPr>
        <w:t>عرفان کربلائی</w:t>
      </w:r>
    </w:p>
    <w:p w14:paraId="5A2784BE" w14:textId="77777777" w:rsidR="00DD1570" w:rsidRDefault="00095290">
      <w:pPr>
        <w:bidi/>
        <w:jc w:val="center"/>
      </w:pPr>
      <w:r>
        <w:rPr>
          <w:rFonts w:ascii="B Nazanin" w:eastAsia="B Nazanin" w:hAnsi="B Nazanin"/>
          <w:sz w:val="32"/>
          <w:szCs w:val="32"/>
          <w:rtl/>
        </w:rPr>
        <w:t>استاد راهنما</w:t>
      </w:r>
    </w:p>
    <w:p w14:paraId="391C55B3" w14:textId="77777777" w:rsidR="00DD1570" w:rsidRDefault="00095290">
      <w:pPr>
        <w:bidi/>
        <w:jc w:val="center"/>
      </w:pPr>
      <w:r>
        <w:rPr>
          <w:rFonts w:ascii="B Nazanin" w:eastAsia="B Nazanin" w:hAnsi="B Nazanin"/>
          <w:b/>
          <w:bCs/>
          <w:sz w:val="32"/>
          <w:szCs w:val="32"/>
          <w:rtl/>
        </w:rPr>
        <w:t>دکتر کاظم فولادی قلعه</w:t>
      </w:r>
    </w:p>
    <w:p w14:paraId="0F10845B" w14:textId="77777777" w:rsidR="00DD1570" w:rsidRDefault="00095290">
      <w:pPr>
        <w:bidi/>
        <w:spacing w:before="700"/>
        <w:jc w:val="center"/>
      </w:pPr>
      <w:r>
        <w:rPr>
          <w:rFonts w:ascii="B Nazanin" w:eastAsia="B Nazanin" w:hAnsi="B Nazanin"/>
          <w:b/>
          <w:bCs/>
          <w:sz w:val="32"/>
          <w:szCs w:val="32"/>
          <w:rtl/>
        </w:rPr>
        <w:t>گزارش پروژه برای دریافت درجه‌ی کارشناسی</w:t>
      </w:r>
      <w:r>
        <w:rPr>
          <w:rFonts w:ascii="B Nazanin" w:eastAsia="B Nazanin" w:hAnsi="B Nazanin"/>
          <w:b/>
          <w:bCs/>
          <w:sz w:val="32"/>
          <w:szCs w:val="32"/>
          <w:rtl/>
        </w:rPr>
        <w:br/>
        <w:t>در رشته‌ی مهندسی کامپیوتر</w:t>
      </w:r>
    </w:p>
    <w:p w14:paraId="07B23FC0" w14:textId="77777777" w:rsidR="00DD1570" w:rsidRDefault="00095290">
      <w:pPr>
        <w:bidi/>
        <w:jc w:val="center"/>
      </w:pPr>
      <w:r>
        <w:rPr>
          <w:rFonts w:ascii="B Nazanin" w:hAnsi="B Nazanin"/>
          <w:rtl/>
          <w:lang w:eastAsia="fa-IR"/>
        </w:rPr>
        <w:t xml:space="preserve">ماه و سال تحویل: ۱۵ مهر ۱۴۰۵ </w:t>
      </w:r>
      <w:r>
        <w:rPr>
          <w:rFonts w:ascii="B Nazanin" w:hAnsi="B Nazanin"/>
          <w:lang w:eastAsia="fa-IR"/>
        </w:rPr>
        <w:t>(۱۵ اکتبر ۲۰۲۶)</w:t>
      </w:r>
    </w:p>
    <w:p w14:paraId="5C444E10" w14:textId="77777777" w:rsidR="00DD1570" w:rsidRDefault="00095290">
      <w:r>
        <w:br w:type="page"/>
      </w:r>
    </w:p>
    <w:p w14:paraId="4373A72F" w14:textId="77777777" w:rsidR="00DD1570" w:rsidRDefault="00095290">
      <w:pPr>
        <w:spacing w:before="2900" w:after="0"/>
        <w:jc w:val="center"/>
      </w:pPr>
      <w:r>
        <w:lastRenderedPageBreak/>
        <w:br w:type="page"/>
      </w:r>
      <w:r>
        <w:rPr>
          <w:noProof/>
        </w:rPr>
        <w:lastRenderedPageBreak/>
        <w:drawing>
          <wp:inline distT="0" distB="0" distL="0" distR="0" wp14:anchorId="7014EA6F" wp14:editId="6D7290BE">
            <wp:extent cx="5486400" cy="4679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الله.png"/>
                    <pic:cNvPicPr/>
                  </pic:nvPicPr>
                  <pic:blipFill>
                    <a:blip r:embed="rId9"/>
                    <a:stretch>
                      <a:fillRect/>
                    </a:stretch>
                  </pic:blipFill>
                  <pic:spPr>
                    <a:xfrm>
                      <a:off x="0" y="0"/>
                      <a:ext cx="5486400" cy="4679724"/>
                    </a:xfrm>
                    <a:prstGeom prst="rect">
                      <a:avLst/>
                    </a:prstGeom>
                  </pic:spPr>
                </pic:pic>
              </a:graphicData>
            </a:graphic>
          </wp:inline>
        </w:drawing>
      </w:r>
    </w:p>
    <w:p w14:paraId="46E19B14" w14:textId="77777777" w:rsidR="00DD1570" w:rsidRDefault="00095290">
      <w:r>
        <w:br w:type="page"/>
      </w:r>
    </w:p>
    <w:p w14:paraId="58072269" w14:textId="77777777" w:rsidR="00DD1570" w:rsidRDefault="00095290">
      <w:r>
        <w:lastRenderedPageBreak/>
        <w:br w:type="page"/>
      </w:r>
    </w:p>
    <w:p w14:paraId="24BFEF50" w14:textId="77777777" w:rsidR="00DD1570" w:rsidRDefault="00095290">
      <w:pPr>
        <w:bidi/>
        <w:spacing w:before="1400"/>
        <w:jc w:val="center"/>
      </w:pPr>
      <w:r>
        <w:rPr>
          <w:rFonts w:ascii="B Nazanin" w:eastAsia="B Nazanin" w:hAnsi="B Nazanin"/>
          <w:b/>
          <w:bCs/>
          <w:sz w:val="36"/>
          <w:szCs w:val="36"/>
          <w:rtl/>
        </w:rPr>
        <w:lastRenderedPageBreak/>
        <w:t>صورت‌جلسه‌ی داوری</w:t>
      </w:r>
    </w:p>
    <w:p w14:paraId="724C8961" w14:textId="77777777" w:rsidR="00DD1570" w:rsidRDefault="00095290">
      <w:pPr>
        <w:bidi/>
        <w:jc w:val="center"/>
      </w:pPr>
      <w:r>
        <w:rPr>
          <w:rFonts w:ascii="B Nazanin" w:eastAsia="B Nazanin" w:hAnsi="B Nazanin"/>
          <w:rtl/>
        </w:rPr>
        <w:t>محل درج فرم رسمی داوری پس از دریافت از دانشگاه</w:t>
      </w:r>
    </w:p>
    <w:p w14:paraId="7D3F4CB7" w14:textId="77777777" w:rsidR="00DD1570" w:rsidRDefault="00095290">
      <w:r>
        <w:br w:type="page"/>
      </w:r>
    </w:p>
    <w:p w14:paraId="006EF9B4" w14:textId="77777777" w:rsidR="00DD1570" w:rsidRDefault="00095290">
      <w:r>
        <w:lastRenderedPageBreak/>
        <w:br w:type="page"/>
      </w:r>
    </w:p>
    <w:p w14:paraId="3C6E0D30" w14:textId="77777777" w:rsidR="00DD1570" w:rsidRDefault="00095290">
      <w:pPr>
        <w:bidi/>
      </w:pPr>
      <w:r>
        <w:rPr>
          <w:rFonts w:ascii="B Nazanin" w:eastAsia="B Nazanin" w:hAnsi="B Nazanin"/>
          <w:b/>
          <w:bCs/>
          <w:sz w:val="36"/>
          <w:szCs w:val="36"/>
          <w:rtl/>
        </w:rPr>
        <w:lastRenderedPageBreak/>
        <w:t>چکیده</w:t>
      </w:r>
    </w:p>
    <w:p w14:paraId="64FCB703" w14:textId="77777777" w:rsidR="00DD1570" w:rsidRDefault="00095290">
      <w:pPr>
        <w:bidi/>
        <w:jc w:val="both"/>
      </w:pPr>
      <w:r>
        <w:rPr>
          <w:rFonts w:ascii="B Nazanin" w:eastAsia="B Nazanin" w:hAnsi="B Nazanin"/>
          <w:rtl/>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en-US"/>
        </w:rPr>
        <w:t>‎FastAPI‎</w:t>
      </w:r>
      <w:r>
        <w:rPr>
          <w:rFonts w:ascii="B Nazanin" w:eastAsia="B Nazanin" w:hAnsi="B Nazanin"/>
          <w:rtl/>
        </w:rPr>
        <w:t xml:space="preserve"> و </w:t>
      </w:r>
      <w:r>
        <w:rPr>
          <w:rFonts w:eastAsia="Times New Roman" w:cs="Times New Roman"/>
          <w:sz w:val="26"/>
          <w:szCs w:val="26"/>
          <w:lang w:val="en-US"/>
        </w:rPr>
        <w:t>‎PostgreSQL‎</w:t>
      </w:r>
      <w:r>
        <w:rPr>
          <w:rFonts w:ascii="B Nazanin" w:eastAsia="B Nazanin" w:hAnsi="B Nazanin"/>
          <w:rtl/>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en-US"/>
        </w:rPr>
        <w:t>‎MinIO‎</w:t>
      </w:r>
      <w:r>
        <w:rPr>
          <w:rFonts w:ascii="B Nazanin" w:eastAsia="B Nazanin" w:hAnsi="B Nazanin"/>
          <w:rtl/>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4E05EBD2" w14:textId="77777777" w:rsidR="00DD1570" w:rsidRDefault="00095290">
      <w:pPr>
        <w:bidi/>
        <w:jc w:val="both"/>
      </w:pPr>
      <w:r>
        <w:rPr>
          <w:rFonts w:ascii="B Nazanin" w:eastAsia="B Nazanin" w:hAnsi="B Nazanin"/>
          <w:rtl/>
        </w:rPr>
        <w:t xml:space="preserve">تمرکز گزارش بر مسئولیت‌های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عرفان کربلائی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en-US"/>
        </w:rPr>
        <w:t>‎adapter‎</w:t>
      </w:r>
      <w:r>
        <w:rPr>
          <w:rFonts w:ascii="B Nazanin" w:eastAsia="B Nazanin" w:hAnsi="B Nazanin"/>
          <w:rtl/>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5434A92F" w14:textId="77777777" w:rsidR="00DD1570" w:rsidRDefault="00095290">
      <w:pPr>
        <w:bidi/>
        <w:jc w:val="both"/>
      </w:pPr>
      <w:r>
        <w:rPr>
          <w:rFonts w:ascii="B Nazanin" w:eastAsia="B Nazanin" w:hAnsi="B Nazanin"/>
          <w:rtl/>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en-US"/>
        </w:rPr>
        <w:t>‎۵۹‎</w:t>
      </w:r>
      <w:r>
        <w:rPr>
          <w:rFonts w:ascii="B Nazanin" w:eastAsia="B Nazanin" w:hAnsi="B Nazanin"/>
          <w:rtl/>
        </w:rPr>
        <w:t xml:space="preserve"> آزمون موفق و دو آزمون به دلیل آماده نبودن </w:t>
      </w:r>
      <w:r>
        <w:rPr>
          <w:rFonts w:eastAsia="Times New Roman" w:cs="Times New Roman"/>
          <w:sz w:val="26"/>
          <w:szCs w:val="26"/>
          <w:lang w:val="en-US"/>
        </w:rPr>
        <w:t>‎MinIO‎</w:t>
      </w:r>
      <w:r>
        <w:rPr>
          <w:rFonts w:ascii="B Nazanin" w:eastAsia="B Nazanin" w:hAnsi="B Nazanin"/>
          <w:rtl/>
        </w:rPr>
        <w:t xml:space="preserve"> دچار خطای </w:t>
      </w:r>
      <w:r>
        <w:rPr>
          <w:rFonts w:eastAsia="Times New Roman" w:cs="Times New Roman"/>
          <w:sz w:val="26"/>
          <w:szCs w:val="26"/>
          <w:lang w:val="en-US"/>
        </w:rPr>
        <w:t>‎setup‎</w:t>
      </w:r>
      <w:r>
        <w:rPr>
          <w:rFonts w:ascii="B Nazanin" w:eastAsia="B Nazanin" w:hAnsi="B Nazanin"/>
          <w:rtl/>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034B5E5F" w14:textId="77777777" w:rsidR="00DD1570" w:rsidRDefault="00095290">
      <w:pPr>
        <w:bidi/>
        <w:jc w:val="both"/>
      </w:pPr>
      <w:r>
        <w:rPr>
          <w:rFonts w:ascii="B Nazanin" w:eastAsia="B Nazanin" w:hAnsi="B Nazanin"/>
          <w:b/>
          <w:bCs/>
          <w:rtl/>
        </w:rPr>
        <w:t xml:space="preserve">کلیدواژه‌ها: دستیار هوشمند بالینی، زمینه‌ی بیمار، </w:t>
      </w:r>
      <w:r>
        <w:rPr>
          <w:rFonts w:eastAsia="Times New Roman" w:cs="Times New Roman"/>
          <w:b/>
          <w:bCs/>
          <w:sz w:val="26"/>
          <w:szCs w:val="26"/>
          <w:lang w:val="en-US"/>
        </w:rPr>
        <w:t>‎FastAPI‎</w:t>
      </w:r>
      <w:r>
        <w:rPr>
          <w:rFonts w:ascii="B Nazanin" w:eastAsia="B Nazanin" w:hAnsi="B Nazanin"/>
          <w:b/>
          <w:bCs/>
          <w:rtl/>
        </w:rPr>
        <w:t>، پردازش سند، گفتار به متن، شواهد پرونده، ایمنی دارو.</w:t>
      </w:r>
    </w:p>
    <w:p w14:paraId="7D70245F" w14:textId="77777777" w:rsidR="00DD1570" w:rsidRDefault="00095290">
      <w:r>
        <w:br w:type="page"/>
      </w:r>
    </w:p>
    <w:p w14:paraId="523043C1" w14:textId="77777777" w:rsidR="00DD1570" w:rsidRPr="008041EC" w:rsidRDefault="00DD1570" w:rsidP="008041EC">
      <w:pPr>
        <w:spacing w:after="0" w:line="20" w:lineRule="exact"/>
        <w:rPr>
          <w:sz w:val="2"/>
          <w:szCs w:val="2"/>
        </w:rPr>
        <w:sectPr w:rsidR="00DD1570" w:rsidRPr="008041EC">
          <w:headerReference w:type="even" r:id="rId10"/>
          <w:headerReference w:type="default" r:id="rId11"/>
          <w:footerReference w:type="even" r:id="rId12"/>
          <w:footerReference w:type="default" r:id="rId13"/>
          <w:headerReference w:type="first" r:id="rId14"/>
          <w:footerReference w:type="first" r:id="rId15"/>
          <w:pgSz w:w="11906" w:h="16838"/>
          <w:pgMar w:top="1984" w:right="1417" w:bottom="1134" w:left="1134" w:header="1417" w:footer="567" w:gutter="0"/>
          <w:cols w:space="720"/>
          <w:docGrid w:linePitch="360"/>
        </w:sectPr>
      </w:pPr>
    </w:p>
    <w:p w14:paraId="20A41B9B" w14:textId="77777777" w:rsidR="00DD1570" w:rsidRDefault="00095290">
      <w:pPr>
        <w:bidi/>
      </w:pPr>
      <w:r>
        <w:rPr>
          <w:rFonts w:ascii="B Nazanin" w:eastAsia="B Nazanin" w:hAnsi="B Nazanin"/>
          <w:b/>
          <w:bCs/>
          <w:sz w:val="40"/>
          <w:szCs w:val="40"/>
          <w:rtl/>
        </w:rPr>
        <w:lastRenderedPageBreak/>
        <w:t>فهرست مطالب</w:t>
      </w:r>
    </w:p>
    <w:p w14:paraId="4A08E3D6" w14:textId="55BF239B" w:rsidR="00BE0A84"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r w:rsidRPr="008041EC">
        <w:rPr>
          <w:rFonts w:ascii="B Nazanin" w:hAnsi="B Nazanin"/>
        </w:rPr>
        <w:fldChar w:fldCharType="begin"/>
      </w:r>
      <w:r w:rsidRPr="008041EC">
        <w:rPr>
          <w:rFonts w:ascii="B Nazanin" w:hAnsi="B Nazanin"/>
        </w:rPr>
        <w:instrText xml:space="preserve"> TOC \o "1-2" \h \z \u </w:instrText>
      </w:r>
      <w:r w:rsidRPr="008041EC">
        <w:rPr>
          <w:rFonts w:ascii="B Nazanin" w:hAnsi="B Nazanin"/>
        </w:rPr>
        <w:fldChar w:fldCharType="separate"/>
      </w:r>
      <w:hyperlink w:anchor="_Toc242928482" w:history="1">
        <w:r w:rsidR="00BE0A84" w:rsidRPr="005558B0">
          <w:rPr>
            <w:rStyle w:val="Hyperlink"/>
            <w:rFonts w:ascii="B Nazanin" w:eastAsia="B Nazanin" w:hAnsi="B Nazanin"/>
            <w:noProof/>
            <w:rtl/>
          </w:rPr>
          <w:t>فصل اول مقدمه و معرفی پروژه</w:t>
        </w:r>
        <w:r w:rsidR="00BE0A84">
          <w:rPr>
            <w:noProof/>
            <w:webHidden/>
          </w:rPr>
          <w:tab/>
        </w:r>
        <w:r w:rsidR="00BE0A84">
          <w:rPr>
            <w:noProof/>
            <w:webHidden/>
          </w:rPr>
          <w:fldChar w:fldCharType="begin"/>
        </w:r>
        <w:r w:rsidR="00BE0A84">
          <w:rPr>
            <w:noProof/>
            <w:webHidden/>
          </w:rPr>
          <w:instrText xml:space="preserve"> PAGEREF _Toc242928482 \h </w:instrText>
        </w:r>
        <w:r w:rsidR="00BE0A84">
          <w:rPr>
            <w:noProof/>
            <w:webHidden/>
          </w:rPr>
        </w:r>
        <w:r w:rsidR="00BE0A84">
          <w:rPr>
            <w:noProof/>
            <w:webHidden/>
          </w:rPr>
          <w:fldChar w:fldCharType="separate"/>
        </w:r>
        <w:r w:rsidR="00BE0A84">
          <w:rPr>
            <w:noProof/>
            <w:webHidden/>
          </w:rPr>
          <w:t>7</w:t>
        </w:r>
        <w:r w:rsidR="00BE0A84">
          <w:rPr>
            <w:noProof/>
            <w:webHidden/>
          </w:rPr>
          <w:fldChar w:fldCharType="end"/>
        </w:r>
      </w:hyperlink>
    </w:p>
    <w:p w14:paraId="52196D4C" w14:textId="6308D4B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3" w:history="1">
        <w:r w:rsidRPr="005558B0">
          <w:rPr>
            <w:rStyle w:val="Hyperlink"/>
            <w:rFonts w:eastAsia="Times New Roman" w:cs="Times New Roman"/>
            <w:noProof/>
            <w:lang w:val="en-US"/>
          </w:rPr>
          <w:t>۱-۱.</w:t>
        </w:r>
        <w:r w:rsidRPr="005558B0">
          <w:rPr>
            <w:rStyle w:val="Hyperlink"/>
            <w:rFonts w:ascii="B Nazanin" w:eastAsia="B Nazanin" w:hAnsi="B Nazanin"/>
            <w:noProof/>
            <w:rtl/>
          </w:rPr>
          <w:t xml:space="preserve"> مسئله و جایگاه پروژه</w:t>
        </w:r>
        <w:r>
          <w:rPr>
            <w:noProof/>
            <w:webHidden/>
          </w:rPr>
          <w:tab/>
        </w:r>
        <w:r>
          <w:rPr>
            <w:noProof/>
            <w:webHidden/>
          </w:rPr>
          <w:fldChar w:fldCharType="begin"/>
        </w:r>
        <w:r>
          <w:rPr>
            <w:noProof/>
            <w:webHidden/>
          </w:rPr>
          <w:instrText xml:space="preserve"> PAGEREF _Toc242928483 \h </w:instrText>
        </w:r>
        <w:r>
          <w:rPr>
            <w:noProof/>
            <w:webHidden/>
          </w:rPr>
        </w:r>
        <w:r>
          <w:rPr>
            <w:noProof/>
            <w:webHidden/>
          </w:rPr>
          <w:fldChar w:fldCharType="separate"/>
        </w:r>
        <w:r>
          <w:rPr>
            <w:noProof/>
            <w:webHidden/>
          </w:rPr>
          <w:t>7</w:t>
        </w:r>
        <w:r>
          <w:rPr>
            <w:noProof/>
            <w:webHidden/>
          </w:rPr>
          <w:fldChar w:fldCharType="end"/>
        </w:r>
      </w:hyperlink>
    </w:p>
    <w:p w14:paraId="3482CD4F" w14:textId="4898CB1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4" w:history="1">
        <w:r w:rsidRPr="005558B0">
          <w:rPr>
            <w:rStyle w:val="Hyperlink"/>
            <w:rFonts w:eastAsia="Times New Roman" w:cs="Times New Roman"/>
            <w:noProof/>
            <w:lang w:val="en-US"/>
          </w:rPr>
          <w:t>۱-۲.</w:t>
        </w:r>
        <w:r w:rsidRPr="005558B0">
          <w:rPr>
            <w:rStyle w:val="Hyperlink"/>
            <w:rFonts w:ascii="B Nazanin" w:eastAsia="B Nazanin" w:hAnsi="B Nazanin"/>
            <w:noProof/>
            <w:rtl/>
          </w:rPr>
          <w:t xml:space="preserve"> هدف‌ها و مرز نمونه‌ی اولیه</w:t>
        </w:r>
        <w:r>
          <w:rPr>
            <w:noProof/>
            <w:webHidden/>
          </w:rPr>
          <w:tab/>
        </w:r>
        <w:r>
          <w:rPr>
            <w:noProof/>
            <w:webHidden/>
          </w:rPr>
          <w:fldChar w:fldCharType="begin"/>
        </w:r>
        <w:r>
          <w:rPr>
            <w:noProof/>
            <w:webHidden/>
          </w:rPr>
          <w:instrText xml:space="preserve"> PAGEREF _Toc242928484 \h </w:instrText>
        </w:r>
        <w:r>
          <w:rPr>
            <w:noProof/>
            <w:webHidden/>
          </w:rPr>
        </w:r>
        <w:r>
          <w:rPr>
            <w:noProof/>
            <w:webHidden/>
          </w:rPr>
          <w:fldChar w:fldCharType="separate"/>
        </w:r>
        <w:r>
          <w:rPr>
            <w:noProof/>
            <w:webHidden/>
          </w:rPr>
          <w:t>7</w:t>
        </w:r>
        <w:r>
          <w:rPr>
            <w:noProof/>
            <w:webHidden/>
          </w:rPr>
          <w:fldChar w:fldCharType="end"/>
        </w:r>
      </w:hyperlink>
    </w:p>
    <w:p w14:paraId="190B1B3B" w14:textId="4CE57410"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5" w:history="1">
        <w:r w:rsidRPr="005558B0">
          <w:rPr>
            <w:rStyle w:val="Hyperlink"/>
            <w:rFonts w:eastAsia="Times New Roman" w:cs="Times New Roman"/>
            <w:noProof/>
            <w:lang w:val="en-US"/>
          </w:rPr>
          <w:t>۱-۳.</w:t>
        </w:r>
        <w:r w:rsidRPr="005558B0">
          <w:rPr>
            <w:rStyle w:val="Hyperlink"/>
            <w:rFonts w:ascii="B Nazanin" w:eastAsia="B Nazanin" w:hAnsi="B Nazanin"/>
            <w:noProof/>
            <w:rtl/>
          </w:rPr>
          <w:t xml:space="preserve"> تفکیک مسئولیت و سهم عرفان</w:t>
        </w:r>
        <w:r>
          <w:rPr>
            <w:noProof/>
            <w:webHidden/>
          </w:rPr>
          <w:tab/>
        </w:r>
        <w:r>
          <w:rPr>
            <w:noProof/>
            <w:webHidden/>
          </w:rPr>
          <w:fldChar w:fldCharType="begin"/>
        </w:r>
        <w:r>
          <w:rPr>
            <w:noProof/>
            <w:webHidden/>
          </w:rPr>
          <w:instrText xml:space="preserve"> PAGEREF _Toc242928485 \h </w:instrText>
        </w:r>
        <w:r>
          <w:rPr>
            <w:noProof/>
            <w:webHidden/>
          </w:rPr>
        </w:r>
        <w:r>
          <w:rPr>
            <w:noProof/>
            <w:webHidden/>
          </w:rPr>
          <w:fldChar w:fldCharType="separate"/>
        </w:r>
        <w:r>
          <w:rPr>
            <w:noProof/>
            <w:webHidden/>
          </w:rPr>
          <w:t>8</w:t>
        </w:r>
        <w:r>
          <w:rPr>
            <w:noProof/>
            <w:webHidden/>
          </w:rPr>
          <w:fldChar w:fldCharType="end"/>
        </w:r>
      </w:hyperlink>
    </w:p>
    <w:p w14:paraId="5A205D81" w14:textId="0887B04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6" w:history="1">
        <w:r w:rsidRPr="005558B0">
          <w:rPr>
            <w:rStyle w:val="Hyperlink"/>
            <w:rFonts w:eastAsia="Times New Roman" w:cs="Times New Roman"/>
            <w:noProof/>
            <w:lang w:val="en-US"/>
          </w:rPr>
          <w:t>۱-۴.</w:t>
        </w:r>
        <w:r w:rsidRPr="005558B0">
          <w:rPr>
            <w:rStyle w:val="Hyperlink"/>
            <w:rFonts w:ascii="B Nazanin" w:eastAsia="B Nazanin" w:hAnsi="B Nazanin"/>
            <w:noProof/>
            <w:rtl/>
          </w:rPr>
          <w:t xml:space="preserve"> وضعیت بررسی‌شده و معیار خواندن گزارش</w:t>
        </w:r>
        <w:r>
          <w:rPr>
            <w:noProof/>
            <w:webHidden/>
          </w:rPr>
          <w:tab/>
        </w:r>
        <w:r>
          <w:rPr>
            <w:noProof/>
            <w:webHidden/>
          </w:rPr>
          <w:fldChar w:fldCharType="begin"/>
        </w:r>
        <w:r>
          <w:rPr>
            <w:noProof/>
            <w:webHidden/>
          </w:rPr>
          <w:instrText xml:space="preserve"> PAGEREF _Toc242928486 \h </w:instrText>
        </w:r>
        <w:r>
          <w:rPr>
            <w:noProof/>
            <w:webHidden/>
          </w:rPr>
        </w:r>
        <w:r>
          <w:rPr>
            <w:noProof/>
            <w:webHidden/>
          </w:rPr>
          <w:fldChar w:fldCharType="separate"/>
        </w:r>
        <w:r>
          <w:rPr>
            <w:noProof/>
            <w:webHidden/>
          </w:rPr>
          <w:t>9</w:t>
        </w:r>
        <w:r>
          <w:rPr>
            <w:noProof/>
            <w:webHidden/>
          </w:rPr>
          <w:fldChar w:fldCharType="end"/>
        </w:r>
      </w:hyperlink>
    </w:p>
    <w:p w14:paraId="26B00B1C" w14:textId="4263D687"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7" w:history="1">
        <w:r w:rsidRPr="005558B0">
          <w:rPr>
            <w:rStyle w:val="Hyperlink"/>
            <w:rFonts w:ascii="B Nazanin" w:eastAsia="B Nazanin" w:hAnsi="B Nazanin"/>
            <w:noProof/>
            <w:rtl/>
          </w:rPr>
          <w:t>فصل دوم تعریف مسئله و مبانی طراحی</w:t>
        </w:r>
        <w:r>
          <w:rPr>
            <w:noProof/>
            <w:webHidden/>
          </w:rPr>
          <w:tab/>
        </w:r>
        <w:r>
          <w:rPr>
            <w:noProof/>
            <w:webHidden/>
          </w:rPr>
          <w:fldChar w:fldCharType="begin"/>
        </w:r>
        <w:r>
          <w:rPr>
            <w:noProof/>
            <w:webHidden/>
          </w:rPr>
          <w:instrText xml:space="preserve"> PAGEREF _Toc242928487 \h </w:instrText>
        </w:r>
        <w:r>
          <w:rPr>
            <w:noProof/>
            <w:webHidden/>
          </w:rPr>
        </w:r>
        <w:r>
          <w:rPr>
            <w:noProof/>
            <w:webHidden/>
          </w:rPr>
          <w:fldChar w:fldCharType="separate"/>
        </w:r>
        <w:r>
          <w:rPr>
            <w:noProof/>
            <w:webHidden/>
          </w:rPr>
          <w:t>11</w:t>
        </w:r>
        <w:r>
          <w:rPr>
            <w:noProof/>
            <w:webHidden/>
          </w:rPr>
          <w:fldChar w:fldCharType="end"/>
        </w:r>
      </w:hyperlink>
    </w:p>
    <w:p w14:paraId="4AA70491" w14:textId="5C41942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8" w:history="1">
        <w:r w:rsidRPr="005558B0">
          <w:rPr>
            <w:rStyle w:val="Hyperlink"/>
            <w:rFonts w:eastAsia="Times New Roman" w:cs="Times New Roman"/>
            <w:noProof/>
            <w:lang w:val="en-US"/>
          </w:rPr>
          <w:t>۲-۱.</w:t>
        </w:r>
        <w:r w:rsidRPr="005558B0">
          <w:rPr>
            <w:rStyle w:val="Hyperlink"/>
            <w:rFonts w:ascii="B Nazanin" w:eastAsia="B Nazanin" w:hAnsi="B Nazanin"/>
            <w:noProof/>
            <w:rtl/>
          </w:rPr>
          <w:t xml:space="preserve"> گردش کار بالینی و نیازهای عملکردی</w:t>
        </w:r>
        <w:r>
          <w:rPr>
            <w:noProof/>
            <w:webHidden/>
          </w:rPr>
          <w:tab/>
        </w:r>
        <w:r>
          <w:rPr>
            <w:noProof/>
            <w:webHidden/>
          </w:rPr>
          <w:fldChar w:fldCharType="begin"/>
        </w:r>
        <w:r>
          <w:rPr>
            <w:noProof/>
            <w:webHidden/>
          </w:rPr>
          <w:instrText xml:space="preserve"> PAGEREF _Toc242928488 \h </w:instrText>
        </w:r>
        <w:r>
          <w:rPr>
            <w:noProof/>
            <w:webHidden/>
          </w:rPr>
        </w:r>
        <w:r>
          <w:rPr>
            <w:noProof/>
            <w:webHidden/>
          </w:rPr>
          <w:fldChar w:fldCharType="separate"/>
        </w:r>
        <w:r>
          <w:rPr>
            <w:noProof/>
            <w:webHidden/>
          </w:rPr>
          <w:t>11</w:t>
        </w:r>
        <w:r>
          <w:rPr>
            <w:noProof/>
            <w:webHidden/>
          </w:rPr>
          <w:fldChar w:fldCharType="end"/>
        </w:r>
      </w:hyperlink>
    </w:p>
    <w:p w14:paraId="04670EE3" w14:textId="023500A7"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89" w:history="1">
        <w:r w:rsidRPr="005558B0">
          <w:rPr>
            <w:rStyle w:val="Hyperlink"/>
            <w:rFonts w:eastAsia="Times New Roman" w:cs="Times New Roman"/>
            <w:noProof/>
            <w:lang w:val="en-US"/>
          </w:rPr>
          <w:t>۲-۲.</w:t>
        </w:r>
        <w:r w:rsidRPr="005558B0">
          <w:rPr>
            <w:rStyle w:val="Hyperlink"/>
            <w:rFonts w:ascii="B Nazanin" w:eastAsia="B Nazanin" w:hAnsi="B Nazanin"/>
            <w:noProof/>
            <w:rtl/>
          </w:rPr>
          <w:t xml:space="preserve"> نیازهای کیفی و معیار پذیرش</w:t>
        </w:r>
        <w:r>
          <w:rPr>
            <w:noProof/>
            <w:webHidden/>
          </w:rPr>
          <w:tab/>
        </w:r>
        <w:r>
          <w:rPr>
            <w:noProof/>
            <w:webHidden/>
          </w:rPr>
          <w:fldChar w:fldCharType="begin"/>
        </w:r>
        <w:r>
          <w:rPr>
            <w:noProof/>
            <w:webHidden/>
          </w:rPr>
          <w:instrText xml:space="preserve"> PAGEREF _Toc242928489 \h </w:instrText>
        </w:r>
        <w:r>
          <w:rPr>
            <w:noProof/>
            <w:webHidden/>
          </w:rPr>
        </w:r>
        <w:r>
          <w:rPr>
            <w:noProof/>
            <w:webHidden/>
          </w:rPr>
          <w:fldChar w:fldCharType="separate"/>
        </w:r>
        <w:r>
          <w:rPr>
            <w:noProof/>
            <w:webHidden/>
          </w:rPr>
          <w:t>11</w:t>
        </w:r>
        <w:r>
          <w:rPr>
            <w:noProof/>
            <w:webHidden/>
          </w:rPr>
          <w:fldChar w:fldCharType="end"/>
        </w:r>
      </w:hyperlink>
    </w:p>
    <w:p w14:paraId="00B2D6A3" w14:textId="7010D75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0" w:history="1">
        <w:r w:rsidRPr="005558B0">
          <w:rPr>
            <w:rStyle w:val="Hyperlink"/>
            <w:rFonts w:eastAsia="Times New Roman" w:cs="Times New Roman"/>
            <w:noProof/>
            <w:lang w:val="en-US"/>
          </w:rPr>
          <w:t>۲-۳.</w:t>
        </w:r>
        <w:r w:rsidRPr="005558B0">
          <w:rPr>
            <w:rStyle w:val="Hyperlink"/>
            <w:rFonts w:ascii="B Nazanin" w:eastAsia="B Nazanin" w:hAnsi="B Nazanin"/>
            <w:noProof/>
            <w:rtl/>
          </w:rPr>
          <w:t xml:space="preserve"> قرارداد </w:t>
        </w:r>
        <w:r w:rsidRPr="005558B0">
          <w:rPr>
            <w:rStyle w:val="Hyperlink"/>
            <w:rFonts w:eastAsia="Times New Roman" w:cs="Times New Roman"/>
            <w:noProof/>
            <w:lang w:val="en-US"/>
          </w:rPr>
          <w:t>API</w:t>
        </w:r>
        <w:r w:rsidRPr="005558B0">
          <w:rPr>
            <w:rStyle w:val="Hyperlink"/>
            <w:rFonts w:ascii="B Nazanin" w:eastAsia="B Nazanin" w:hAnsi="B Nazanin"/>
            <w:noProof/>
            <w:rtl/>
          </w:rPr>
          <w:t xml:space="preserve"> و جدایی لایه‌ها</w:t>
        </w:r>
        <w:r>
          <w:rPr>
            <w:noProof/>
            <w:webHidden/>
          </w:rPr>
          <w:tab/>
        </w:r>
        <w:r>
          <w:rPr>
            <w:noProof/>
            <w:webHidden/>
          </w:rPr>
          <w:fldChar w:fldCharType="begin"/>
        </w:r>
        <w:r>
          <w:rPr>
            <w:noProof/>
            <w:webHidden/>
          </w:rPr>
          <w:instrText xml:space="preserve"> PAGEREF _Toc242928490 \h </w:instrText>
        </w:r>
        <w:r>
          <w:rPr>
            <w:noProof/>
            <w:webHidden/>
          </w:rPr>
        </w:r>
        <w:r>
          <w:rPr>
            <w:noProof/>
            <w:webHidden/>
          </w:rPr>
          <w:fldChar w:fldCharType="separate"/>
        </w:r>
        <w:r>
          <w:rPr>
            <w:noProof/>
            <w:webHidden/>
          </w:rPr>
          <w:t>12</w:t>
        </w:r>
        <w:r>
          <w:rPr>
            <w:noProof/>
            <w:webHidden/>
          </w:rPr>
          <w:fldChar w:fldCharType="end"/>
        </w:r>
      </w:hyperlink>
    </w:p>
    <w:p w14:paraId="67E0D938" w14:textId="0266E3E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1" w:history="1">
        <w:r w:rsidRPr="005558B0">
          <w:rPr>
            <w:rStyle w:val="Hyperlink"/>
            <w:rFonts w:eastAsia="Times New Roman" w:cs="Times New Roman"/>
            <w:noProof/>
            <w:lang w:val="en-US"/>
          </w:rPr>
          <w:t>۲-۴.</w:t>
        </w:r>
        <w:r w:rsidRPr="005558B0">
          <w:rPr>
            <w:rStyle w:val="Hyperlink"/>
            <w:rFonts w:ascii="B Nazanin" w:eastAsia="B Nazanin" w:hAnsi="B Nazanin"/>
            <w:noProof/>
            <w:rtl/>
          </w:rPr>
          <w:t xml:space="preserve"> پایگاه داده و ذخیره‌سازی شیء</w:t>
        </w:r>
        <w:r>
          <w:rPr>
            <w:noProof/>
            <w:webHidden/>
          </w:rPr>
          <w:tab/>
        </w:r>
        <w:r>
          <w:rPr>
            <w:noProof/>
            <w:webHidden/>
          </w:rPr>
          <w:fldChar w:fldCharType="begin"/>
        </w:r>
        <w:r>
          <w:rPr>
            <w:noProof/>
            <w:webHidden/>
          </w:rPr>
          <w:instrText xml:space="preserve"> PAGEREF _Toc242928491 \h </w:instrText>
        </w:r>
        <w:r>
          <w:rPr>
            <w:noProof/>
            <w:webHidden/>
          </w:rPr>
        </w:r>
        <w:r>
          <w:rPr>
            <w:noProof/>
            <w:webHidden/>
          </w:rPr>
          <w:fldChar w:fldCharType="separate"/>
        </w:r>
        <w:r>
          <w:rPr>
            <w:noProof/>
            <w:webHidden/>
          </w:rPr>
          <w:t>13</w:t>
        </w:r>
        <w:r>
          <w:rPr>
            <w:noProof/>
            <w:webHidden/>
          </w:rPr>
          <w:fldChar w:fldCharType="end"/>
        </w:r>
      </w:hyperlink>
    </w:p>
    <w:p w14:paraId="37FA276A" w14:textId="6353BA4B"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2" w:history="1">
        <w:r w:rsidRPr="005558B0">
          <w:rPr>
            <w:rStyle w:val="Hyperlink"/>
            <w:rFonts w:eastAsia="Times New Roman" w:cs="Times New Roman"/>
            <w:noProof/>
            <w:lang w:val="en-US"/>
          </w:rPr>
          <w:t>۲-۵.</w:t>
        </w:r>
        <w:r w:rsidRPr="005558B0">
          <w:rPr>
            <w:rStyle w:val="Hyperlink"/>
            <w:rFonts w:ascii="B Nazanin" w:eastAsia="B Nazanin" w:hAnsi="B Nazanin"/>
            <w:noProof/>
            <w:rtl/>
          </w:rPr>
          <w:t xml:space="preserve"> مدل زبانی و زمینه‌ی کنترل‌شده</w:t>
        </w:r>
        <w:r>
          <w:rPr>
            <w:noProof/>
            <w:webHidden/>
          </w:rPr>
          <w:tab/>
        </w:r>
        <w:r>
          <w:rPr>
            <w:noProof/>
            <w:webHidden/>
          </w:rPr>
          <w:fldChar w:fldCharType="begin"/>
        </w:r>
        <w:r>
          <w:rPr>
            <w:noProof/>
            <w:webHidden/>
          </w:rPr>
          <w:instrText xml:space="preserve"> PAGEREF _Toc242928492 \h </w:instrText>
        </w:r>
        <w:r>
          <w:rPr>
            <w:noProof/>
            <w:webHidden/>
          </w:rPr>
        </w:r>
        <w:r>
          <w:rPr>
            <w:noProof/>
            <w:webHidden/>
          </w:rPr>
          <w:fldChar w:fldCharType="separate"/>
        </w:r>
        <w:r>
          <w:rPr>
            <w:noProof/>
            <w:webHidden/>
          </w:rPr>
          <w:t>13</w:t>
        </w:r>
        <w:r>
          <w:rPr>
            <w:noProof/>
            <w:webHidden/>
          </w:rPr>
          <w:fldChar w:fldCharType="end"/>
        </w:r>
      </w:hyperlink>
    </w:p>
    <w:p w14:paraId="12C6EC4C" w14:textId="1CA7DBD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3" w:history="1">
        <w:r w:rsidRPr="005558B0">
          <w:rPr>
            <w:rStyle w:val="Hyperlink"/>
            <w:rFonts w:eastAsia="Times New Roman" w:cs="Times New Roman"/>
            <w:noProof/>
            <w:lang w:val="en-US"/>
          </w:rPr>
          <w:t>۲-۶.</w:t>
        </w:r>
        <w:r w:rsidRPr="005558B0">
          <w:rPr>
            <w:rStyle w:val="Hyperlink"/>
            <w:rFonts w:ascii="B Nazanin" w:eastAsia="B Nazanin" w:hAnsi="B Nazanin"/>
            <w:noProof/>
            <w:rtl/>
          </w:rPr>
          <w:t xml:space="preserve"> معنای ارزیابی فنی و بالینی</w:t>
        </w:r>
        <w:r>
          <w:rPr>
            <w:noProof/>
            <w:webHidden/>
          </w:rPr>
          <w:tab/>
        </w:r>
        <w:r>
          <w:rPr>
            <w:noProof/>
            <w:webHidden/>
          </w:rPr>
          <w:fldChar w:fldCharType="begin"/>
        </w:r>
        <w:r>
          <w:rPr>
            <w:noProof/>
            <w:webHidden/>
          </w:rPr>
          <w:instrText xml:space="preserve"> PAGEREF _Toc242928493 \h </w:instrText>
        </w:r>
        <w:r>
          <w:rPr>
            <w:noProof/>
            <w:webHidden/>
          </w:rPr>
        </w:r>
        <w:r>
          <w:rPr>
            <w:noProof/>
            <w:webHidden/>
          </w:rPr>
          <w:fldChar w:fldCharType="separate"/>
        </w:r>
        <w:r>
          <w:rPr>
            <w:noProof/>
            <w:webHidden/>
          </w:rPr>
          <w:t>14</w:t>
        </w:r>
        <w:r>
          <w:rPr>
            <w:noProof/>
            <w:webHidden/>
          </w:rPr>
          <w:fldChar w:fldCharType="end"/>
        </w:r>
      </w:hyperlink>
    </w:p>
    <w:p w14:paraId="7463CA77" w14:textId="236FB5DD"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4" w:history="1">
        <w:r w:rsidRPr="005558B0">
          <w:rPr>
            <w:rStyle w:val="Hyperlink"/>
            <w:rFonts w:ascii="B Nazanin" w:eastAsia="B Nazanin" w:hAnsi="B Nazanin"/>
            <w:noProof/>
            <w:rtl/>
          </w:rPr>
          <w:t>فصل سوم معماری کلان و جریان داده</w:t>
        </w:r>
        <w:r>
          <w:rPr>
            <w:noProof/>
            <w:webHidden/>
          </w:rPr>
          <w:tab/>
        </w:r>
        <w:r>
          <w:rPr>
            <w:noProof/>
            <w:webHidden/>
          </w:rPr>
          <w:fldChar w:fldCharType="begin"/>
        </w:r>
        <w:r>
          <w:rPr>
            <w:noProof/>
            <w:webHidden/>
          </w:rPr>
          <w:instrText xml:space="preserve"> PAGEREF _Toc242928494 \h </w:instrText>
        </w:r>
        <w:r>
          <w:rPr>
            <w:noProof/>
            <w:webHidden/>
          </w:rPr>
        </w:r>
        <w:r>
          <w:rPr>
            <w:noProof/>
            <w:webHidden/>
          </w:rPr>
          <w:fldChar w:fldCharType="separate"/>
        </w:r>
        <w:r>
          <w:rPr>
            <w:noProof/>
            <w:webHidden/>
          </w:rPr>
          <w:t>15</w:t>
        </w:r>
        <w:r>
          <w:rPr>
            <w:noProof/>
            <w:webHidden/>
          </w:rPr>
          <w:fldChar w:fldCharType="end"/>
        </w:r>
      </w:hyperlink>
    </w:p>
    <w:p w14:paraId="335B338A" w14:textId="1EB50E4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5" w:history="1">
        <w:r w:rsidRPr="005558B0">
          <w:rPr>
            <w:rStyle w:val="Hyperlink"/>
            <w:rFonts w:eastAsia="Times New Roman" w:cs="Times New Roman"/>
            <w:noProof/>
            <w:lang w:val="en-US"/>
          </w:rPr>
          <w:t>۳-۱.</w:t>
        </w:r>
        <w:r w:rsidRPr="005558B0">
          <w:rPr>
            <w:rStyle w:val="Hyperlink"/>
            <w:rFonts w:ascii="B Nazanin" w:eastAsia="B Nazanin" w:hAnsi="B Nazanin"/>
            <w:noProof/>
            <w:rtl/>
          </w:rPr>
          <w:t xml:space="preserve"> اجزای اجرا و مسئولیت آن‌ها</w:t>
        </w:r>
        <w:r>
          <w:rPr>
            <w:noProof/>
            <w:webHidden/>
          </w:rPr>
          <w:tab/>
        </w:r>
        <w:r>
          <w:rPr>
            <w:noProof/>
            <w:webHidden/>
          </w:rPr>
          <w:fldChar w:fldCharType="begin"/>
        </w:r>
        <w:r>
          <w:rPr>
            <w:noProof/>
            <w:webHidden/>
          </w:rPr>
          <w:instrText xml:space="preserve"> PAGEREF _Toc242928495 \h </w:instrText>
        </w:r>
        <w:r>
          <w:rPr>
            <w:noProof/>
            <w:webHidden/>
          </w:rPr>
        </w:r>
        <w:r>
          <w:rPr>
            <w:noProof/>
            <w:webHidden/>
          </w:rPr>
          <w:fldChar w:fldCharType="separate"/>
        </w:r>
        <w:r>
          <w:rPr>
            <w:noProof/>
            <w:webHidden/>
          </w:rPr>
          <w:t>15</w:t>
        </w:r>
        <w:r>
          <w:rPr>
            <w:noProof/>
            <w:webHidden/>
          </w:rPr>
          <w:fldChar w:fldCharType="end"/>
        </w:r>
      </w:hyperlink>
    </w:p>
    <w:p w14:paraId="4CD4F5CC" w14:textId="50007B2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6" w:history="1">
        <w:r w:rsidRPr="005558B0">
          <w:rPr>
            <w:rStyle w:val="Hyperlink"/>
            <w:rFonts w:eastAsia="Times New Roman" w:cs="Times New Roman"/>
            <w:noProof/>
            <w:lang w:val="en-US"/>
          </w:rPr>
          <w:t>۳-۲.</w:t>
        </w:r>
        <w:r w:rsidRPr="005558B0">
          <w:rPr>
            <w:rStyle w:val="Hyperlink"/>
            <w:rFonts w:ascii="B Nazanin" w:eastAsia="B Nazanin" w:hAnsi="B Nazanin"/>
            <w:noProof/>
            <w:rtl/>
          </w:rPr>
          <w:t xml:space="preserve"> چرخه‌ی درخواست و تزریق وابستگی</w:t>
        </w:r>
        <w:r>
          <w:rPr>
            <w:noProof/>
            <w:webHidden/>
          </w:rPr>
          <w:tab/>
        </w:r>
        <w:r>
          <w:rPr>
            <w:noProof/>
            <w:webHidden/>
          </w:rPr>
          <w:fldChar w:fldCharType="begin"/>
        </w:r>
        <w:r>
          <w:rPr>
            <w:noProof/>
            <w:webHidden/>
          </w:rPr>
          <w:instrText xml:space="preserve"> PAGEREF _Toc242928496 \h </w:instrText>
        </w:r>
        <w:r>
          <w:rPr>
            <w:noProof/>
            <w:webHidden/>
          </w:rPr>
        </w:r>
        <w:r>
          <w:rPr>
            <w:noProof/>
            <w:webHidden/>
          </w:rPr>
          <w:fldChar w:fldCharType="separate"/>
        </w:r>
        <w:r>
          <w:rPr>
            <w:noProof/>
            <w:webHidden/>
          </w:rPr>
          <w:t>15</w:t>
        </w:r>
        <w:r>
          <w:rPr>
            <w:noProof/>
            <w:webHidden/>
          </w:rPr>
          <w:fldChar w:fldCharType="end"/>
        </w:r>
      </w:hyperlink>
    </w:p>
    <w:p w14:paraId="20E66396" w14:textId="1781930B"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7" w:history="1">
        <w:r w:rsidRPr="005558B0">
          <w:rPr>
            <w:rStyle w:val="Hyperlink"/>
            <w:rFonts w:eastAsia="Times New Roman" w:cs="Times New Roman"/>
            <w:noProof/>
            <w:lang w:val="en-US"/>
          </w:rPr>
          <w:t>۳-۳.</w:t>
        </w:r>
        <w:r w:rsidRPr="005558B0">
          <w:rPr>
            <w:rStyle w:val="Hyperlink"/>
            <w:rFonts w:ascii="B Nazanin" w:eastAsia="B Nazanin" w:hAnsi="B Nazanin"/>
            <w:noProof/>
            <w:rtl/>
          </w:rPr>
          <w:t xml:space="preserve"> چرخه‌ی عمر داده و خروجی مشتق</w:t>
        </w:r>
        <w:r>
          <w:rPr>
            <w:noProof/>
            <w:webHidden/>
          </w:rPr>
          <w:tab/>
        </w:r>
        <w:r>
          <w:rPr>
            <w:noProof/>
            <w:webHidden/>
          </w:rPr>
          <w:fldChar w:fldCharType="begin"/>
        </w:r>
        <w:r>
          <w:rPr>
            <w:noProof/>
            <w:webHidden/>
          </w:rPr>
          <w:instrText xml:space="preserve"> PAGEREF _Toc242928497 \h </w:instrText>
        </w:r>
        <w:r>
          <w:rPr>
            <w:noProof/>
            <w:webHidden/>
          </w:rPr>
        </w:r>
        <w:r>
          <w:rPr>
            <w:noProof/>
            <w:webHidden/>
          </w:rPr>
          <w:fldChar w:fldCharType="separate"/>
        </w:r>
        <w:r>
          <w:rPr>
            <w:noProof/>
            <w:webHidden/>
          </w:rPr>
          <w:t>16</w:t>
        </w:r>
        <w:r>
          <w:rPr>
            <w:noProof/>
            <w:webHidden/>
          </w:rPr>
          <w:fldChar w:fldCharType="end"/>
        </w:r>
      </w:hyperlink>
    </w:p>
    <w:p w14:paraId="4187281D" w14:textId="5ED6D0B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8" w:history="1">
        <w:r w:rsidRPr="005558B0">
          <w:rPr>
            <w:rStyle w:val="Hyperlink"/>
            <w:rFonts w:eastAsia="Times New Roman" w:cs="Times New Roman"/>
            <w:noProof/>
            <w:lang w:val="en-US"/>
          </w:rPr>
          <w:t>۳-۴.</w:t>
        </w:r>
        <w:r w:rsidRPr="005558B0">
          <w:rPr>
            <w:rStyle w:val="Hyperlink"/>
            <w:rFonts w:ascii="B Nazanin" w:eastAsia="B Nazanin" w:hAnsi="B Nazanin"/>
            <w:noProof/>
            <w:rtl/>
          </w:rPr>
          <w:t xml:space="preserve"> مرز رابط کاربری و سمت سرور</w:t>
        </w:r>
        <w:r>
          <w:rPr>
            <w:noProof/>
            <w:webHidden/>
          </w:rPr>
          <w:tab/>
        </w:r>
        <w:r>
          <w:rPr>
            <w:noProof/>
            <w:webHidden/>
          </w:rPr>
          <w:fldChar w:fldCharType="begin"/>
        </w:r>
        <w:r>
          <w:rPr>
            <w:noProof/>
            <w:webHidden/>
          </w:rPr>
          <w:instrText xml:space="preserve"> PAGEREF _Toc242928498 \h </w:instrText>
        </w:r>
        <w:r>
          <w:rPr>
            <w:noProof/>
            <w:webHidden/>
          </w:rPr>
        </w:r>
        <w:r>
          <w:rPr>
            <w:noProof/>
            <w:webHidden/>
          </w:rPr>
          <w:fldChar w:fldCharType="separate"/>
        </w:r>
        <w:r>
          <w:rPr>
            <w:noProof/>
            <w:webHidden/>
          </w:rPr>
          <w:t>17</w:t>
        </w:r>
        <w:r>
          <w:rPr>
            <w:noProof/>
            <w:webHidden/>
          </w:rPr>
          <w:fldChar w:fldCharType="end"/>
        </w:r>
      </w:hyperlink>
    </w:p>
    <w:p w14:paraId="791ACA55" w14:textId="2B811CB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499" w:history="1">
        <w:r w:rsidRPr="005558B0">
          <w:rPr>
            <w:rStyle w:val="Hyperlink"/>
            <w:rFonts w:eastAsia="Times New Roman" w:cs="Times New Roman"/>
            <w:noProof/>
            <w:lang w:val="en-US"/>
          </w:rPr>
          <w:t>۳-۵.</w:t>
        </w:r>
        <w:r w:rsidRPr="005558B0">
          <w:rPr>
            <w:rStyle w:val="Hyperlink"/>
            <w:rFonts w:ascii="B Nazanin" w:eastAsia="B Nazanin" w:hAnsi="B Nazanin"/>
            <w:noProof/>
            <w:rtl/>
          </w:rPr>
          <w:t xml:space="preserve"> مرزهای اعتماد و نقاط شکست</w:t>
        </w:r>
        <w:r>
          <w:rPr>
            <w:noProof/>
            <w:webHidden/>
          </w:rPr>
          <w:tab/>
        </w:r>
        <w:r>
          <w:rPr>
            <w:noProof/>
            <w:webHidden/>
          </w:rPr>
          <w:fldChar w:fldCharType="begin"/>
        </w:r>
        <w:r>
          <w:rPr>
            <w:noProof/>
            <w:webHidden/>
          </w:rPr>
          <w:instrText xml:space="preserve"> PAGEREF _Toc242928499 \h </w:instrText>
        </w:r>
        <w:r>
          <w:rPr>
            <w:noProof/>
            <w:webHidden/>
          </w:rPr>
        </w:r>
        <w:r>
          <w:rPr>
            <w:noProof/>
            <w:webHidden/>
          </w:rPr>
          <w:fldChar w:fldCharType="separate"/>
        </w:r>
        <w:r>
          <w:rPr>
            <w:noProof/>
            <w:webHidden/>
          </w:rPr>
          <w:t>17</w:t>
        </w:r>
        <w:r>
          <w:rPr>
            <w:noProof/>
            <w:webHidden/>
          </w:rPr>
          <w:fldChar w:fldCharType="end"/>
        </w:r>
      </w:hyperlink>
    </w:p>
    <w:p w14:paraId="13D10B01" w14:textId="4A8F5181"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0" w:history="1">
        <w:r w:rsidRPr="005558B0">
          <w:rPr>
            <w:rStyle w:val="Hyperlink"/>
            <w:rFonts w:ascii="B Nazanin" w:eastAsia="B Nazanin" w:hAnsi="B Nazanin"/>
            <w:noProof/>
            <w:rtl/>
          </w:rPr>
          <w:t>فصل چهارم پیاده‌سازی سمت سرور و مدل داده</w:t>
        </w:r>
        <w:r>
          <w:rPr>
            <w:noProof/>
            <w:webHidden/>
          </w:rPr>
          <w:tab/>
        </w:r>
        <w:r>
          <w:rPr>
            <w:noProof/>
            <w:webHidden/>
          </w:rPr>
          <w:fldChar w:fldCharType="begin"/>
        </w:r>
        <w:r>
          <w:rPr>
            <w:noProof/>
            <w:webHidden/>
          </w:rPr>
          <w:instrText xml:space="preserve"> PAGEREF _Toc242928500 \h </w:instrText>
        </w:r>
        <w:r>
          <w:rPr>
            <w:noProof/>
            <w:webHidden/>
          </w:rPr>
        </w:r>
        <w:r>
          <w:rPr>
            <w:noProof/>
            <w:webHidden/>
          </w:rPr>
          <w:fldChar w:fldCharType="separate"/>
        </w:r>
        <w:r>
          <w:rPr>
            <w:noProof/>
            <w:webHidden/>
          </w:rPr>
          <w:t>19</w:t>
        </w:r>
        <w:r>
          <w:rPr>
            <w:noProof/>
            <w:webHidden/>
          </w:rPr>
          <w:fldChar w:fldCharType="end"/>
        </w:r>
      </w:hyperlink>
    </w:p>
    <w:p w14:paraId="559FDD09" w14:textId="05E04FFB"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1" w:history="1">
        <w:r w:rsidRPr="005558B0">
          <w:rPr>
            <w:rStyle w:val="Hyperlink"/>
            <w:rFonts w:eastAsia="Times New Roman" w:cs="Times New Roman"/>
            <w:noProof/>
            <w:lang w:val="en-US"/>
          </w:rPr>
          <w:t>۴-۱.</w:t>
        </w:r>
        <w:r w:rsidRPr="005558B0">
          <w:rPr>
            <w:rStyle w:val="Hyperlink"/>
            <w:rFonts w:ascii="B Nazanin" w:eastAsia="B Nazanin" w:hAnsi="B Nazanin"/>
            <w:noProof/>
            <w:rtl/>
          </w:rPr>
          <w:t xml:space="preserve"> ساخت برنامه و سازمان مسیرها</w:t>
        </w:r>
        <w:r>
          <w:rPr>
            <w:noProof/>
            <w:webHidden/>
          </w:rPr>
          <w:tab/>
        </w:r>
        <w:r>
          <w:rPr>
            <w:noProof/>
            <w:webHidden/>
          </w:rPr>
          <w:fldChar w:fldCharType="begin"/>
        </w:r>
        <w:r>
          <w:rPr>
            <w:noProof/>
            <w:webHidden/>
          </w:rPr>
          <w:instrText xml:space="preserve"> PAGEREF _Toc242928501 \h </w:instrText>
        </w:r>
        <w:r>
          <w:rPr>
            <w:noProof/>
            <w:webHidden/>
          </w:rPr>
        </w:r>
        <w:r>
          <w:rPr>
            <w:noProof/>
            <w:webHidden/>
          </w:rPr>
          <w:fldChar w:fldCharType="separate"/>
        </w:r>
        <w:r>
          <w:rPr>
            <w:noProof/>
            <w:webHidden/>
          </w:rPr>
          <w:t>19</w:t>
        </w:r>
        <w:r>
          <w:rPr>
            <w:noProof/>
            <w:webHidden/>
          </w:rPr>
          <w:fldChar w:fldCharType="end"/>
        </w:r>
      </w:hyperlink>
    </w:p>
    <w:p w14:paraId="70EF7A88" w14:textId="1A7F55E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2" w:history="1">
        <w:r w:rsidRPr="005558B0">
          <w:rPr>
            <w:rStyle w:val="Hyperlink"/>
            <w:rFonts w:eastAsia="Times New Roman" w:cs="Times New Roman"/>
            <w:noProof/>
            <w:lang w:val="en-US"/>
          </w:rPr>
          <w:t>۴-۲.</w:t>
        </w:r>
        <w:r w:rsidRPr="005558B0">
          <w:rPr>
            <w:rStyle w:val="Hyperlink"/>
            <w:rFonts w:ascii="B Nazanin" w:eastAsia="B Nazanin" w:hAnsi="B Nazanin"/>
            <w:noProof/>
            <w:rtl/>
          </w:rPr>
          <w:t xml:space="preserve"> طرح‌واره‌های داده و اعتبارسنجی </w:t>
        </w:r>
        <w:r w:rsidRPr="005558B0">
          <w:rPr>
            <w:rStyle w:val="Hyperlink"/>
            <w:rFonts w:eastAsia="Times New Roman" w:cs="Times New Roman"/>
            <w:noProof/>
            <w:lang w:val="en-US"/>
          </w:rPr>
          <w:t>(Schema)</w:t>
        </w:r>
        <w:r>
          <w:rPr>
            <w:noProof/>
            <w:webHidden/>
          </w:rPr>
          <w:tab/>
        </w:r>
        <w:r>
          <w:rPr>
            <w:noProof/>
            <w:webHidden/>
          </w:rPr>
          <w:fldChar w:fldCharType="begin"/>
        </w:r>
        <w:r>
          <w:rPr>
            <w:noProof/>
            <w:webHidden/>
          </w:rPr>
          <w:instrText xml:space="preserve"> PAGEREF _Toc242928502 \h </w:instrText>
        </w:r>
        <w:r>
          <w:rPr>
            <w:noProof/>
            <w:webHidden/>
          </w:rPr>
        </w:r>
        <w:r>
          <w:rPr>
            <w:noProof/>
            <w:webHidden/>
          </w:rPr>
          <w:fldChar w:fldCharType="separate"/>
        </w:r>
        <w:r>
          <w:rPr>
            <w:noProof/>
            <w:webHidden/>
          </w:rPr>
          <w:t>19</w:t>
        </w:r>
        <w:r>
          <w:rPr>
            <w:noProof/>
            <w:webHidden/>
          </w:rPr>
          <w:fldChar w:fldCharType="end"/>
        </w:r>
      </w:hyperlink>
    </w:p>
    <w:p w14:paraId="2E3CB290" w14:textId="6CC2AD5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3" w:history="1">
        <w:r w:rsidRPr="005558B0">
          <w:rPr>
            <w:rStyle w:val="Hyperlink"/>
            <w:rFonts w:eastAsia="Times New Roman" w:cs="Times New Roman"/>
            <w:noProof/>
            <w:lang w:val="en-US"/>
          </w:rPr>
          <w:t>۴-۳.</w:t>
        </w:r>
        <w:r w:rsidRPr="005558B0">
          <w:rPr>
            <w:rStyle w:val="Hyperlink"/>
            <w:rFonts w:ascii="B Nazanin" w:eastAsia="B Nazanin" w:hAnsi="B Nazanin"/>
            <w:noProof/>
            <w:rtl/>
          </w:rPr>
          <w:t xml:space="preserve"> بیمار و مدیریت دسترسی هنگام ایجاد</w:t>
        </w:r>
        <w:r>
          <w:rPr>
            <w:noProof/>
            <w:webHidden/>
          </w:rPr>
          <w:tab/>
        </w:r>
        <w:r>
          <w:rPr>
            <w:noProof/>
            <w:webHidden/>
          </w:rPr>
          <w:fldChar w:fldCharType="begin"/>
        </w:r>
        <w:r>
          <w:rPr>
            <w:noProof/>
            <w:webHidden/>
          </w:rPr>
          <w:instrText xml:space="preserve"> PAGEREF _Toc242928503 \h </w:instrText>
        </w:r>
        <w:r>
          <w:rPr>
            <w:noProof/>
            <w:webHidden/>
          </w:rPr>
        </w:r>
        <w:r>
          <w:rPr>
            <w:noProof/>
            <w:webHidden/>
          </w:rPr>
          <w:fldChar w:fldCharType="separate"/>
        </w:r>
        <w:r>
          <w:rPr>
            <w:noProof/>
            <w:webHidden/>
          </w:rPr>
          <w:t>20</w:t>
        </w:r>
        <w:r>
          <w:rPr>
            <w:noProof/>
            <w:webHidden/>
          </w:rPr>
          <w:fldChar w:fldCharType="end"/>
        </w:r>
      </w:hyperlink>
    </w:p>
    <w:p w14:paraId="699AFB3A" w14:textId="083E2F4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4" w:history="1">
        <w:r w:rsidRPr="005558B0">
          <w:rPr>
            <w:rStyle w:val="Hyperlink"/>
            <w:rFonts w:eastAsia="Times New Roman" w:cs="Times New Roman"/>
            <w:noProof/>
            <w:lang w:val="en-US"/>
          </w:rPr>
          <w:t>۴-۴.</w:t>
        </w:r>
        <w:r w:rsidRPr="005558B0">
          <w:rPr>
            <w:rStyle w:val="Hyperlink"/>
            <w:rFonts w:ascii="B Nazanin" w:eastAsia="B Nazanin" w:hAnsi="B Nazanin"/>
            <w:noProof/>
            <w:rtl/>
          </w:rPr>
          <w:t xml:space="preserve"> دارو و داده‌ی بالینی</w:t>
        </w:r>
        <w:r>
          <w:rPr>
            <w:noProof/>
            <w:webHidden/>
          </w:rPr>
          <w:tab/>
        </w:r>
        <w:r>
          <w:rPr>
            <w:noProof/>
            <w:webHidden/>
          </w:rPr>
          <w:fldChar w:fldCharType="begin"/>
        </w:r>
        <w:r>
          <w:rPr>
            <w:noProof/>
            <w:webHidden/>
          </w:rPr>
          <w:instrText xml:space="preserve"> PAGEREF _Toc242928504 \h </w:instrText>
        </w:r>
        <w:r>
          <w:rPr>
            <w:noProof/>
            <w:webHidden/>
          </w:rPr>
        </w:r>
        <w:r>
          <w:rPr>
            <w:noProof/>
            <w:webHidden/>
          </w:rPr>
          <w:fldChar w:fldCharType="separate"/>
        </w:r>
        <w:r>
          <w:rPr>
            <w:noProof/>
            <w:webHidden/>
          </w:rPr>
          <w:t>20</w:t>
        </w:r>
        <w:r>
          <w:rPr>
            <w:noProof/>
            <w:webHidden/>
          </w:rPr>
          <w:fldChar w:fldCharType="end"/>
        </w:r>
      </w:hyperlink>
    </w:p>
    <w:p w14:paraId="79A4D3C2" w14:textId="3735F28A"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5" w:history="1">
        <w:r w:rsidRPr="005558B0">
          <w:rPr>
            <w:rStyle w:val="Hyperlink"/>
            <w:rFonts w:eastAsia="Times New Roman" w:cs="Times New Roman"/>
            <w:noProof/>
            <w:lang w:val="en-US"/>
          </w:rPr>
          <w:t>۴-۵.</w:t>
        </w:r>
        <w:r w:rsidRPr="005558B0">
          <w:rPr>
            <w:rStyle w:val="Hyperlink"/>
            <w:rFonts w:ascii="B Nazanin" w:eastAsia="B Nazanin" w:hAnsi="B Nazanin"/>
            <w:noProof/>
            <w:rtl/>
          </w:rPr>
          <w:t xml:space="preserve"> روابط و رفتار حذف</w:t>
        </w:r>
        <w:r>
          <w:rPr>
            <w:noProof/>
            <w:webHidden/>
          </w:rPr>
          <w:tab/>
        </w:r>
        <w:r>
          <w:rPr>
            <w:noProof/>
            <w:webHidden/>
          </w:rPr>
          <w:fldChar w:fldCharType="begin"/>
        </w:r>
        <w:r>
          <w:rPr>
            <w:noProof/>
            <w:webHidden/>
          </w:rPr>
          <w:instrText xml:space="preserve"> PAGEREF _Toc242928505 \h </w:instrText>
        </w:r>
        <w:r>
          <w:rPr>
            <w:noProof/>
            <w:webHidden/>
          </w:rPr>
        </w:r>
        <w:r>
          <w:rPr>
            <w:noProof/>
            <w:webHidden/>
          </w:rPr>
          <w:fldChar w:fldCharType="separate"/>
        </w:r>
        <w:r>
          <w:rPr>
            <w:noProof/>
            <w:webHidden/>
          </w:rPr>
          <w:t>21</w:t>
        </w:r>
        <w:r>
          <w:rPr>
            <w:noProof/>
            <w:webHidden/>
          </w:rPr>
          <w:fldChar w:fldCharType="end"/>
        </w:r>
      </w:hyperlink>
    </w:p>
    <w:p w14:paraId="435CA4B3" w14:textId="2B7D8E7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6" w:history="1">
        <w:r w:rsidRPr="005558B0">
          <w:rPr>
            <w:rStyle w:val="Hyperlink"/>
            <w:rFonts w:eastAsia="Times New Roman" w:cs="Times New Roman"/>
            <w:noProof/>
            <w:lang w:val="en-US"/>
          </w:rPr>
          <w:t>۴-۶.</w:t>
        </w:r>
        <w:r w:rsidRPr="005558B0">
          <w:rPr>
            <w:rStyle w:val="Hyperlink"/>
            <w:rFonts w:ascii="B Nazanin" w:eastAsia="B Nazanin" w:hAnsi="B Nazanin"/>
            <w:noProof/>
            <w:rtl/>
          </w:rPr>
          <w:t xml:space="preserve"> نشست پایگاه داده و مهاجرت‌ها</w:t>
        </w:r>
        <w:r>
          <w:rPr>
            <w:noProof/>
            <w:webHidden/>
          </w:rPr>
          <w:tab/>
        </w:r>
        <w:r>
          <w:rPr>
            <w:noProof/>
            <w:webHidden/>
          </w:rPr>
          <w:fldChar w:fldCharType="begin"/>
        </w:r>
        <w:r>
          <w:rPr>
            <w:noProof/>
            <w:webHidden/>
          </w:rPr>
          <w:instrText xml:space="preserve"> PAGEREF _Toc242928506 \h </w:instrText>
        </w:r>
        <w:r>
          <w:rPr>
            <w:noProof/>
            <w:webHidden/>
          </w:rPr>
        </w:r>
        <w:r>
          <w:rPr>
            <w:noProof/>
            <w:webHidden/>
          </w:rPr>
          <w:fldChar w:fldCharType="separate"/>
        </w:r>
        <w:r>
          <w:rPr>
            <w:noProof/>
            <w:webHidden/>
          </w:rPr>
          <w:t>22</w:t>
        </w:r>
        <w:r>
          <w:rPr>
            <w:noProof/>
            <w:webHidden/>
          </w:rPr>
          <w:fldChar w:fldCharType="end"/>
        </w:r>
      </w:hyperlink>
    </w:p>
    <w:p w14:paraId="54273E2B" w14:textId="66308E7A"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7" w:history="1">
        <w:r w:rsidRPr="005558B0">
          <w:rPr>
            <w:rStyle w:val="Hyperlink"/>
            <w:rFonts w:eastAsia="Times New Roman" w:cs="Times New Roman"/>
            <w:noProof/>
            <w:lang w:val="en-US"/>
          </w:rPr>
          <w:t>۴-۷.</w:t>
        </w:r>
        <w:r w:rsidRPr="005558B0">
          <w:rPr>
            <w:rStyle w:val="Hyperlink"/>
            <w:rFonts w:ascii="B Nazanin" w:eastAsia="B Nazanin" w:hAnsi="B Nazanin"/>
            <w:noProof/>
            <w:rtl/>
          </w:rPr>
          <w:t xml:space="preserve"> خطا و یکپارچگی عملیات</w:t>
        </w:r>
        <w:r>
          <w:rPr>
            <w:noProof/>
            <w:webHidden/>
          </w:rPr>
          <w:tab/>
        </w:r>
        <w:r>
          <w:rPr>
            <w:noProof/>
            <w:webHidden/>
          </w:rPr>
          <w:fldChar w:fldCharType="begin"/>
        </w:r>
        <w:r>
          <w:rPr>
            <w:noProof/>
            <w:webHidden/>
          </w:rPr>
          <w:instrText xml:space="preserve"> PAGEREF _Toc242928507 \h </w:instrText>
        </w:r>
        <w:r>
          <w:rPr>
            <w:noProof/>
            <w:webHidden/>
          </w:rPr>
        </w:r>
        <w:r>
          <w:rPr>
            <w:noProof/>
            <w:webHidden/>
          </w:rPr>
          <w:fldChar w:fldCharType="separate"/>
        </w:r>
        <w:r>
          <w:rPr>
            <w:noProof/>
            <w:webHidden/>
          </w:rPr>
          <w:t>22</w:t>
        </w:r>
        <w:r>
          <w:rPr>
            <w:noProof/>
            <w:webHidden/>
          </w:rPr>
          <w:fldChar w:fldCharType="end"/>
        </w:r>
      </w:hyperlink>
    </w:p>
    <w:p w14:paraId="0088DAFB" w14:textId="1C63A30F"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8" w:history="1">
        <w:r w:rsidRPr="005558B0">
          <w:rPr>
            <w:rStyle w:val="Hyperlink"/>
            <w:rFonts w:ascii="B Nazanin" w:eastAsia="B Nazanin" w:hAnsi="B Nazanin"/>
            <w:noProof/>
            <w:rtl/>
          </w:rPr>
          <w:t>فصل پنجم پرونده بیمار زمینه و تایم‌لاین</w:t>
        </w:r>
        <w:r>
          <w:rPr>
            <w:noProof/>
            <w:webHidden/>
          </w:rPr>
          <w:tab/>
        </w:r>
        <w:r>
          <w:rPr>
            <w:noProof/>
            <w:webHidden/>
          </w:rPr>
          <w:fldChar w:fldCharType="begin"/>
        </w:r>
        <w:r>
          <w:rPr>
            <w:noProof/>
            <w:webHidden/>
          </w:rPr>
          <w:instrText xml:space="preserve"> PAGEREF _Toc242928508 \h </w:instrText>
        </w:r>
        <w:r>
          <w:rPr>
            <w:noProof/>
            <w:webHidden/>
          </w:rPr>
        </w:r>
        <w:r>
          <w:rPr>
            <w:noProof/>
            <w:webHidden/>
          </w:rPr>
          <w:fldChar w:fldCharType="separate"/>
        </w:r>
        <w:r>
          <w:rPr>
            <w:noProof/>
            <w:webHidden/>
          </w:rPr>
          <w:t>25</w:t>
        </w:r>
        <w:r>
          <w:rPr>
            <w:noProof/>
            <w:webHidden/>
          </w:rPr>
          <w:fldChar w:fldCharType="end"/>
        </w:r>
      </w:hyperlink>
    </w:p>
    <w:p w14:paraId="1D457D1E" w14:textId="20949E5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09" w:history="1">
        <w:r w:rsidRPr="005558B0">
          <w:rPr>
            <w:rStyle w:val="Hyperlink"/>
            <w:rFonts w:eastAsia="Times New Roman" w:cs="Times New Roman"/>
            <w:noProof/>
            <w:lang w:val="en-US"/>
          </w:rPr>
          <w:t>۵-۱.</w:t>
        </w:r>
        <w:r w:rsidRPr="005558B0">
          <w:rPr>
            <w:rStyle w:val="Hyperlink"/>
            <w:rFonts w:ascii="B Nazanin" w:eastAsia="B Nazanin" w:hAnsi="B Nazanin"/>
            <w:noProof/>
            <w:rtl/>
          </w:rPr>
          <w:t xml:space="preserve"> تجمیع داده بدون تولید اطلاعات تازه</w:t>
        </w:r>
        <w:r>
          <w:rPr>
            <w:noProof/>
            <w:webHidden/>
          </w:rPr>
          <w:tab/>
        </w:r>
        <w:r>
          <w:rPr>
            <w:noProof/>
            <w:webHidden/>
          </w:rPr>
          <w:fldChar w:fldCharType="begin"/>
        </w:r>
        <w:r>
          <w:rPr>
            <w:noProof/>
            <w:webHidden/>
          </w:rPr>
          <w:instrText xml:space="preserve"> PAGEREF _Toc242928509 \h </w:instrText>
        </w:r>
        <w:r>
          <w:rPr>
            <w:noProof/>
            <w:webHidden/>
          </w:rPr>
        </w:r>
        <w:r>
          <w:rPr>
            <w:noProof/>
            <w:webHidden/>
          </w:rPr>
          <w:fldChar w:fldCharType="separate"/>
        </w:r>
        <w:r>
          <w:rPr>
            <w:noProof/>
            <w:webHidden/>
          </w:rPr>
          <w:t>25</w:t>
        </w:r>
        <w:r>
          <w:rPr>
            <w:noProof/>
            <w:webHidden/>
          </w:rPr>
          <w:fldChar w:fldCharType="end"/>
        </w:r>
      </w:hyperlink>
    </w:p>
    <w:p w14:paraId="0DDDA8A4" w14:textId="5A1A21D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0" w:history="1">
        <w:r w:rsidRPr="005558B0">
          <w:rPr>
            <w:rStyle w:val="Hyperlink"/>
            <w:rFonts w:eastAsia="Times New Roman" w:cs="Times New Roman"/>
            <w:noProof/>
            <w:lang w:val="en-US"/>
          </w:rPr>
          <w:t>۵-۲.</w:t>
        </w:r>
        <w:r w:rsidRPr="005558B0">
          <w:rPr>
            <w:rStyle w:val="Hyperlink"/>
            <w:rFonts w:ascii="B Nazanin" w:eastAsia="B Nazanin" w:hAnsi="B Nazanin"/>
            <w:noProof/>
            <w:rtl/>
          </w:rPr>
          <w:t xml:space="preserve"> ترتیب و سقف اطلاعات</w:t>
        </w:r>
        <w:r>
          <w:rPr>
            <w:noProof/>
            <w:webHidden/>
          </w:rPr>
          <w:tab/>
        </w:r>
        <w:r>
          <w:rPr>
            <w:noProof/>
            <w:webHidden/>
          </w:rPr>
          <w:fldChar w:fldCharType="begin"/>
        </w:r>
        <w:r>
          <w:rPr>
            <w:noProof/>
            <w:webHidden/>
          </w:rPr>
          <w:instrText xml:space="preserve"> PAGEREF _Toc242928510 \h </w:instrText>
        </w:r>
        <w:r>
          <w:rPr>
            <w:noProof/>
            <w:webHidden/>
          </w:rPr>
        </w:r>
        <w:r>
          <w:rPr>
            <w:noProof/>
            <w:webHidden/>
          </w:rPr>
          <w:fldChar w:fldCharType="separate"/>
        </w:r>
        <w:r>
          <w:rPr>
            <w:noProof/>
            <w:webHidden/>
          </w:rPr>
          <w:t>25</w:t>
        </w:r>
        <w:r>
          <w:rPr>
            <w:noProof/>
            <w:webHidden/>
          </w:rPr>
          <w:fldChar w:fldCharType="end"/>
        </w:r>
      </w:hyperlink>
    </w:p>
    <w:p w14:paraId="0B9B5829" w14:textId="4FBB5C4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1" w:history="1">
        <w:r w:rsidRPr="005558B0">
          <w:rPr>
            <w:rStyle w:val="Hyperlink"/>
            <w:rFonts w:eastAsia="Times New Roman" w:cs="Times New Roman"/>
            <w:noProof/>
            <w:lang w:val="en-US"/>
          </w:rPr>
          <w:t>۵-۳.</w:t>
        </w:r>
        <w:r w:rsidRPr="005558B0">
          <w:rPr>
            <w:rStyle w:val="Hyperlink"/>
            <w:rFonts w:ascii="B Nazanin" w:eastAsia="B Nazanin" w:hAnsi="B Nazanin"/>
            <w:noProof/>
            <w:rtl/>
          </w:rPr>
          <w:t xml:space="preserve"> تفاوت نمای کلی بیمار با زمینه‌ی بالینی</w:t>
        </w:r>
        <w:r>
          <w:rPr>
            <w:noProof/>
            <w:webHidden/>
          </w:rPr>
          <w:tab/>
        </w:r>
        <w:r>
          <w:rPr>
            <w:noProof/>
            <w:webHidden/>
          </w:rPr>
          <w:fldChar w:fldCharType="begin"/>
        </w:r>
        <w:r>
          <w:rPr>
            <w:noProof/>
            <w:webHidden/>
          </w:rPr>
          <w:instrText xml:space="preserve"> PAGEREF _Toc242928511 \h </w:instrText>
        </w:r>
        <w:r>
          <w:rPr>
            <w:noProof/>
            <w:webHidden/>
          </w:rPr>
        </w:r>
        <w:r>
          <w:rPr>
            <w:noProof/>
            <w:webHidden/>
          </w:rPr>
          <w:fldChar w:fldCharType="separate"/>
        </w:r>
        <w:r>
          <w:rPr>
            <w:noProof/>
            <w:webHidden/>
          </w:rPr>
          <w:t>26</w:t>
        </w:r>
        <w:r>
          <w:rPr>
            <w:noProof/>
            <w:webHidden/>
          </w:rPr>
          <w:fldChar w:fldCharType="end"/>
        </w:r>
      </w:hyperlink>
    </w:p>
    <w:p w14:paraId="6191DE0B" w14:textId="1B60A53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2" w:history="1">
        <w:r w:rsidRPr="005558B0">
          <w:rPr>
            <w:rStyle w:val="Hyperlink"/>
            <w:rFonts w:eastAsia="Times New Roman" w:cs="Times New Roman"/>
            <w:noProof/>
            <w:lang w:val="en-US"/>
          </w:rPr>
          <w:t>۵-۴.</w:t>
        </w:r>
        <w:r w:rsidRPr="005558B0">
          <w:rPr>
            <w:rStyle w:val="Hyperlink"/>
            <w:rFonts w:ascii="B Nazanin" w:eastAsia="B Nazanin" w:hAnsi="B Nazanin"/>
            <w:noProof/>
            <w:rtl/>
          </w:rPr>
          <w:t xml:space="preserve"> تایم‌لاین مشتق از رکورد</w:t>
        </w:r>
        <w:r>
          <w:rPr>
            <w:noProof/>
            <w:webHidden/>
          </w:rPr>
          <w:tab/>
        </w:r>
        <w:r>
          <w:rPr>
            <w:noProof/>
            <w:webHidden/>
          </w:rPr>
          <w:fldChar w:fldCharType="begin"/>
        </w:r>
        <w:r>
          <w:rPr>
            <w:noProof/>
            <w:webHidden/>
          </w:rPr>
          <w:instrText xml:space="preserve"> PAGEREF _Toc242928512 \h </w:instrText>
        </w:r>
        <w:r>
          <w:rPr>
            <w:noProof/>
            <w:webHidden/>
          </w:rPr>
        </w:r>
        <w:r>
          <w:rPr>
            <w:noProof/>
            <w:webHidden/>
          </w:rPr>
          <w:fldChar w:fldCharType="separate"/>
        </w:r>
        <w:r>
          <w:rPr>
            <w:noProof/>
            <w:webHidden/>
          </w:rPr>
          <w:t>26</w:t>
        </w:r>
        <w:r>
          <w:rPr>
            <w:noProof/>
            <w:webHidden/>
          </w:rPr>
          <w:fldChar w:fldCharType="end"/>
        </w:r>
      </w:hyperlink>
    </w:p>
    <w:p w14:paraId="34003695" w14:textId="7331F57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3" w:history="1">
        <w:r w:rsidRPr="005558B0">
          <w:rPr>
            <w:rStyle w:val="Hyperlink"/>
            <w:rFonts w:eastAsia="Times New Roman" w:cs="Times New Roman"/>
            <w:noProof/>
            <w:lang w:val="en-US"/>
          </w:rPr>
          <w:t>۵-۵.</w:t>
        </w:r>
        <w:r w:rsidRPr="005558B0">
          <w:rPr>
            <w:rStyle w:val="Hyperlink"/>
            <w:rFonts w:ascii="B Nazanin" w:eastAsia="B Nazanin" w:hAnsi="B Nazanin"/>
            <w:noProof/>
            <w:rtl/>
          </w:rPr>
          <w:t xml:space="preserve"> کیفیت داده و تفسیر نبود اطلاعات</w:t>
        </w:r>
        <w:r>
          <w:rPr>
            <w:noProof/>
            <w:webHidden/>
          </w:rPr>
          <w:tab/>
        </w:r>
        <w:r>
          <w:rPr>
            <w:noProof/>
            <w:webHidden/>
          </w:rPr>
          <w:fldChar w:fldCharType="begin"/>
        </w:r>
        <w:r>
          <w:rPr>
            <w:noProof/>
            <w:webHidden/>
          </w:rPr>
          <w:instrText xml:space="preserve"> PAGEREF _Toc242928513 \h </w:instrText>
        </w:r>
        <w:r>
          <w:rPr>
            <w:noProof/>
            <w:webHidden/>
          </w:rPr>
        </w:r>
        <w:r>
          <w:rPr>
            <w:noProof/>
            <w:webHidden/>
          </w:rPr>
          <w:fldChar w:fldCharType="separate"/>
        </w:r>
        <w:r>
          <w:rPr>
            <w:noProof/>
            <w:webHidden/>
          </w:rPr>
          <w:t>27</w:t>
        </w:r>
        <w:r>
          <w:rPr>
            <w:noProof/>
            <w:webHidden/>
          </w:rPr>
          <w:fldChar w:fldCharType="end"/>
        </w:r>
      </w:hyperlink>
    </w:p>
    <w:p w14:paraId="073AC78D" w14:textId="05376330"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4" w:history="1">
        <w:r w:rsidRPr="005558B0">
          <w:rPr>
            <w:rStyle w:val="Hyperlink"/>
            <w:rFonts w:eastAsia="Times New Roman" w:cs="Times New Roman"/>
            <w:noProof/>
            <w:lang w:val="en-US"/>
          </w:rPr>
          <w:t>۵-۶.</w:t>
        </w:r>
        <w:r w:rsidRPr="005558B0">
          <w:rPr>
            <w:rStyle w:val="Hyperlink"/>
            <w:rFonts w:ascii="B Nazanin" w:eastAsia="B Nazanin" w:hAnsi="B Nazanin"/>
            <w:noProof/>
            <w:rtl/>
          </w:rPr>
          <w:t xml:space="preserve"> آزمون‌های زمینه و مسیر آینده</w:t>
        </w:r>
        <w:r>
          <w:rPr>
            <w:noProof/>
            <w:webHidden/>
          </w:rPr>
          <w:tab/>
        </w:r>
        <w:r>
          <w:rPr>
            <w:noProof/>
            <w:webHidden/>
          </w:rPr>
          <w:fldChar w:fldCharType="begin"/>
        </w:r>
        <w:r>
          <w:rPr>
            <w:noProof/>
            <w:webHidden/>
          </w:rPr>
          <w:instrText xml:space="preserve"> PAGEREF _Toc242928514 \h </w:instrText>
        </w:r>
        <w:r>
          <w:rPr>
            <w:noProof/>
            <w:webHidden/>
          </w:rPr>
        </w:r>
        <w:r>
          <w:rPr>
            <w:noProof/>
            <w:webHidden/>
          </w:rPr>
          <w:fldChar w:fldCharType="separate"/>
        </w:r>
        <w:r>
          <w:rPr>
            <w:noProof/>
            <w:webHidden/>
          </w:rPr>
          <w:t>28</w:t>
        </w:r>
        <w:r>
          <w:rPr>
            <w:noProof/>
            <w:webHidden/>
          </w:rPr>
          <w:fldChar w:fldCharType="end"/>
        </w:r>
      </w:hyperlink>
    </w:p>
    <w:p w14:paraId="75062265" w14:textId="418472C5"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5" w:history="1">
        <w:r w:rsidRPr="005558B0">
          <w:rPr>
            <w:rStyle w:val="Hyperlink"/>
            <w:rFonts w:ascii="B Nazanin" w:eastAsia="B Nazanin" w:hAnsi="B Nazanin"/>
            <w:noProof/>
            <w:rtl/>
          </w:rPr>
          <w:t>فصل ششم بارگذاری پردازش و تحلیل اسناد</w:t>
        </w:r>
        <w:r>
          <w:rPr>
            <w:noProof/>
            <w:webHidden/>
          </w:rPr>
          <w:tab/>
        </w:r>
        <w:r>
          <w:rPr>
            <w:noProof/>
            <w:webHidden/>
          </w:rPr>
          <w:fldChar w:fldCharType="begin"/>
        </w:r>
        <w:r>
          <w:rPr>
            <w:noProof/>
            <w:webHidden/>
          </w:rPr>
          <w:instrText xml:space="preserve"> PAGEREF _Toc242928515 \h </w:instrText>
        </w:r>
        <w:r>
          <w:rPr>
            <w:noProof/>
            <w:webHidden/>
          </w:rPr>
        </w:r>
        <w:r>
          <w:rPr>
            <w:noProof/>
            <w:webHidden/>
          </w:rPr>
          <w:fldChar w:fldCharType="separate"/>
        </w:r>
        <w:r>
          <w:rPr>
            <w:noProof/>
            <w:webHidden/>
          </w:rPr>
          <w:t>29</w:t>
        </w:r>
        <w:r>
          <w:rPr>
            <w:noProof/>
            <w:webHidden/>
          </w:rPr>
          <w:fldChar w:fldCharType="end"/>
        </w:r>
      </w:hyperlink>
    </w:p>
    <w:p w14:paraId="0762630C" w14:textId="0C9137A3"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6" w:history="1">
        <w:r w:rsidRPr="005558B0">
          <w:rPr>
            <w:rStyle w:val="Hyperlink"/>
            <w:rFonts w:eastAsia="Times New Roman" w:cs="Times New Roman"/>
            <w:noProof/>
            <w:lang w:val="en-US"/>
          </w:rPr>
          <w:t>۶-۱.</w:t>
        </w:r>
        <w:r w:rsidRPr="005558B0">
          <w:rPr>
            <w:rStyle w:val="Hyperlink"/>
            <w:rFonts w:ascii="B Nazanin" w:eastAsia="B Nazanin" w:hAnsi="B Nazanin"/>
            <w:noProof/>
            <w:rtl/>
          </w:rPr>
          <w:t xml:space="preserve"> قرارداد بارگذاری و ثبت متادیتا</w:t>
        </w:r>
        <w:r>
          <w:rPr>
            <w:noProof/>
            <w:webHidden/>
          </w:rPr>
          <w:tab/>
        </w:r>
        <w:r>
          <w:rPr>
            <w:noProof/>
            <w:webHidden/>
          </w:rPr>
          <w:fldChar w:fldCharType="begin"/>
        </w:r>
        <w:r>
          <w:rPr>
            <w:noProof/>
            <w:webHidden/>
          </w:rPr>
          <w:instrText xml:space="preserve"> PAGEREF _Toc242928516 \h </w:instrText>
        </w:r>
        <w:r>
          <w:rPr>
            <w:noProof/>
            <w:webHidden/>
          </w:rPr>
        </w:r>
        <w:r>
          <w:rPr>
            <w:noProof/>
            <w:webHidden/>
          </w:rPr>
          <w:fldChar w:fldCharType="separate"/>
        </w:r>
        <w:r>
          <w:rPr>
            <w:noProof/>
            <w:webHidden/>
          </w:rPr>
          <w:t>29</w:t>
        </w:r>
        <w:r>
          <w:rPr>
            <w:noProof/>
            <w:webHidden/>
          </w:rPr>
          <w:fldChar w:fldCharType="end"/>
        </w:r>
      </w:hyperlink>
    </w:p>
    <w:p w14:paraId="647E7BA1" w14:textId="153FDB4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7" w:history="1">
        <w:r w:rsidRPr="005558B0">
          <w:rPr>
            <w:rStyle w:val="Hyperlink"/>
            <w:rFonts w:eastAsia="Times New Roman" w:cs="Times New Roman"/>
            <w:noProof/>
            <w:lang w:val="en-US"/>
          </w:rPr>
          <w:t>۶-۲.</w:t>
        </w:r>
        <w:r w:rsidRPr="005558B0">
          <w:rPr>
            <w:rStyle w:val="Hyperlink"/>
            <w:rFonts w:ascii="B Nazanin" w:eastAsia="B Nazanin" w:hAnsi="B Nazanin"/>
            <w:noProof/>
            <w:rtl/>
          </w:rPr>
          <w:t xml:space="preserve"> کلید شیء و مسئولیت ذخیره‌ساز</w:t>
        </w:r>
        <w:r>
          <w:rPr>
            <w:noProof/>
            <w:webHidden/>
          </w:rPr>
          <w:tab/>
        </w:r>
        <w:r>
          <w:rPr>
            <w:noProof/>
            <w:webHidden/>
          </w:rPr>
          <w:fldChar w:fldCharType="begin"/>
        </w:r>
        <w:r>
          <w:rPr>
            <w:noProof/>
            <w:webHidden/>
          </w:rPr>
          <w:instrText xml:space="preserve"> PAGEREF _Toc242928517 \h </w:instrText>
        </w:r>
        <w:r>
          <w:rPr>
            <w:noProof/>
            <w:webHidden/>
          </w:rPr>
        </w:r>
        <w:r>
          <w:rPr>
            <w:noProof/>
            <w:webHidden/>
          </w:rPr>
          <w:fldChar w:fldCharType="separate"/>
        </w:r>
        <w:r>
          <w:rPr>
            <w:noProof/>
            <w:webHidden/>
          </w:rPr>
          <w:t>29</w:t>
        </w:r>
        <w:r>
          <w:rPr>
            <w:noProof/>
            <w:webHidden/>
          </w:rPr>
          <w:fldChar w:fldCharType="end"/>
        </w:r>
      </w:hyperlink>
    </w:p>
    <w:p w14:paraId="6359B923" w14:textId="2735DE3A"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8" w:history="1">
        <w:r w:rsidRPr="005558B0">
          <w:rPr>
            <w:rStyle w:val="Hyperlink"/>
            <w:rFonts w:eastAsia="Times New Roman" w:cs="Times New Roman"/>
            <w:noProof/>
            <w:lang w:val="en-US"/>
          </w:rPr>
          <w:t>۶-۳.</w:t>
        </w:r>
        <w:r w:rsidRPr="005558B0">
          <w:rPr>
            <w:rStyle w:val="Hyperlink"/>
            <w:rFonts w:ascii="B Nazanin" w:eastAsia="B Nazanin" w:hAnsi="B Nazanin"/>
            <w:noProof/>
            <w:rtl/>
          </w:rPr>
          <w:t xml:space="preserve"> استخراج متن و وضعیت کار</w:t>
        </w:r>
        <w:r>
          <w:rPr>
            <w:noProof/>
            <w:webHidden/>
          </w:rPr>
          <w:tab/>
        </w:r>
        <w:r>
          <w:rPr>
            <w:noProof/>
            <w:webHidden/>
          </w:rPr>
          <w:fldChar w:fldCharType="begin"/>
        </w:r>
        <w:r>
          <w:rPr>
            <w:noProof/>
            <w:webHidden/>
          </w:rPr>
          <w:instrText xml:space="preserve"> PAGEREF _Toc242928518 \h </w:instrText>
        </w:r>
        <w:r>
          <w:rPr>
            <w:noProof/>
            <w:webHidden/>
          </w:rPr>
        </w:r>
        <w:r>
          <w:rPr>
            <w:noProof/>
            <w:webHidden/>
          </w:rPr>
          <w:fldChar w:fldCharType="separate"/>
        </w:r>
        <w:r>
          <w:rPr>
            <w:noProof/>
            <w:webHidden/>
          </w:rPr>
          <w:t>30</w:t>
        </w:r>
        <w:r>
          <w:rPr>
            <w:noProof/>
            <w:webHidden/>
          </w:rPr>
          <w:fldChar w:fldCharType="end"/>
        </w:r>
      </w:hyperlink>
    </w:p>
    <w:p w14:paraId="042051E7" w14:textId="4F328B8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19" w:history="1">
        <w:r w:rsidRPr="005558B0">
          <w:rPr>
            <w:rStyle w:val="Hyperlink"/>
            <w:rFonts w:eastAsia="Times New Roman" w:cs="Times New Roman"/>
            <w:noProof/>
            <w:lang w:val="en-US"/>
          </w:rPr>
          <w:t>۶-۴.</w:t>
        </w:r>
        <w:r w:rsidRPr="005558B0">
          <w:rPr>
            <w:rStyle w:val="Hyperlink"/>
            <w:rFonts w:ascii="B Nazanin" w:eastAsia="B Nazanin" w:hAnsi="B Nazanin"/>
            <w:noProof/>
            <w:rtl/>
          </w:rPr>
          <w:t xml:space="preserve"> استخراج متن </w:t>
        </w:r>
        <w:r w:rsidRPr="005558B0">
          <w:rPr>
            <w:rStyle w:val="Hyperlink"/>
            <w:rFonts w:eastAsia="Times New Roman" w:cs="Times New Roman"/>
            <w:noProof/>
            <w:lang w:val="en-US"/>
          </w:rPr>
          <w:t>PDF</w:t>
        </w:r>
        <w:r w:rsidRPr="005558B0">
          <w:rPr>
            <w:rStyle w:val="Hyperlink"/>
            <w:rFonts w:ascii="B Nazanin" w:eastAsia="B Nazanin" w:hAnsi="B Nazanin"/>
            <w:noProof/>
            <w:rtl/>
          </w:rPr>
          <w:t xml:space="preserve"> و تشخیص نوری نویسه‌ها </w:t>
        </w:r>
        <w:r w:rsidRPr="005558B0">
          <w:rPr>
            <w:rStyle w:val="Hyperlink"/>
            <w:rFonts w:eastAsia="Times New Roman" w:cs="Times New Roman"/>
            <w:noProof/>
            <w:lang w:val="en-US"/>
          </w:rPr>
          <w:t>(OCR)</w:t>
        </w:r>
        <w:r>
          <w:rPr>
            <w:noProof/>
            <w:webHidden/>
          </w:rPr>
          <w:tab/>
        </w:r>
        <w:r>
          <w:rPr>
            <w:noProof/>
            <w:webHidden/>
          </w:rPr>
          <w:fldChar w:fldCharType="begin"/>
        </w:r>
        <w:r>
          <w:rPr>
            <w:noProof/>
            <w:webHidden/>
          </w:rPr>
          <w:instrText xml:space="preserve"> PAGEREF _Toc242928519 \h </w:instrText>
        </w:r>
        <w:r>
          <w:rPr>
            <w:noProof/>
            <w:webHidden/>
          </w:rPr>
        </w:r>
        <w:r>
          <w:rPr>
            <w:noProof/>
            <w:webHidden/>
          </w:rPr>
          <w:fldChar w:fldCharType="separate"/>
        </w:r>
        <w:r>
          <w:rPr>
            <w:noProof/>
            <w:webHidden/>
          </w:rPr>
          <w:t>30</w:t>
        </w:r>
        <w:r>
          <w:rPr>
            <w:noProof/>
            <w:webHidden/>
          </w:rPr>
          <w:fldChar w:fldCharType="end"/>
        </w:r>
      </w:hyperlink>
    </w:p>
    <w:p w14:paraId="66F2CAC1" w14:textId="3EB10500"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0" w:history="1">
        <w:r w:rsidRPr="005558B0">
          <w:rPr>
            <w:rStyle w:val="Hyperlink"/>
            <w:rFonts w:eastAsia="Times New Roman" w:cs="Times New Roman"/>
            <w:noProof/>
            <w:lang w:val="en-US"/>
          </w:rPr>
          <w:t>۶-۵.</w:t>
        </w:r>
        <w:r w:rsidRPr="005558B0">
          <w:rPr>
            <w:rStyle w:val="Hyperlink"/>
            <w:rFonts w:ascii="B Nazanin" w:eastAsia="B Nazanin" w:hAnsi="B Nazanin"/>
            <w:noProof/>
            <w:rtl/>
          </w:rPr>
          <w:t xml:space="preserve"> تحلیل سند با هوش مصنوعی</w:t>
        </w:r>
        <w:r>
          <w:rPr>
            <w:noProof/>
            <w:webHidden/>
          </w:rPr>
          <w:tab/>
        </w:r>
        <w:r>
          <w:rPr>
            <w:noProof/>
            <w:webHidden/>
          </w:rPr>
          <w:fldChar w:fldCharType="begin"/>
        </w:r>
        <w:r>
          <w:rPr>
            <w:noProof/>
            <w:webHidden/>
          </w:rPr>
          <w:instrText xml:space="preserve"> PAGEREF _Toc242928520 \h </w:instrText>
        </w:r>
        <w:r>
          <w:rPr>
            <w:noProof/>
            <w:webHidden/>
          </w:rPr>
        </w:r>
        <w:r>
          <w:rPr>
            <w:noProof/>
            <w:webHidden/>
          </w:rPr>
          <w:fldChar w:fldCharType="separate"/>
        </w:r>
        <w:r>
          <w:rPr>
            <w:noProof/>
            <w:webHidden/>
          </w:rPr>
          <w:t>31</w:t>
        </w:r>
        <w:r>
          <w:rPr>
            <w:noProof/>
            <w:webHidden/>
          </w:rPr>
          <w:fldChar w:fldCharType="end"/>
        </w:r>
      </w:hyperlink>
    </w:p>
    <w:p w14:paraId="0B594507" w14:textId="78FB8B7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1" w:history="1">
        <w:r w:rsidRPr="005558B0">
          <w:rPr>
            <w:rStyle w:val="Hyperlink"/>
            <w:rFonts w:eastAsia="Times New Roman" w:cs="Times New Roman"/>
            <w:noProof/>
            <w:lang w:val="en-US"/>
          </w:rPr>
          <w:t>۶-۶.</w:t>
        </w:r>
        <w:r w:rsidRPr="005558B0">
          <w:rPr>
            <w:rStyle w:val="Hyperlink"/>
            <w:rFonts w:ascii="B Nazanin" w:eastAsia="B Nazanin" w:hAnsi="B Nazanin"/>
            <w:noProof/>
            <w:rtl/>
          </w:rPr>
          <w:t xml:space="preserve"> دانلود حذف و نقاط یکپارچه‌سازی</w:t>
        </w:r>
        <w:r>
          <w:rPr>
            <w:noProof/>
            <w:webHidden/>
          </w:rPr>
          <w:tab/>
        </w:r>
        <w:r>
          <w:rPr>
            <w:noProof/>
            <w:webHidden/>
          </w:rPr>
          <w:fldChar w:fldCharType="begin"/>
        </w:r>
        <w:r>
          <w:rPr>
            <w:noProof/>
            <w:webHidden/>
          </w:rPr>
          <w:instrText xml:space="preserve"> PAGEREF _Toc242928521 \h </w:instrText>
        </w:r>
        <w:r>
          <w:rPr>
            <w:noProof/>
            <w:webHidden/>
          </w:rPr>
        </w:r>
        <w:r>
          <w:rPr>
            <w:noProof/>
            <w:webHidden/>
          </w:rPr>
          <w:fldChar w:fldCharType="separate"/>
        </w:r>
        <w:r>
          <w:rPr>
            <w:noProof/>
            <w:webHidden/>
          </w:rPr>
          <w:t>32</w:t>
        </w:r>
        <w:r>
          <w:rPr>
            <w:noProof/>
            <w:webHidden/>
          </w:rPr>
          <w:fldChar w:fldCharType="end"/>
        </w:r>
      </w:hyperlink>
    </w:p>
    <w:p w14:paraId="7AB9DB21" w14:textId="6751C81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2" w:history="1">
        <w:r w:rsidRPr="005558B0">
          <w:rPr>
            <w:rStyle w:val="Hyperlink"/>
            <w:rFonts w:eastAsia="Times New Roman" w:cs="Times New Roman"/>
            <w:noProof/>
            <w:lang w:val="en-US"/>
          </w:rPr>
          <w:t>۶-۷.</w:t>
        </w:r>
        <w:r w:rsidRPr="005558B0">
          <w:rPr>
            <w:rStyle w:val="Hyperlink"/>
            <w:rFonts w:ascii="B Nazanin" w:eastAsia="B Nazanin" w:hAnsi="B Nazanin"/>
            <w:noProof/>
            <w:rtl/>
          </w:rPr>
          <w:t xml:space="preserve"> آزمون‌های پردازش سند و مسیر توسعه</w:t>
        </w:r>
        <w:r>
          <w:rPr>
            <w:noProof/>
            <w:webHidden/>
          </w:rPr>
          <w:tab/>
        </w:r>
        <w:r>
          <w:rPr>
            <w:noProof/>
            <w:webHidden/>
          </w:rPr>
          <w:fldChar w:fldCharType="begin"/>
        </w:r>
        <w:r>
          <w:rPr>
            <w:noProof/>
            <w:webHidden/>
          </w:rPr>
          <w:instrText xml:space="preserve"> PAGEREF _Toc242928522 \h </w:instrText>
        </w:r>
        <w:r>
          <w:rPr>
            <w:noProof/>
            <w:webHidden/>
          </w:rPr>
        </w:r>
        <w:r>
          <w:rPr>
            <w:noProof/>
            <w:webHidden/>
          </w:rPr>
          <w:fldChar w:fldCharType="separate"/>
        </w:r>
        <w:r>
          <w:rPr>
            <w:noProof/>
            <w:webHidden/>
          </w:rPr>
          <w:t>32</w:t>
        </w:r>
        <w:r>
          <w:rPr>
            <w:noProof/>
            <w:webHidden/>
          </w:rPr>
          <w:fldChar w:fldCharType="end"/>
        </w:r>
      </w:hyperlink>
    </w:p>
    <w:p w14:paraId="47188D07" w14:textId="41D8F9F8"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3" w:history="1">
        <w:r w:rsidRPr="005558B0">
          <w:rPr>
            <w:rStyle w:val="Hyperlink"/>
            <w:rFonts w:ascii="B Nazanin" w:eastAsia="B Nazanin" w:hAnsi="B Nazanin"/>
            <w:noProof/>
            <w:rtl/>
          </w:rPr>
          <w:t>فصل هفتم مدل زبانی و گفتگوی بالینی</w:t>
        </w:r>
        <w:r>
          <w:rPr>
            <w:noProof/>
            <w:webHidden/>
          </w:rPr>
          <w:tab/>
        </w:r>
        <w:r>
          <w:rPr>
            <w:noProof/>
            <w:webHidden/>
          </w:rPr>
          <w:fldChar w:fldCharType="begin"/>
        </w:r>
        <w:r>
          <w:rPr>
            <w:noProof/>
            <w:webHidden/>
          </w:rPr>
          <w:instrText xml:space="preserve"> PAGEREF _Toc242928523 \h </w:instrText>
        </w:r>
        <w:r>
          <w:rPr>
            <w:noProof/>
            <w:webHidden/>
          </w:rPr>
        </w:r>
        <w:r>
          <w:rPr>
            <w:noProof/>
            <w:webHidden/>
          </w:rPr>
          <w:fldChar w:fldCharType="separate"/>
        </w:r>
        <w:r>
          <w:rPr>
            <w:noProof/>
            <w:webHidden/>
          </w:rPr>
          <w:t>33</w:t>
        </w:r>
        <w:r>
          <w:rPr>
            <w:noProof/>
            <w:webHidden/>
          </w:rPr>
          <w:fldChar w:fldCharType="end"/>
        </w:r>
      </w:hyperlink>
    </w:p>
    <w:p w14:paraId="13E7321E" w14:textId="14430BE3"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4" w:history="1">
        <w:r w:rsidRPr="005558B0">
          <w:rPr>
            <w:rStyle w:val="Hyperlink"/>
            <w:rFonts w:eastAsia="Times New Roman" w:cs="Times New Roman"/>
            <w:noProof/>
            <w:lang w:val="en-US"/>
          </w:rPr>
          <w:t>۷-۱.</w:t>
        </w:r>
        <w:r w:rsidRPr="005558B0">
          <w:rPr>
            <w:rStyle w:val="Hyperlink"/>
            <w:rFonts w:ascii="B Nazanin" w:eastAsia="B Nazanin" w:hAnsi="B Nazanin"/>
            <w:noProof/>
            <w:rtl/>
          </w:rPr>
          <w:t xml:space="preserve"> قرارداد ارائه‌دهنده و پیکربندی</w:t>
        </w:r>
        <w:r>
          <w:rPr>
            <w:noProof/>
            <w:webHidden/>
          </w:rPr>
          <w:tab/>
        </w:r>
        <w:r>
          <w:rPr>
            <w:noProof/>
            <w:webHidden/>
          </w:rPr>
          <w:fldChar w:fldCharType="begin"/>
        </w:r>
        <w:r>
          <w:rPr>
            <w:noProof/>
            <w:webHidden/>
          </w:rPr>
          <w:instrText xml:space="preserve"> PAGEREF _Toc242928524 \h </w:instrText>
        </w:r>
        <w:r>
          <w:rPr>
            <w:noProof/>
            <w:webHidden/>
          </w:rPr>
        </w:r>
        <w:r>
          <w:rPr>
            <w:noProof/>
            <w:webHidden/>
          </w:rPr>
          <w:fldChar w:fldCharType="separate"/>
        </w:r>
        <w:r>
          <w:rPr>
            <w:noProof/>
            <w:webHidden/>
          </w:rPr>
          <w:t>33</w:t>
        </w:r>
        <w:r>
          <w:rPr>
            <w:noProof/>
            <w:webHidden/>
          </w:rPr>
          <w:fldChar w:fldCharType="end"/>
        </w:r>
      </w:hyperlink>
    </w:p>
    <w:p w14:paraId="277A63F2" w14:textId="0638B72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5" w:history="1">
        <w:r w:rsidRPr="005558B0">
          <w:rPr>
            <w:rStyle w:val="Hyperlink"/>
            <w:rFonts w:eastAsia="Times New Roman" w:cs="Times New Roman"/>
            <w:noProof/>
            <w:lang w:val="en-US"/>
          </w:rPr>
          <w:t>۷-۲.</w:t>
        </w:r>
        <w:r w:rsidRPr="005558B0">
          <w:rPr>
            <w:rStyle w:val="Hyperlink"/>
            <w:rFonts w:ascii="B Nazanin" w:eastAsia="B Nazanin" w:hAnsi="B Nazanin"/>
            <w:noProof/>
            <w:rtl/>
          </w:rPr>
          <w:t xml:space="preserve"> درخواست به ارائه‌دهنده‌های </w:t>
        </w:r>
        <w:r w:rsidRPr="005558B0">
          <w:rPr>
            <w:rStyle w:val="Hyperlink"/>
            <w:rFonts w:eastAsia="Times New Roman" w:cs="Times New Roman"/>
            <w:noProof/>
            <w:lang w:val="en-US"/>
          </w:rPr>
          <w:t>OpenAI-compatible</w:t>
        </w:r>
        <w:r w:rsidRPr="005558B0">
          <w:rPr>
            <w:rStyle w:val="Hyperlink"/>
            <w:rFonts w:ascii="B Nazanin" w:eastAsia="B Nazanin" w:hAnsi="B Nazanin"/>
            <w:noProof/>
            <w:rtl/>
          </w:rPr>
          <w:t xml:space="preserve"> و </w:t>
        </w:r>
        <w:r w:rsidRPr="005558B0">
          <w:rPr>
            <w:rStyle w:val="Hyperlink"/>
            <w:rFonts w:eastAsia="Times New Roman" w:cs="Times New Roman"/>
            <w:noProof/>
            <w:lang w:val="en-US"/>
          </w:rPr>
          <w:t>OpenRouter</w:t>
        </w:r>
        <w:r>
          <w:rPr>
            <w:noProof/>
            <w:webHidden/>
          </w:rPr>
          <w:tab/>
        </w:r>
        <w:r>
          <w:rPr>
            <w:noProof/>
            <w:webHidden/>
          </w:rPr>
          <w:fldChar w:fldCharType="begin"/>
        </w:r>
        <w:r>
          <w:rPr>
            <w:noProof/>
            <w:webHidden/>
          </w:rPr>
          <w:instrText xml:space="preserve"> PAGEREF _Toc242928525 \h </w:instrText>
        </w:r>
        <w:r>
          <w:rPr>
            <w:noProof/>
            <w:webHidden/>
          </w:rPr>
        </w:r>
        <w:r>
          <w:rPr>
            <w:noProof/>
            <w:webHidden/>
          </w:rPr>
          <w:fldChar w:fldCharType="separate"/>
        </w:r>
        <w:r>
          <w:rPr>
            <w:noProof/>
            <w:webHidden/>
          </w:rPr>
          <w:t>34</w:t>
        </w:r>
        <w:r>
          <w:rPr>
            <w:noProof/>
            <w:webHidden/>
          </w:rPr>
          <w:fldChar w:fldCharType="end"/>
        </w:r>
      </w:hyperlink>
    </w:p>
    <w:p w14:paraId="1D58F37D" w14:textId="2BA5D69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6" w:history="1">
        <w:r w:rsidRPr="005558B0">
          <w:rPr>
            <w:rStyle w:val="Hyperlink"/>
            <w:rFonts w:eastAsia="Times New Roman" w:cs="Times New Roman"/>
            <w:noProof/>
            <w:lang w:val="en-US"/>
          </w:rPr>
          <w:t>۷-۳.</w:t>
        </w:r>
        <w:r w:rsidRPr="005558B0">
          <w:rPr>
            <w:rStyle w:val="Hyperlink"/>
            <w:rFonts w:ascii="B Nazanin" w:eastAsia="B Nazanin" w:hAnsi="B Nazanin"/>
            <w:noProof/>
            <w:rtl/>
          </w:rPr>
          <w:t xml:space="preserve"> قالب پیام و پاسخ در </w:t>
        </w:r>
        <w:r w:rsidRPr="005558B0">
          <w:rPr>
            <w:rStyle w:val="Hyperlink"/>
            <w:rFonts w:eastAsia="Times New Roman" w:cs="Times New Roman"/>
            <w:noProof/>
            <w:lang w:val="en-US"/>
          </w:rPr>
          <w:t>Gemini</w:t>
        </w:r>
        <w:r>
          <w:rPr>
            <w:noProof/>
            <w:webHidden/>
          </w:rPr>
          <w:tab/>
        </w:r>
        <w:r>
          <w:rPr>
            <w:noProof/>
            <w:webHidden/>
          </w:rPr>
          <w:fldChar w:fldCharType="begin"/>
        </w:r>
        <w:r>
          <w:rPr>
            <w:noProof/>
            <w:webHidden/>
          </w:rPr>
          <w:instrText xml:space="preserve"> PAGEREF _Toc242928526 \h </w:instrText>
        </w:r>
        <w:r>
          <w:rPr>
            <w:noProof/>
            <w:webHidden/>
          </w:rPr>
        </w:r>
        <w:r>
          <w:rPr>
            <w:noProof/>
            <w:webHidden/>
          </w:rPr>
          <w:fldChar w:fldCharType="separate"/>
        </w:r>
        <w:r>
          <w:rPr>
            <w:noProof/>
            <w:webHidden/>
          </w:rPr>
          <w:t>34</w:t>
        </w:r>
        <w:r>
          <w:rPr>
            <w:noProof/>
            <w:webHidden/>
          </w:rPr>
          <w:fldChar w:fldCharType="end"/>
        </w:r>
      </w:hyperlink>
    </w:p>
    <w:p w14:paraId="7881BB34" w14:textId="74857E8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7" w:history="1">
        <w:r w:rsidRPr="005558B0">
          <w:rPr>
            <w:rStyle w:val="Hyperlink"/>
            <w:rFonts w:eastAsia="Times New Roman" w:cs="Times New Roman"/>
            <w:noProof/>
            <w:lang w:val="en-US"/>
          </w:rPr>
          <w:t>۷-۴.</w:t>
        </w:r>
        <w:r w:rsidRPr="005558B0">
          <w:rPr>
            <w:rStyle w:val="Hyperlink"/>
            <w:rFonts w:ascii="B Nazanin" w:eastAsia="B Nazanin" w:hAnsi="B Nazanin"/>
            <w:noProof/>
            <w:rtl/>
          </w:rPr>
          <w:t xml:space="preserve"> تکرار تماس و خطای شبکه</w:t>
        </w:r>
        <w:r>
          <w:rPr>
            <w:noProof/>
            <w:webHidden/>
          </w:rPr>
          <w:tab/>
        </w:r>
        <w:r>
          <w:rPr>
            <w:noProof/>
            <w:webHidden/>
          </w:rPr>
          <w:fldChar w:fldCharType="begin"/>
        </w:r>
        <w:r>
          <w:rPr>
            <w:noProof/>
            <w:webHidden/>
          </w:rPr>
          <w:instrText xml:space="preserve"> PAGEREF _Toc242928527 \h </w:instrText>
        </w:r>
        <w:r>
          <w:rPr>
            <w:noProof/>
            <w:webHidden/>
          </w:rPr>
        </w:r>
        <w:r>
          <w:rPr>
            <w:noProof/>
            <w:webHidden/>
          </w:rPr>
          <w:fldChar w:fldCharType="separate"/>
        </w:r>
        <w:r>
          <w:rPr>
            <w:noProof/>
            <w:webHidden/>
          </w:rPr>
          <w:t>35</w:t>
        </w:r>
        <w:r>
          <w:rPr>
            <w:noProof/>
            <w:webHidden/>
          </w:rPr>
          <w:fldChar w:fldCharType="end"/>
        </w:r>
      </w:hyperlink>
    </w:p>
    <w:p w14:paraId="23F7ADF5" w14:textId="6829CE13"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8" w:history="1">
        <w:r w:rsidRPr="005558B0">
          <w:rPr>
            <w:rStyle w:val="Hyperlink"/>
            <w:rFonts w:eastAsia="Times New Roman" w:cs="Times New Roman"/>
            <w:noProof/>
            <w:lang w:val="en-US"/>
          </w:rPr>
          <w:t>۷-۵.</w:t>
        </w:r>
        <w:r w:rsidRPr="005558B0">
          <w:rPr>
            <w:rStyle w:val="Hyperlink"/>
            <w:rFonts w:ascii="B Nazanin" w:eastAsia="B Nazanin" w:hAnsi="B Nazanin"/>
            <w:noProof/>
            <w:rtl/>
          </w:rPr>
          <w:t xml:space="preserve"> ساخت ورودی مدل و محدودیت زمینه</w:t>
        </w:r>
        <w:r>
          <w:rPr>
            <w:noProof/>
            <w:webHidden/>
          </w:rPr>
          <w:tab/>
        </w:r>
        <w:r>
          <w:rPr>
            <w:noProof/>
            <w:webHidden/>
          </w:rPr>
          <w:fldChar w:fldCharType="begin"/>
        </w:r>
        <w:r>
          <w:rPr>
            <w:noProof/>
            <w:webHidden/>
          </w:rPr>
          <w:instrText xml:space="preserve"> PAGEREF _Toc242928528 \h </w:instrText>
        </w:r>
        <w:r>
          <w:rPr>
            <w:noProof/>
            <w:webHidden/>
          </w:rPr>
        </w:r>
        <w:r>
          <w:rPr>
            <w:noProof/>
            <w:webHidden/>
          </w:rPr>
          <w:fldChar w:fldCharType="separate"/>
        </w:r>
        <w:r>
          <w:rPr>
            <w:noProof/>
            <w:webHidden/>
          </w:rPr>
          <w:t>35</w:t>
        </w:r>
        <w:r>
          <w:rPr>
            <w:noProof/>
            <w:webHidden/>
          </w:rPr>
          <w:fldChar w:fldCharType="end"/>
        </w:r>
      </w:hyperlink>
    </w:p>
    <w:p w14:paraId="6FD9516A" w14:textId="216A5690"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29" w:history="1">
        <w:r w:rsidRPr="005558B0">
          <w:rPr>
            <w:rStyle w:val="Hyperlink"/>
            <w:rFonts w:eastAsia="Times New Roman" w:cs="Times New Roman"/>
            <w:noProof/>
            <w:lang w:val="en-US"/>
          </w:rPr>
          <w:t>۷-۶.</w:t>
        </w:r>
        <w:r w:rsidRPr="005558B0">
          <w:rPr>
            <w:rStyle w:val="Hyperlink"/>
            <w:rFonts w:ascii="B Nazanin" w:eastAsia="B Nazanin" w:hAnsi="B Nazanin"/>
            <w:noProof/>
            <w:rtl/>
          </w:rPr>
          <w:t xml:space="preserve"> گفتگوی بدون ماندگاری</w:t>
        </w:r>
        <w:r>
          <w:rPr>
            <w:noProof/>
            <w:webHidden/>
          </w:rPr>
          <w:tab/>
        </w:r>
        <w:r>
          <w:rPr>
            <w:noProof/>
            <w:webHidden/>
          </w:rPr>
          <w:fldChar w:fldCharType="begin"/>
        </w:r>
        <w:r>
          <w:rPr>
            <w:noProof/>
            <w:webHidden/>
          </w:rPr>
          <w:instrText xml:space="preserve"> PAGEREF _Toc242928529 \h </w:instrText>
        </w:r>
        <w:r>
          <w:rPr>
            <w:noProof/>
            <w:webHidden/>
          </w:rPr>
        </w:r>
        <w:r>
          <w:rPr>
            <w:noProof/>
            <w:webHidden/>
          </w:rPr>
          <w:fldChar w:fldCharType="separate"/>
        </w:r>
        <w:r>
          <w:rPr>
            <w:noProof/>
            <w:webHidden/>
          </w:rPr>
          <w:t>35</w:t>
        </w:r>
        <w:r>
          <w:rPr>
            <w:noProof/>
            <w:webHidden/>
          </w:rPr>
          <w:fldChar w:fldCharType="end"/>
        </w:r>
      </w:hyperlink>
    </w:p>
    <w:p w14:paraId="7F153F4C" w14:textId="755B059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0" w:history="1">
        <w:r w:rsidRPr="005558B0">
          <w:rPr>
            <w:rStyle w:val="Hyperlink"/>
            <w:rFonts w:eastAsia="Times New Roman" w:cs="Times New Roman"/>
            <w:noProof/>
            <w:lang w:val="en-US"/>
          </w:rPr>
          <w:t>۷-۷.</w:t>
        </w:r>
        <w:r w:rsidRPr="005558B0">
          <w:rPr>
            <w:rStyle w:val="Hyperlink"/>
            <w:rFonts w:ascii="B Nazanin" w:eastAsia="B Nazanin" w:hAnsi="B Nazanin"/>
            <w:noProof/>
            <w:rtl/>
          </w:rPr>
          <w:t xml:space="preserve"> گفتگوی ماندگار و ترتیب ثبت پیام‌ها</w:t>
        </w:r>
        <w:r>
          <w:rPr>
            <w:noProof/>
            <w:webHidden/>
          </w:rPr>
          <w:tab/>
        </w:r>
        <w:r>
          <w:rPr>
            <w:noProof/>
            <w:webHidden/>
          </w:rPr>
          <w:fldChar w:fldCharType="begin"/>
        </w:r>
        <w:r>
          <w:rPr>
            <w:noProof/>
            <w:webHidden/>
          </w:rPr>
          <w:instrText xml:space="preserve"> PAGEREF _Toc242928530 \h </w:instrText>
        </w:r>
        <w:r>
          <w:rPr>
            <w:noProof/>
            <w:webHidden/>
          </w:rPr>
        </w:r>
        <w:r>
          <w:rPr>
            <w:noProof/>
            <w:webHidden/>
          </w:rPr>
          <w:fldChar w:fldCharType="separate"/>
        </w:r>
        <w:r>
          <w:rPr>
            <w:noProof/>
            <w:webHidden/>
          </w:rPr>
          <w:t>36</w:t>
        </w:r>
        <w:r>
          <w:rPr>
            <w:noProof/>
            <w:webHidden/>
          </w:rPr>
          <w:fldChar w:fldCharType="end"/>
        </w:r>
      </w:hyperlink>
    </w:p>
    <w:p w14:paraId="6D2A471C" w14:textId="58809C6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1" w:history="1">
        <w:r w:rsidRPr="005558B0">
          <w:rPr>
            <w:rStyle w:val="Hyperlink"/>
            <w:rFonts w:eastAsia="Times New Roman" w:cs="Times New Roman"/>
            <w:noProof/>
            <w:lang w:val="en-US"/>
          </w:rPr>
          <w:t>۷-۸.</w:t>
        </w:r>
        <w:r w:rsidRPr="005558B0">
          <w:rPr>
            <w:rStyle w:val="Hyperlink"/>
            <w:rFonts w:ascii="B Nazanin" w:eastAsia="B Nazanin" w:hAnsi="B Nazanin"/>
            <w:noProof/>
            <w:rtl/>
          </w:rPr>
          <w:t xml:space="preserve"> کاتالوگ و رابط گفتگو</w:t>
        </w:r>
        <w:r>
          <w:rPr>
            <w:noProof/>
            <w:webHidden/>
          </w:rPr>
          <w:tab/>
        </w:r>
        <w:r>
          <w:rPr>
            <w:noProof/>
            <w:webHidden/>
          </w:rPr>
          <w:fldChar w:fldCharType="begin"/>
        </w:r>
        <w:r>
          <w:rPr>
            <w:noProof/>
            <w:webHidden/>
          </w:rPr>
          <w:instrText xml:space="preserve"> PAGEREF _Toc242928531 \h </w:instrText>
        </w:r>
        <w:r>
          <w:rPr>
            <w:noProof/>
            <w:webHidden/>
          </w:rPr>
        </w:r>
        <w:r>
          <w:rPr>
            <w:noProof/>
            <w:webHidden/>
          </w:rPr>
          <w:fldChar w:fldCharType="separate"/>
        </w:r>
        <w:r>
          <w:rPr>
            <w:noProof/>
            <w:webHidden/>
          </w:rPr>
          <w:t>36</w:t>
        </w:r>
        <w:r>
          <w:rPr>
            <w:noProof/>
            <w:webHidden/>
          </w:rPr>
          <w:fldChar w:fldCharType="end"/>
        </w:r>
      </w:hyperlink>
    </w:p>
    <w:p w14:paraId="09F6EACC" w14:textId="74F6203B"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2" w:history="1">
        <w:r w:rsidRPr="005558B0">
          <w:rPr>
            <w:rStyle w:val="Hyperlink"/>
            <w:rFonts w:eastAsia="Times New Roman" w:cs="Times New Roman"/>
            <w:noProof/>
            <w:lang w:val="en-US"/>
          </w:rPr>
          <w:t>۷-۹.</w:t>
        </w:r>
        <w:r w:rsidRPr="005558B0">
          <w:rPr>
            <w:rStyle w:val="Hyperlink"/>
            <w:rFonts w:ascii="B Nazanin" w:eastAsia="B Nazanin" w:hAnsi="B Nazanin"/>
            <w:noProof/>
            <w:rtl/>
          </w:rPr>
          <w:t xml:space="preserve"> دامنه‌ی تضمین و ارزیابی لازم</w:t>
        </w:r>
        <w:r>
          <w:rPr>
            <w:noProof/>
            <w:webHidden/>
          </w:rPr>
          <w:tab/>
        </w:r>
        <w:r>
          <w:rPr>
            <w:noProof/>
            <w:webHidden/>
          </w:rPr>
          <w:fldChar w:fldCharType="begin"/>
        </w:r>
        <w:r>
          <w:rPr>
            <w:noProof/>
            <w:webHidden/>
          </w:rPr>
          <w:instrText xml:space="preserve"> PAGEREF _Toc242928532 \h </w:instrText>
        </w:r>
        <w:r>
          <w:rPr>
            <w:noProof/>
            <w:webHidden/>
          </w:rPr>
        </w:r>
        <w:r>
          <w:rPr>
            <w:noProof/>
            <w:webHidden/>
          </w:rPr>
          <w:fldChar w:fldCharType="separate"/>
        </w:r>
        <w:r>
          <w:rPr>
            <w:noProof/>
            <w:webHidden/>
          </w:rPr>
          <w:t>37</w:t>
        </w:r>
        <w:r>
          <w:rPr>
            <w:noProof/>
            <w:webHidden/>
          </w:rPr>
          <w:fldChar w:fldCharType="end"/>
        </w:r>
      </w:hyperlink>
    </w:p>
    <w:p w14:paraId="609A3DB1" w14:textId="1B815285"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3" w:history="1">
        <w:r w:rsidRPr="005558B0">
          <w:rPr>
            <w:rStyle w:val="Hyperlink"/>
            <w:rFonts w:ascii="B Nazanin" w:eastAsia="B Nazanin" w:hAnsi="B Nazanin"/>
            <w:noProof/>
            <w:rtl/>
          </w:rPr>
          <w:t>فصل هشتم صوت و تبدیل گفتار به متن</w:t>
        </w:r>
        <w:r>
          <w:rPr>
            <w:noProof/>
            <w:webHidden/>
          </w:rPr>
          <w:tab/>
        </w:r>
        <w:r>
          <w:rPr>
            <w:noProof/>
            <w:webHidden/>
          </w:rPr>
          <w:fldChar w:fldCharType="begin"/>
        </w:r>
        <w:r>
          <w:rPr>
            <w:noProof/>
            <w:webHidden/>
          </w:rPr>
          <w:instrText xml:space="preserve"> PAGEREF _Toc242928533 \h </w:instrText>
        </w:r>
        <w:r>
          <w:rPr>
            <w:noProof/>
            <w:webHidden/>
          </w:rPr>
        </w:r>
        <w:r>
          <w:rPr>
            <w:noProof/>
            <w:webHidden/>
          </w:rPr>
          <w:fldChar w:fldCharType="separate"/>
        </w:r>
        <w:r>
          <w:rPr>
            <w:noProof/>
            <w:webHidden/>
          </w:rPr>
          <w:t>39</w:t>
        </w:r>
        <w:r>
          <w:rPr>
            <w:noProof/>
            <w:webHidden/>
          </w:rPr>
          <w:fldChar w:fldCharType="end"/>
        </w:r>
      </w:hyperlink>
    </w:p>
    <w:p w14:paraId="183DA83D" w14:textId="0D38C55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4" w:history="1">
        <w:r w:rsidRPr="005558B0">
          <w:rPr>
            <w:rStyle w:val="Hyperlink"/>
            <w:rFonts w:eastAsia="Times New Roman" w:cs="Times New Roman"/>
            <w:noProof/>
            <w:lang w:val="en-US"/>
          </w:rPr>
          <w:t>۸-۱.</w:t>
        </w:r>
        <w:r w:rsidRPr="005558B0">
          <w:rPr>
            <w:rStyle w:val="Hyperlink"/>
            <w:rFonts w:ascii="B Nazanin" w:eastAsia="B Nazanin" w:hAnsi="B Nazanin"/>
            <w:noProof/>
            <w:rtl/>
          </w:rPr>
          <w:t xml:space="preserve"> ثبت صوت و وضعیت‌های مستقل</w:t>
        </w:r>
        <w:r>
          <w:rPr>
            <w:noProof/>
            <w:webHidden/>
          </w:rPr>
          <w:tab/>
        </w:r>
        <w:r>
          <w:rPr>
            <w:noProof/>
            <w:webHidden/>
          </w:rPr>
          <w:fldChar w:fldCharType="begin"/>
        </w:r>
        <w:r>
          <w:rPr>
            <w:noProof/>
            <w:webHidden/>
          </w:rPr>
          <w:instrText xml:space="preserve"> PAGEREF _Toc242928534 \h </w:instrText>
        </w:r>
        <w:r>
          <w:rPr>
            <w:noProof/>
            <w:webHidden/>
          </w:rPr>
        </w:r>
        <w:r>
          <w:rPr>
            <w:noProof/>
            <w:webHidden/>
          </w:rPr>
          <w:fldChar w:fldCharType="separate"/>
        </w:r>
        <w:r>
          <w:rPr>
            <w:noProof/>
            <w:webHidden/>
          </w:rPr>
          <w:t>39</w:t>
        </w:r>
        <w:r>
          <w:rPr>
            <w:noProof/>
            <w:webHidden/>
          </w:rPr>
          <w:fldChar w:fldCharType="end"/>
        </w:r>
      </w:hyperlink>
    </w:p>
    <w:p w14:paraId="106BE615" w14:textId="1388509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5" w:history="1">
        <w:r w:rsidRPr="005558B0">
          <w:rPr>
            <w:rStyle w:val="Hyperlink"/>
            <w:rFonts w:eastAsia="Times New Roman" w:cs="Times New Roman"/>
            <w:noProof/>
            <w:lang w:val="en-US"/>
          </w:rPr>
          <w:t>۸-۲.</w:t>
        </w:r>
        <w:r w:rsidRPr="005558B0">
          <w:rPr>
            <w:rStyle w:val="Hyperlink"/>
            <w:rFonts w:ascii="B Nazanin" w:eastAsia="B Nazanin" w:hAnsi="B Nazanin"/>
            <w:noProof/>
            <w:rtl/>
          </w:rPr>
          <w:t xml:space="preserve"> قرارداد </w:t>
        </w:r>
        <w:r w:rsidRPr="005558B0">
          <w:rPr>
            <w:rStyle w:val="Hyperlink"/>
            <w:rFonts w:eastAsia="Times New Roman" w:cs="Times New Roman"/>
            <w:noProof/>
            <w:lang w:val="en-US"/>
          </w:rPr>
          <w:t>STT</w:t>
        </w:r>
        <w:r w:rsidRPr="005558B0">
          <w:rPr>
            <w:rStyle w:val="Hyperlink"/>
            <w:rFonts w:ascii="B Nazanin" w:eastAsia="B Nazanin" w:hAnsi="B Nazanin"/>
            <w:noProof/>
            <w:rtl/>
          </w:rPr>
          <w:t xml:space="preserve"> و انتخاب ارائه‌دهنده</w:t>
        </w:r>
        <w:r>
          <w:rPr>
            <w:noProof/>
            <w:webHidden/>
          </w:rPr>
          <w:tab/>
        </w:r>
        <w:r>
          <w:rPr>
            <w:noProof/>
            <w:webHidden/>
          </w:rPr>
          <w:fldChar w:fldCharType="begin"/>
        </w:r>
        <w:r>
          <w:rPr>
            <w:noProof/>
            <w:webHidden/>
          </w:rPr>
          <w:instrText xml:space="preserve"> PAGEREF _Toc242928535 \h </w:instrText>
        </w:r>
        <w:r>
          <w:rPr>
            <w:noProof/>
            <w:webHidden/>
          </w:rPr>
        </w:r>
        <w:r>
          <w:rPr>
            <w:noProof/>
            <w:webHidden/>
          </w:rPr>
          <w:fldChar w:fldCharType="separate"/>
        </w:r>
        <w:r>
          <w:rPr>
            <w:noProof/>
            <w:webHidden/>
          </w:rPr>
          <w:t>39</w:t>
        </w:r>
        <w:r>
          <w:rPr>
            <w:noProof/>
            <w:webHidden/>
          </w:rPr>
          <w:fldChar w:fldCharType="end"/>
        </w:r>
      </w:hyperlink>
    </w:p>
    <w:p w14:paraId="166676C4" w14:textId="4D0DCB65"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6" w:history="1">
        <w:r w:rsidRPr="005558B0">
          <w:rPr>
            <w:rStyle w:val="Hyperlink"/>
            <w:rFonts w:eastAsia="Times New Roman" w:cs="Times New Roman"/>
            <w:noProof/>
            <w:lang w:val="en-US"/>
          </w:rPr>
          <w:t>۸-۳.</w:t>
        </w:r>
        <w:r w:rsidRPr="005558B0">
          <w:rPr>
            <w:rStyle w:val="Hyperlink"/>
            <w:rFonts w:ascii="B Nazanin" w:eastAsia="B Nazanin" w:hAnsi="B Nazanin"/>
            <w:noProof/>
            <w:rtl/>
          </w:rPr>
          <w:t xml:space="preserve"> پردازش دسته‌ای صوت در </w:t>
        </w:r>
        <w:r w:rsidRPr="005558B0">
          <w:rPr>
            <w:rStyle w:val="Hyperlink"/>
            <w:rFonts w:eastAsia="Times New Roman" w:cs="Times New Roman"/>
            <w:noProof/>
            <w:lang w:val="en-US"/>
          </w:rPr>
          <w:t>Speechmatics</w:t>
        </w:r>
        <w:r>
          <w:rPr>
            <w:noProof/>
            <w:webHidden/>
          </w:rPr>
          <w:tab/>
        </w:r>
        <w:r>
          <w:rPr>
            <w:noProof/>
            <w:webHidden/>
          </w:rPr>
          <w:fldChar w:fldCharType="begin"/>
        </w:r>
        <w:r>
          <w:rPr>
            <w:noProof/>
            <w:webHidden/>
          </w:rPr>
          <w:instrText xml:space="preserve"> PAGEREF _Toc242928536 \h </w:instrText>
        </w:r>
        <w:r>
          <w:rPr>
            <w:noProof/>
            <w:webHidden/>
          </w:rPr>
        </w:r>
        <w:r>
          <w:rPr>
            <w:noProof/>
            <w:webHidden/>
          </w:rPr>
          <w:fldChar w:fldCharType="separate"/>
        </w:r>
        <w:r>
          <w:rPr>
            <w:noProof/>
            <w:webHidden/>
          </w:rPr>
          <w:t>40</w:t>
        </w:r>
        <w:r>
          <w:rPr>
            <w:noProof/>
            <w:webHidden/>
          </w:rPr>
          <w:fldChar w:fldCharType="end"/>
        </w:r>
      </w:hyperlink>
    </w:p>
    <w:p w14:paraId="73E70D73" w14:textId="3E58EE3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7" w:history="1">
        <w:r w:rsidRPr="005558B0">
          <w:rPr>
            <w:rStyle w:val="Hyperlink"/>
            <w:rFonts w:eastAsia="Times New Roman" w:cs="Times New Roman"/>
            <w:noProof/>
            <w:lang w:val="en-US"/>
          </w:rPr>
          <w:t>۸-۴.</w:t>
        </w:r>
        <w:r w:rsidRPr="005558B0">
          <w:rPr>
            <w:rStyle w:val="Hyperlink"/>
            <w:rFonts w:ascii="B Nazanin" w:eastAsia="B Nazanin" w:hAnsi="B Nazanin"/>
            <w:noProof/>
            <w:rtl/>
          </w:rPr>
          <w:t xml:space="preserve"> آماده‌سازی فایل و تشخیص گفتار با </w:t>
        </w:r>
        <w:r w:rsidRPr="005558B0">
          <w:rPr>
            <w:rStyle w:val="Hyperlink"/>
            <w:rFonts w:eastAsia="Times New Roman" w:cs="Times New Roman"/>
            <w:noProof/>
            <w:lang w:val="en-US"/>
          </w:rPr>
          <w:t>Google web Speech</w:t>
        </w:r>
        <w:r>
          <w:rPr>
            <w:noProof/>
            <w:webHidden/>
          </w:rPr>
          <w:tab/>
        </w:r>
        <w:r>
          <w:rPr>
            <w:noProof/>
            <w:webHidden/>
          </w:rPr>
          <w:fldChar w:fldCharType="begin"/>
        </w:r>
        <w:r>
          <w:rPr>
            <w:noProof/>
            <w:webHidden/>
          </w:rPr>
          <w:instrText xml:space="preserve"> PAGEREF _Toc242928537 \h </w:instrText>
        </w:r>
        <w:r>
          <w:rPr>
            <w:noProof/>
            <w:webHidden/>
          </w:rPr>
        </w:r>
        <w:r>
          <w:rPr>
            <w:noProof/>
            <w:webHidden/>
          </w:rPr>
          <w:fldChar w:fldCharType="separate"/>
        </w:r>
        <w:r>
          <w:rPr>
            <w:noProof/>
            <w:webHidden/>
          </w:rPr>
          <w:t>40</w:t>
        </w:r>
        <w:r>
          <w:rPr>
            <w:noProof/>
            <w:webHidden/>
          </w:rPr>
          <w:fldChar w:fldCharType="end"/>
        </w:r>
      </w:hyperlink>
    </w:p>
    <w:p w14:paraId="01FBE33A" w14:textId="5E05B23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8" w:history="1">
        <w:r w:rsidRPr="005558B0">
          <w:rPr>
            <w:rStyle w:val="Hyperlink"/>
            <w:rFonts w:eastAsia="Times New Roman" w:cs="Times New Roman"/>
            <w:noProof/>
            <w:lang w:val="en-US"/>
          </w:rPr>
          <w:t>۸-۵.</w:t>
        </w:r>
        <w:r w:rsidRPr="005558B0">
          <w:rPr>
            <w:rStyle w:val="Hyperlink"/>
            <w:rFonts w:ascii="B Nazanin" w:eastAsia="B Nazanin" w:hAnsi="B Nazanin"/>
            <w:noProof/>
            <w:rtl/>
          </w:rPr>
          <w:t xml:space="preserve"> ارسال ورودی صوت به </w:t>
        </w:r>
        <w:r w:rsidRPr="005558B0">
          <w:rPr>
            <w:rStyle w:val="Hyperlink"/>
            <w:rFonts w:eastAsia="Times New Roman" w:cs="Times New Roman"/>
            <w:noProof/>
            <w:lang w:val="en-US"/>
          </w:rPr>
          <w:t>OpenRouter</w:t>
        </w:r>
        <w:r>
          <w:rPr>
            <w:noProof/>
            <w:webHidden/>
          </w:rPr>
          <w:tab/>
        </w:r>
        <w:r>
          <w:rPr>
            <w:noProof/>
            <w:webHidden/>
          </w:rPr>
          <w:fldChar w:fldCharType="begin"/>
        </w:r>
        <w:r>
          <w:rPr>
            <w:noProof/>
            <w:webHidden/>
          </w:rPr>
          <w:instrText xml:space="preserve"> PAGEREF _Toc242928538 \h </w:instrText>
        </w:r>
        <w:r>
          <w:rPr>
            <w:noProof/>
            <w:webHidden/>
          </w:rPr>
        </w:r>
        <w:r>
          <w:rPr>
            <w:noProof/>
            <w:webHidden/>
          </w:rPr>
          <w:fldChar w:fldCharType="separate"/>
        </w:r>
        <w:r>
          <w:rPr>
            <w:noProof/>
            <w:webHidden/>
          </w:rPr>
          <w:t>41</w:t>
        </w:r>
        <w:r>
          <w:rPr>
            <w:noProof/>
            <w:webHidden/>
          </w:rPr>
          <w:fldChar w:fldCharType="end"/>
        </w:r>
      </w:hyperlink>
    </w:p>
    <w:p w14:paraId="3748D1A8" w14:textId="4CEAA07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39" w:history="1">
        <w:r w:rsidRPr="005558B0">
          <w:rPr>
            <w:rStyle w:val="Hyperlink"/>
            <w:rFonts w:eastAsia="Times New Roman" w:cs="Times New Roman"/>
            <w:noProof/>
            <w:lang w:val="en-US"/>
          </w:rPr>
          <w:t>۸-۶.</w:t>
        </w:r>
        <w:r w:rsidRPr="005558B0">
          <w:rPr>
            <w:rStyle w:val="Hyperlink"/>
            <w:rFonts w:ascii="B Nazanin" w:eastAsia="B Nazanin" w:hAnsi="B Nazanin"/>
            <w:noProof/>
            <w:rtl/>
          </w:rPr>
          <w:t xml:space="preserve"> زنجیره‌ی جایگزین و معنای موفقیت</w:t>
        </w:r>
        <w:r>
          <w:rPr>
            <w:noProof/>
            <w:webHidden/>
          </w:rPr>
          <w:tab/>
        </w:r>
        <w:r>
          <w:rPr>
            <w:noProof/>
            <w:webHidden/>
          </w:rPr>
          <w:fldChar w:fldCharType="begin"/>
        </w:r>
        <w:r>
          <w:rPr>
            <w:noProof/>
            <w:webHidden/>
          </w:rPr>
          <w:instrText xml:space="preserve"> PAGEREF _Toc242928539 \h </w:instrText>
        </w:r>
        <w:r>
          <w:rPr>
            <w:noProof/>
            <w:webHidden/>
          </w:rPr>
        </w:r>
        <w:r>
          <w:rPr>
            <w:noProof/>
            <w:webHidden/>
          </w:rPr>
          <w:fldChar w:fldCharType="separate"/>
        </w:r>
        <w:r>
          <w:rPr>
            <w:noProof/>
            <w:webHidden/>
          </w:rPr>
          <w:t>42</w:t>
        </w:r>
        <w:r>
          <w:rPr>
            <w:noProof/>
            <w:webHidden/>
          </w:rPr>
          <w:fldChar w:fldCharType="end"/>
        </w:r>
      </w:hyperlink>
    </w:p>
    <w:p w14:paraId="7F9FEC9A" w14:textId="64F5A93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0" w:history="1">
        <w:r w:rsidRPr="005558B0">
          <w:rPr>
            <w:rStyle w:val="Hyperlink"/>
            <w:rFonts w:eastAsia="Times New Roman" w:cs="Times New Roman"/>
            <w:noProof/>
            <w:lang w:val="en-US"/>
          </w:rPr>
          <w:t>۸-۷.</w:t>
        </w:r>
        <w:r w:rsidRPr="005558B0">
          <w:rPr>
            <w:rStyle w:val="Hyperlink"/>
            <w:rFonts w:ascii="B Nazanin" w:eastAsia="B Nazanin" w:hAnsi="B Nazanin"/>
            <w:noProof/>
            <w:rtl/>
          </w:rPr>
          <w:t xml:space="preserve"> فایل موقت و نکته‌ی </w:t>
        </w:r>
        <w:r w:rsidRPr="005558B0">
          <w:rPr>
            <w:rStyle w:val="Hyperlink"/>
            <w:rFonts w:eastAsia="Times New Roman" w:cs="Times New Roman"/>
            <w:noProof/>
            <w:lang w:val="en-US"/>
          </w:rPr>
          <w:t>Windows</w:t>
        </w:r>
        <w:r>
          <w:rPr>
            <w:noProof/>
            <w:webHidden/>
          </w:rPr>
          <w:tab/>
        </w:r>
        <w:r>
          <w:rPr>
            <w:noProof/>
            <w:webHidden/>
          </w:rPr>
          <w:fldChar w:fldCharType="begin"/>
        </w:r>
        <w:r>
          <w:rPr>
            <w:noProof/>
            <w:webHidden/>
          </w:rPr>
          <w:instrText xml:space="preserve"> PAGEREF _Toc242928540 \h </w:instrText>
        </w:r>
        <w:r>
          <w:rPr>
            <w:noProof/>
            <w:webHidden/>
          </w:rPr>
        </w:r>
        <w:r>
          <w:rPr>
            <w:noProof/>
            <w:webHidden/>
          </w:rPr>
          <w:fldChar w:fldCharType="separate"/>
        </w:r>
        <w:r>
          <w:rPr>
            <w:noProof/>
            <w:webHidden/>
          </w:rPr>
          <w:t>42</w:t>
        </w:r>
        <w:r>
          <w:rPr>
            <w:noProof/>
            <w:webHidden/>
          </w:rPr>
          <w:fldChar w:fldCharType="end"/>
        </w:r>
      </w:hyperlink>
    </w:p>
    <w:p w14:paraId="3544C73B" w14:textId="31021735"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1" w:history="1">
        <w:r w:rsidRPr="005558B0">
          <w:rPr>
            <w:rStyle w:val="Hyperlink"/>
            <w:rFonts w:eastAsia="Times New Roman" w:cs="Times New Roman"/>
            <w:noProof/>
            <w:lang w:val="en-US"/>
          </w:rPr>
          <w:t>۸-۸.</w:t>
        </w:r>
        <w:r w:rsidRPr="005558B0">
          <w:rPr>
            <w:rStyle w:val="Hyperlink"/>
            <w:rFonts w:ascii="B Nazanin" w:eastAsia="B Nazanin" w:hAnsi="B Nazanin"/>
            <w:noProof/>
            <w:rtl/>
          </w:rPr>
          <w:t xml:space="preserve"> پاک‌سازی اختیاری و تأیید یادداشت</w:t>
        </w:r>
        <w:r>
          <w:rPr>
            <w:noProof/>
            <w:webHidden/>
          </w:rPr>
          <w:tab/>
        </w:r>
        <w:r>
          <w:rPr>
            <w:noProof/>
            <w:webHidden/>
          </w:rPr>
          <w:fldChar w:fldCharType="begin"/>
        </w:r>
        <w:r>
          <w:rPr>
            <w:noProof/>
            <w:webHidden/>
          </w:rPr>
          <w:instrText xml:space="preserve"> PAGEREF _Toc242928541 \h </w:instrText>
        </w:r>
        <w:r>
          <w:rPr>
            <w:noProof/>
            <w:webHidden/>
          </w:rPr>
        </w:r>
        <w:r>
          <w:rPr>
            <w:noProof/>
            <w:webHidden/>
          </w:rPr>
          <w:fldChar w:fldCharType="separate"/>
        </w:r>
        <w:r>
          <w:rPr>
            <w:noProof/>
            <w:webHidden/>
          </w:rPr>
          <w:t>42</w:t>
        </w:r>
        <w:r>
          <w:rPr>
            <w:noProof/>
            <w:webHidden/>
          </w:rPr>
          <w:fldChar w:fldCharType="end"/>
        </w:r>
      </w:hyperlink>
    </w:p>
    <w:p w14:paraId="2A9C02DE" w14:textId="355C840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2" w:history="1">
        <w:r w:rsidRPr="005558B0">
          <w:rPr>
            <w:rStyle w:val="Hyperlink"/>
            <w:rFonts w:eastAsia="Times New Roman" w:cs="Times New Roman"/>
            <w:noProof/>
            <w:lang w:val="en-US"/>
          </w:rPr>
          <w:t>۸-۹.</w:t>
        </w:r>
        <w:r w:rsidRPr="005558B0">
          <w:rPr>
            <w:rStyle w:val="Hyperlink"/>
            <w:rFonts w:ascii="B Nazanin" w:eastAsia="B Nazanin" w:hAnsi="B Nazanin"/>
            <w:noProof/>
            <w:rtl/>
          </w:rPr>
          <w:t xml:space="preserve"> آزمون و سنجش کیفیت</w:t>
        </w:r>
        <w:r>
          <w:rPr>
            <w:noProof/>
            <w:webHidden/>
          </w:rPr>
          <w:tab/>
        </w:r>
        <w:r>
          <w:rPr>
            <w:noProof/>
            <w:webHidden/>
          </w:rPr>
          <w:fldChar w:fldCharType="begin"/>
        </w:r>
        <w:r>
          <w:rPr>
            <w:noProof/>
            <w:webHidden/>
          </w:rPr>
          <w:instrText xml:space="preserve"> PAGEREF _Toc242928542 \h </w:instrText>
        </w:r>
        <w:r>
          <w:rPr>
            <w:noProof/>
            <w:webHidden/>
          </w:rPr>
        </w:r>
        <w:r>
          <w:rPr>
            <w:noProof/>
            <w:webHidden/>
          </w:rPr>
          <w:fldChar w:fldCharType="separate"/>
        </w:r>
        <w:r>
          <w:rPr>
            <w:noProof/>
            <w:webHidden/>
          </w:rPr>
          <w:t>43</w:t>
        </w:r>
        <w:r>
          <w:rPr>
            <w:noProof/>
            <w:webHidden/>
          </w:rPr>
          <w:fldChar w:fldCharType="end"/>
        </w:r>
      </w:hyperlink>
    </w:p>
    <w:p w14:paraId="3E26CFB9" w14:textId="322987D2"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3" w:history="1">
        <w:r w:rsidRPr="005558B0">
          <w:rPr>
            <w:rStyle w:val="Hyperlink"/>
            <w:rFonts w:ascii="B Nazanin" w:eastAsia="B Nazanin" w:hAnsi="B Nazanin"/>
            <w:noProof/>
            <w:rtl/>
          </w:rPr>
          <w:t>فصل نهم ایمنی دارو شواهد و عامل آزمایشی</w:t>
        </w:r>
        <w:r>
          <w:rPr>
            <w:noProof/>
            <w:webHidden/>
          </w:rPr>
          <w:tab/>
        </w:r>
        <w:r>
          <w:rPr>
            <w:noProof/>
            <w:webHidden/>
          </w:rPr>
          <w:fldChar w:fldCharType="begin"/>
        </w:r>
        <w:r>
          <w:rPr>
            <w:noProof/>
            <w:webHidden/>
          </w:rPr>
          <w:instrText xml:space="preserve"> PAGEREF _Toc242928543 \h </w:instrText>
        </w:r>
        <w:r>
          <w:rPr>
            <w:noProof/>
            <w:webHidden/>
          </w:rPr>
        </w:r>
        <w:r>
          <w:rPr>
            <w:noProof/>
            <w:webHidden/>
          </w:rPr>
          <w:fldChar w:fldCharType="separate"/>
        </w:r>
        <w:r>
          <w:rPr>
            <w:noProof/>
            <w:webHidden/>
          </w:rPr>
          <w:t>45</w:t>
        </w:r>
        <w:r>
          <w:rPr>
            <w:noProof/>
            <w:webHidden/>
          </w:rPr>
          <w:fldChar w:fldCharType="end"/>
        </w:r>
      </w:hyperlink>
    </w:p>
    <w:p w14:paraId="71FBB436" w14:textId="520253A5"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4" w:history="1">
        <w:r w:rsidRPr="005558B0">
          <w:rPr>
            <w:rStyle w:val="Hyperlink"/>
            <w:rFonts w:eastAsia="Times New Roman" w:cs="Times New Roman"/>
            <w:noProof/>
            <w:lang w:val="en-US"/>
          </w:rPr>
          <w:t>۹-۱.</w:t>
        </w:r>
        <w:r w:rsidRPr="005558B0">
          <w:rPr>
            <w:rStyle w:val="Hyperlink"/>
            <w:rFonts w:ascii="B Nazanin" w:eastAsia="B Nazanin" w:hAnsi="B Nazanin"/>
            <w:noProof/>
            <w:rtl/>
          </w:rPr>
          <w:t xml:space="preserve"> تغییر جریان ایمنی نسبت به طرح اولیه</w:t>
        </w:r>
        <w:r>
          <w:rPr>
            <w:noProof/>
            <w:webHidden/>
          </w:rPr>
          <w:tab/>
        </w:r>
        <w:r>
          <w:rPr>
            <w:noProof/>
            <w:webHidden/>
          </w:rPr>
          <w:fldChar w:fldCharType="begin"/>
        </w:r>
        <w:r>
          <w:rPr>
            <w:noProof/>
            <w:webHidden/>
          </w:rPr>
          <w:instrText xml:space="preserve"> PAGEREF _Toc242928544 \h </w:instrText>
        </w:r>
        <w:r>
          <w:rPr>
            <w:noProof/>
            <w:webHidden/>
          </w:rPr>
        </w:r>
        <w:r>
          <w:rPr>
            <w:noProof/>
            <w:webHidden/>
          </w:rPr>
          <w:fldChar w:fldCharType="separate"/>
        </w:r>
        <w:r>
          <w:rPr>
            <w:noProof/>
            <w:webHidden/>
          </w:rPr>
          <w:t>45</w:t>
        </w:r>
        <w:r>
          <w:rPr>
            <w:noProof/>
            <w:webHidden/>
          </w:rPr>
          <w:fldChar w:fldCharType="end"/>
        </w:r>
      </w:hyperlink>
    </w:p>
    <w:p w14:paraId="603D6ACF" w14:textId="1286EA4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5" w:history="1">
        <w:r w:rsidRPr="005558B0">
          <w:rPr>
            <w:rStyle w:val="Hyperlink"/>
            <w:rFonts w:eastAsia="Times New Roman" w:cs="Times New Roman"/>
            <w:noProof/>
            <w:lang w:val="en-US"/>
          </w:rPr>
          <w:t>۹-۲.</w:t>
        </w:r>
        <w:r w:rsidRPr="005558B0">
          <w:rPr>
            <w:rStyle w:val="Hyperlink"/>
            <w:rFonts w:ascii="B Nazanin" w:eastAsia="B Nazanin" w:hAnsi="B Nazanin"/>
            <w:noProof/>
            <w:rtl/>
          </w:rPr>
          <w:t xml:space="preserve"> قرارداد تحلیل ساختاریافته</w:t>
        </w:r>
        <w:r>
          <w:rPr>
            <w:noProof/>
            <w:webHidden/>
          </w:rPr>
          <w:tab/>
        </w:r>
        <w:r>
          <w:rPr>
            <w:noProof/>
            <w:webHidden/>
          </w:rPr>
          <w:fldChar w:fldCharType="begin"/>
        </w:r>
        <w:r>
          <w:rPr>
            <w:noProof/>
            <w:webHidden/>
          </w:rPr>
          <w:instrText xml:space="preserve"> PAGEREF _Toc242928545 \h </w:instrText>
        </w:r>
        <w:r>
          <w:rPr>
            <w:noProof/>
            <w:webHidden/>
          </w:rPr>
        </w:r>
        <w:r>
          <w:rPr>
            <w:noProof/>
            <w:webHidden/>
          </w:rPr>
          <w:fldChar w:fldCharType="separate"/>
        </w:r>
        <w:r>
          <w:rPr>
            <w:noProof/>
            <w:webHidden/>
          </w:rPr>
          <w:t>46</w:t>
        </w:r>
        <w:r>
          <w:rPr>
            <w:noProof/>
            <w:webHidden/>
          </w:rPr>
          <w:fldChar w:fldCharType="end"/>
        </w:r>
      </w:hyperlink>
    </w:p>
    <w:p w14:paraId="2F377652" w14:textId="464E4B9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6" w:history="1">
        <w:r w:rsidRPr="005558B0">
          <w:rPr>
            <w:rStyle w:val="Hyperlink"/>
            <w:rFonts w:eastAsia="Times New Roman" w:cs="Times New Roman"/>
            <w:noProof/>
            <w:lang w:val="en-US"/>
          </w:rPr>
          <w:t>۹-۳.</w:t>
        </w:r>
        <w:r w:rsidRPr="005558B0">
          <w:rPr>
            <w:rStyle w:val="Hyperlink"/>
            <w:rFonts w:ascii="B Nazanin" w:eastAsia="B Nazanin" w:hAnsi="B Nazanin"/>
            <w:noProof/>
            <w:rtl/>
          </w:rPr>
          <w:t xml:space="preserve"> حالت ایمنی در چت</w:t>
        </w:r>
        <w:r>
          <w:rPr>
            <w:noProof/>
            <w:webHidden/>
          </w:rPr>
          <w:tab/>
        </w:r>
        <w:r>
          <w:rPr>
            <w:noProof/>
            <w:webHidden/>
          </w:rPr>
          <w:fldChar w:fldCharType="begin"/>
        </w:r>
        <w:r>
          <w:rPr>
            <w:noProof/>
            <w:webHidden/>
          </w:rPr>
          <w:instrText xml:space="preserve"> PAGEREF _Toc242928546 \h </w:instrText>
        </w:r>
        <w:r>
          <w:rPr>
            <w:noProof/>
            <w:webHidden/>
          </w:rPr>
        </w:r>
        <w:r>
          <w:rPr>
            <w:noProof/>
            <w:webHidden/>
          </w:rPr>
          <w:fldChar w:fldCharType="separate"/>
        </w:r>
        <w:r>
          <w:rPr>
            <w:noProof/>
            <w:webHidden/>
          </w:rPr>
          <w:t>46</w:t>
        </w:r>
        <w:r>
          <w:rPr>
            <w:noProof/>
            <w:webHidden/>
          </w:rPr>
          <w:fldChar w:fldCharType="end"/>
        </w:r>
      </w:hyperlink>
    </w:p>
    <w:p w14:paraId="7DC2E993" w14:textId="4B22864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7" w:history="1">
        <w:r w:rsidRPr="005558B0">
          <w:rPr>
            <w:rStyle w:val="Hyperlink"/>
            <w:rFonts w:eastAsia="Times New Roman" w:cs="Times New Roman"/>
            <w:noProof/>
            <w:lang w:val="en-US"/>
          </w:rPr>
          <w:t>۹-۴.</w:t>
        </w:r>
        <w:r w:rsidRPr="005558B0">
          <w:rPr>
            <w:rStyle w:val="Hyperlink"/>
            <w:rFonts w:ascii="B Nazanin" w:eastAsia="B Nazanin" w:hAnsi="B Nazanin"/>
            <w:noProof/>
            <w:rtl/>
          </w:rPr>
          <w:t xml:space="preserve"> موتور قواعد محدود</w:t>
        </w:r>
        <w:r>
          <w:rPr>
            <w:noProof/>
            <w:webHidden/>
          </w:rPr>
          <w:tab/>
        </w:r>
        <w:r>
          <w:rPr>
            <w:noProof/>
            <w:webHidden/>
          </w:rPr>
          <w:fldChar w:fldCharType="begin"/>
        </w:r>
        <w:r>
          <w:rPr>
            <w:noProof/>
            <w:webHidden/>
          </w:rPr>
          <w:instrText xml:space="preserve"> PAGEREF _Toc242928547 \h </w:instrText>
        </w:r>
        <w:r>
          <w:rPr>
            <w:noProof/>
            <w:webHidden/>
          </w:rPr>
        </w:r>
        <w:r>
          <w:rPr>
            <w:noProof/>
            <w:webHidden/>
          </w:rPr>
          <w:fldChar w:fldCharType="separate"/>
        </w:r>
        <w:r>
          <w:rPr>
            <w:noProof/>
            <w:webHidden/>
          </w:rPr>
          <w:t>46</w:t>
        </w:r>
        <w:r>
          <w:rPr>
            <w:noProof/>
            <w:webHidden/>
          </w:rPr>
          <w:fldChar w:fldCharType="end"/>
        </w:r>
      </w:hyperlink>
    </w:p>
    <w:p w14:paraId="398798AD" w14:textId="5281441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8" w:history="1">
        <w:r w:rsidRPr="005558B0">
          <w:rPr>
            <w:rStyle w:val="Hyperlink"/>
            <w:rFonts w:eastAsia="Times New Roman" w:cs="Times New Roman"/>
            <w:noProof/>
            <w:lang w:val="en-US"/>
          </w:rPr>
          <w:t>۹-۵.</w:t>
        </w:r>
        <w:r w:rsidRPr="005558B0">
          <w:rPr>
            <w:rStyle w:val="Hyperlink"/>
            <w:rFonts w:ascii="B Nazanin" w:eastAsia="B Nazanin" w:hAnsi="B Nazanin"/>
            <w:noProof/>
            <w:rtl/>
          </w:rPr>
          <w:t xml:space="preserve"> شواهد پرونده و شناسه‌ی پایدار</w:t>
        </w:r>
        <w:r>
          <w:rPr>
            <w:noProof/>
            <w:webHidden/>
          </w:rPr>
          <w:tab/>
        </w:r>
        <w:r>
          <w:rPr>
            <w:noProof/>
            <w:webHidden/>
          </w:rPr>
          <w:fldChar w:fldCharType="begin"/>
        </w:r>
        <w:r>
          <w:rPr>
            <w:noProof/>
            <w:webHidden/>
          </w:rPr>
          <w:instrText xml:space="preserve"> PAGEREF _Toc242928548 \h </w:instrText>
        </w:r>
        <w:r>
          <w:rPr>
            <w:noProof/>
            <w:webHidden/>
          </w:rPr>
        </w:r>
        <w:r>
          <w:rPr>
            <w:noProof/>
            <w:webHidden/>
          </w:rPr>
          <w:fldChar w:fldCharType="separate"/>
        </w:r>
        <w:r>
          <w:rPr>
            <w:noProof/>
            <w:webHidden/>
          </w:rPr>
          <w:t>47</w:t>
        </w:r>
        <w:r>
          <w:rPr>
            <w:noProof/>
            <w:webHidden/>
          </w:rPr>
          <w:fldChar w:fldCharType="end"/>
        </w:r>
      </w:hyperlink>
    </w:p>
    <w:p w14:paraId="21F8EA75" w14:textId="75D104F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49" w:history="1">
        <w:r w:rsidRPr="005558B0">
          <w:rPr>
            <w:rStyle w:val="Hyperlink"/>
            <w:rFonts w:eastAsia="Times New Roman" w:cs="Times New Roman"/>
            <w:noProof/>
            <w:lang w:val="en-US"/>
          </w:rPr>
          <w:t>۹-۶.</w:t>
        </w:r>
        <w:r w:rsidRPr="005558B0">
          <w:rPr>
            <w:rStyle w:val="Hyperlink"/>
            <w:rFonts w:ascii="B Nazanin" w:eastAsia="B Nazanin" w:hAnsi="B Nazanin"/>
            <w:noProof/>
            <w:rtl/>
          </w:rPr>
          <w:t xml:space="preserve"> تجزیه‌ی پاسخ و نمایش منبع</w:t>
        </w:r>
        <w:r>
          <w:rPr>
            <w:noProof/>
            <w:webHidden/>
          </w:rPr>
          <w:tab/>
        </w:r>
        <w:r>
          <w:rPr>
            <w:noProof/>
            <w:webHidden/>
          </w:rPr>
          <w:fldChar w:fldCharType="begin"/>
        </w:r>
        <w:r>
          <w:rPr>
            <w:noProof/>
            <w:webHidden/>
          </w:rPr>
          <w:instrText xml:space="preserve"> PAGEREF _Toc242928549 \h </w:instrText>
        </w:r>
        <w:r>
          <w:rPr>
            <w:noProof/>
            <w:webHidden/>
          </w:rPr>
        </w:r>
        <w:r>
          <w:rPr>
            <w:noProof/>
            <w:webHidden/>
          </w:rPr>
          <w:fldChar w:fldCharType="separate"/>
        </w:r>
        <w:r>
          <w:rPr>
            <w:noProof/>
            <w:webHidden/>
          </w:rPr>
          <w:t>48</w:t>
        </w:r>
        <w:r>
          <w:rPr>
            <w:noProof/>
            <w:webHidden/>
          </w:rPr>
          <w:fldChar w:fldCharType="end"/>
        </w:r>
      </w:hyperlink>
    </w:p>
    <w:p w14:paraId="65475A86" w14:textId="51C7DC1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0" w:history="1">
        <w:r w:rsidRPr="005558B0">
          <w:rPr>
            <w:rStyle w:val="Hyperlink"/>
            <w:rFonts w:eastAsia="Times New Roman" w:cs="Times New Roman"/>
            <w:noProof/>
            <w:lang w:val="en-US"/>
          </w:rPr>
          <w:t>۹-۷.</w:t>
        </w:r>
        <w:r w:rsidRPr="005558B0">
          <w:rPr>
            <w:rStyle w:val="Hyperlink"/>
            <w:rFonts w:ascii="B Nazanin" w:eastAsia="B Nazanin" w:hAnsi="B Nazanin"/>
            <w:noProof/>
            <w:rtl/>
          </w:rPr>
          <w:t xml:space="preserve"> ابزارهای محلی </w:t>
        </w:r>
        <w:r w:rsidRPr="005558B0">
          <w:rPr>
            <w:rStyle w:val="Hyperlink"/>
            <w:rFonts w:eastAsia="Times New Roman" w:cs="Times New Roman"/>
            <w:noProof/>
            <w:lang w:val="en-US"/>
          </w:rPr>
          <w:t>MCP</w:t>
        </w:r>
        <w:r w:rsidRPr="005558B0">
          <w:rPr>
            <w:rStyle w:val="Hyperlink"/>
            <w:rFonts w:ascii="B Nazanin" w:eastAsia="B Nazanin" w:hAnsi="B Nazanin"/>
            <w:noProof/>
            <w:rtl/>
          </w:rPr>
          <w:t xml:space="preserve"> و عامل آزمایشی</w:t>
        </w:r>
        <w:r>
          <w:rPr>
            <w:noProof/>
            <w:webHidden/>
          </w:rPr>
          <w:tab/>
        </w:r>
        <w:r>
          <w:rPr>
            <w:noProof/>
            <w:webHidden/>
          </w:rPr>
          <w:fldChar w:fldCharType="begin"/>
        </w:r>
        <w:r>
          <w:rPr>
            <w:noProof/>
            <w:webHidden/>
          </w:rPr>
          <w:instrText xml:space="preserve"> PAGEREF _Toc242928550 \h </w:instrText>
        </w:r>
        <w:r>
          <w:rPr>
            <w:noProof/>
            <w:webHidden/>
          </w:rPr>
        </w:r>
        <w:r>
          <w:rPr>
            <w:noProof/>
            <w:webHidden/>
          </w:rPr>
          <w:fldChar w:fldCharType="separate"/>
        </w:r>
        <w:r>
          <w:rPr>
            <w:noProof/>
            <w:webHidden/>
          </w:rPr>
          <w:t>48</w:t>
        </w:r>
        <w:r>
          <w:rPr>
            <w:noProof/>
            <w:webHidden/>
          </w:rPr>
          <w:fldChar w:fldCharType="end"/>
        </w:r>
      </w:hyperlink>
    </w:p>
    <w:p w14:paraId="7D68C694" w14:textId="20D36D1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1" w:history="1">
        <w:r w:rsidRPr="005558B0">
          <w:rPr>
            <w:rStyle w:val="Hyperlink"/>
            <w:rFonts w:eastAsia="Times New Roman" w:cs="Times New Roman"/>
            <w:noProof/>
            <w:lang w:val="en-US"/>
          </w:rPr>
          <w:t>۹-۸.</w:t>
        </w:r>
        <w:r w:rsidRPr="005558B0">
          <w:rPr>
            <w:rStyle w:val="Hyperlink"/>
            <w:rFonts w:ascii="B Nazanin" w:eastAsia="B Nazanin" w:hAnsi="B Nazanin"/>
            <w:noProof/>
            <w:rtl/>
          </w:rPr>
          <w:t xml:space="preserve"> امنیت و محدودیت آزمایش عامل</w:t>
        </w:r>
        <w:r>
          <w:rPr>
            <w:noProof/>
            <w:webHidden/>
          </w:rPr>
          <w:tab/>
        </w:r>
        <w:r>
          <w:rPr>
            <w:noProof/>
            <w:webHidden/>
          </w:rPr>
          <w:fldChar w:fldCharType="begin"/>
        </w:r>
        <w:r>
          <w:rPr>
            <w:noProof/>
            <w:webHidden/>
          </w:rPr>
          <w:instrText xml:space="preserve"> PAGEREF _Toc242928551 \h </w:instrText>
        </w:r>
        <w:r>
          <w:rPr>
            <w:noProof/>
            <w:webHidden/>
          </w:rPr>
        </w:r>
        <w:r>
          <w:rPr>
            <w:noProof/>
            <w:webHidden/>
          </w:rPr>
          <w:fldChar w:fldCharType="separate"/>
        </w:r>
        <w:r>
          <w:rPr>
            <w:noProof/>
            <w:webHidden/>
          </w:rPr>
          <w:t>49</w:t>
        </w:r>
        <w:r>
          <w:rPr>
            <w:noProof/>
            <w:webHidden/>
          </w:rPr>
          <w:fldChar w:fldCharType="end"/>
        </w:r>
      </w:hyperlink>
    </w:p>
    <w:p w14:paraId="37971E4B" w14:textId="24A36240"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2" w:history="1">
        <w:r w:rsidRPr="005558B0">
          <w:rPr>
            <w:rStyle w:val="Hyperlink"/>
            <w:rFonts w:ascii="B Nazanin" w:eastAsia="B Nazanin" w:hAnsi="B Nazanin"/>
            <w:noProof/>
            <w:rtl/>
          </w:rPr>
          <w:t>فصل دهم احراز هویت امنیت و حریم خصوصی</w:t>
        </w:r>
        <w:r>
          <w:rPr>
            <w:noProof/>
            <w:webHidden/>
          </w:rPr>
          <w:tab/>
        </w:r>
        <w:r>
          <w:rPr>
            <w:noProof/>
            <w:webHidden/>
          </w:rPr>
          <w:fldChar w:fldCharType="begin"/>
        </w:r>
        <w:r>
          <w:rPr>
            <w:noProof/>
            <w:webHidden/>
          </w:rPr>
          <w:instrText xml:space="preserve"> PAGEREF _Toc242928552 \h </w:instrText>
        </w:r>
        <w:r>
          <w:rPr>
            <w:noProof/>
            <w:webHidden/>
          </w:rPr>
        </w:r>
        <w:r>
          <w:rPr>
            <w:noProof/>
            <w:webHidden/>
          </w:rPr>
          <w:fldChar w:fldCharType="separate"/>
        </w:r>
        <w:r>
          <w:rPr>
            <w:noProof/>
            <w:webHidden/>
          </w:rPr>
          <w:t>51</w:t>
        </w:r>
        <w:r>
          <w:rPr>
            <w:noProof/>
            <w:webHidden/>
          </w:rPr>
          <w:fldChar w:fldCharType="end"/>
        </w:r>
      </w:hyperlink>
    </w:p>
    <w:p w14:paraId="3B71E6E8" w14:textId="484906E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3" w:history="1">
        <w:r w:rsidRPr="005558B0">
          <w:rPr>
            <w:rStyle w:val="Hyperlink"/>
            <w:rFonts w:eastAsia="Times New Roman" w:cs="Times New Roman"/>
            <w:noProof/>
            <w:lang w:val="en-US"/>
          </w:rPr>
          <w:t>۱۰-۱.</w:t>
        </w:r>
        <w:r w:rsidRPr="005558B0">
          <w:rPr>
            <w:rStyle w:val="Hyperlink"/>
            <w:rFonts w:ascii="B Nazanin" w:eastAsia="B Nazanin" w:hAnsi="B Nazanin"/>
            <w:noProof/>
            <w:rtl/>
          </w:rPr>
          <w:t xml:space="preserve"> حساب کاربری و توکن</w:t>
        </w:r>
        <w:r>
          <w:rPr>
            <w:noProof/>
            <w:webHidden/>
          </w:rPr>
          <w:tab/>
        </w:r>
        <w:r>
          <w:rPr>
            <w:noProof/>
            <w:webHidden/>
          </w:rPr>
          <w:fldChar w:fldCharType="begin"/>
        </w:r>
        <w:r>
          <w:rPr>
            <w:noProof/>
            <w:webHidden/>
          </w:rPr>
          <w:instrText xml:space="preserve"> PAGEREF _Toc242928553 \h </w:instrText>
        </w:r>
        <w:r>
          <w:rPr>
            <w:noProof/>
            <w:webHidden/>
          </w:rPr>
        </w:r>
        <w:r>
          <w:rPr>
            <w:noProof/>
            <w:webHidden/>
          </w:rPr>
          <w:fldChar w:fldCharType="separate"/>
        </w:r>
        <w:r>
          <w:rPr>
            <w:noProof/>
            <w:webHidden/>
          </w:rPr>
          <w:t>51</w:t>
        </w:r>
        <w:r>
          <w:rPr>
            <w:noProof/>
            <w:webHidden/>
          </w:rPr>
          <w:fldChar w:fldCharType="end"/>
        </w:r>
      </w:hyperlink>
    </w:p>
    <w:p w14:paraId="1BB42CF2" w14:textId="32CC04F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4" w:history="1">
        <w:r w:rsidRPr="005558B0">
          <w:rPr>
            <w:rStyle w:val="Hyperlink"/>
            <w:rFonts w:eastAsia="Times New Roman" w:cs="Times New Roman"/>
            <w:noProof/>
            <w:lang w:val="en-US"/>
          </w:rPr>
          <w:t>۱۰-۲.</w:t>
        </w:r>
        <w:r w:rsidRPr="005558B0">
          <w:rPr>
            <w:rStyle w:val="Hyperlink"/>
            <w:rFonts w:ascii="B Nazanin" w:eastAsia="B Nazanin" w:hAnsi="B Nazanin"/>
            <w:noProof/>
            <w:rtl/>
          </w:rPr>
          <w:t xml:space="preserve"> اجازه‌ی پرونده و منابع فرزند</w:t>
        </w:r>
        <w:r>
          <w:rPr>
            <w:noProof/>
            <w:webHidden/>
          </w:rPr>
          <w:tab/>
        </w:r>
        <w:r>
          <w:rPr>
            <w:noProof/>
            <w:webHidden/>
          </w:rPr>
          <w:fldChar w:fldCharType="begin"/>
        </w:r>
        <w:r>
          <w:rPr>
            <w:noProof/>
            <w:webHidden/>
          </w:rPr>
          <w:instrText xml:space="preserve"> PAGEREF _Toc242928554 \h </w:instrText>
        </w:r>
        <w:r>
          <w:rPr>
            <w:noProof/>
            <w:webHidden/>
          </w:rPr>
        </w:r>
        <w:r>
          <w:rPr>
            <w:noProof/>
            <w:webHidden/>
          </w:rPr>
          <w:fldChar w:fldCharType="separate"/>
        </w:r>
        <w:r>
          <w:rPr>
            <w:noProof/>
            <w:webHidden/>
          </w:rPr>
          <w:t>51</w:t>
        </w:r>
        <w:r>
          <w:rPr>
            <w:noProof/>
            <w:webHidden/>
          </w:rPr>
          <w:fldChar w:fldCharType="end"/>
        </w:r>
      </w:hyperlink>
    </w:p>
    <w:p w14:paraId="6A2D1182" w14:textId="626A461A"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5" w:history="1">
        <w:r w:rsidRPr="005558B0">
          <w:rPr>
            <w:rStyle w:val="Hyperlink"/>
            <w:rFonts w:eastAsia="Times New Roman" w:cs="Times New Roman"/>
            <w:noProof/>
            <w:lang w:val="en-US"/>
          </w:rPr>
          <w:t>۱۰-۳.</w:t>
        </w:r>
        <w:r w:rsidRPr="005558B0">
          <w:rPr>
            <w:rStyle w:val="Hyperlink"/>
            <w:rFonts w:ascii="B Nazanin" w:eastAsia="B Nazanin" w:hAnsi="B Nazanin"/>
            <w:noProof/>
            <w:rtl/>
          </w:rPr>
          <w:t xml:space="preserve"> ورود یک‌بارمصرف</w:t>
        </w:r>
        <w:r>
          <w:rPr>
            <w:noProof/>
            <w:webHidden/>
          </w:rPr>
          <w:tab/>
        </w:r>
        <w:r>
          <w:rPr>
            <w:noProof/>
            <w:webHidden/>
          </w:rPr>
          <w:fldChar w:fldCharType="begin"/>
        </w:r>
        <w:r>
          <w:rPr>
            <w:noProof/>
            <w:webHidden/>
          </w:rPr>
          <w:instrText xml:space="preserve"> PAGEREF _Toc242928555 \h </w:instrText>
        </w:r>
        <w:r>
          <w:rPr>
            <w:noProof/>
            <w:webHidden/>
          </w:rPr>
        </w:r>
        <w:r>
          <w:rPr>
            <w:noProof/>
            <w:webHidden/>
          </w:rPr>
          <w:fldChar w:fldCharType="separate"/>
        </w:r>
        <w:r>
          <w:rPr>
            <w:noProof/>
            <w:webHidden/>
          </w:rPr>
          <w:t>52</w:t>
        </w:r>
        <w:r>
          <w:rPr>
            <w:noProof/>
            <w:webHidden/>
          </w:rPr>
          <w:fldChar w:fldCharType="end"/>
        </w:r>
      </w:hyperlink>
    </w:p>
    <w:p w14:paraId="5E05A102" w14:textId="65C7EB99"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6" w:history="1">
        <w:r w:rsidRPr="005558B0">
          <w:rPr>
            <w:rStyle w:val="Hyperlink"/>
            <w:rFonts w:eastAsia="Times New Roman" w:cs="Times New Roman"/>
            <w:noProof/>
            <w:lang w:val="en-US"/>
          </w:rPr>
          <w:t>۱۰-۴.</w:t>
        </w:r>
        <w:r w:rsidRPr="005558B0">
          <w:rPr>
            <w:rStyle w:val="Hyperlink"/>
            <w:rFonts w:ascii="B Nazanin" w:eastAsia="B Nazanin" w:hAnsi="B Nazanin"/>
            <w:noProof/>
            <w:rtl/>
          </w:rPr>
          <w:t xml:space="preserve"> نگهداری توکن در رابط</w:t>
        </w:r>
        <w:r>
          <w:rPr>
            <w:noProof/>
            <w:webHidden/>
          </w:rPr>
          <w:tab/>
        </w:r>
        <w:r>
          <w:rPr>
            <w:noProof/>
            <w:webHidden/>
          </w:rPr>
          <w:fldChar w:fldCharType="begin"/>
        </w:r>
        <w:r>
          <w:rPr>
            <w:noProof/>
            <w:webHidden/>
          </w:rPr>
          <w:instrText xml:space="preserve"> PAGEREF _Toc242928556 \h </w:instrText>
        </w:r>
        <w:r>
          <w:rPr>
            <w:noProof/>
            <w:webHidden/>
          </w:rPr>
        </w:r>
        <w:r>
          <w:rPr>
            <w:noProof/>
            <w:webHidden/>
          </w:rPr>
          <w:fldChar w:fldCharType="separate"/>
        </w:r>
        <w:r>
          <w:rPr>
            <w:noProof/>
            <w:webHidden/>
          </w:rPr>
          <w:t>53</w:t>
        </w:r>
        <w:r>
          <w:rPr>
            <w:noProof/>
            <w:webHidden/>
          </w:rPr>
          <w:fldChar w:fldCharType="end"/>
        </w:r>
      </w:hyperlink>
    </w:p>
    <w:p w14:paraId="18FEC270" w14:textId="20BD70A5"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7" w:history="1">
        <w:r w:rsidRPr="005558B0">
          <w:rPr>
            <w:rStyle w:val="Hyperlink"/>
            <w:rFonts w:eastAsia="Times New Roman" w:cs="Times New Roman"/>
            <w:noProof/>
            <w:lang w:val="en-US"/>
          </w:rPr>
          <w:t>۱۰-۵.</w:t>
        </w:r>
        <w:r w:rsidRPr="005558B0">
          <w:rPr>
            <w:rStyle w:val="Hyperlink"/>
            <w:rFonts w:ascii="B Nazanin" w:eastAsia="B Nazanin" w:hAnsi="B Nazanin"/>
            <w:noProof/>
            <w:rtl/>
          </w:rPr>
          <w:t xml:space="preserve"> نگهداری فایل، داده و گزارش‌های اجرا</w:t>
        </w:r>
        <w:r>
          <w:rPr>
            <w:noProof/>
            <w:webHidden/>
          </w:rPr>
          <w:tab/>
        </w:r>
        <w:r>
          <w:rPr>
            <w:noProof/>
            <w:webHidden/>
          </w:rPr>
          <w:fldChar w:fldCharType="begin"/>
        </w:r>
        <w:r>
          <w:rPr>
            <w:noProof/>
            <w:webHidden/>
          </w:rPr>
          <w:instrText xml:space="preserve"> PAGEREF _Toc242928557 \h </w:instrText>
        </w:r>
        <w:r>
          <w:rPr>
            <w:noProof/>
            <w:webHidden/>
          </w:rPr>
        </w:r>
        <w:r>
          <w:rPr>
            <w:noProof/>
            <w:webHidden/>
          </w:rPr>
          <w:fldChar w:fldCharType="separate"/>
        </w:r>
        <w:r>
          <w:rPr>
            <w:noProof/>
            <w:webHidden/>
          </w:rPr>
          <w:t>53</w:t>
        </w:r>
        <w:r>
          <w:rPr>
            <w:noProof/>
            <w:webHidden/>
          </w:rPr>
          <w:fldChar w:fldCharType="end"/>
        </w:r>
      </w:hyperlink>
    </w:p>
    <w:p w14:paraId="00760E12" w14:textId="2B35AB29"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8" w:history="1">
        <w:r w:rsidRPr="005558B0">
          <w:rPr>
            <w:rStyle w:val="Hyperlink"/>
            <w:rFonts w:eastAsia="Times New Roman" w:cs="Times New Roman"/>
            <w:noProof/>
            <w:lang w:val="en-US"/>
          </w:rPr>
          <w:t>۱۰-۶.</w:t>
        </w:r>
        <w:r w:rsidRPr="005558B0">
          <w:rPr>
            <w:rStyle w:val="Hyperlink"/>
            <w:rFonts w:ascii="B Nazanin" w:eastAsia="B Nazanin" w:hAnsi="B Nazanin"/>
            <w:noProof/>
            <w:rtl/>
          </w:rPr>
          <w:t xml:space="preserve"> کنترل‌های موجود و کارهای باقی‌مانده</w:t>
        </w:r>
        <w:r>
          <w:rPr>
            <w:noProof/>
            <w:webHidden/>
          </w:rPr>
          <w:tab/>
        </w:r>
        <w:r>
          <w:rPr>
            <w:noProof/>
            <w:webHidden/>
          </w:rPr>
          <w:fldChar w:fldCharType="begin"/>
        </w:r>
        <w:r>
          <w:rPr>
            <w:noProof/>
            <w:webHidden/>
          </w:rPr>
          <w:instrText xml:space="preserve"> PAGEREF _Toc242928558 \h </w:instrText>
        </w:r>
        <w:r>
          <w:rPr>
            <w:noProof/>
            <w:webHidden/>
          </w:rPr>
        </w:r>
        <w:r>
          <w:rPr>
            <w:noProof/>
            <w:webHidden/>
          </w:rPr>
          <w:fldChar w:fldCharType="separate"/>
        </w:r>
        <w:r>
          <w:rPr>
            <w:noProof/>
            <w:webHidden/>
          </w:rPr>
          <w:t>54</w:t>
        </w:r>
        <w:r>
          <w:rPr>
            <w:noProof/>
            <w:webHidden/>
          </w:rPr>
          <w:fldChar w:fldCharType="end"/>
        </w:r>
      </w:hyperlink>
    </w:p>
    <w:p w14:paraId="4C0671AD" w14:textId="5F45FF18"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59" w:history="1">
        <w:r w:rsidRPr="005558B0">
          <w:rPr>
            <w:rStyle w:val="Hyperlink"/>
            <w:rFonts w:ascii="B Nazanin" w:eastAsia="B Nazanin" w:hAnsi="B Nazanin"/>
            <w:noProof/>
            <w:rtl/>
          </w:rPr>
          <w:t>فصل یازدهم آزمون یکپارچه‌سازی و استقرار</w:t>
        </w:r>
        <w:r>
          <w:rPr>
            <w:noProof/>
            <w:webHidden/>
          </w:rPr>
          <w:tab/>
        </w:r>
        <w:r>
          <w:rPr>
            <w:noProof/>
            <w:webHidden/>
          </w:rPr>
          <w:fldChar w:fldCharType="begin"/>
        </w:r>
        <w:r>
          <w:rPr>
            <w:noProof/>
            <w:webHidden/>
          </w:rPr>
          <w:instrText xml:space="preserve"> PAGEREF _Toc242928559 \h </w:instrText>
        </w:r>
        <w:r>
          <w:rPr>
            <w:noProof/>
            <w:webHidden/>
          </w:rPr>
        </w:r>
        <w:r>
          <w:rPr>
            <w:noProof/>
            <w:webHidden/>
          </w:rPr>
          <w:fldChar w:fldCharType="separate"/>
        </w:r>
        <w:r>
          <w:rPr>
            <w:noProof/>
            <w:webHidden/>
          </w:rPr>
          <w:t>55</w:t>
        </w:r>
        <w:r>
          <w:rPr>
            <w:noProof/>
            <w:webHidden/>
          </w:rPr>
          <w:fldChar w:fldCharType="end"/>
        </w:r>
      </w:hyperlink>
    </w:p>
    <w:p w14:paraId="2E43C8F9" w14:textId="20C0B84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0" w:history="1">
        <w:r w:rsidRPr="005558B0">
          <w:rPr>
            <w:rStyle w:val="Hyperlink"/>
            <w:rFonts w:eastAsia="Times New Roman" w:cs="Times New Roman"/>
            <w:noProof/>
            <w:lang w:val="en-US"/>
          </w:rPr>
          <w:t>۱۱-۱.</w:t>
        </w:r>
        <w:r w:rsidRPr="005558B0">
          <w:rPr>
            <w:rStyle w:val="Hyperlink"/>
            <w:rFonts w:ascii="B Nazanin" w:eastAsia="B Nazanin" w:hAnsi="B Nazanin"/>
            <w:noProof/>
            <w:rtl/>
          </w:rPr>
          <w:t xml:space="preserve"> ساختار آزمون‌ها</w:t>
        </w:r>
        <w:r>
          <w:rPr>
            <w:noProof/>
            <w:webHidden/>
          </w:rPr>
          <w:tab/>
        </w:r>
        <w:r>
          <w:rPr>
            <w:noProof/>
            <w:webHidden/>
          </w:rPr>
          <w:fldChar w:fldCharType="begin"/>
        </w:r>
        <w:r>
          <w:rPr>
            <w:noProof/>
            <w:webHidden/>
          </w:rPr>
          <w:instrText xml:space="preserve"> PAGEREF _Toc242928560 \h </w:instrText>
        </w:r>
        <w:r>
          <w:rPr>
            <w:noProof/>
            <w:webHidden/>
          </w:rPr>
        </w:r>
        <w:r>
          <w:rPr>
            <w:noProof/>
            <w:webHidden/>
          </w:rPr>
          <w:fldChar w:fldCharType="separate"/>
        </w:r>
        <w:r>
          <w:rPr>
            <w:noProof/>
            <w:webHidden/>
          </w:rPr>
          <w:t>55</w:t>
        </w:r>
        <w:r>
          <w:rPr>
            <w:noProof/>
            <w:webHidden/>
          </w:rPr>
          <w:fldChar w:fldCharType="end"/>
        </w:r>
      </w:hyperlink>
    </w:p>
    <w:p w14:paraId="7981D690" w14:textId="2D9C1EA8"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1" w:history="1">
        <w:r w:rsidRPr="005558B0">
          <w:rPr>
            <w:rStyle w:val="Hyperlink"/>
            <w:rFonts w:eastAsia="Times New Roman" w:cs="Times New Roman"/>
            <w:noProof/>
            <w:lang w:val="en-US"/>
          </w:rPr>
          <w:t>۱۱-۲.</w:t>
        </w:r>
        <w:r w:rsidRPr="005558B0">
          <w:rPr>
            <w:rStyle w:val="Hyperlink"/>
            <w:rFonts w:ascii="B Nazanin" w:eastAsia="B Nazanin" w:hAnsi="B Nazanin"/>
            <w:noProof/>
            <w:rtl/>
          </w:rPr>
          <w:t xml:space="preserve"> بازاجرای آزمون‌های منتخب</w:t>
        </w:r>
        <w:r>
          <w:rPr>
            <w:noProof/>
            <w:webHidden/>
          </w:rPr>
          <w:tab/>
        </w:r>
        <w:r>
          <w:rPr>
            <w:noProof/>
            <w:webHidden/>
          </w:rPr>
          <w:fldChar w:fldCharType="begin"/>
        </w:r>
        <w:r>
          <w:rPr>
            <w:noProof/>
            <w:webHidden/>
          </w:rPr>
          <w:instrText xml:space="preserve"> PAGEREF _Toc242928561 \h </w:instrText>
        </w:r>
        <w:r>
          <w:rPr>
            <w:noProof/>
            <w:webHidden/>
          </w:rPr>
        </w:r>
        <w:r>
          <w:rPr>
            <w:noProof/>
            <w:webHidden/>
          </w:rPr>
          <w:fldChar w:fldCharType="separate"/>
        </w:r>
        <w:r>
          <w:rPr>
            <w:noProof/>
            <w:webHidden/>
          </w:rPr>
          <w:t>55</w:t>
        </w:r>
        <w:r>
          <w:rPr>
            <w:noProof/>
            <w:webHidden/>
          </w:rPr>
          <w:fldChar w:fldCharType="end"/>
        </w:r>
      </w:hyperlink>
    </w:p>
    <w:p w14:paraId="051157EA" w14:textId="1090793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2" w:history="1">
        <w:r w:rsidRPr="005558B0">
          <w:rPr>
            <w:rStyle w:val="Hyperlink"/>
            <w:rFonts w:eastAsia="Times New Roman" w:cs="Times New Roman"/>
            <w:noProof/>
            <w:lang w:val="en-US"/>
          </w:rPr>
          <w:t>۱۱-۳.</w:t>
        </w:r>
        <w:r w:rsidRPr="005558B0">
          <w:rPr>
            <w:rStyle w:val="Hyperlink"/>
            <w:rFonts w:ascii="B Nazanin" w:eastAsia="B Nazanin" w:hAnsi="B Nazanin"/>
            <w:noProof/>
            <w:rtl/>
          </w:rPr>
          <w:t xml:space="preserve"> نتایج تاریخی و تفسیر آن‌ها</w:t>
        </w:r>
        <w:r>
          <w:rPr>
            <w:noProof/>
            <w:webHidden/>
          </w:rPr>
          <w:tab/>
        </w:r>
        <w:r>
          <w:rPr>
            <w:noProof/>
            <w:webHidden/>
          </w:rPr>
          <w:fldChar w:fldCharType="begin"/>
        </w:r>
        <w:r>
          <w:rPr>
            <w:noProof/>
            <w:webHidden/>
          </w:rPr>
          <w:instrText xml:space="preserve"> PAGEREF _Toc242928562 \h </w:instrText>
        </w:r>
        <w:r>
          <w:rPr>
            <w:noProof/>
            <w:webHidden/>
          </w:rPr>
        </w:r>
        <w:r>
          <w:rPr>
            <w:noProof/>
            <w:webHidden/>
          </w:rPr>
          <w:fldChar w:fldCharType="separate"/>
        </w:r>
        <w:r>
          <w:rPr>
            <w:noProof/>
            <w:webHidden/>
          </w:rPr>
          <w:t>56</w:t>
        </w:r>
        <w:r>
          <w:rPr>
            <w:noProof/>
            <w:webHidden/>
          </w:rPr>
          <w:fldChar w:fldCharType="end"/>
        </w:r>
      </w:hyperlink>
    </w:p>
    <w:p w14:paraId="05665A64" w14:textId="706BD324"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3" w:history="1">
        <w:r w:rsidRPr="005558B0">
          <w:rPr>
            <w:rStyle w:val="Hyperlink"/>
            <w:rFonts w:eastAsia="Times New Roman" w:cs="Times New Roman"/>
            <w:noProof/>
            <w:lang w:val="en-US"/>
          </w:rPr>
          <w:t>۱۱-۴.</w:t>
        </w:r>
        <w:r w:rsidRPr="005558B0">
          <w:rPr>
            <w:rStyle w:val="Hyperlink"/>
            <w:rFonts w:ascii="B Nazanin" w:eastAsia="B Nazanin" w:hAnsi="B Nazanin"/>
            <w:noProof/>
            <w:rtl/>
          </w:rPr>
          <w:t xml:space="preserve"> طرح ارزیابی و معیارهای غایب</w:t>
        </w:r>
        <w:r>
          <w:rPr>
            <w:noProof/>
            <w:webHidden/>
          </w:rPr>
          <w:tab/>
        </w:r>
        <w:r>
          <w:rPr>
            <w:noProof/>
            <w:webHidden/>
          </w:rPr>
          <w:fldChar w:fldCharType="begin"/>
        </w:r>
        <w:r>
          <w:rPr>
            <w:noProof/>
            <w:webHidden/>
          </w:rPr>
          <w:instrText xml:space="preserve"> PAGEREF _Toc242928563 \h </w:instrText>
        </w:r>
        <w:r>
          <w:rPr>
            <w:noProof/>
            <w:webHidden/>
          </w:rPr>
        </w:r>
        <w:r>
          <w:rPr>
            <w:noProof/>
            <w:webHidden/>
          </w:rPr>
          <w:fldChar w:fldCharType="separate"/>
        </w:r>
        <w:r>
          <w:rPr>
            <w:noProof/>
            <w:webHidden/>
          </w:rPr>
          <w:t>56</w:t>
        </w:r>
        <w:r>
          <w:rPr>
            <w:noProof/>
            <w:webHidden/>
          </w:rPr>
          <w:fldChar w:fldCharType="end"/>
        </w:r>
      </w:hyperlink>
    </w:p>
    <w:p w14:paraId="42A67283" w14:textId="7833F7E6"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4" w:history="1">
        <w:r w:rsidRPr="005558B0">
          <w:rPr>
            <w:rStyle w:val="Hyperlink"/>
            <w:rFonts w:eastAsia="Times New Roman" w:cs="Times New Roman"/>
            <w:noProof/>
            <w:lang w:val="en-US"/>
          </w:rPr>
          <w:t>۱۱-۵.</w:t>
        </w:r>
        <w:r w:rsidRPr="005558B0">
          <w:rPr>
            <w:rStyle w:val="Hyperlink"/>
            <w:rFonts w:ascii="B Nazanin" w:eastAsia="B Nazanin" w:hAnsi="B Nazanin"/>
            <w:noProof/>
            <w:rtl/>
          </w:rPr>
          <w:t xml:space="preserve"> زیرساخت توسعه</w:t>
        </w:r>
        <w:r>
          <w:rPr>
            <w:noProof/>
            <w:webHidden/>
          </w:rPr>
          <w:tab/>
        </w:r>
        <w:r>
          <w:rPr>
            <w:noProof/>
            <w:webHidden/>
          </w:rPr>
          <w:fldChar w:fldCharType="begin"/>
        </w:r>
        <w:r>
          <w:rPr>
            <w:noProof/>
            <w:webHidden/>
          </w:rPr>
          <w:instrText xml:space="preserve"> PAGEREF _Toc242928564 \h </w:instrText>
        </w:r>
        <w:r>
          <w:rPr>
            <w:noProof/>
            <w:webHidden/>
          </w:rPr>
        </w:r>
        <w:r>
          <w:rPr>
            <w:noProof/>
            <w:webHidden/>
          </w:rPr>
          <w:fldChar w:fldCharType="separate"/>
        </w:r>
        <w:r>
          <w:rPr>
            <w:noProof/>
            <w:webHidden/>
          </w:rPr>
          <w:t>57</w:t>
        </w:r>
        <w:r>
          <w:rPr>
            <w:noProof/>
            <w:webHidden/>
          </w:rPr>
          <w:fldChar w:fldCharType="end"/>
        </w:r>
      </w:hyperlink>
    </w:p>
    <w:p w14:paraId="0683F0AC" w14:textId="0F3702D9"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5" w:history="1">
        <w:r w:rsidRPr="005558B0">
          <w:rPr>
            <w:rStyle w:val="Hyperlink"/>
            <w:rFonts w:eastAsia="Times New Roman" w:cs="Times New Roman"/>
            <w:noProof/>
            <w:lang w:val="en-US"/>
          </w:rPr>
          <w:t>۱۱-۶.</w:t>
        </w:r>
        <w:r w:rsidRPr="005558B0">
          <w:rPr>
            <w:rStyle w:val="Hyperlink"/>
            <w:rFonts w:ascii="B Nazanin" w:eastAsia="B Nazanin" w:hAnsi="B Nazanin"/>
            <w:noProof/>
            <w:rtl/>
          </w:rPr>
          <w:t xml:space="preserve"> تصویر </w:t>
        </w:r>
        <w:r w:rsidRPr="005558B0">
          <w:rPr>
            <w:rStyle w:val="Hyperlink"/>
            <w:rFonts w:eastAsia="Times New Roman" w:cs="Times New Roman"/>
            <w:noProof/>
            <w:lang w:val="en-US"/>
          </w:rPr>
          <w:t>Backend</w:t>
        </w:r>
        <w:r w:rsidRPr="005558B0">
          <w:rPr>
            <w:rStyle w:val="Hyperlink"/>
            <w:rFonts w:ascii="B Nazanin" w:eastAsia="B Nazanin" w:hAnsi="B Nazanin"/>
            <w:noProof/>
            <w:rtl/>
          </w:rPr>
          <w:t xml:space="preserve"> و </w:t>
        </w:r>
        <w:r w:rsidRPr="005558B0">
          <w:rPr>
            <w:rStyle w:val="Hyperlink"/>
            <w:rFonts w:eastAsia="Times New Roman" w:cs="Times New Roman"/>
            <w:noProof/>
            <w:lang w:val="en-US"/>
          </w:rPr>
          <w:t>Frontend</w:t>
        </w:r>
        <w:r>
          <w:rPr>
            <w:noProof/>
            <w:webHidden/>
          </w:rPr>
          <w:tab/>
        </w:r>
        <w:r>
          <w:rPr>
            <w:noProof/>
            <w:webHidden/>
          </w:rPr>
          <w:fldChar w:fldCharType="begin"/>
        </w:r>
        <w:r>
          <w:rPr>
            <w:noProof/>
            <w:webHidden/>
          </w:rPr>
          <w:instrText xml:space="preserve"> PAGEREF _Toc242928565 \h </w:instrText>
        </w:r>
        <w:r>
          <w:rPr>
            <w:noProof/>
            <w:webHidden/>
          </w:rPr>
        </w:r>
        <w:r>
          <w:rPr>
            <w:noProof/>
            <w:webHidden/>
          </w:rPr>
          <w:fldChar w:fldCharType="separate"/>
        </w:r>
        <w:r>
          <w:rPr>
            <w:noProof/>
            <w:webHidden/>
          </w:rPr>
          <w:t>57</w:t>
        </w:r>
        <w:r>
          <w:rPr>
            <w:noProof/>
            <w:webHidden/>
          </w:rPr>
          <w:fldChar w:fldCharType="end"/>
        </w:r>
      </w:hyperlink>
    </w:p>
    <w:p w14:paraId="0EB4AB3D" w14:textId="3BE2A4FF"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6" w:history="1">
        <w:r w:rsidRPr="005558B0">
          <w:rPr>
            <w:rStyle w:val="Hyperlink"/>
            <w:rFonts w:eastAsia="Times New Roman" w:cs="Times New Roman"/>
            <w:noProof/>
            <w:lang w:val="en-US"/>
          </w:rPr>
          <w:t>۱۱-۷.</w:t>
        </w:r>
        <w:r w:rsidRPr="005558B0">
          <w:rPr>
            <w:rStyle w:val="Hyperlink"/>
            <w:rFonts w:ascii="B Nazanin" w:eastAsia="B Nazanin" w:hAnsi="B Nazanin"/>
            <w:noProof/>
            <w:rtl/>
          </w:rPr>
          <w:t xml:space="preserve"> توپولوژی استقرار و ترتیب راه‌اندازی</w:t>
        </w:r>
        <w:r>
          <w:rPr>
            <w:noProof/>
            <w:webHidden/>
          </w:rPr>
          <w:tab/>
        </w:r>
        <w:r>
          <w:rPr>
            <w:noProof/>
            <w:webHidden/>
          </w:rPr>
          <w:fldChar w:fldCharType="begin"/>
        </w:r>
        <w:r>
          <w:rPr>
            <w:noProof/>
            <w:webHidden/>
          </w:rPr>
          <w:instrText xml:space="preserve"> PAGEREF _Toc242928566 \h </w:instrText>
        </w:r>
        <w:r>
          <w:rPr>
            <w:noProof/>
            <w:webHidden/>
          </w:rPr>
        </w:r>
        <w:r>
          <w:rPr>
            <w:noProof/>
            <w:webHidden/>
          </w:rPr>
          <w:fldChar w:fldCharType="separate"/>
        </w:r>
        <w:r>
          <w:rPr>
            <w:noProof/>
            <w:webHidden/>
          </w:rPr>
          <w:t>58</w:t>
        </w:r>
        <w:r>
          <w:rPr>
            <w:noProof/>
            <w:webHidden/>
          </w:rPr>
          <w:fldChar w:fldCharType="end"/>
        </w:r>
      </w:hyperlink>
    </w:p>
    <w:p w14:paraId="4419F1D7" w14:textId="41F391F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7" w:history="1">
        <w:r w:rsidRPr="005558B0">
          <w:rPr>
            <w:rStyle w:val="Hyperlink"/>
            <w:rFonts w:eastAsia="Times New Roman" w:cs="Times New Roman"/>
            <w:noProof/>
            <w:lang w:val="en-US"/>
          </w:rPr>
          <w:t>۱۱-۸.</w:t>
        </w:r>
        <w:r w:rsidRPr="005558B0">
          <w:rPr>
            <w:rStyle w:val="Hyperlink"/>
            <w:rFonts w:ascii="B Nazanin" w:eastAsia="B Nazanin" w:hAnsi="B Nazanin"/>
            <w:noProof/>
            <w:rtl/>
          </w:rPr>
          <w:t xml:space="preserve"> </w:t>
        </w:r>
        <w:r w:rsidRPr="005558B0">
          <w:rPr>
            <w:rStyle w:val="Hyperlink"/>
            <w:rFonts w:eastAsia="Times New Roman" w:cs="Times New Roman"/>
            <w:noProof/>
            <w:lang w:val="en-US"/>
          </w:rPr>
          <w:t>Nginx</w:t>
        </w:r>
        <w:r w:rsidRPr="005558B0">
          <w:rPr>
            <w:rStyle w:val="Hyperlink"/>
            <w:rFonts w:ascii="B Nazanin" w:eastAsia="B Nazanin" w:hAnsi="B Nazanin"/>
            <w:noProof/>
            <w:rtl/>
          </w:rPr>
          <w:t xml:space="preserve"> و نشانی امضاشده</w:t>
        </w:r>
        <w:r>
          <w:rPr>
            <w:noProof/>
            <w:webHidden/>
          </w:rPr>
          <w:tab/>
        </w:r>
        <w:r>
          <w:rPr>
            <w:noProof/>
            <w:webHidden/>
          </w:rPr>
          <w:fldChar w:fldCharType="begin"/>
        </w:r>
        <w:r>
          <w:rPr>
            <w:noProof/>
            <w:webHidden/>
          </w:rPr>
          <w:instrText xml:space="preserve"> PAGEREF _Toc242928567 \h </w:instrText>
        </w:r>
        <w:r>
          <w:rPr>
            <w:noProof/>
            <w:webHidden/>
          </w:rPr>
        </w:r>
        <w:r>
          <w:rPr>
            <w:noProof/>
            <w:webHidden/>
          </w:rPr>
          <w:fldChar w:fldCharType="separate"/>
        </w:r>
        <w:r>
          <w:rPr>
            <w:noProof/>
            <w:webHidden/>
          </w:rPr>
          <w:t>58</w:t>
        </w:r>
        <w:r>
          <w:rPr>
            <w:noProof/>
            <w:webHidden/>
          </w:rPr>
          <w:fldChar w:fldCharType="end"/>
        </w:r>
      </w:hyperlink>
    </w:p>
    <w:p w14:paraId="325FA52A" w14:textId="0EBEB515"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8" w:history="1">
        <w:r w:rsidRPr="005558B0">
          <w:rPr>
            <w:rStyle w:val="Hyperlink"/>
            <w:rFonts w:eastAsia="Times New Roman" w:cs="Times New Roman"/>
            <w:noProof/>
            <w:lang w:val="en-US"/>
          </w:rPr>
          <w:t>۱۱-۹.</w:t>
        </w:r>
        <w:r w:rsidRPr="005558B0">
          <w:rPr>
            <w:rStyle w:val="Hyperlink"/>
            <w:rFonts w:ascii="B Nazanin" w:eastAsia="B Nazanin" w:hAnsi="B Nazanin"/>
            <w:noProof/>
            <w:rtl/>
          </w:rPr>
          <w:t xml:space="preserve"> رویه‌ی راه‌اندازی و وضعیت ارزیابی استقرار</w:t>
        </w:r>
        <w:r>
          <w:rPr>
            <w:noProof/>
            <w:webHidden/>
          </w:rPr>
          <w:tab/>
        </w:r>
        <w:r>
          <w:rPr>
            <w:noProof/>
            <w:webHidden/>
          </w:rPr>
          <w:fldChar w:fldCharType="begin"/>
        </w:r>
        <w:r>
          <w:rPr>
            <w:noProof/>
            <w:webHidden/>
          </w:rPr>
          <w:instrText xml:space="preserve"> PAGEREF _Toc242928568 \h </w:instrText>
        </w:r>
        <w:r>
          <w:rPr>
            <w:noProof/>
            <w:webHidden/>
          </w:rPr>
        </w:r>
        <w:r>
          <w:rPr>
            <w:noProof/>
            <w:webHidden/>
          </w:rPr>
          <w:fldChar w:fldCharType="separate"/>
        </w:r>
        <w:r>
          <w:rPr>
            <w:noProof/>
            <w:webHidden/>
          </w:rPr>
          <w:t>59</w:t>
        </w:r>
        <w:r>
          <w:rPr>
            <w:noProof/>
            <w:webHidden/>
          </w:rPr>
          <w:fldChar w:fldCharType="end"/>
        </w:r>
      </w:hyperlink>
    </w:p>
    <w:p w14:paraId="1A5010DB" w14:textId="3412733B"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69" w:history="1">
        <w:r w:rsidRPr="005558B0">
          <w:rPr>
            <w:rStyle w:val="Hyperlink"/>
            <w:rFonts w:ascii="B Nazanin" w:eastAsia="B Nazanin" w:hAnsi="B Nazanin"/>
            <w:noProof/>
            <w:rtl/>
          </w:rPr>
          <w:t>فصل دوازدهم خلاصه نتیجه‌گیری و کارهای آینده</w:t>
        </w:r>
        <w:r>
          <w:rPr>
            <w:noProof/>
            <w:webHidden/>
          </w:rPr>
          <w:tab/>
        </w:r>
        <w:r>
          <w:rPr>
            <w:noProof/>
            <w:webHidden/>
          </w:rPr>
          <w:fldChar w:fldCharType="begin"/>
        </w:r>
        <w:r>
          <w:rPr>
            <w:noProof/>
            <w:webHidden/>
          </w:rPr>
          <w:instrText xml:space="preserve"> PAGEREF _Toc242928569 \h </w:instrText>
        </w:r>
        <w:r>
          <w:rPr>
            <w:noProof/>
            <w:webHidden/>
          </w:rPr>
        </w:r>
        <w:r>
          <w:rPr>
            <w:noProof/>
            <w:webHidden/>
          </w:rPr>
          <w:fldChar w:fldCharType="separate"/>
        </w:r>
        <w:r>
          <w:rPr>
            <w:noProof/>
            <w:webHidden/>
          </w:rPr>
          <w:t>61</w:t>
        </w:r>
        <w:r>
          <w:rPr>
            <w:noProof/>
            <w:webHidden/>
          </w:rPr>
          <w:fldChar w:fldCharType="end"/>
        </w:r>
      </w:hyperlink>
    </w:p>
    <w:p w14:paraId="0CA357CF" w14:textId="793A403E"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0" w:history="1">
        <w:r w:rsidRPr="005558B0">
          <w:rPr>
            <w:rStyle w:val="Hyperlink"/>
            <w:rFonts w:eastAsia="Times New Roman" w:cs="Times New Roman"/>
            <w:noProof/>
            <w:lang w:val="en-US"/>
          </w:rPr>
          <w:t>۱۲-۱.</w:t>
        </w:r>
        <w:r w:rsidRPr="005558B0">
          <w:rPr>
            <w:rStyle w:val="Hyperlink"/>
            <w:rFonts w:ascii="B Nazanin" w:eastAsia="B Nazanin" w:hAnsi="B Nazanin"/>
            <w:noProof/>
            <w:rtl/>
          </w:rPr>
          <w:t xml:space="preserve"> تطبیق با هدف‌های مصوب</w:t>
        </w:r>
        <w:r>
          <w:rPr>
            <w:noProof/>
            <w:webHidden/>
          </w:rPr>
          <w:tab/>
        </w:r>
        <w:r>
          <w:rPr>
            <w:noProof/>
            <w:webHidden/>
          </w:rPr>
          <w:fldChar w:fldCharType="begin"/>
        </w:r>
        <w:r>
          <w:rPr>
            <w:noProof/>
            <w:webHidden/>
          </w:rPr>
          <w:instrText xml:space="preserve"> PAGEREF _Toc242928570 \h </w:instrText>
        </w:r>
        <w:r>
          <w:rPr>
            <w:noProof/>
            <w:webHidden/>
          </w:rPr>
        </w:r>
        <w:r>
          <w:rPr>
            <w:noProof/>
            <w:webHidden/>
          </w:rPr>
          <w:fldChar w:fldCharType="separate"/>
        </w:r>
        <w:r>
          <w:rPr>
            <w:noProof/>
            <w:webHidden/>
          </w:rPr>
          <w:t>61</w:t>
        </w:r>
        <w:r>
          <w:rPr>
            <w:noProof/>
            <w:webHidden/>
          </w:rPr>
          <w:fldChar w:fldCharType="end"/>
        </w:r>
      </w:hyperlink>
    </w:p>
    <w:p w14:paraId="716C6727" w14:textId="32EBDFDD"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1" w:history="1">
        <w:r w:rsidRPr="005558B0">
          <w:rPr>
            <w:rStyle w:val="Hyperlink"/>
            <w:rFonts w:eastAsia="Times New Roman" w:cs="Times New Roman"/>
            <w:noProof/>
            <w:lang w:val="en-US"/>
          </w:rPr>
          <w:t>۱۲-۲.</w:t>
        </w:r>
        <w:r w:rsidRPr="005558B0">
          <w:rPr>
            <w:rStyle w:val="Hyperlink"/>
            <w:rFonts w:ascii="B Nazanin" w:eastAsia="B Nazanin" w:hAnsi="B Nazanin"/>
            <w:noProof/>
            <w:rtl/>
          </w:rPr>
          <w:t xml:space="preserve"> سهم مهندسی و حدود نتیجه</w:t>
        </w:r>
        <w:r>
          <w:rPr>
            <w:noProof/>
            <w:webHidden/>
          </w:rPr>
          <w:tab/>
        </w:r>
        <w:r>
          <w:rPr>
            <w:noProof/>
            <w:webHidden/>
          </w:rPr>
          <w:fldChar w:fldCharType="begin"/>
        </w:r>
        <w:r>
          <w:rPr>
            <w:noProof/>
            <w:webHidden/>
          </w:rPr>
          <w:instrText xml:space="preserve"> PAGEREF _Toc242928571 \h </w:instrText>
        </w:r>
        <w:r>
          <w:rPr>
            <w:noProof/>
            <w:webHidden/>
          </w:rPr>
        </w:r>
        <w:r>
          <w:rPr>
            <w:noProof/>
            <w:webHidden/>
          </w:rPr>
          <w:fldChar w:fldCharType="separate"/>
        </w:r>
        <w:r>
          <w:rPr>
            <w:noProof/>
            <w:webHidden/>
          </w:rPr>
          <w:t>61</w:t>
        </w:r>
        <w:r>
          <w:rPr>
            <w:noProof/>
            <w:webHidden/>
          </w:rPr>
          <w:fldChar w:fldCharType="end"/>
        </w:r>
      </w:hyperlink>
    </w:p>
    <w:p w14:paraId="66BE43E5" w14:textId="4E2A63A2"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2" w:history="1">
        <w:r w:rsidRPr="005558B0">
          <w:rPr>
            <w:rStyle w:val="Hyperlink"/>
            <w:rFonts w:eastAsia="Times New Roman" w:cs="Times New Roman"/>
            <w:noProof/>
            <w:lang w:val="en-US"/>
          </w:rPr>
          <w:t>۱۲-۳.</w:t>
        </w:r>
        <w:r w:rsidRPr="005558B0">
          <w:rPr>
            <w:rStyle w:val="Hyperlink"/>
            <w:rFonts w:ascii="B Nazanin" w:eastAsia="B Nazanin" w:hAnsi="B Nazanin"/>
            <w:noProof/>
            <w:rtl/>
          </w:rPr>
          <w:t xml:space="preserve"> اولویت‌های مهندسی</w:t>
        </w:r>
        <w:r>
          <w:rPr>
            <w:noProof/>
            <w:webHidden/>
          </w:rPr>
          <w:tab/>
        </w:r>
        <w:r>
          <w:rPr>
            <w:noProof/>
            <w:webHidden/>
          </w:rPr>
          <w:fldChar w:fldCharType="begin"/>
        </w:r>
        <w:r>
          <w:rPr>
            <w:noProof/>
            <w:webHidden/>
          </w:rPr>
          <w:instrText xml:space="preserve"> PAGEREF _Toc242928572 \h </w:instrText>
        </w:r>
        <w:r>
          <w:rPr>
            <w:noProof/>
            <w:webHidden/>
          </w:rPr>
        </w:r>
        <w:r>
          <w:rPr>
            <w:noProof/>
            <w:webHidden/>
          </w:rPr>
          <w:fldChar w:fldCharType="separate"/>
        </w:r>
        <w:r>
          <w:rPr>
            <w:noProof/>
            <w:webHidden/>
          </w:rPr>
          <w:t>62</w:t>
        </w:r>
        <w:r>
          <w:rPr>
            <w:noProof/>
            <w:webHidden/>
          </w:rPr>
          <w:fldChar w:fldCharType="end"/>
        </w:r>
      </w:hyperlink>
    </w:p>
    <w:p w14:paraId="2C3F846E" w14:textId="008F20D1"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3" w:history="1">
        <w:r w:rsidRPr="005558B0">
          <w:rPr>
            <w:rStyle w:val="Hyperlink"/>
            <w:rFonts w:eastAsia="Times New Roman" w:cs="Times New Roman"/>
            <w:noProof/>
            <w:lang w:val="en-US"/>
          </w:rPr>
          <w:t>۱۲-۴.</w:t>
        </w:r>
        <w:r w:rsidRPr="005558B0">
          <w:rPr>
            <w:rStyle w:val="Hyperlink"/>
            <w:rFonts w:ascii="B Nazanin" w:eastAsia="B Nazanin" w:hAnsi="B Nazanin"/>
            <w:noProof/>
            <w:rtl/>
          </w:rPr>
          <w:t xml:space="preserve"> برنامه‌ی ارزیابی و توسعه‌ی علمی</w:t>
        </w:r>
        <w:r>
          <w:rPr>
            <w:noProof/>
            <w:webHidden/>
          </w:rPr>
          <w:tab/>
        </w:r>
        <w:r>
          <w:rPr>
            <w:noProof/>
            <w:webHidden/>
          </w:rPr>
          <w:fldChar w:fldCharType="begin"/>
        </w:r>
        <w:r>
          <w:rPr>
            <w:noProof/>
            <w:webHidden/>
          </w:rPr>
          <w:instrText xml:space="preserve"> PAGEREF _Toc242928573 \h </w:instrText>
        </w:r>
        <w:r>
          <w:rPr>
            <w:noProof/>
            <w:webHidden/>
          </w:rPr>
        </w:r>
        <w:r>
          <w:rPr>
            <w:noProof/>
            <w:webHidden/>
          </w:rPr>
          <w:fldChar w:fldCharType="separate"/>
        </w:r>
        <w:r>
          <w:rPr>
            <w:noProof/>
            <w:webHidden/>
          </w:rPr>
          <w:t>62</w:t>
        </w:r>
        <w:r>
          <w:rPr>
            <w:noProof/>
            <w:webHidden/>
          </w:rPr>
          <w:fldChar w:fldCharType="end"/>
        </w:r>
      </w:hyperlink>
    </w:p>
    <w:p w14:paraId="1BC83A71" w14:textId="7ADE745C" w:rsidR="00BE0A84" w:rsidRDefault="00BE0A84">
      <w:pPr>
        <w:pStyle w:val="TOC2"/>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4" w:history="1">
        <w:r w:rsidRPr="005558B0">
          <w:rPr>
            <w:rStyle w:val="Hyperlink"/>
            <w:rFonts w:eastAsia="Times New Roman" w:cs="Times New Roman"/>
            <w:noProof/>
            <w:lang w:val="en-US"/>
          </w:rPr>
          <w:t>۱۲-۵.</w:t>
        </w:r>
        <w:r w:rsidRPr="005558B0">
          <w:rPr>
            <w:rStyle w:val="Hyperlink"/>
            <w:rFonts w:ascii="B Nazanin" w:eastAsia="B Nazanin" w:hAnsi="B Nazanin"/>
            <w:noProof/>
            <w:rtl/>
          </w:rPr>
          <w:t xml:space="preserve"> نتیجه‌ی نهایی</w:t>
        </w:r>
        <w:r>
          <w:rPr>
            <w:noProof/>
            <w:webHidden/>
          </w:rPr>
          <w:tab/>
        </w:r>
        <w:r>
          <w:rPr>
            <w:noProof/>
            <w:webHidden/>
          </w:rPr>
          <w:fldChar w:fldCharType="begin"/>
        </w:r>
        <w:r>
          <w:rPr>
            <w:noProof/>
            <w:webHidden/>
          </w:rPr>
          <w:instrText xml:space="preserve"> PAGEREF _Toc242928574 \h </w:instrText>
        </w:r>
        <w:r>
          <w:rPr>
            <w:noProof/>
            <w:webHidden/>
          </w:rPr>
        </w:r>
        <w:r>
          <w:rPr>
            <w:noProof/>
            <w:webHidden/>
          </w:rPr>
          <w:fldChar w:fldCharType="separate"/>
        </w:r>
        <w:r>
          <w:rPr>
            <w:noProof/>
            <w:webHidden/>
          </w:rPr>
          <w:t>63</w:t>
        </w:r>
        <w:r>
          <w:rPr>
            <w:noProof/>
            <w:webHidden/>
          </w:rPr>
          <w:fldChar w:fldCharType="end"/>
        </w:r>
      </w:hyperlink>
    </w:p>
    <w:p w14:paraId="6B76C9A7" w14:textId="2C9A2511"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5" w:history="1">
        <w:r w:rsidRPr="005558B0">
          <w:rPr>
            <w:rStyle w:val="Hyperlink"/>
            <w:rFonts w:ascii="B Nazanin" w:eastAsia="B Nazanin" w:hAnsi="B Nazanin"/>
            <w:noProof/>
            <w:rtl/>
          </w:rPr>
          <w:t>منابع و مراجع</w:t>
        </w:r>
        <w:r>
          <w:rPr>
            <w:noProof/>
            <w:webHidden/>
          </w:rPr>
          <w:tab/>
        </w:r>
        <w:r>
          <w:rPr>
            <w:noProof/>
            <w:webHidden/>
          </w:rPr>
          <w:fldChar w:fldCharType="begin"/>
        </w:r>
        <w:r>
          <w:rPr>
            <w:noProof/>
            <w:webHidden/>
          </w:rPr>
          <w:instrText xml:space="preserve"> PAGEREF _Toc242928575 \h </w:instrText>
        </w:r>
        <w:r>
          <w:rPr>
            <w:noProof/>
            <w:webHidden/>
          </w:rPr>
        </w:r>
        <w:r>
          <w:rPr>
            <w:noProof/>
            <w:webHidden/>
          </w:rPr>
          <w:fldChar w:fldCharType="separate"/>
        </w:r>
        <w:r>
          <w:rPr>
            <w:noProof/>
            <w:webHidden/>
          </w:rPr>
          <w:t>65</w:t>
        </w:r>
        <w:r>
          <w:rPr>
            <w:noProof/>
            <w:webHidden/>
          </w:rPr>
          <w:fldChar w:fldCharType="end"/>
        </w:r>
      </w:hyperlink>
    </w:p>
    <w:p w14:paraId="47230C3F" w14:textId="239AC33A"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6" w:history="1">
        <w:r w:rsidRPr="005558B0">
          <w:rPr>
            <w:rStyle w:val="Hyperlink"/>
            <w:noProof/>
            <w:rtl/>
            <w:lang w:eastAsia="fa-IR"/>
          </w:rPr>
          <w:t>پیوست الف. مسیرهای منتخب رابط برنامه‌نویسی (API)</w:t>
        </w:r>
        <w:r>
          <w:rPr>
            <w:noProof/>
            <w:webHidden/>
          </w:rPr>
          <w:tab/>
        </w:r>
        <w:r>
          <w:rPr>
            <w:noProof/>
            <w:webHidden/>
          </w:rPr>
          <w:fldChar w:fldCharType="begin"/>
        </w:r>
        <w:r>
          <w:rPr>
            <w:noProof/>
            <w:webHidden/>
          </w:rPr>
          <w:instrText xml:space="preserve"> PAGEREF _Toc242928576 \h </w:instrText>
        </w:r>
        <w:r>
          <w:rPr>
            <w:noProof/>
            <w:webHidden/>
          </w:rPr>
        </w:r>
        <w:r>
          <w:rPr>
            <w:noProof/>
            <w:webHidden/>
          </w:rPr>
          <w:fldChar w:fldCharType="separate"/>
        </w:r>
        <w:r>
          <w:rPr>
            <w:noProof/>
            <w:webHidden/>
          </w:rPr>
          <w:t>67</w:t>
        </w:r>
        <w:r>
          <w:rPr>
            <w:noProof/>
            <w:webHidden/>
          </w:rPr>
          <w:fldChar w:fldCharType="end"/>
        </w:r>
      </w:hyperlink>
    </w:p>
    <w:p w14:paraId="26999B0A" w14:textId="5322110E"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7" w:history="1">
        <w:r w:rsidRPr="005558B0">
          <w:rPr>
            <w:rStyle w:val="Hyperlink"/>
            <w:noProof/>
            <w:rtl/>
            <w:lang w:eastAsia="fa-IR"/>
          </w:rPr>
          <w:t>پیوست ب. تنظیمات منتخب اجرا</w:t>
        </w:r>
        <w:r>
          <w:rPr>
            <w:noProof/>
            <w:webHidden/>
          </w:rPr>
          <w:tab/>
        </w:r>
        <w:r>
          <w:rPr>
            <w:noProof/>
            <w:webHidden/>
          </w:rPr>
          <w:fldChar w:fldCharType="begin"/>
        </w:r>
        <w:r>
          <w:rPr>
            <w:noProof/>
            <w:webHidden/>
          </w:rPr>
          <w:instrText xml:space="preserve"> PAGEREF _Toc242928577 \h </w:instrText>
        </w:r>
        <w:r>
          <w:rPr>
            <w:noProof/>
            <w:webHidden/>
          </w:rPr>
        </w:r>
        <w:r>
          <w:rPr>
            <w:noProof/>
            <w:webHidden/>
          </w:rPr>
          <w:fldChar w:fldCharType="separate"/>
        </w:r>
        <w:r>
          <w:rPr>
            <w:noProof/>
            <w:webHidden/>
          </w:rPr>
          <w:t>68</w:t>
        </w:r>
        <w:r>
          <w:rPr>
            <w:noProof/>
            <w:webHidden/>
          </w:rPr>
          <w:fldChar w:fldCharType="end"/>
        </w:r>
      </w:hyperlink>
    </w:p>
    <w:p w14:paraId="3F127ACB" w14:textId="6DDD936A" w:rsidR="00DD1570" w:rsidRPr="008041EC" w:rsidRDefault="00095290" w:rsidP="008041EC">
      <w:pPr>
        <w:pStyle w:val="TOC2"/>
        <w:tabs>
          <w:tab w:val="right" w:leader="dot" w:pos="9345"/>
        </w:tabs>
        <w:bidi/>
        <w:spacing w:after="60"/>
        <w:rPr>
          <w:sz w:val="2"/>
          <w:szCs w:val="2"/>
        </w:rPr>
      </w:pPr>
      <w:r w:rsidRPr="008041EC">
        <w:rPr>
          <w:rFonts w:ascii="B Nazanin" w:hAnsi="B Nazanin"/>
          <w:sz w:val="2"/>
          <w:szCs w:val="2"/>
        </w:rPr>
        <w:fldChar w:fldCharType="end"/>
      </w:r>
    </w:p>
    <w:p w14:paraId="42FD9377" w14:textId="77777777" w:rsidR="00DD1570" w:rsidRDefault="00095290">
      <w:r>
        <w:br w:type="page"/>
      </w:r>
    </w:p>
    <w:p w14:paraId="150F0E48" w14:textId="77777777" w:rsidR="00DD1570" w:rsidRDefault="00095290">
      <w:pPr>
        <w:bidi/>
      </w:pPr>
      <w:r>
        <w:rPr>
          <w:rFonts w:ascii="B Nazanin" w:eastAsia="B Nazanin" w:hAnsi="B Nazanin"/>
          <w:b/>
          <w:bCs/>
          <w:sz w:val="36"/>
          <w:szCs w:val="36"/>
          <w:rtl/>
        </w:rPr>
        <w:lastRenderedPageBreak/>
        <w:t>فهرست شکل‌ها</w:t>
      </w:r>
    </w:p>
    <w:p w14:paraId="4A624D4B" w14:textId="447D3CC3" w:rsidR="00BE0A84"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r w:rsidRPr="008041EC">
        <w:rPr>
          <w:rFonts w:ascii="B Nazanin" w:hAnsi="B Nazanin"/>
        </w:rPr>
        <w:fldChar w:fldCharType="begin"/>
      </w:r>
      <w:r w:rsidRPr="008041EC">
        <w:rPr>
          <w:rFonts w:ascii="B Nazanin" w:hAnsi="B Nazanin"/>
        </w:rPr>
        <w:instrText xml:space="preserve"> TOC \t "ReportFigure,1" \h \z </w:instrText>
      </w:r>
      <w:r w:rsidRPr="008041EC">
        <w:rPr>
          <w:rFonts w:ascii="B Nazanin" w:hAnsi="B Nazanin"/>
        </w:rPr>
        <w:fldChar w:fldCharType="separate"/>
      </w:r>
      <w:hyperlink w:anchor="_Toc242928578" w:history="1">
        <w:r w:rsidR="00BE0A84" w:rsidRPr="00452121">
          <w:rPr>
            <w:rStyle w:val="Hyperlink"/>
            <w:rFonts w:ascii="B Nazanin" w:eastAsia="B Nazanin" w:hAnsi="B Nazanin"/>
            <w:noProof/>
            <w:rtl/>
          </w:rPr>
          <w:t xml:space="preserve">شکل </w:t>
        </w:r>
        <w:r w:rsidR="00BE0A84" w:rsidRPr="00452121">
          <w:rPr>
            <w:rStyle w:val="Hyperlink"/>
            <w:rFonts w:eastAsia="Times New Roman" w:cs="Times New Roman"/>
            <w:noProof/>
            <w:lang w:val="en-US"/>
          </w:rPr>
          <w:t>‎۳-۱‎</w:t>
        </w:r>
        <w:r w:rsidR="00BE0A84" w:rsidRPr="00452121">
          <w:rPr>
            <w:rStyle w:val="Hyperlink"/>
            <w:rFonts w:ascii="B Nazanin" w:eastAsia="B Nazanin" w:hAnsi="B Nazanin"/>
            <w:noProof/>
            <w:rtl/>
          </w:rPr>
          <w:t xml:space="preserve"> معماری سامانه و مرزهای ذخیره و پردازش</w:t>
        </w:r>
        <w:r w:rsidR="00BE0A84">
          <w:rPr>
            <w:noProof/>
            <w:webHidden/>
          </w:rPr>
          <w:tab/>
        </w:r>
        <w:r w:rsidR="00BE0A84">
          <w:rPr>
            <w:noProof/>
            <w:webHidden/>
          </w:rPr>
          <w:fldChar w:fldCharType="begin"/>
        </w:r>
        <w:r w:rsidR="00BE0A84">
          <w:rPr>
            <w:noProof/>
            <w:webHidden/>
          </w:rPr>
          <w:instrText xml:space="preserve"> PAGEREF _Toc242928578 \h </w:instrText>
        </w:r>
        <w:r w:rsidR="00BE0A84">
          <w:rPr>
            <w:noProof/>
            <w:webHidden/>
          </w:rPr>
        </w:r>
        <w:r w:rsidR="00BE0A84">
          <w:rPr>
            <w:noProof/>
            <w:webHidden/>
          </w:rPr>
          <w:fldChar w:fldCharType="separate"/>
        </w:r>
        <w:r w:rsidR="00BE0A84">
          <w:rPr>
            <w:noProof/>
            <w:webHidden/>
          </w:rPr>
          <w:t>15</w:t>
        </w:r>
        <w:r w:rsidR="00BE0A84">
          <w:rPr>
            <w:noProof/>
            <w:webHidden/>
          </w:rPr>
          <w:fldChar w:fldCharType="end"/>
        </w:r>
      </w:hyperlink>
    </w:p>
    <w:p w14:paraId="383C090B" w14:textId="37820D78"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79"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‎۳-۲‎</w:t>
        </w:r>
        <w:r w:rsidRPr="00452121">
          <w:rPr>
            <w:rStyle w:val="Hyperlink"/>
            <w:rFonts w:ascii="B Nazanin" w:eastAsia="B Nazanin" w:hAnsi="B Nazanin"/>
            <w:noProof/>
            <w:rtl/>
          </w:rPr>
          <w:t xml:space="preserve"> مسیر درخواست از اعتبارسنجی و مجوز تا پاسخ</w:t>
        </w:r>
        <w:r>
          <w:rPr>
            <w:noProof/>
            <w:webHidden/>
          </w:rPr>
          <w:tab/>
        </w:r>
        <w:r>
          <w:rPr>
            <w:noProof/>
            <w:webHidden/>
          </w:rPr>
          <w:fldChar w:fldCharType="begin"/>
        </w:r>
        <w:r>
          <w:rPr>
            <w:noProof/>
            <w:webHidden/>
          </w:rPr>
          <w:instrText xml:space="preserve"> PAGEREF _Toc242928579 \h </w:instrText>
        </w:r>
        <w:r>
          <w:rPr>
            <w:noProof/>
            <w:webHidden/>
          </w:rPr>
        </w:r>
        <w:r>
          <w:rPr>
            <w:noProof/>
            <w:webHidden/>
          </w:rPr>
          <w:fldChar w:fldCharType="separate"/>
        </w:r>
        <w:r>
          <w:rPr>
            <w:noProof/>
            <w:webHidden/>
          </w:rPr>
          <w:t>16</w:t>
        </w:r>
        <w:r>
          <w:rPr>
            <w:noProof/>
            <w:webHidden/>
          </w:rPr>
          <w:fldChar w:fldCharType="end"/>
        </w:r>
      </w:hyperlink>
    </w:p>
    <w:p w14:paraId="7233B9D1" w14:textId="556D40F1"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0"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‎۴-۱‎</w:t>
        </w:r>
        <w:r w:rsidRPr="00452121">
          <w:rPr>
            <w:rStyle w:val="Hyperlink"/>
            <w:rFonts w:ascii="B Nazanin" w:eastAsia="B Nazanin" w:hAnsi="B Nazanin"/>
            <w:noProof/>
            <w:rtl/>
          </w:rPr>
          <w:t xml:space="preserve"> رابطه‌های اصلی پایگاه داده</w:t>
        </w:r>
        <w:r>
          <w:rPr>
            <w:noProof/>
            <w:webHidden/>
          </w:rPr>
          <w:tab/>
        </w:r>
        <w:r>
          <w:rPr>
            <w:noProof/>
            <w:webHidden/>
          </w:rPr>
          <w:fldChar w:fldCharType="begin"/>
        </w:r>
        <w:r>
          <w:rPr>
            <w:noProof/>
            <w:webHidden/>
          </w:rPr>
          <w:instrText xml:space="preserve"> PAGEREF _Toc242928580 \h </w:instrText>
        </w:r>
        <w:r>
          <w:rPr>
            <w:noProof/>
            <w:webHidden/>
          </w:rPr>
        </w:r>
        <w:r>
          <w:rPr>
            <w:noProof/>
            <w:webHidden/>
          </w:rPr>
          <w:fldChar w:fldCharType="separate"/>
        </w:r>
        <w:r>
          <w:rPr>
            <w:noProof/>
            <w:webHidden/>
          </w:rPr>
          <w:t>21</w:t>
        </w:r>
        <w:r>
          <w:rPr>
            <w:noProof/>
            <w:webHidden/>
          </w:rPr>
          <w:fldChar w:fldCharType="end"/>
        </w:r>
      </w:hyperlink>
    </w:p>
    <w:p w14:paraId="456C8A6D" w14:textId="3E48A9F6"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1"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‎۵-۱‎</w:t>
        </w:r>
        <w:r w:rsidRPr="00452121">
          <w:rPr>
            <w:rStyle w:val="Hyperlink"/>
            <w:rFonts w:ascii="B Nazanin" w:eastAsia="B Nazanin" w:hAnsi="B Nazanin"/>
            <w:noProof/>
            <w:rtl/>
          </w:rPr>
          <w:t xml:space="preserve"> ساخت زمینه از رکوردهای مرتبط بیمار</w:t>
        </w:r>
        <w:r>
          <w:rPr>
            <w:noProof/>
            <w:webHidden/>
          </w:rPr>
          <w:tab/>
        </w:r>
        <w:r>
          <w:rPr>
            <w:noProof/>
            <w:webHidden/>
          </w:rPr>
          <w:fldChar w:fldCharType="begin"/>
        </w:r>
        <w:r>
          <w:rPr>
            <w:noProof/>
            <w:webHidden/>
          </w:rPr>
          <w:instrText xml:space="preserve"> PAGEREF _Toc242928581 \h </w:instrText>
        </w:r>
        <w:r>
          <w:rPr>
            <w:noProof/>
            <w:webHidden/>
          </w:rPr>
        </w:r>
        <w:r>
          <w:rPr>
            <w:noProof/>
            <w:webHidden/>
          </w:rPr>
          <w:fldChar w:fldCharType="separate"/>
        </w:r>
        <w:r>
          <w:rPr>
            <w:noProof/>
            <w:webHidden/>
          </w:rPr>
          <w:t>25</w:t>
        </w:r>
        <w:r>
          <w:rPr>
            <w:noProof/>
            <w:webHidden/>
          </w:rPr>
          <w:fldChar w:fldCharType="end"/>
        </w:r>
      </w:hyperlink>
    </w:p>
    <w:p w14:paraId="7007490B" w14:textId="0150A139"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2"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‎۶-۱‎</w:t>
        </w:r>
        <w:r w:rsidRPr="00452121">
          <w:rPr>
            <w:rStyle w:val="Hyperlink"/>
            <w:rFonts w:ascii="B Nazanin" w:eastAsia="B Nazanin" w:hAnsi="B Nazanin"/>
            <w:noProof/>
            <w:rtl/>
          </w:rPr>
          <w:t xml:space="preserve"> جریان سند از فایل اولیه تا متن و تحلیل اختیاری</w:t>
        </w:r>
        <w:r>
          <w:rPr>
            <w:noProof/>
            <w:webHidden/>
          </w:rPr>
          <w:tab/>
        </w:r>
        <w:r>
          <w:rPr>
            <w:noProof/>
            <w:webHidden/>
          </w:rPr>
          <w:fldChar w:fldCharType="begin"/>
        </w:r>
        <w:r>
          <w:rPr>
            <w:noProof/>
            <w:webHidden/>
          </w:rPr>
          <w:instrText xml:space="preserve"> PAGEREF _Toc242928582 \h </w:instrText>
        </w:r>
        <w:r>
          <w:rPr>
            <w:noProof/>
            <w:webHidden/>
          </w:rPr>
        </w:r>
        <w:r>
          <w:rPr>
            <w:noProof/>
            <w:webHidden/>
          </w:rPr>
          <w:fldChar w:fldCharType="separate"/>
        </w:r>
        <w:r>
          <w:rPr>
            <w:noProof/>
            <w:webHidden/>
          </w:rPr>
          <w:t>29</w:t>
        </w:r>
        <w:r>
          <w:rPr>
            <w:noProof/>
            <w:webHidden/>
          </w:rPr>
          <w:fldChar w:fldCharType="end"/>
        </w:r>
      </w:hyperlink>
    </w:p>
    <w:p w14:paraId="628A15D8" w14:textId="44E06621"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3"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‎۷-۱‎</w:t>
        </w:r>
        <w:r w:rsidRPr="00452121">
          <w:rPr>
            <w:rStyle w:val="Hyperlink"/>
            <w:rFonts w:ascii="B Nazanin" w:eastAsia="B Nazanin" w:hAnsi="B Nazanin"/>
            <w:noProof/>
            <w:rtl/>
          </w:rPr>
          <w:t xml:space="preserve"> توالی گفتگوی ماندگار و حفظ سؤال در شکست مدل</w:t>
        </w:r>
        <w:r>
          <w:rPr>
            <w:noProof/>
            <w:webHidden/>
          </w:rPr>
          <w:tab/>
        </w:r>
        <w:r>
          <w:rPr>
            <w:noProof/>
            <w:webHidden/>
          </w:rPr>
          <w:fldChar w:fldCharType="begin"/>
        </w:r>
        <w:r>
          <w:rPr>
            <w:noProof/>
            <w:webHidden/>
          </w:rPr>
          <w:instrText xml:space="preserve"> PAGEREF _Toc242928583 \h </w:instrText>
        </w:r>
        <w:r>
          <w:rPr>
            <w:noProof/>
            <w:webHidden/>
          </w:rPr>
        </w:r>
        <w:r>
          <w:rPr>
            <w:noProof/>
            <w:webHidden/>
          </w:rPr>
          <w:fldChar w:fldCharType="separate"/>
        </w:r>
        <w:r>
          <w:rPr>
            <w:noProof/>
            <w:webHidden/>
          </w:rPr>
          <w:t>36</w:t>
        </w:r>
        <w:r>
          <w:rPr>
            <w:noProof/>
            <w:webHidden/>
          </w:rPr>
          <w:fldChar w:fldCharType="end"/>
        </w:r>
      </w:hyperlink>
    </w:p>
    <w:p w14:paraId="6674DA34" w14:textId="6F6CEE56"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4"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‎۸-۱‎</w:t>
        </w:r>
        <w:r w:rsidRPr="00452121">
          <w:rPr>
            <w:rStyle w:val="Hyperlink"/>
            <w:rFonts w:ascii="B Nazanin" w:eastAsia="B Nazanin" w:hAnsi="B Nazanin"/>
            <w:noProof/>
            <w:rtl/>
          </w:rPr>
          <w:t xml:space="preserve"> ارائه‌دهنده‌های گفتار و مسیرهای جایگزین</w:t>
        </w:r>
        <w:r>
          <w:rPr>
            <w:noProof/>
            <w:webHidden/>
          </w:rPr>
          <w:tab/>
        </w:r>
        <w:r>
          <w:rPr>
            <w:noProof/>
            <w:webHidden/>
          </w:rPr>
          <w:fldChar w:fldCharType="begin"/>
        </w:r>
        <w:r>
          <w:rPr>
            <w:noProof/>
            <w:webHidden/>
          </w:rPr>
          <w:instrText xml:space="preserve"> PAGEREF _Toc242928584 \h </w:instrText>
        </w:r>
        <w:r>
          <w:rPr>
            <w:noProof/>
            <w:webHidden/>
          </w:rPr>
        </w:r>
        <w:r>
          <w:rPr>
            <w:noProof/>
            <w:webHidden/>
          </w:rPr>
          <w:fldChar w:fldCharType="separate"/>
        </w:r>
        <w:r>
          <w:rPr>
            <w:noProof/>
            <w:webHidden/>
          </w:rPr>
          <w:t>39</w:t>
        </w:r>
        <w:r>
          <w:rPr>
            <w:noProof/>
            <w:webHidden/>
          </w:rPr>
          <w:fldChar w:fldCharType="end"/>
        </w:r>
      </w:hyperlink>
    </w:p>
    <w:p w14:paraId="2BE3FBD2" w14:textId="453ABEBF"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5"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‎۹-۱‎</w:t>
        </w:r>
        <w:r w:rsidRPr="00452121">
          <w:rPr>
            <w:rStyle w:val="Hyperlink"/>
            <w:rFonts w:ascii="B Nazanin" w:eastAsia="B Nazanin" w:hAnsi="B Nazanin"/>
            <w:noProof/>
            <w:rtl/>
          </w:rPr>
          <w:t xml:space="preserve"> تفکیک تحلیل </w:t>
        </w:r>
        <w:r w:rsidRPr="00452121">
          <w:rPr>
            <w:rStyle w:val="Hyperlink"/>
            <w:rFonts w:eastAsia="Times New Roman" w:cs="Times New Roman"/>
            <w:noProof/>
            <w:lang w:val="en-US"/>
          </w:rPr>
          <w:t>‎AI‎</w:t>
        </w:r>
        <w:r w:rsidRPr="00452121">
          <w:rPr>
            <w:rStyle w:val="Hyperlink"/>
            <w:rFonts w:ascii="B Nazanin" w:eastAsia="B Nazanin" w:hAnsi="B Nazanin"/>
            <w:noProof/>
            <w:rtl/>
          </w:rPr>
          <w:t xml:space="preserve"> و موتور محدود قواعد از ثبت دارو</w:t>
        </w:r>
        <w:r>
          <w:rPr>
            <w:noProof/>
            <w:webHidden/>
          </w:rPr>
          <w:tab/>
        </w:r>
        <w:r>
          <w:rPr>
            <w:noProof/>
            <w:webHidden/>
          </w:rPr>
          <w:fldChar w:fldCharType="begin"/>
        </w:r>
        <w:r>
          <w:rPr>
            <w:noProof/>
            <w:webHidden/>
          </w:rPr>
          <w:instrText xml:space="preserve"> PAGEREF _Toc242928585 \h </w:instrText>
        </w:r>
        <w:r>
          <w:rPr>
            <w:noProof/>
            <w:webHidden/>
          </w:rPr>
        </w:r>
        <w:r>
          <w:rPr>
            <w:noProof/>
            <w:webHidden/>
          </w:rPr>
          <w:fldChar w:fldCharType="separate"/>
        </w:r>
        <w:r>
          <w:rPr>
            <w:noProof/>
            <w:webHidden/>
          </w:rPr>
          <w:t>45</w:t>
        </w:r>
        <w:r>
          <w:rPr>
            <w:noProof/>
            <w:webHidden/>
          </w:rPr>
          <w:fldChar w:fldCharType="end"/>
        </w:r>
      </w:hyperlink>
    </w:p>
    <w:p w14:paraId="64407596" w14:textId="1E5630AA"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6"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‎۹-۲‎</w:t>
        </w:r>
        <w:r w:rsidRPr="00452121">
          <w:rPr>
            <w:rStyle w:val="Hyperlink"/>
            <w:rFonts w:ascii="B Nazanin" w:eastAsia="B Nazanin" w:hAnsi="B Nazanin"/>
            <w:noProof/>
            <w:rtl/>
          </w:rPr>
          <w:t xml:space="preserve"> اعتبارسنجی شناسه‌ی شواهد و دسترسی به منبع</w:t>
        </w:r>
        <w:r>
          <w:rPr>
            <w:noProof/>
            <w:webHidden/>
          </w:rPr>
          <w:tab/>
        </w:r>
        <w:r>
          <w:rPr>
            <w:noProof/>
            <w:webHidden/>
          </w:rPr>
          <w:fldChar w:fldCharType="begin"/>
        </w:r>
        <w:r>
          <w:rPr>
            <w:noProof/>
            <w:webHidden/>
          </w:rPr>
          <w:instrText xml:space="preserve"> PAGEREF _Toc242928586 \h </w:instrText>
        </w:r>
        <w:r>
          <w:rPr>
            <w:noProof/>
            <w:webHidden/>
          </w:rPr>
        </w:r>
        <w:r>
          <w:rPr>
            <w:noProof/>
            <w:webHidden/>
          </w:rPr>
          <w:fldChar w:fldCharType="separate"/>
        </w:r>
        <w:r>
          <w:rPr>
            <w:noProof/>
            <w:webHidden/>
          </w:rPr>
          <w:t>47</w:t>
        </w:r>
        <w:r>
          <w:rPr>
            <w:noProof/>
            <w:webHidden/>
          </w:rPr>
          <w:fldChar w:fldCharType="end"/>
        </w:r>
      </w:hyperlink>
    </w:p>
    <w:p w14:paraId="17EBF494" w14:textId="6880F8A7"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7"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‎۱۰-۱‎</w:t>
        </w:r>
        <w:r w:rsidRPr="00452121">
          <w:rPr>
            <w:rStyle w:val="Hyperlink"/>
            <w:rFonts w:ascii="B Nazanin" w:eastAsia="B Nazanin" w:hAnsi="B Nazanin"/>
            <w:noProof/>
            <w:rtl/>
          </w:rPr>
          <w:t xml:space="preserve"> احراز هویت و کنترل انتساب بیمار</w:t>
        </w:r>
        <w:r>
          <w:rPr>
            <w:noProof/>
            <w:webHidden/>
          </w:rPr>
          <w:tab/>
        </w:r>
        <w:r>
          <w:rPr>
            <w:noProof/>
            <w:webHidden/>
          </w:rPr>
          <w:fldChar w:fldCharType="begin"/>
        </w:r>
        <w:r>
          <w:rPr>
            <w:noProof/>
            <w:webHidden/>
          </w:rPr>
          <w:instrText xml:space="preserve"> PAGEREF _Toc242928587 \h </w:instrText>
        </w:r>
        <w:r>
          <w:rPr>
            <w:noProof/>
            <w:webHidden/>
          </w:rPr>
        </w:r>
        <w:r>
          <w:rPr>
            <w:noProof/>
            <w:webHidden/>
          </w:rPr>
          <w:fldChar w:fldCharType="separate"/>
        </w:r>
        <w:r>
          <w:rPr>
            <w:noProof/>
            <w:webHidden/>
          </w:rPr>
          <w:t>52</w:t>
        </w:r>
        <w:r>
          <w:rPr>
            <w:noProof/>
            <w:webHidden/>
          </w:rPr>
          <w:fldChar w:fldCharType="end"/>
        </w:r>
      </w:hyperlink>
    </w:p>
    <w:p w14:paraId="5212999F" w14:textId="66B93FA7"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88" w:history="1">
        <w:r w:rsidRPr="00452121">
          <w:rPr>
            <w:rStyle w:val="Hyperlink"/>
            <w:rFonts w:ascii="B Nazanin" w:eastAsia="B Nazanin" w:hAnsi="B Nazanin"/>
            <w:noProof/>
            <w:rtl/>
          </w:rPr>
          <w:t xml:space="preserve">شکل </w:t>
        </w:r>
        <w:r w:rsidRPr="00452121">
          <w:rPr>
            <w:rStyle w:val="Hyperlink"/>
            <w:rFonts w:eastAsia="Times New Roman" w:cs="Times New Roman"/>
            <w:noProof/>
            <w:lang w:val="en-US"/>
          </w:rPr>
          <w:t>‎۱۱-۱‎</w:t>
        </w:r>
        <w:r w:rsidRPr="00452121">
          <w:rPr>
            <w:rStyle w:val="Hyperlink"/>
            <w:rFonts w:ascii="B Nazanin" w:eastAsia="B Nazanin" w:hAnsi="B Nazanin"/>
            <w:noProof/>
            <w:rtl/>
          </w:rPr>
          <w:t xml:space="preserve"> توپولوژی تعریف‌شده در </w:t>
        </w:r>
        <w:r w:rsidRPr="00452121">
          <w:rPr>
            <w:rStyle w:val="Hyperlink"/>
            <w:rFonts w:eastAsia="Times New Roman" w:cs="Times New Roman"/>
            <w:noProof/>
            <w:lang w:val="en-US"/>
          </w:rPr>
          <w:t>‎Compose‎</w:t>
        </w:r>
        <w:r w:rsidRPr="00452121">
          <w:rPr>
            <w:rStyle w:val="Hyperlink"/>
            <w:rFonts w:ascii="B Nazanin" w:eastAsia="B Nazanin" w:hAnsi="B Nazanin"/>
            <w:noProof/>
            <w:rtl/>
          </w:rPr>
          <w:t xml:space="preserve"> استقرار</w:t>
        </w:r>
        <w:r>
          <w:rPr>
            <w:noProof/>
            <w:webHidden/>
          </w:rPr>
          <w:tab/>
        </w:r>
        <w:r>
          <w:rPr>
            <w:noProof/>
            <w:webHidden/>
          </w:rPr>
          <w:fldChar w:fldCharType="begin"/>
        </w:r>
        <w:r>
          <w:rPr>
            <w:noProof/>
            <w:webHidden/>
          </w:rPr>
          <w:instrText xml:space="preserve"> PAGEREF _Toc242928588 \h </w:instrText>
        </w:r>
        <w:r>
          <w:rPr>
            <w:noProof/>
            <w:webHidden/>
          </w:rPr>
        </w:r>
        <w:r>
          <w:rPr>
            <w:noProof/>
            <w:webHidden/>
          </w:rPr>
          <w:fldChar w:fldCharType="separate"/>
        </w:r>
        <w:r>
          <w:rPr>
            <w:noProof/>
            <w:webHidden/>
          </w:rPr>
          <w:t>58</w:t>
        </w:r>
        <w:r>
          <w:rPr>
            <w:noProof/>
            <w:webHidden/>
          </w:rPr>
          <w:fldChar w:fldCharType="end"/>
        </w:r>
      </w:hyperlink>
    </w:p>
    <w:p w14:paraId="1AC916C2" w14:textId="2E9C4A05" w:rsidR="00DD1570" w:rsidRPr="008041EC" w:rsidRDefault="00095290" w:rsidP="008041EC">
      <w:pPr>
        <w:pStyle w:val="TOC1"/>
        <w:tabs>
          <w:tab w:val="right" w:leader="dot" w:pos="9345"/>
        </w:tabs>
        <w:bidi/>
        <w:spacing w:after="60"/>
        <w:rPr>
          <w:sz w:val="2"/>
          <w:szCs w:val="2"/>
        </w:rPr>
      </w:pPr>
      <w:r w:rsidRPr="008041EC">
        <w:rPr>
          <w:rFonts w:ascii="B Nazanin" w:hAnsi="B Nazanin"/>
          <w:sz w:val="2"/>
          <w:szCs w:val="2"/>
        </w:rPr>
        <w:fldChar w:fldCharType="end"/>
      </w:r>
    </w:p>
    <w:p w14:paraId="2F7AC66D" w14:textId="77777777" w:rsidR="00DD1570" w:rsidRDefault="00095290">
      <w:r>
        <w:br w:type="page"/>
      </w:r>
    </w:p>
    <w:p w14:paraId="141B150C" w14:textId="77777777" w:rsidR="00DD1570" w:rsidRDefault="00095290">
      <w:pPr>
        <w:bidi/>
      </w:pPr>
      <w:r>
        <w:rPr>
          <w:rFonts w:ascii="B Nazanin" w:eastAsia="B Nazanin" w:hAnsi="B Nazanin"/>
          <w:b/>
          <w:bCs/>
          <w:sz w:val="36"/>
          <w:szCs w:val="36"/>
          <w:rtl/>
        </w:rPr>
        <w:lastRenderedPageBreak/>
        <w:t>فهرست جدول‌ها</w:t>
      </w:r>
    </w:p>
    <w:p w14:paraId="2BB7F4FE" w14:textId="0362E08A" w:rsidR="00BE0A84"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r w:rsidRPr="008041EC">
        <w:rPr>
          <w:rFonts w:ascii="B Nazanin" w:hAnsi="B Nazanin"/>
        </w:rPr>
        <w:fldChar w:fldCharType="begin"/>
      </w:r>
      <w:r w:rsidRPr="008041EC">
        <w:rPr>
          <w:rFonts w:ascii="B Nazanin" w:hAnsi="B Nazanin"/>
        </w:rPr>
        <w:instrText xml:space="preserve"> TOC \t "ReportTable,1" \h \z </w:instrText>
      </w:r>
      <w:r w:rsidRPr="008041EC">
        <w:rPr>
          <w:rFonts w:ascii="B Nazanin" w:hAnsi="B Nazanin"/>
        </w:rPr>
        <w:fldChar w:fldCharType="separate"/>
      </w:r>
      <w:hyperlink w:anchor="_Toc242928589" w:history="1">
        <w:r w:rsidR="00BE0A84" w:rsidRPr="00790ECE">
          <w:rPr>
            <w:rStyle w:val="Hyperlink"/>
            <w:rFonts w:ascii="B Nazanin" w:eastAsia="B Nazanin" w:hAnsi="B Nazanin"/>
            <w:noProof/>
            <w:rtl/>
          </w:rPr>
          <w:t xml:space="preserve">جدول </w:t>
        </w:r>
        <w:r w:rsidR="00BE0A84" w:rsidRPr="00790ECE">
          <w:rPr>
            <w:rStyle w:val="Hyperlink"/>
            <w:rFonts w:eastAsia="Times New Roman" w:cs="Times New Roman"/>
            <w:noProof/>
            <w:lang w:val="en-US"/>
          </w:rPr>
          <w:t>‎۱‎</w:t>
        </w:r>
        <w:r w:rsidR="00BE0A84" w:rsidRPr="00790ECE">
          <w:rPr>
            <w:rStyle w:val="Hyperlink"/>
            <w:rFonts w:ascii="B Nazanin" w:eastAsia="B Nazanin" w:hAnsi="B Nazanin"/>
            <w:noProof/>
            <w:rtl/>
          </w:rPr>
          <w:t xml:space="preserve"> تقسیم مسئولیت مطابق پروپوزال</w:t>
        </w:r>
        <w:r w:rsidR="00BE0A84">
          <w:rPr>
            <w:noProof/>
            <w:webHidden/>
          </w:rPr>
          <w:tab/>
        </w:r>
        <w:r w:rsidR="00BE0A84">
          <w:rPr>
            <w:noProof/>
            <w:webHidden/>
          </w:rPr>
          <w:fldChar w:fldCharType="begin"/>
        </w:r>
        <w:r w:rsidR="00BE0A84">
          <w:rPr>
            <w:noProof/>
            <w:webHidden/>
          </w:rPr>
          <w:instrText xml:space="preserve"> PAGEREF _Toc242928589 \h </w:instrText>
        </w:r>
        <w:r w:rsidR="00BE0A84">
          <w:rPr>
            <w:noProof/>
            <w:webHidden/>
          </w:rPr>
        </w:r>
        <w:r w:rsidR="00BE0A84">
          <w:rPr>
            <w:noProof/>
            <w:webHidden/>
          </w:rPr>
          <w:fldChar w:fldCharType="separate"/>
        </w:r>
        <w:r w:rsidR="00BE0A84">
          <w:rPr>
            <w:noProof/>
            <w:webHidden/>
          </w:rPr>
          <w:t>8</w:t>
        </w:r>
        <w:r w:rsidR="00BE0A84">
          <w:rPr>
            <w:noProof/>
            <w:webHidden/>
          </w:rPr>
          <w:fldChar w:fldCharType="end"/>
        </w:r>
      </w:hyperlink>
    </w:p>
    <w:p w14:paraId="4B3E8E69" w14:textId="33CBC26A"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0"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‎۲‎</w:t>
        </w:r>
        <w:r w:rsidRPr="00790ECE">
          <w:rPr>
            <w:rStyle w:val="Hyperlink"/>
            <w:rFonts w:ascii="B Nazanin" w:eastAsia="B Nazanin" w:hAnsi="B Nazanin"/>
            <w:noProof/>
            <w:rtl/>
          </w:rPr>
          <w:t xml:space="preserve"> نیاز و سطح تحقق</w:t>
        </w:r>
        <w:r>
          <w:rPr>
            <w:noProof/>
            <w:webHidden/>
          </w:rPr>
          <w:tab/>
        </w:r>
        <w:r>
          <w:rPr>
            <w:noProof/>
            <w:webHidden/>
          </w:rPr>
          <w:fldChar w:fldCharType="begin"/>
        </w:r>
        <w:r>
          <w:rPr>
            <w:noProof/>
            <w:webHidden/>
          </w:rPr>
          <w:instrText xml:space="preserve"> PAGEREF _Toc242928590 \h </w:instrText>
        </w:r>
        <w:r>
          <w:rPr>
            <w:noProof/>
            <w:webHidden/>
          </w:rPr>
        </w:r>
        <w:r>
          <w:rPr>
            <w:noProof/>
            <w:webHidden/>
          </w:rPr>
          <w:fldChar w:fldCharType="separate"/>
        </w:r>
        <w:r>
          <w:rPr>
            <w:noProof/>
            <w:webHidden/>
          </w:rPr>
          <w:t>12</w:t>
        </w:r>
        <w:r>
          <w:rPr>
            <w:noProof/>
            <w:webHidden/>
          </w:rPr>
          <w:fldChar w:fldCharType="end"/>
        </w:r>
      </w:hyperlink>
    </w:p>
    <w:p w14:paraId="39EA3FB1" w14:textId="0B524EEE"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1"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‎۳‎</w:t>
        </w:r>
        <w:r w:rsidRPr="00790ECE">
          <w:rPr>
            <w:rStyle w:val="Hyperlink"/>
            <w:rFonts w:ascii="B Nazanin" w:eastAsia="B Nazanin" w:hAnsi="B Nazanin"/>
            <w:noProof/>
            <w:rtl/>
          </w:rPr>
          <w:t xml:space="preserve"> زنجیره‌ی واقعی مهاجرت‌ها</w:t>
        </w:r>
        <w:r>
          <w:rPr>
            <w:noProof/>
            <w:webHidden/>
          </w:rPr>
          <w:tab/>
        </w:r>
        <w:r>
          <w:rPr>
            <w:noProof/>
            <w:webHidden/>
          </w:rPr>
          <w:fldChar w:fldCharType="begin"/>
        </w:r>
        <w:r>
          <w:rPr>
            <w:noProof/>
            <w:webHidden/>
          </w:rPr>
          <w:instrText xml:space="preserve"> PAGEREF _Toc242928591 \h </w:instrText>
        </w:r>
        <w:r>
          <w:rPr>
            <w:noProof/>
            <w:webHidden/>
          </w:rPr>
        </w:r>
        <w:r>
          <w:rPr>
            <w:noProof/>
            <w:webHidden/>
          </w:rPr>
          <w:fldChar w:fldCharType="separate"/>
        </w:r>
        <w:r>
          <w:rPr>
            <w:noProof/>
            <w:webHidden/>
          </w:rPr>
          <w:t>22</w:t>
        </w:r>
        <w:r>
          <w:rPr>
            <w:noProof/>
            <w:webHidden/>
          </w:rPr>
          <w:fldChar w:fldCharType="end"/>
        </w:r>
      </w:hyperlink>
    </w:p>
    <w:p w14:paraId="6A9A3234" w14:textId="0404E182"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2"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‎۴‎</w:t>
        </w:r>
        <w:r w:rsidRPr="00790ECE">
          <w:rPr>
            <w:rStyle w:val="Hyperlink"/>
            <w:rFonts w:ascii="B Nazanin" w:eastAsia="B Nazanin" w:hAnsi="B Nazanin"/>
            <w:noProof/>
            <w:rtl/>
          </w:rPr>
          <w:t xml:space="preserve"> منبع و تاریخ رویدادهای تایم‌لاین</w:t>
        </w:r>
        <w:r>
          <w:rPr>
            <w:noProof/>
            <w:webHidden/>
          </w:rPr>
          <w:tab/>
        </w:r>
        <w:r>
          <w:rPr>
            <w:noProof/>
            <w:webHidden/>
          </w:rPr>
          <w:fldChar w:fldCharType="begin"/>
        </w:r>
        <w:r>
          <w:rPr>
            <w:noProof/>
            <w:webHidden/>
          </w:rPr>
          <w:instrText xml:space="preserve"> PAGEREF _Toc242928592 \h </w:instrText>
        </w:r>
        <w:r>
          <w:rPr>
            <w:noProof/>
            <w:webHidden/>
          </w:rPr>
        </w:r>
        <w:r>
          <w:rPr>
            <w:noProof/>
            <w:webHidden/>
          </w:rPr>
          <w:fldChar w:fldCharType="separate"/>
        </w:r>
        <w:r>
          <w:rPr>
            <w:noProof/>
            <w:webHidden/>
          </w:rPr>
          <w:t>27</w:t>
        </w:r>
        <w:r>
          <w:rPr>
            <w:noProof/>
            <w:webHidden/>
          </w:rPr>
          <w:fldChar w:fldCharType="end"/>
        </w:r>
      </w:hyperlink>
    </w:p>
    <w:p w14:paraId="3884EAFA" w14:textId="5DFFE5AA"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3"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‎۵‎</w:t>
        </w:r>
        <w:r w:rsidRPr="00790ECE">
          <w:rPr>
            <w:rStyle w:val="Hyperlink"/>
            <w:rFonts w:ascii="B Nazanin" w:eastAsia="B Nazanin" w:hAnsi="B Nazanin"/>
            <w:noProof/>
            <w:rtl/>
          </w:rPr>
          <w:t xml:space="preserve"> قرارداد ارائه‌دهنده‌های متن</w:t>
        </w:r>
        <w:r>
          <w:rPr>
            <w:noProof/>
            <w:webHidden/>
          </w:rPr>
          <w:tab/>
        </w:r>
        <w:r>
          <w:rPr>
            <w:noProof/>
            <w:webHidden/>
          </w:rPr>
          <w:fldChar w:fldCharType="begin"/>
        </w:r>
        <w:r>
          <w:rPr>
            <w:noProof/>
            <w:webHidden/>
          </w:rPr>
          <w:instrText xml:space="preserve"> PAGEREF _Toc242928593 \h </w:instrText>
        </w:r>
        <w:r>
          <w:rPr>
            <w:noProof/>
            <w:webHidden/>
          </w:rPr>
        </w:r>
        <w:r>
          <w:rPr>
            <w:noProof/>
            <w:webHidden/>
          </w:rPr>
          <w:fldChar w:fldCharType="separate"/>
        </w:r>
        <w:r>
          <w:rPr>
            <w:noProof/>
            <w:webHidden/>
          </w:rPr>
          <w:t>33</w:t>
        </w:r>
        <w:r>
          <w:rPr>
            <w:noProof/>
            <w:webHidden/>
          </w:rPr>
          <w:fldChar w:fldCharType="end"/>
        </w:r>
      </w:hyperlink>
    </w:p>
    <w:p w14:paraId="5E375CD9" w14:textId="3F4C1D03"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4"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‎۶‎</w:t>
        </w:r>
        <w:r w:rsidRPr="00790ECE">
          <w:rPr>
            <w:rStyle w:val="Hyperlink"/>
            <w:rFonts w:ascii="B Nazanin" w:eastAsia="B Nazanin" w:hAnsi="B Nazanin"/>
            <w:noProof/>
            <w:rtl/>
          </w:rPr>
          <w:t xml:space="preserve"> نتیجه‌ی اجرای منتخب</w:t>
        </w:r>
        <w:r>
          <w:rPr>
            <w:noProof/>
            <w:webHidden/>
          </w:rPr>
          <w:tab/>
        </w:r>
        <w:r>
          <w:rPr>
            <w:noProof/>
            <w:webHidden/>
          </w:rPr>
          <w:fldChar w:fldCharType="begin"/>
        </w:r>
        <w:r>
          <w:rPr>
            <w:noProof/>
            <w:webHidden/>
          </w:rPr>
          <w:instrText xml:space="preserve"> PAGEREF _Toc242928594 \h </w:instrText>
        </w:r>
        <w:r>
          <w:rPr>
            <w:noProof/>
            <w:webHidden/>
          </w:rPr>
        </w:r>
        <w:r>
          <w:rPr>
            <w:noProof/>
            <w:webHidden/>
          </w:rPr>
          <w:fldChar w:fldCharType="separate"/>
        </w:r>
        <w:r>
          <w:rPr>
            <w:noProof/>
            <w:webHidden/>
          </w:rPr>
          <w:t>56</w:t>
        </w:r>
        <w:r>
          <w:rPr>
            <w:noProof/>
            <w:webHidden/>
          </w:rPr>
          <w:fldChar w:fldCharType="end"/>
        </w:r>
      </w:hyperlink>
    </w:p>
    <w:p w14:paraId="0CF1DD7B" w14:textId="6CAA3D76"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5" w:history="1">
        <w:r w:rsidRPr="00790ECE">
          <w:rPr>
            <w:rStyle w:val="Hyperlink"/>
            <w:rFonts w:ascii="B Nazanin" w:eastAsia="B Nazanin" w:hAnsi="B Nazanin"/>
            <w:noProof/>
            <w:rtl/>
          </w:rPr>
          <w:t xml:space="preserve">جدول </w:t>
        </w:r>
        <w:r w:rsidRPr="00790ECE">
          <w:rPr>
            <w:rStyle w:val="Hyperlink"/>
            <w:rFonts w:eastAsia="Times New Roman" w:cs="Times New Roman"/>
            <w:noProof/>
            <w:lang w:val="en-US"/>
          </w:rPr>
          <w:t>‎۷‎</w:t>
        </w:r>
        <w:r w:rsidRPr="00790ECE">
          <w:rPr>
            <w:rStyle w:val="Hyperlink"/>
            <w:rFonts w:ascii="B Nazanin" w:eastAsia="B Nazanin" w:hAnsi="B Nazanin"/>
            <w:noProof/>
            <w:rtl/>
          </w:rPr>
          <w:t xml:space="preserve"> تطبیق خروجی با هدف‌های طرح</w:t>
        </w:r>
        <w:r>
          <w:rPr>
            <w:noProof/>
            <w:webHidden/>
          </w:rPr>
          <w:tab/>
        </w:r>
        <w:r>
          <w:rPr>
            <w:noProof/>
            <w:webHidden/>
          </w:rPr>
          <w:fldChar w:fldCharType="begin"/>
        </w:r>
        <w:r>
          <w:rPr>
            <w:noProof/>
            <w:webHidden/>
          </w:rPr>
          <w:instrText xml:space="preserve"> PAGEREF _Toc242928595 \h </w:instrText>
        </w:r>
        <w:r>
          <w:rPr>
            <w:noProof/>
            <w:webHidden/>
          </w:rPr>
        </w:r>
        <w:r>
          <w:rPr>
            <w:noProof/>
            <w:webHidden/>
          </w:rPr>
          <w:fldChar w:fldCharType="separate"/>
        </w:r>
        <w:r>
          <w:rPr>
            <w:noProof/>
            <w:webHidden/>
          </w:rPr>
          <w:t>61</w:t>
        </w:r>
        <w:r>
          <w:rPr>
            <w:noProof/>
            <w:webHidden/>
          </w:rPr>
          <w:fldChar w:fldCharType="end"/>
        </w:r>
      </w:hyperlink>
    </w:p>
    <w:p w14:paraId="35CA79B2" w14:textId="05FC06A3"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6" w:history="1">
        <w:r w:rsidRPr="00790ECE">
          <w:rPr>
            <w:rStyle w:val="Hyperlink"/>
            <w:noProof/>
            <w:rtl/>
            <w:lang w:eastAsia="fa-IR"/>
          </w:rPr>
          <w:t>جدول الف-۱. مسیرهای منتخب API</w:t>
        </w:r>
        <w:r>
          <w:rPr>
            <w:noProof/>
            <w:webHidden/>
          </w:rPr>
          <w:tab/>
        </w:r>
        <w:r>
          <w:rPr>
            <w:noProof/>
            <w:webHidden/>
          </w:rPr>
          <w:fldChar w:fldCharType="begin"/>
        </w:r>
        <w:r>
          <w:rPr>
            <w:noProof/>
            <w:webHidden/>
          </w:rPr>
          <w:instrText xml:space="preserve"> PAGEREF _Toc242928596 \h </w:instrText>
        </w:r>
        <w:r>
          <w:rPr>
            <w:noProof/>
            <w:webHidden/>
          </w:rPr>
        </w:r>
        <w:r>
          <w:rPr>
            <w:noProof/>
            <w:webHidden/>
          </w:rPr>
          <w:fldChar w:fldCharType="separate"/>
        </w:r>
        <w:r>
          <w:rPr>
            <w:noProof/>
            <w:webHidden/>
          </w:rPr>
          <w:t>67</w:t>
        </w:r>
        <w:r>
          <w:rPr>
            <w:noProof/>
            <w:webHidden/>
          </w:rPr>
          <w:fldChar w:fldCharType="end"/>
        </w:r>
      </w:hyperlink>
    </w:p>
    <w:p w14:paraId="33AB7C7A" w14:textId="3656DD9F" w:rsidR="00BE0A84" w:rsidRDefault="00BE0A84">
      <w:pPr>
        <w:pStyle w:val="TOC1"/>
        <w:tabs>
          <w:tab w:val="right" w:leader="dot" w:pos="9345"/>
        </w:tabs>
        <w:rPr>
          <w:rFonts w:asciiTheme="minorHAnsi" w:hAnsiTheme="minorHAnsi" w:cstheme="minorBidi"/>
          <w:noProof/>
          <w:color w:val="auto"/>
          <w:kern w:val="2"/>
          <w:sz w:val="24"/>
          <w:szCs w:val="24"/>
          <w:lang w:val="en-US" w:bidi="ar-SA"/>
          <w14:ligatures w14:val="standardContextual"/>
        </w:rPr>
      </w:pPr>
      <w:hyperlink w:anchor="_Toc242928597" w:history="1">
        <w:r w:rsidRPr="00790ECE">
          <w:rPr>
            <w:rStyle w:val="Hyperlink"/>
            <w:noProof/>
            <w:rtl/>
            <w:lang w:eastAsia="fa-IR"/>
          </w:rPr>
          <w:t>جدول ب-۱. متغیرهای منتخب و حدود تفسیر</w:t>
        </w:r>
        <w:r>
          <w:rPr>
            <w:noProof/>
            <w:webHidden/>
          </w:rPr>
          <w:tab/>
        </w:r>
        <w:r>
          <w:rPr>
            <w:noProof/>
            <w:webHidden/>
          </w:rPr>
          <w:fldChar w:fldCharType="begin"/>
        </w:r>
        <w:r>
          <w:rPr>
            <w:noProof/>
            <w:webHidden/>
          </w:rPr>
          <w:instrText xml:space="preserve"> PAGEREF _Toc242928597 \h </w:instrText>
        </w:r>
        <w:r>
          <w:rPr>
            <w:noProof/>
            <w:webHidden/>
          </w:rPr>
        </w:r>
        <w:r>
          <w:rPr>
            <w:noProof/>
            <w:webHidden/>
          </w:rPr>
          <w:fldChar w:fldCharType="separate"/>
        </w:r>
        <w:r>
          <w:rPr>
            <w:noProof/>
            <w:webHidden/>
          </w:rPr>
          <w:t>68</w:t>
        </w:r>
        <w:r>
          <w:rPr>
            <w:noProof/>
            <w:webHidden/>
          </w:rPr>
          <w:fldChar w:fldCharType="end"/>
        </w:r>
      </w:hyperlink>
    </w:p>
    <w:p w14:paraId="1343F422" w14:textId="54D333DA" w:rsidR="00DD1570" w:rsidRPr="008041EC" w:rsidRDefault="00095290" w:rsidP="008041EC">
      <w:pPr>
        <w:pStyle w:val="TOC1"/>
        <w:tabs>
          <w:tab w:val="right" w:leader="dot" w:pos="9345"/>
        </w:tabs>
        <w:bidi/>
        <w:spacing w:after="60"/>
        <w:rPr>
          <w:sz w:val="2"/>
          <w:szCs w:val="2"/>
        </w:rPr>
      </w:pPr>
      <w:r w:rsidRPr="008041EC">
        <w:rPr>
          <w:rFonts w:ascii="B Nazanin" w:hAnsi="B Nazanin"/>
          <w:sz w:val="2"/>
          <w:szCs w:val="2"/>
        </w:rPr>
        <w:fldChar w:fldCharType="end"/>
      </w:r>
    </w:p>
    <w:p w14:paraId="30F98855" w14:textId="77777777" w:rsidR="00DD1570" w:rsidRPr="008041EC" w:rsidRDefault="00DD1570" w:rsidP="008041EC">
      <w:pPr>
        <w:spacing w:after="0" w:line="20" w:lineRule="exact"/>
        <w:rPr>
          <w:sz w:val="2"/>
          <w:szCs w:val="2"/>
        </w:rPr>
        <w:sectPr w:rsidR="00DD1570" w:rsidRPr="008041EC">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pgNumType w:start="1"/>
          <w:cols w:space="720"/>
          <w:docGrid w:linePitch="360"/>
        </w:sectPr>
      </w:pPr>
    </w:p>
    <w:p w14:paraId="6FEFDF65" w14:textId="77777777" w:rsidR="00DD1570" w:rsidRDefault="00095290">
      <w:pPr>
        <w:pStyle w:val="Heading1"/>
        <w:bidi/>
      </w:pPr>
      <w:bookmarkStart w:id="0" w:name="section_1"/>
      <w:bookmarkStart w:id="1" w:name="_Toc242928482"/>
      <w:bookmarkEnd w:id="0"/>
      <w:r>
        <w:rPr>
          <w:rFonts w:ascii="B Nazanin" w:eastAsia="B Nazanin" w:hAnsi="B Nazanin"/>
          <w:rtl/>
        </w:rPr>
        <w:lastRenderedPageBreak/>
        <w:t>فصل اول مقدمه و معرفی پروژه</w:t>
      </w:r>
      <w:bookmarkEnd w:id="1"/>
    </w:p>
    <w:p w14:paraId="605A2092" w14:textId="77777777" w:rsidR="00DD1570" w:rsidRDefault="00095290">
      <w:pPr>
        <w:pStyle w:val="Heading2"/>
        <w:bidi/>
      </w:pPr>
      <w:bookmarkStart w:id="2" w:name="_Toc242928483"/>
      <w:r>
        <w:rPr>
          <w:rFonts w:eastAsia="Times New Roman" w:cs="Times New Roman"/>
          <w:lang w:val="en-US"/>
        </w:rPr>
        <w:t>۱-۱.</w:t>
      </w:r>
      <w:r>
        <w:rPr>
          <w:rFonts w:ascii="B Nazanin" w:eastAsia="B Nazanin" w:hAnsi="B Nazanin"/>
          <w:rtl/>
        </w:rPr>
        <w:t xml:space="preserve"> مسئله و جایگاه پروژه</w:t>
      </w:r>
      <w:bookmarkEnd w:id="2"/>
    </w:p>
    <w:p w14:paraId="7CA07D0B" w14:textId="77777777" w:rsidR="00DD1570" w:rsidRDefault="00095290">
      <w:pPr>
        <w:bidi/>
        <w:jc w:val="both"/>
      </w:pPr>
      <w:r>
        <w:rPr>
          <w:rFonts w:ascii="B Nazanin" w:eastAsia="B Nazanin" w:hAnsi="B Nazanin"/>
          <w:rtl/>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33EA0070" w14:textId="77777777" w:rsidR="00DD1570" w:rsidRDefault="00095290">
      <w:pPr>
        <w:bidi/>
        <w:jc w:val="both"/>
      </w:pPr>
      <w:r>
        <w:rPr>
          <w:rFonts w:ascii="B Nazanin" w:eastAsia="B Nazanin" w:hAnsi="B Nazanin"/>
          <w:rtl/>
        </w:rPr>
        <w:t xml:space="preserve">عنوان مصوب پروژه «طراحی و پیاده‌سازی دستیار هوشمند بالینی </w:t>
      </w:r>
      <w:r>
        <w:rPr>
          <w:rFonts w:eastAsia="Times New Roman" w:cs="Times New Roman"/>
          <w:sz w:val="26"/>
          <w:szCs w:val="26"/>
          <w:lang w:val="en-US"/>
        </w:rPr>
        <w:t>(Clinical AI Copilot)</w:t>
      </w:r>
      <w:r>
        <w:rPr>
          <w:rFonts w:ascii="B Nazanin" w:eastAsia="B Nazanin" w:hAnsi="B Nazanin"/>
          <w:rtl/>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p>
    <w:p w14:paraId="331FA2D4" w14:textId="77777777" w:rsidR="00DD1570" w:rsidRDefault="00095290">
      <w:pPr>
        <w:bidi/>
        <w:jc w:val="both"/>
      </w:pPr>
      <w:r>
        <w:rPr>
          <w:rFonts w:ascii="B Nazanin" w:eastAsia="B Nazanin" w:hAnsi="B Nazanin"/>
          <w:rtl/>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5FB66632" w14:textId="77777777" w:rsidR="00DD1570" w:rsidRDefault="00095290">
      <w:pPr>
        <w:pStyle w:val="Heading2"/>
        <w:bidi/>
      </w:pPr>
      <w:bookmarkStart w:id="3" w:name="_Toc242928484"/>
      <w:r>
        <w:rPr>
          <w:rFonts w:eastAsia="Times New Roman" w:cs="Times New Roman"/>
          <w:lang w:val="en-US"/>
        </w:rPr>
        <w:t>۱-۲.</w:t>
      </w:r>
      <w:r>
        <w:rPr>
          <w:rFonts w:ascii="B Nazanin" w:eastAsia="B Nazanin" w:hAnsi="B Nazanin"/>
          <w:rtl/>
        </w:rPr>
        <w:t xml:space="preserve"> هدف‌ها و مرز نمونه‌ی اولیه</w:t>
      </w:r>
      <w:bookmarkEnd w:id="3"/>
    </w:p>
    <w:p w14:paraId="737B7B6E" w14:textId="77777777" w:rsidR="00DD1570" w:rsidRDefault="00095290">
      <w:pPr>
        <w:bidi/>
        <w:jc w:val="both"/>
      </w:pPr>
      <w:r>
        <w:rPr>
          <w:rFonts w:ascii="B Nazanin" w:eastAsia="B Nazanin" w:hAnsi="B Nazanin"/>
          <w:rtl/>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633B210C" w14:textId="77777777" w:rsidR="00DD1570" w:rsidRDefault="00095290">
      <w:pPr>
        <w:bidi/>
        <w:jc w:val="both"/>
      </w:pPr>
      <w:r>
        <w:rPr>
          <w:rFonts w:ascii="B Nazanin" w:eastAsia="B Nazanin" w:hAnsi="B Nazanin"/>
          <w:rtl/>
        </w:rPr>
        <w:t xml:space="preserve">نمونه‌ی اولیه یا </w:t>
      </w:r>
      <w:r>
        <w:rPr>
          <w:rFonts w:eastAsia="Times New Roman" w:cs="Times New Roman"/>
          <w:sz w:val="26"/>
          <w:szCs w:val="26"/>
          <w:lang w:val="en-US"/>
        </w:rPr>
        <w:t>MVP</w:t>
      </w:r>
      <w:r>
        <w:rPr>
          <w:rFonts w:ascii="B Nazanin" w:eastAsia="B Nazanin" w:hAnsi="B Nazanin"/>
          <w:rtl/>
        </w:rPr>
        <w:t xml:space="preserve">، مخفف </w:t>
      </w:r>
      <w:r>
        <w:rPr>
          <w:rFonts w:eastAsia="Times New Roman" w:cs="Times New Roman"/>
          <w:sz w:val="26"/>
          <w:szCs w:val="26"/>
          <w:lang w:val="en-US"/>
        </w:rPr>
        <w:t>Minimum Viable Product</w:t>
      </w:r>
      <w:r>
        <w:rPr>
          <w:rFonts w:ascii="B Nazanin" w:eastAsia="B Nazanin" w:hAnsi="B Nazanin"/>
          <w:rtl/>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p>
    <w:p w14:paraId="6E6FAD63" w14:textId="77777777" w:rsidR="00DD1570" w:rsidRDefault="00095290">
      <w:pPr>
        <w:bidi/>
        <w:jc w:val="both"/>
      </w:pPr>
      <w:r>
        <w:rPr>
          <w:rFonts w:ascii="B Nazanin" w:eastAsia="B Nazanin" w:hAnsi="B Nazanin"/>
          <w:rtl/>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en-US"/>
        </w:rPr>
        <w:t>‎FHIR‎</w:t>
      </w:r>
      <w:r>
        <w:rPr>
          <w:rFonts w:ascii="B Nazanin" w:eastAsia="B Nazanin" w:hAnsi="B Nazanin"/>
          <w:rtl/>
        </w:rPr>
        <w:t xml:space="preserve"> وجود ندارد. پرونده‌ها از طریق </w:t>
      </w:r>
      <w:r>
        <w:rPr>
          <w:rFonts w:eastAsia="Times New Roman" w:cs="Times New Roman"/>
          <w:sz w:val="26"/>
          <w:szCs w:val="26"/>
          <w:lang w:val="en-US"/>
        </w:rPr>
        <w:t>‎API‎</w:t>
      </w:r>
      <w:r>
        <w:rPr>
          <w:rFonts w:ascii="B Nazanin" w:eastAsia="B Nazanin" w:hAnsi="B Nazanin"/>
          <w:rtl/>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4D5B9B9C" w14:textId="77777777" w:rsidR="00DD1570" w:rsidRDefault="00095290">
      <w:pPr>
        <w:pStyle w:val="Heading2"/>
        <w:bidi/>
      </w:pPr>
      <w:bookmarkStart w:id="4" w:name="_Toc242928485"/>
      <w:r>
        <w:rPr>
          <w:rFonts w:eastAsia="Times New Roman" w:cs="Times New Roman"/>
          <w:lang w:val="en-US"/>
        </w:rPr>
        <w:t>۱-۳.</w:t>
      </w:r>
      <w:r>
        <w:rPr>
          <w:rFonts w:ascii="B Nazanin" w:eastAsia="B Nazanin" w:hAnsi="B Nazanin"/>
          <w:rtl/>
        </w:rPr>
        <w:t xml:space="preserve"> تفکیک مسئولیت و سهم عرفان</w:t>
      </w:r>
      <w:bookmarkEnd w:id="4"/>
    </w:p>
    <w:p w14:paraId="4E6D9832" w14:textId="77777777" w:rsidR="00DD1570" w:rsidRDefault="00095290">
      <w:pPr>
        <w:bidi/>
        <w:jc w:val="both"/>
      </w:pPr>
      <w:r>
        <w:rPr>
          <w:rFonts w:ascii="B Nazanin" w:eastAsia="B Nazanin" w:hAnsi="B Nazanin"/>
          <w:rtl/>
        </w:rPr>
        <w:t xml:space="preserve">بخش تخصیص کار پروپوزال، </w:t>
      </w:r>
      <w:r>
        <w:rPr>
          <w:rFonts w:eastAsia="Times New Roman" w:cs="Times New Roman"/>
          <w:sz w:val="26"/>
          <w:szCs w:val="26"/>
          <w:lang w:val="en-US"/>
        </w:rPr>
        <w:t>‎Backend‎</w:t>
      </w:r>
      <w:r>
        <w:rPr>
          <w:rFonts w:ascii="B Nazanin" w:eastAsia="B Nazanin" w:hAnsi="B Nazanin"/>
          <w:rtl/>
        </w:rPr>
        <w:t xml:space="preserve"> و هسته‌ی هوشمند را به عرفان واگذار کرده است. این حوزه شامل طراحی </w:t>
      </w:r>
      <w:r>
        <w:rPr>
          <w:rFonts w:eastAsia="Times New Roman" w:cs="Times New Roman"/>
          <w:sz w:val="26"/>
          <w:szCs w:val="26"/>
          <w:lang w:val="en-US"/>
        </w:rPr>
        <w:t>‎API‎</w:t>
      </w:r>
      <w:r>
        <w:rPr>
          <w:rFonts w:ascii="B Nazanin" w:eastAsia="B Nazanin" w:hAnsi="B Nazanin"/>
          <w:rtl/>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آمده‌اند؛ پیوست الف مسیرهای منتخب و پیوست ب تنظیمات مهم اجرا را خلاصه می‌کند.</w:t>
      </w:r>
    </w:p>
    <w:p w14:paraId="5D749EEA" w14:textId="77777777" w:rsidR="00DD1570" w:rsidRDefault="00095290">
      <w:pPr>
        <w:bidi/>
        <w:jc w:val="both"/>
      </w:pPr>
      <w:r>
        <w:rPr>
          <w:rFonts w:ascii="B Nazanin" w:eastAsia="B Nazanin" w:hAnsi="B Nazanin"/>
          <w:rtl/>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r>
        <w:rPr>
          <w:rFonts w:eastAsia="Times New Roman" w:cs="Times New Roman"/>
          <w:sz w:val="26"/>
          <w:szCs w:val="26"/>
          <w:lang w:val="en-US"/>
        </w:rPr>
        <w:t>API</w:t>
      </w:r>
      <w:r>
        <w:rPr>
          <w:rFonts w:ascii="B Nazanin" w:eastAsia="B Nazanin" w:hAnsi="B Nazanin"/>
          <w:rtl/>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p>
    <w:p w14:paraId="5E014E4C" w14:textId="77777777" w:rsidR="00DD1570" w:rsidRDefault="00095290">
      <w:pPr>
        <w:bidi/>
        <w:jc w:val="both"/>
      </w:pPr>
      <w:r>
        <w:rPr>
          <w:rFonts w:ascii="B Nazanin" w:eastAsia="B Nazanin" w:hAnsi="B Nazanin"/>
          <w:rtl/>
        </w:rPr>
        <w:t xml:space="preserve">تاریخچه‌ی </w:t>
      </w:r>
      <w:r>
        <w:rPr>
          <w:rFonts w:eastAsia="Times New Roman" w:cs="Times New Roman"/>
          <w:sz w:val="26"/>
          <w:szCs w:val="26"/>
          <w:lang w:val="en-US"/>
        </w:rPr>
        <w:t>‎Git‎</w:t>
      </w:r>
      <w:r>
        <w:rPr>
          <w:rFonts w:ascii="B Nazanin" w:eastAsia="B Nazanin" w:hAnsi="B Nazanin"/>
          <w:rtl/>
        </w:rPr>
        <w:t xml:space="preserve"> تغییرات مهم </w:t>
      </w:r>
      <w:r>
        <w:rPr>
          <w:rFonts w:eastAsia="Times New Roman" w:cs="Times New Roman"/>
          <w:sz w:val="26"/>
          <w:szCs w:val="26"/>
          <w:lang w:val="en-US"/>
        </w:rPr>
        <w:t>‎Backend‎</w:t>
      </w:r>
      <w:r>
        <w:rPr>
          <w:rFonts w:ascii="B Nazanin" w:eastAsia="B Nazanin" w:hAnsi="B Nazanin"/>
          <w:rtl/>
        </w:rPr>
        <w:t xml:space="preserve"> را با نویسنده‌ی </w:t>
      </w:r>
      <w:r>
        <w:rPr>
          <w:rFonts w:eastAsia="Times New Roman" w:cs="Times New Roman"/>
          <w:sz w:val="26"/>
          <w:szCs w:val="26"/>
          <w:lang w:val="en-US"/>
        </w:rPr>
        <w:t>‎ErfanKarbalaei‎</w:t>
      </w:r>
      <w:r>
        <w:rPr>
          <w:rFonts w:ascii="B Nazanin" w:eastAsia="B Nazanin" w:hAnsi="B Nazanin"/>
          <w:rtl/>
        </w:rPr>
        <w:t xml:space="preserve"> ثبت کرده است؛ از جمله مدل داده در </w:t>
      </w:r>
      <w:r>
        <w:rPr>
          <w:rFonts w:eastAsia="Times New Roman" w:cs="Times New Roman"/>
          <w:sz w:val="26"/>
          <w:szCs w:val="26"/>
          <w:lang w:val="en-US"/>
        </w:rPr>
        <w:t>‎09‎‎a4e6d‎</w:t>
      </w:r>
      <w:r>
        <w:rPr>
          <w:rFonts w:ascii="B Nazanin" w:eastAsia="B Nazanin" w:hAnsi="B Nazanin"/>
          <w:rtl/>
        </w:rPr>
        <w:t xml:space="preserve">، زمینه‌ی بیمار در </w:t>
      </w:r>
      <w:r>
        <w:rPr>
          <w:rFonts w:eastAsia="Times New Roman" w:cs="Times New Roman"/>
          <w:sz w:val="26"/>
          <w:szCs w:val="26"/>
          <w:lang w:val="en-US"/>
        </w:rPr>
        <w:t>‎12045‎‎ee‎</w:t>
      </w:r>
      <w:r>
        <w:rPr>
          <w:rFonts w:ascii="B Nazanin" w:eastAsia="B Nazanin" w:hAnsi="B Nazanin"/>
          <w:rtl/>
        </w:rPr>
        <w:t xml:space="preserve">، گفتگوی ماندگار در </w:t>
      </w:r>
      <w:r>
        <w:rPr>
          <w:rFonts w:eastAsia="Times New Roman" w:cs="Times New Roman"/>
          <w:sz w:val="26"/>
          <w:szCs w:val="26"/>
          <w:lang w:val="en-US"/>
        </w:rPr>
        <w:t>‎7‎‎fc9c53‎</w:t>
      </w:r>
      <w:r>
        <w:rPr>
          <w:rFonts w:ascii="B Nazanin" w:eastAsia="B Nazanin" w:hAnsi="B Nazanin"/>
          <w:rtl/>
        </w:rPr>
        <w:t xml:space="preserve"> و شواهد در </w:t>
      </w:r>
      <w:r>
        <w:rPr>
          <w:rFonts w:eastAsia="Times New Roman" w:cs="Times New Roman"/>
          <w:sz w:val="26"/>
          <w:szCs w:val="26"/>
          <w:lang w:val="en-US"/>
        </w:rPr>
        <w:t>‎7148‎‎efd.‎</w:t>
      </w:r>
      <w:r>
        <w:rPr>
          <w:rFonts w:ascii="B Nazanin" w:eastAsia="B Nazanin" w:hAnsi="B Nazanin"/>
          <w:rtl/>
        </w:rPr>
        <w:t xml:space="preserve"> همین نام در ثبت برخی تغییرات </w:t>
      </w:r>
      <w:r>
        <w:rPr>
          <w:rFonts w:eastAsia="Times New Roman" w:cs="Times New Roman"/>
          <w:sz w:val="26"/>
          <w:szCs w:val="26"/>
          <w:lang w:val="en-US"/>
        </w:rPr>
        <w:t>‎Frontend‎</w:t>
      </w:r>
      <w:r>
        <w:rPr>
          <w:rFonts w:ascii="B Nazanin" w:eastAsia="B Nazanin" w:hAnsi="B Nazanin"/>
          <w:rtl/>
        </w:rPr>
        <w:t xml:space="preserve"> هم دیده می‌شود. نویسنده‌ی یک </w:t>
      </w:r>
      <w:r>
        <w:rPr>
          <w:rFonts w:eastAsia="Times New Roman" w:cs="Times New Roman"/>
          <w:sz w:val="26"/>
          <w:szCs w:val="26"/>
          <w:lang w:val="en-US"/>
        </w:rPr>
        <w:t>‎commit‎</w:t>
      </w:r>
      <w:r>
        <w:rPr>
          <w:rFonts w:ascii="B Nazanin" w:eastAsia="B Nazanin" w:hAnsi="B Nazanin"/>
          <w:rtl/>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7325AAE6" w14:textId="77777777" w:rsidR="00DD1570" w:rsidRDefault="00095290">
      <w:pPr>
        <w:pStyle w:val="ReportTable"/>
        <w:keepNext/>
        <w:bidi/>
        <w:jc w:val="center"/>
      </w:pPr>
      <w:bookmarkStart w:id="5" w:name="_Toc242928589"/>
      <w:r>
        <w:rPr>
          <w:rFonts w:ascii="B Nazanin" w:eastAsia="B Nazanin" w:hAnsi="B Nazanin"/>
          <w:rtl/>
        </w:rPr>
        <w:t xml:space="preserve">جدول </w:t>
      </w:r>
      <w:r>
        <w:rPr>
          <w:rFonts w:eastAsia="Times New Roman" w:cs="Times New Roman"/>
          <w:sz w:val="22"/>
          <w:szCs w:val="22"/>
          <w:lang w:val="en-US"/>
        </w:rPr>
        <w:t>‎۱‎</w:t>
      </w:r>
      <w:r>
        <w:rPr>
          <w:rFonts w:ascii="B Nazanin" w:eastAsia="B Nazanin" w:hAnsi="B Nazanin"/>
          <w:rtl/>
        </w:rPr>
        <w:t xml:space="preserve"> تقسیم مسئولیت مطابق پروپوزال</w:t>
      </w:r>
      <w:bookmarkEnd w:id="5"/>
    </w:p>
    <w:tbl>
      <w:tblPr>
        <w:bidiVisual/>
        <w:tblW w:w="0" w:type="auto"/>
        <w:jc w:val="center"/>
        <w:tblLayout w:type="fixed"/>
        <w:tblLook w:val="04A0" w:firstRow="1" w:lastRow="0" w:firstColumn="1" w:lastColumn="0" w:noHBand="0" w:noVBand="1"/>
      </w:tblPr>
      <w:tblGrid>
        <w:gridCol w:w="2268"/>
        <w:gridCol w:w="2551"/>
        <w:gridCol w:w="4535"/>
      </w:tblGrid>
      <w:tr w:rsidR="00DD1570" w14:paraId="3922B0F9"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71A2BF9" w14:textId="77777777" w:rsidR="00DD1570" w:rsidRDefault="00095290">
            <w:pPr>
              <w:pStyle w:val="ReportCell"/>
              <w:keepNext/>
              <w:bidi/>
            </w:pPr>
            <w:r>
              <w:rPr>
                <w:rFonts w:ascii="B Nazanin" w:eastAsia="B Nazanin" w:hAnsi="B Nazanin"/>
                <w:b/>
                <w:bCs/>
                <w:rtl/>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215B106" w14:textId="77777777" w:rsidR="00DD1570" w:rsidRDefault="00095290">
            <w:pPr>
              <w:pStyle w:val="ReportCell"/>
              <w:keepNext/>
              <w:bidi/>
            </w:pPr>
            <w:r>
              <w:rPr>
                <w:rFonts w:ascii="B Nazanin" w:eastAsia="B Nazanin" w:hAnsi="B Nazanin"/>
                <w:b/>
                <w:bCs/>
                <w:rtl/>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34E42E" w14:textId="77777777" w:rsidR="00DD1570" w:rsidRDefault="00095290">
            <w:pPr>
              <w:pStyle w:val="ReportCell"/>
              <w:keepNext/>
              <w:bidi/>
            </w:pPr>
            <w:r>
              <w:rPr>
                <w:rFonts w:ascii="B Nazanin" w:eastAsia="B Nazanin" w:hAnsi="B Nazanin"/>
                <w:b/>
                <w:bCs/>
                <w:rtl/>
              </w:rPr>
              <w:t>مرز مسئولیت</w:t>
            </w:r>
          </w:p>
        </w:tc>
      </w:tr>
      <w:tr w:rsidR="00DD1570" w14:paraId="01BA55A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EC0864" w14:textId="77777777" w:rsidR="00DD1570" w:rsidRDefault="00095290">
            <w:pPr>
              <w:pStyle w:val="ReportCell"/>
              <w:bidi/>
            </w:pPr>
            <w:r>
              <w:rPr>
                <w:rFonts w:eastAsia="Times New Roman" w:cs="Times New Roman"/>
                <w:sz w:val="22"/>
                <w:szCs w:val="22"/>
                <w:lang w:val="en-US"/>
              </w:rPr>
              <w:t>‎Backend‎</w:t>
            </w:r>
            <w:r>
              <w:rPr>
                <w:rFonts w:ascii="B Nazanin" w:eastAsia="B Nazanin" w:hAnsi="B Nazanin"/>
                <w:rtl/>
              </w:rPr>
              <w:t xml:space="preserve"> و </w:t>
            </w:r>
            <w:r>
              <w:rPr>
                <w:rFonts w:eastAsia="Times New Roman" w:cs="Times New Roman"/>
                <w:sz w:val="22"/>
                <w:szCs w:val="22"/>
                <w:lang w:val="en-US"/>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0AA631" w14:textId="77777777" w:rsidR="00DD1570" w:rsidRDefault="00095290">
            <w:pPr>
              <w:pStyle w:val="ReportCell"/>
              <w:bidi/>
            </w:pPr>
            <w:r>
              <w:rPr>
                <w:rFonts w:ascii="B Nazanin" w:eastAsia="B Nazanin" w:hAnsi="B Nazanin"/>
                <w:rtl/>
              </w:rPr>
              <w:t>عرفان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9672AF" w14:textId="77777777" w:rsidR="00DD1570" w:rsidRDefault="00095290">
            <w:pPr>
              <w:pStyle w:val="ReportCell"/>
              <w:bidi/>
            </w:pPr>
            <w:r>
              <w:rPr>
                <w:rFonts w:eastAsia="Times New Roman" w:cs="Times New Roman"/>
                <w:sz w:val="22"/>
                <w:szCs w:val="22"/>
                <w:lang w:val="en-US"/>
              </w:rPr>
              <w:t>‎API‎</w:t>
            </w:r>
            <w:r>
              <w:rPr>
                <w:rFonts w:ascii="B Nazanin" w:eastAsia="B Nazanin" w:hAnsi="B Nazanin"/>
                <w:rtl/>
              </w:rPr>
              <w:t xml:space="preserve"> و داده، سند و صوت، </w:t>
            </w:r>
            <w:r>
              <w:rPr>
                <w:rFonts w:eastAsia="Times New Roman" w:cs="Times New Roman"/>
                <w:sz w:val="22"/>
                <w:szCs w:val="22"/>
                <w:lang w:val="en-US"/>
              </w:rPr>
              <w:t>‎Context‎</w:t>
            </w:r>
            <w:r>
              <w:rPr>
                <w:rFonts w:ascii="B Nazanin" w:eastAsia="B Nazanin" w:hAnsi="B Nazanin"/>
                <w:rtl/>
              </w:rPr>
              <w:t>، اتصال مدل، شواهد و ایمنی</w:t>
            </w:r>
          </w:p>
        </w:tc>
      </w:tr>
      <w:tr w:rsidR="00DD1570" w14:paraId="281E17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73C1DA" w14:textId="77777777" w:rsidR="00DD1570" w:rsidRDefault="00095290">
            <w:pPr>
              <w:pStyle w:val="ReportCell"/>
              <w:bidi/>
            </w:pPr>
            <w:r>
              <w:rPr>
                <w:rFonts w:eastAsia="Times New Roman" w:cs="Times New Roman"/>
                <w:sz w:val="22"/>
                <w:szCs w:val="22"/>
                <w:lang w:val="en-US"/>
              </w:rPr>
              <w:t>‎Frontend‎</w:t>
            </w:r>
            <w:r>
              <w:rPr>
                <w:rFonts w:ascii="B Nazanin" w:eastAsia="B Nazanin" w:hAnsi="B Nazanin"/>
                <w:rtl/>
              </w:rPr>
              <w:t xml:space="preserve"> و </w:t>
            </w:r>
            <w:r>
              <w:rPr>
                <w:rFonts w:eastAsia="Times New Roman" w:cs="Times New Roman"/>
                <w:sz w:val="22"/>
                <w:szCs w:val="22"/>
                <w:lang w:val="en-US"/>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E0A329" w14:textId="77777777" w:rsidR="00DD1570" w:rsidRDefault="00095290">
            <w:pPr>
              <w:pStyle w:val="ReportCell"/>
              <w:bidi/>
            </w:pPr>
            <w:r>
              <w:rPr>
                <w:rFonts w:ascii="B Nazanin" w:eastAsia="B Nazanin" w:hAnsi="B Nazanin"/>
                <w:rtl/>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E03A02" w14:textId="77777777" w:rsidR="00DD1570" w:rsidRDefault="00095290">
            <w:pPr>
              <w:pStyle w:val="ReportCell"/>
              <w:bidi/>
            </w:pPr>
            <w:r>
              <w:rPr>
                <w:rFonts w:ascii="B Nazanin" w:eastAsia="B Nazanin" w:hAnsi="B Nazanin"/>
                <w:rtl/>
              </w:rPr>
              <w:t xml:space="preserve">رابط بالینی، نمایش پرونده و خروجی، ضبط و بارگذاری و اتصال </w:t>
            </w:r>
            <w:r>
              <w:rPr>
                <w:rFonts w:eastAsia="Times New Roman" w:cs="Times New Roman"/>
                <w:sz w:val="22"/>
                <w:szCs w:val="22"/>
                <w:lang w:val="en-US"/>
              </w:rPr>
              <w:t>‎UI‎</w:t>
            </w:r>
          </w:p>
        </w:tc>
      </w:tr>
      <w:tr w:rsidR="00DD1570" w14:paraId="17F0A9B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7C1D41" w14:textId="77777777" w:rsidR="00DD1570" w:rsidRDefault="00095290">
            <w:pPr>
              <w:pStyle w:val="ReportCell"/>
              <w:bidi/>
            </w:pPr>
            <w:r>
              <w:rPr>
                <w:rFonts w:ascii="B Nazanin" w:eastAsia="B Nazanin" w:hAnsi="B Nazanin"/>
                <w:rtl/>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7B03D5" w14:textId="77777777" w:rsidR="00DD1570" w:rsidRDefault="00095290">
            <w:pPr>
              <w:pStyle w:val="ReportCell"/>
              <w:bidi/>
            </w:pPr>
            <w:r>
              <w:rPr>
                <w:rFonts w:ascii="B Nazanin" w:eastAsia="B Nazanin" w:hAnsi="B Nazanin"/>
                <w:rtl/>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4EC536" w14:textId="77777777" w:rsidR="00DD1570" w:rsidRDefault="00095290">
            <w:pPr>
              <w:pStyle w:val="ReportCell"/>
              <w:bidi/>
            </w:pPr>
            <w:r>
              <w:rPr>
                <w:rFonts w:ascii="B Nazanin" w:eastAsia="B Nazanin" w:hAnsi="B Nazanin"/>
                <w:rtl/>
              </w:rPr>
              <w:t xml:space="preserve">قرارداد </w:t>
            </w:r>
            <w:r>
              <w:rPr>
                <w:rFonts w:eastAsia="Times New Roman" w:cs="Times New Roman"/>
                <w:sz w:val="22"/>
                <w:szCs w:val="22"/>
                <w:lang w:val="en-US"/>
              </w:rPr>
              <w:t>‎API‎</w:t>
            </w:r>
            <w:r>
              <w:rPr>
                <w:rFonts w:ascii="B Nazanin" w:eastAsia="B Nazanin" w:hAnsi="B Nazanin"/>
                <w:rtl/>
              </w:rPr>
              <w:t xml:space="preserve">، </w:t>
            </w:r>
            <w:r>
              <w:rPr>
                <w:rFonts w:eastAsia="Times New Roman" w:cs="Times New Roman"/>
                <w:sz w:val="22"/>
                <w:szCs w:val="22"/>
                <w:lang w:val="en-US"/>
              </w:rPr>
              <w:t>‎Integration‎</w:t>
            </w:r>
            <w:r>
              <w:rPr>
                <w:rFonts w:ascii="B Nazanin" w:eastAsia="B Nazanin" w:hAnsi="B Nazanin"/>
                <w:rtl/>
              </w:rPr>
              <w:t xml:space="preserve">، </w:t>
            </w:r>
            <w:r>
              <w:rPr>
                <w:rFonts w:eastAsia="Times New Roman" w:cs="Times New Roman"/>
                <w:sz w:val="22"/>
                <w:szCs w:val="22"/>
                <w:lang w:val="en-US"/>
              </w:rPr>
              <w:t>‎E2E‎</w:t>
            </w:r>
            <w:r>
              <w:rPr>
                <w:rFonts w:ascii="B Nazanin" w:eastAsia="B Nazanin" w:hAnsi="B Nazanin"/>
                <w:rtl/>
              </w:rPr>
              <w:t xml:space="preserve">، </w:t>
            </w:r>
            <w:r>
              <w:rPr>
                <w:rFonts w:eastAsia="Times New Roman" w:cs="Times New Roman"/>
                <w:sz w:val="22"/>
                <w:szCs w:val="22"/>
                <w:lang w:val="en-US"/>
              </w:rPr>
              <w:t>‎Deployment‎</w:t>
            </w:r>
            <w:r>
              <w:rPr>
                <w:rFonts w:ascii="B Nazanin" w:eastAsia="B Nazanin" w:hAnsi="B Nazanin"/>
                <w:rtl/>
              </w:rPr>
              <w:t xml:space="preserve"> و </w:t>
            </w:r>
            <w:r>
              <w:rPr>
                <w:rFonts w:eastAsia="Times New Roman" w:cs="Times New Roman"/>
                <w:sz w:val="22"/>
                <w:szCs w:val="22"/>
                <w:lang w:val="en-US"/>
              </w:rPr>
              <w:t>‎Demo‎</w:t>
            </w:r>
          </w:p>
        </w:tc>
      </w:tr>
    </w:tbl>
    <w:p w14:paraId="06ABD07D" w14:textId="77777777" w:rsidR="00DD1570" w:rsidRDefault="00DD1570">
      <w:pPr>
        <w:bidi/>
        <w:spacing w:after="0"/>
        <w:jc w:val="both"/>
      </w:pPr>
    </w:p>
    <w:p w14:paraId="0869FA52" w14:textId="77777777" w:rsidR="00DD1570" w:rsidRDefault="00095290">
      <w:pPr>
        <w:pStyle w:val="Heading2"/>
        <w:bidi/>
      </w:pPr>
      <w:bookmarkStart w:id="6" w:name="_Toc242928486"/>
      <w:r>
        <w:rPr>
          <w:rFonts w:eastAsia="Times New Roman" w:cs="Times New Roman"/>
          <w:lang w:val="en-US"/>
        </w:rPr>
        <w:lastRenderedPageBreak/>
        <w:t>۱-۴.</w:t>
      </w:r>
      <w:r>
        <w:rPr>
          <w:rFonts w:ascii="B Nazanin" w:eastAsia="B Nazanin" w:hAnsi="B Nazanin"/>
          <w:rtl/>
        </w:rPr>
        <w:t xml:space="preserve"> وضعیت بررسی‌شده و معیار خواندن گزارش</w:t>
      </w:r>
      <w:bookmarkEnd w:id="6"/>
    </w:p>
    <w:p w14:paraId="64B4C406" w14:textId="77777777" w:rsidR="00DD1570" w:rsidRDefault="00095290">
      <w:pPr>
        <w:bidi/>
        <w:jc w:val="both"/>
      </w:pPr>
      <w:r>
        <w:rPr>
          <w:rFonts w:ascii="B Nazanin" w:eastAsia="B Nazanin" w:hAnsi="B Nazanin"/>
          <w:rtl/>
        </w:rPr>
        <w:t xml:space="preserve">مبنای فنی گزارش نسخه‌ی کاری مخزن در زمان بررسی است. آخرین </w:t>
      </w:r>
      <w:r>
        <w:rPr>
          <w:rFonts w:eastAsia="Times New Roman" w:cs="Times New Roman"/>
          <w:sz w:val="26"/>
          <w:szCs w:val="26"/>
          <w:lang w:val="en-US"/>
        </w:rPr>
        <w:t>‎commit‎</w:t>
      </w:r>
      <w:r>
        <w:rPr>
          <w:rFonts w:ascii="B Nazanin" w:eastAsia="B Nazanin" w:hAnsi="B Nazanin"/>
          <w:rtl/>
        </w:rPr>
        <w:t xml:space="preserve"> مشاهده‌شده </w:t>
      </w:r>
      <w:r>
        <w:rPr>
          <w:rFonts w:eastAsia="Times New Roman" w:cs="Times New Roman"/>
          <w:sz w:val="26"/>
          <w:szCs w:val="26"/>
          <w:lang w:val="en-US"/>
        </w:rPr>
        <w:t>‎56‎‎ed451‎</w:t>
      </w:r>
      <w:r>
        <w:rPr>
          <w:rFonts w:ascii="B Nazanin" w:eastAsia="B Nazanin" w:hAnsi="B Nazanin"/>
          <w:rtl/>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صوت شرح داده می‌شوند، هرچند همه‌ی آن‌ها در آخرین </w:t>
      </w:r>
      <w:r>
        <w:rPr>
          <w:rFonts w:eastAsia="Times New Roman" w:cs="Times New Roman"/>
          <w:sz w:val="26"/>
          <w:szCs w:val="26"/>
          <w:lang w:val="en-US"/>
        </w:rPr>
        <w:t>‎commit‎</w:t>
      </w:r>
      <w:r>
        <w:rPr>
          <w:rFonts w:ascii="B Nazanin" w:eastAsia="B Nazanin" w:hAnsi="B Nazanin"/>
          <w:rtl/>
        </w:rPr>
        <w:t xml:space="preserve"> ثبت نشده‌اند. فایل‌های برنامه برای تدوین این گزارش تغییر داده نشده‌اند.</w:t>
      </w:r>
    </w:p>
    <w:p w14:paraId="05D108C7" w14:textId="77777777" w:rsidR="00DD1570" w:rsidRDefault="00095290">
      <w:pPr>
        <w:bidi/>
        <w:jc w:val="both"/>
      </w:pPr>
      <w:r>
        <w:rPr>
          <w:rFonts w:ascii="B Nazanin" w:eastAsia="B Nazanin" w:hAnsi="B Nazanin"/>
          <w:rtl/>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r>
        <w:rPr>
          <w:rFonts w:eastAsia="Times New Roman" w:cs="Times New Roman"/>
          <w:sz w:val="26"/>
          <w:szCs w:val="26"/>
          <w:lang w:val="en-US"/>
        </w:rPr>
        <w:t>API</w:t>
      </w:r>
      <w:r>
        <w:rPr>
          <w:rFonts w:ascii="B Nazanin" w:eastAsia="B Nazanin" w:hAnsi="B Nazanin"/>
          <w:rtl/>
        </w:rPr>
        <w:t xml:space="preserve">های وابسته به پایگاه داده، در این اجرا تأیید نشده‌اند؛ عامل محلی </w:t>
      </w:r>
      <w:r>
        <w:rPr>
          <w:rFonts w:eastAsia="Times New Roman" w:cs="Times New Roman"/>
          <w:sz w:val="26"/>
          <w:szCs w:val="26"/>
          <w:lang w:val="en-US"/>
        </w:rPr>
        <w:t>MCP</w:t>
      </w:r>
      <w:r>
        <w:rPr>
          <w:rFonts w:ascii="B Nazanin" w:eastAsia="B Nazanin" w:hAnsi="B Nazanin"/>
          <w:rtl/>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r>
        <w:rPr>
          <w:rFonts w:eastAsia="Times New Roman" w:cs="Times New Roman"/>
          <w:sz w:val="26"/>
          <w:szCs w:val="26"/>
          <w:lang w:val="en-US"/>
        </w:rPr>
        <w:t>Docker</w:t>
      </w:r>
      <w:r>
        <w:rPr>
          <w:rFonts w:ascii="B Nazanin" w:eastAsia="B Nazanin" w:hAnsi="B Nazanin"/>
          <w:rtl/>
        </w:rPr>
        <w:t xml:space="preserve"> نیز در فصل استقرار از نتیجه‌ی اجرای عمومی جدا شده است.</w:t>
      </w:r>
    </w:p>
    <w:p w14:paraId="3F4A71AA" w14:textId="77777777" w:rsidR="00DD1570" w:rsidRDefault="00095290">
      <w:pPr>
        <w:bidi/>
        <w:jc w:val="both"/>
      </w:pPr>
      <w:r>
        <w:rPr>
          <w:rFonts w:ascii="B Nazanin" w:eastAsia="B Nazanin" w:hAnsi="B Nazanin"/>
          <w:rtl/>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دو پیوست پایانی فقط مسیرهای منتخب رابط و تنظیمات مهم اجرا را گرد می‌آورند؛ شرح معماری و داده در فصل‌های اصلی آمده است.</w:t>
      </w:r>
    </w:p>
    <w:p w14:paraId="25F76984" w14:textId="77777777" w:rsidR="00DD1570" w:rsidRPr="008041EC" w:rsidRDefault="00DD1570" w:rsidP="008041EC">
      <w:pPr>
        <w:spacing w:after="0" w:line="20" w:lineRule="exact"/>
        <w:rPr>
          <w:sz w:val="2"/>
          <w:szCs w:val="2"/>
        </w:rPr>
        <w:sectPr w:rsidR="00DD1570" w:rsidRPr="008041EC">
          <w:headerReference w:type="even" r:id="rId22"/>
          <w:headerReference w:type="default" r:id="rId23"/>
          <w:footerReference w:type="even" r:id="rId24"/>
          <w:footerReference w:type="default" r:id="rId25"/>
          <w:headerReference w:type="first" r:id="rId26"/>
          <w:footerReference w:type="first" r:id="rId27"/>
          <w:type w:val="oddPage"/>
          <w:pgSz w:w="11906" w:h="16838"/>
          <w:pgMar w:top="1984" w:right="1417" w:bottom="1134" w:left="1134" w:header="1417" w:footer="567" w:gutter="0"/>
          <w:cols w:space="720"/>
          <w:titlePg/>
          <w:docGrid w:linePitch="360"/>
        </w:sectPr>
      </w:pPr>
    </w:p>
    <w:p w14:paraId="1F97AFDE" w14:textId="77777777" w:rsidR="00DD1570" w:rsidRDefault="00095290">
      <w:pPr>
        <w:pStyle w:val="Heading1"/>
        <w:bidi/>
      </w:pPr>
      <w:bookmarkStart w:id="7" w:name="section_2"/>
      <w:bookmarkStart w:id="8" w:name="_Toc242928487"/>
      <w:bookmarkEnd w:id="7"/>
      <w:r>
        <w:rPr>
          <w:rFonts w:ascii="B Nazanin" w:eastAsia="B Nazanin" w:hAnsi="B Nazanin"/>
          <w:rtl/>
        </w:rPr>
        <w:lastRenderedPageBreak/>
        <w:t>فصل دوم تعریف مسئله و مبانی طراحی</w:t>
      </w:r>
      <w:bookmarkEnd w:id="8"/>
    </w:p>
    <w:p w14:paraId="194292FF" w14:textId="77777777" w:rsidR="00DD1570" w:rsidRDefault="00095290">
      <w:pPr>
        <w:pStyle w:val="Heading2"/>
        <w:bidi/>
      </w:pPr>
      <w:bookmarkStart w:id="9" w:name="_Toc242928488"/>
      <w:r>
        <w:rPr>
          <w:rFonts w:eastAsia="Times New Roman" w:cs="Times New Roman"/>
          <w:lang w:val="en-US"/>
        </w:rPr>
        <w:t>۲-۱.</w:t>
      </w:r>
      <w:r>
        <w:rPr>
          <w:rFonts w:ascii="B Nazanin" w:eastAsia="B Nazanin" w:hAnsi="B Nazanin"/>
          <w:rtl/>
        </w:rPr>
        <w:t xml:space="preserve"> گردش کار بالینی و نیازهای عملکردی</w:t>
      </w:r>
      <w:bookmarkEnd w:id="9"/>
    </w:p>
    <w:p w14:paraId="2A0DEEB8" w14:textId="77777777" w:rsidR="00DD1570" w:rsidRDefault="00095290">
      <w:pPr>
        <w:bidi/>
        <w:jc w:val="both"/>
      </w:pPr>
      <w:r>
        <w:rPr>
          <w:rFonts w:ascii="B Nazanin" w:eastAsia="B Nazanin" w:hAnsi="B Nazanin"/>
          <w:rtl/>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738BD784" w14:textId="77777777" w:rsidR="00DD1570" w:rsidRDefault="00095290">
      <w:pPr>
        <w:bidi/>
        <w:jc w:val="both"/>
      </w:pPr>
      <w:r>
        <w:rPr>
          <w:rFonts w:ascii="B Nazanin" w:eastAsia="B Nazanin" w:hAnsi="B Nazanin"/>
          <w:rtl/>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r>
        <w:rPr>
          <w:rFonts w:eastAsia="Times New Roman" w:cs="Times New Roman"/>
          <w:sz w:val="26"/>
          <w:szCs w:val="26"/>
          <w:lang w:val="en-US"/>
        </w:rPr>
        <w:t>query</w:t>
      </w:r>
      <w:r>
        <w:rPr>
          <w:rFonts w:ascii="B Nazanin" w:eastAsia="B Nazanin" w:hAnsi="B Nazanin"/>
          <w:rtl/>
        </w:rPr>
        <w:t xml:space="preserve">های پایگاه ساخته می‌شود: </w:t>
      </w:r>
      <w:r>
        <w:rPr>
          <w:rFonts w:eastAsia="Times New Roman" w:cs="Times New Roman"/>
          <w:sz w:val="26"/>
          <w:szCs w:val="26"/>
          <w:lang w:val="en-US"/>
        </w:rPr>
        <w:t>overview</w:t>
      </w:r>
      <w:r>
        <w:rPr>
          <w:rFonts w:ascii="B Nazanin" w:eastAsia="B Nazanin" w:hAnsi="B Nazanin"/>
          <w:rtl/>
        </w:rPr>
        <w:t xml:space="preserve"> داده‌های منتخب را کنار هم می‌گذارد و </w:t>
      </w:r>
      <w:r>
        <w:rPr>
          <w:rFonts w:eastAsia="Times New Roman" w:cs="Times New Roman"/>
          <w:sz w:val="26"/>
          <w:szCs w:val="26"/>
          <w:lang w:val="en-US"/>
        </w:rPr>
        <w:t>timeline</w:t>
      </w:r>
      <w:r>
        <w:rPr>
          <w:rFonts w:ascii="B Nazanin" w:eastAsia="B Nazanin" w:hAnsi="B Nazanin"/>
          <w:rtl/>
        </w:rPr>
        <w:t xml:space="preserve"> از رکوردهای اصلی رویداد می‌سازد. تولید تحلیل روایی با مدل، مسیر جداگانه‌ای دارد که برای اسناد پیاده شده است.</w:t>
      </w:r>
    </w:p>
    <w:p w14:paraId="56D7D884" w14:textId="77777777" w:rsidR="00DD1570" w:rsidRDefault="00095290">
      <w:pPr>
        <w:bidi/>
        <w:jc w:val="both"/>
      </w:pPr>
      <w:r>
        <w:rPr>
          <w:rFonts w:ascii="B Nazanin" w:eastAsia="B Nazanin" w:hAnsi="B Nazanin"/>
          <w:rtl/>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en-US"/>
        </w:rPr>
        <w:t>‎OCR‎</w:t>
      </w:r>
      <w:r>
        <w:rPr>
          <w:rFonts w:ascii="B Nazanin" w:eastAsia="B Nazanin" w:hAnsi="B Nazanin"/>
          <w:rtl/>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en-US"/>
        </w:rPr>
        <w:t>‎pending‎</w:t>
      </w:r>
      <w:r>
        <w:rPr>
          <w:rFonts w:ascii="B Nazanin" w:eastAsia="B Nazanin" w:hAnsi="B Nazanin"/>
          <w:rtl/>
        </w:rPr>
        <w:t xml:space="preserve"> یا </w:t>
      </w:r>
      <w:r>
        <w:rPr>
          <w:rFonts w:eastAsia="Times New Roman" w:cs="Times New Roman"/>
          <w:sz w:val="26"/>
          <w:szCs w:val="26"/>
          <w:lang w:val="en-US"/>
        </w:rPr>
        <w:t>‎processing‎</w:t>
      </w:r>
      <w:r>
        <w:rPr>
          <w:rFonts w:ascii="B Nazanin" w:eastAsia="B Nazanin" w:hAnsi="B Nazanin"/>
          <w:rtl/>
        </w:rPr>
        <w:t xml:space="preserve"> را نشان دهد و بعد وضعیت را دوباره بخواند. با این حال این روش درون فرایند برنامه است و دوام یک صف مستقل را ندارد.</w:t>
      </w:r>
    </w:p>
    <w:p w14:paraId="319A19A5" w14:textId="77777777" w:rsidR="00DD1570" w:rsidRDefault="00095290">
      <w:pPr>
        <w:bidi/>
        <w:jc w:val="both"/>
      </w:pPr>
      <w:r>
        <w:rPr>
          <w:rFonts w:ascii="B Nazanin" w:eastAsia="B Nazanin" w:hAnsi="B Nazanin"/>
          <w:rtl/>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7FD692AC" w14:textId="77777777" w:rsidR="00DD1570" w:rsidRDefault="00095290">
      <w:pPr>
        <w:pStyle w:val="Heading2"/>
        <w:bidi/>
      </w:pPr>
      <w:bookmarkStart w:id="10" w:name="_Toc242928489"/>
      <w:r>
        <w:rPr>
          <w:rFonts w:eastAsia="Times New Roman" w:cs="Times New Roman"/>
          <w:lang w:val="en-US"/>
        </w:rPr>
        <w:t>۲-۲.</w:t>
      </w:r>
      <w:r>
        <w:rPr>
          <w:rFonts w:ascii="B Nazanin" w:eastAsia="B Nazanin" w:hAnsi="B Nazanin"/>
          <w:rtl/>
        </w:rPr>
        <w:t xml:space="preserve"> نیازهای کیفی و معیار پذیرش</w:t>
      </w:r>
      <w:bookmarkEnd w:id="10"/>
    </w:p>
    <w:p w14:paraId="65C5D87A" w14:textId="77777777" w:rsidR="00DD1570" w:rsidRDefault="00095290">
      <w:pPr>
        <w:bidi/>
        <w:jc w:val="both"/>
      </w:pPr>
      <w:r>
        <w:rPr>
          <w:rFonts w:ascii="B Nazanin" w:eastAsia="B Nazanin" w:hAnsi="B Nazanin"/>
          <w:rtl/>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720EB43B" w14:textId="77777777" w:rsidR="00DD1570" w:rsidRDefault="00095290">
      <w:pPr>
        <w:bidi/>
        <w:jc w:val="both"/>
      </w:pPr>
      <w:r>
        <w:rPr>
          <w:rFonts w:ascii="B Nazanin" w:eastAsia="B Nazanin" w:hAnsi="B Nazanin"/>
          <w:rtl/>
        </w:rPr>
        <w:t xml:space="preserve">آزمون‌پذیری با جدا کردن سرویس‌های خالص از مسیرهای </w:t>
      </w:r>
      <w:r>
        <w:rPr>
          <w:rFonts w:eastAsia="Times New Roman" w:cs="Times New Roman"/>
          <w:sz w:val="26"/>
          <w:szCs w:val="26"/>
          <w:lang w:val="en-US"/>
        </w:rPr>
        <w:t>‎HTTP‎</w:t>
      </w:r>
      <w:r>
        <w:rPr>
          <w:rFonts w:ascii="B Nazanin" w:eastAsia="B Nazanin" w:hAnsi="B Nazanin"/>
          <w:rtl/>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en-US"/>
        </w:rPr>
        <w:t>‎STT‎</w:t>
      </w:r>
      <w:r>
        <w:rPr>
          <w:rFonts w:ascii="B Nazanin" w:eastAsia="B Nazanin" w:hAnsi="B Nazanin"/>
          <w:rtl/>
        </w:rPr>
        <w:t xml:space="preserve"> از یک قرارداد کوچک استفاده </w:t>
      </w:r>
      <w:r>
        <w:rPr>
          <w:rFonts w:ascii="B Nazanin" w:eastAsia="B Nazanin" w:hAnsi="B Nazanin"/>
          <w:rtl/>
        </w:rPr>
        <w:lastRenderedPageBreak/>
        <w:t>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39253B90" w14:textId="77777777" w:rsidR="00DD1570" w:rsidRDefault="00095290">
      <w:pPr>
        <w:bidi/>
        <w:jc w:val="both"/>
      </w:pPr>
      <w:r>
        <w:rPr>
          <w:rFonts w:ascii="B Nazanin" w:eastAsia="B Nazanin" w:hAnsi="B Nazanin"/>
          <w:rtl/>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646ACE2A" w14:textId="77777777" w:rsidR="00DD1570" w:rsidRDefault="00095290">
      <w:pPr>
        <w:bidi/>
        <w:jc w:val="both"/>
      </w:pPr>
      <w:r>
        <w:rPr>
          <w:rFonts w:ascii="B Nazanin" w:eastAsia="B Nazanin" w:hAnsi="B Nazanin"/>
          <w:rtl/>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en-US"/>
        </w:rPr>
        <w:t>‎JWT‎</w:t>
      </w:r>
      <w:r>
        <w:rPr>
          <w:rFonts w:ascii="B Nazanin" w:eastAsia="B Nazanin" w:hAnsi="B Nazanin"/>
          <w:rtl/>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70740CB4" w14:textId="77777777" w:rsidR="00DD1570" w:rsidRDefault="00095290">
      <w:pPr>
        <w:pStyle w:val="ReportTable"/>
        <w:keepNext/>
        <w:bidi/>
        <w:jc w:val="center"/>
      </w:pPr>
      <w:bookmarkStart w:id="11" w:name="_Toc242928590"/>
      <w:r>
        <w:rPr>
          <w:rFonts w:ascii="B Nazanin" w:eastAsia="B Nazanin" w:hAnsi="B Nazanin"/>
          <w:rtl/>
        </w:rPr>
        <w:t xml:space="preserve">جدول </w:t>
      </w:r>
      <w:r>
        <w:rPr>
          <w:rFonts w:eastAsia="Times New Roman" w:cs="Times New Roman"/>
          <w:sz w:val="22"/>
          <w:szCs w:val="22"/>
          <w:lang w:val="en-US"/>
        </w:rPr>
        <w:t>‎۲‎</w:t>
      </w:r>
      <w:r>
        <w:rPr>
          <w:rFonts w:ascii="B Nazanin" w:eastAsia="B Nazanin" w:hAnsi="B Nazanin"/>
          <w:rtl/>
        </w:rPr>
        <w:t xml:space="preserve"> نیاز و سطح تحقق</w:t>
      </w:r>
      <w:bookmarkEnd w:id="11"/>
    </w:p>
    <w:tbl>
      <w:tblPr>
        <w:bidiVisual/>
        <w:tblW w:w="0" w:type="auto"/>
        <w:jc w:val="center"/>
        <w:tblLayout w:type="fixed"/>
        <w:tblLook w:val="04A0" w:firstRow="1" w:lastRow="0" w:firstColumn="1" w:lastColumn="0" w:noHBand="0" w:noVBand="1"/>
      </w:tblPr>
      <w:tblGrid>
        <w:gridCol w:w="2268"/>
        <w:gridCol w:w="2551"/>
        <w:gridCol w:w="4535"/>
      </w:tblGrid>
      <w:tr w:rsidR="00DD1570" w14:paraId="64977AB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F18415D" w14:textId="77777777" w:rsidR="00DD1570" w:rsidRDefault="00095290">
            <w:pPr>
              <w:pStyle w:val="ReportCell"/>
              <w:keepNext/>
              <w:bidi/>
            </w:pPr>
            <w:r>
              <w:rPr>
                <w:rFonts w:ascii="B Nazanin" w:eastAsia="B Nazanin" w:hAnsi="B Nazanin"/>
                <w:b/>
                <w:bCs/>
                <w:rtl/>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0905CE2" w14:textId="77777777" w:rsidR="00DD1570" w:rsidRDefault="00095290">
            <w:pPr>
              <w:pStyle w:val="ReportCell"/>
              <w:keepNext/>
              <w:bidi/>
            </w:pPr>
            <w:r>
              <w:rPr>
                <w:rFonts w:ascii="B Nazanin" w:eastAsia="B Nazanin" w:hAnsi="B Nazanin"/>
                <w:b/>
                <w:bCs/>
                <w:rtl/>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D482A9C" w14:textId="77777777" w:rsidR="00DD1570" w:rsidRDefault="00095290">
            <w:pPr>
              <w:pStyle w:val="ReportCell"/>
              <w:keepNext/>
              <w:bidi/>
            </w:pPr>
            <w:r>
              <w:rPr>
                <w:rFonts w:ascii="B Nazanin" w:eastAsia="B Nazanin" w:hAnsi="B Nazanin"/>
                <w:b/>
                <w:bCs/>
                <w:rtl/>
              </w:rPr>
              <w:t>وضعیت ارزیابی</w:t>
            </w:r>
          </w:p>
        </w:tc>
      </w:tr>
      <w:tr w:rsidR="00DD1570" w14:paraId="2DE579C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4B825E" w14:textId="77777777" w:rsidR="00DD1570" w:rsidRDefault="00095290">
            <w:pPr>
              <w:pStyle w:val="ReportCell"/>
              <w:bidi/>
            </w:pPr>
            <w:r>
              <w:rPr>
                <w:rFonts w:ascii="B Nazanin" w:eastAsia="B Nazanin" w:hAnsi="B Nazanin"/>
                <w:rtl/>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D5195A" w14:textId="77777777" w:rsidR="00DD1570" w:rsidRDefault="00095290">
            <w:pPr>
              <w:pStyle w:val="ReportCell"/>
              <w:bidi/>
            </w:pPr>
            <w:r>
              <w:rPr>
                <w:rFonts w:eastAsia="Times New Roman" w:cs="Times New Roman"/>
                <w:sz w:val="22"/>
                <w:szCs w:val="22"/>
                <w:lang w:val="en-US"/>
              </w:rPr>
              <w:t>‎CRUD‎</w:t>
            </w:r>
            <w:r>
              <w:rPr>
                <w:rFonts w:ascii="B Nazanin" w:eastAsia="B Nazanin" w:hAnsi="B Nazanin"/>
                <w:rtl/>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3A7D4B" w14:textId="77777777" w:rsidR="00DD1570" w:rsidRDefault="00095290">
            <w:pPr>
              <w:pStyle w:val="ReportCell"/>
              <w:bidi/>
            </w:pPr>
            <w:r>
              <w:rPr>
                <w:rFonts w:ascii="B Nazanin" w:eastAsia="B Nazanin" w:hAnsi="B Nazanin"/>
                <w:rtl/>
              </w:rPr>
              <w:t xml:space="preserve">کد و آزمون </w:t>
            </w:r>
            <w:r>
              <w:rPr>
                <w:rFonts w:eastAsia="Times New Roman" w:cs="Times New Roman"/>
                <w:sz w:val="22"/>
                <w:szCs w:val="22"/>
                <w:lang w:val="en-US"/>
              </w:rPr>
              <w:t>‎API‎</w:t>
            </w:r>
            <w:r>
              <w:rPr>
                <w:rFonts w:ascii="B Nazanin" w:eastAsia="B Nazanin" w:hAnsi="B Nazanin"/>
                <w:rtl/>
              </w:rPr>
              <w:t xml:space="preserve"> موجود؛ اجرای </w:t>
            </w:r>
            <w:r>
              <w:rPr>
                <w:rFonts w:eastAsia="Times New Roman" w:cs="Times New Roman"/>
                <w:sz w:val="22"/>
                <w:szCs w:val="22"/>
                <w:lang w:val="en-US"/>
              </w:rPr>
              <w:t>‎DB‎</w:t>
            </w:r>
            <w:r>
              <w:rPr>
                <w:rFonts w:ascii="B Nazanin" w:eastAsia="B Nazanin" w:hAnsi="B Nazanin"/>
                <w:rtl/>
              </w:rPr>
              <w:t xml:space="preserve"> در این گزارش انجام نشد</w:t>
            </w:r>
          </w:p>
        </w:tc>
      </w:tr>
      <w:tr w:rsidR="00DD1570" w14:paraId="60340FA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7E2887" w14:textId="77777777" w:rsidR="00DD1570" w:rsidRDefault="00095290">
            <w:pPr>
              <w:pStyle w:val="ReportCell"/>
              <w:bidi/>
            </w:pPr>
            <w:r>
              <w:rPr>
                <w:rFonts w:ascii="B Nazanin" w:eastAsia="B Nazanin" w:hAnsi="B Nazanin"/>
                <w:rtl/>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E59D55" w14:textId="77777777" w:rsidR="00DD1570" w:rsidRDefault="00095290">
            <w:pPr>
              <w:pStyle w:val="ReportCell"/>
              <w:bidi/>
            </w:pPr>
            <w:r>
              <w:rPr>
                <w:rFonts w:eastAsia="Times New Roman" w:cs="Times New Roman"/>
                <w:sz w:val="22"/>
                <w:szCs w:val="22"/>
                <w:lang w:val="en-US"/>
              </w:rPr>
              <w:t>‎overview‎</w:t>
            </w:r>
            <w:r>
              <w:rPr>
                <w:rFonts w:ascii="B Nazanin" w:eastAsia="B Nazanin" w:hAnsi="B Nazanin"/>
                <w:rtl/>
              </w:rPr>
              <w:t xml:space="preserve"> و </w:t>
            </w: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D19B00" w14:textId="77777777" w:rsidR="00DD1570" w:rsidRDefault="00095290">
            <w:pPr>
              <w:pStyle w:val="ReportCell"/>
              <w:bidi/>
            </w:pPr>
            <w:r>
              <w:rPr>
                <w:rFonts w:ascii="B Nazanin" w:eastAsia="B Nazanin" w:hAnsi="B Nazanin"/>
                <w:rtl/>
              </w:rPr>
              <w:t>تجمیع قطعی؛ بدون ارزیابی زمان مرور</w:t>
            </w:r>
          </w:p>
        </w:tc>
      </w:tr>
      <w:tr w:rsidR="00DD1570" w14:paraId="229D7B3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49BD3B" w14:textId="77777777" w:rsidR="00DD1570" w:rsidRDefault="00095290">
            <w:pPr>
              <w:pStyle w:val="ReportCell"/>
              <w:bidi/>
            </w:pPr>
            <w:r>
              <w:rPr>
                <w:rFonts w:ascii="B Nazanin" w:eastAsia="B Nazanin" w:hAnsi="B Nazanin"/>
                <w:rtl/>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ED5D6B" w14:textId="77777777" w:rsidR="00DD1570" w:rsidRDefault="00095290">
            <w:pPr>
              <w:pStyle w:val="ReportCell"/>
              <w:bidi/>
            </w:pPr>
            <w:r>
              <w:rPr>
                <w:rFonts w:ascii="B Nazanin" w:eastAsia="B Nazanin" w:hAnsi="B Nazanin"/>
                <w:rtl/>
              </w:rPr>
              <w:t xml:space="preserve">متن </w:t>
            </w:r>
            <w:r>
              <w:rPr>
                <w:rFonts w:eastAsia="Times New Roman" w:cs="Times New Roman"/>
                <w:sz w:val="22"/>
                <w:szCs w:val="22"/>
                <w:lang w:val="en-US"/>
              </w:rPr>
              <w:t>‎PDF/OCR‎</w:t>
            </w:r>
            <w:r>
              <w:rPr>
                <w:rFonts w:ascii="B Nazanin" w:eastAsia="B Nazanin" w:hAnsi="B Nazanin"/>
                <w:rtl/>
              </w:rPr>
              <w:t xml:space="preserve"> و </w:t>
            </w:r>
            <w:r>
              <w:rPr>
                <w:rFonts w:eastAsia="Times New Roman" w:cs="Times New Roman"/>
                <w:sz w:val="22"/>
                <w:szCs w:val="22"/>
                <w:lang w:val="en-US"/>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25BBAB" w14:textId="77777777" w:rsidR="00DD1570" w:rsidRDefault="00095290">
            <w:pPr>
              <w:pStyle w:val="ReportCell"/>
              <w:bidi/>
            </w:pPr>
            <w:r>
              <w:rPr>
                <w:rFonts w:ascii="B Nazanin" w:eastAsia="B Nazanin" w:hAnsi="B Nazanin"/>
                <w:rtl/>
              </w:rPr>
              <w:t>استخراج ساختاریافته‌ی فیلد خودکار نیست</w:t>
            </w:r>
          </w:p>
        </w:tc>
      </w:tr>
      <w:tr w:rsidR="00DD1570" w14:paraId="331F3F9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8DD77D" w14:textId="77777777" w:rsidR="00DD1570" w:rsidRDefault="00095290">
            <w:pPr>
              <w:pStyle w:val="ReportCell"/>
              <w:bidi/>
            </w:pPr>
            <w:r>
              <w:rPr>
                <w:rFonts w:ascii="B Nazanin" w:eastAsia="B Nazanin" w:hAnsi="B Nazanin"/>
                <w:rtl/>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908157" w14:textId="77777777" w:rsidR="00DD1570" w:rsidRDefault="00095290">
            <w:pPr>
              <w:pStyle w:val="ReportCell"/>
              <w:bidi/>
            </w:pPr>
            <w:r>
              <w:rPr>
                <w:rFonts w:eastAsia="Times New Roman" w:cs="Times New Roman"/>
                <w:sz w:val="22"/>
                <w:szCs w:val="22"/>
                <w:lang w:val="en-US"/>
              </w:rPr>
              <w:t>‎STT‎</w:t>
            </w:r>
            <w:r>
              <w:rPr>
                <w:rFonts w:ascii="B Nazanin" w:eastAsia="B Nazanin" w:hAnsi="B Nazanin"/>
                <w:rtl/>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EE9E2" w14:textId="77777777" w:rsidR="00DD1570" w:rsidRDefault="00095290">
            <w:pPr>
              <w:pStyle w:val="ReportCell"/>
              <w:bidi/>
            </w:pPr>
            <w:r>
              <w:rPr>
                <w:rFonts w:eastAsia="Times New Roman" w:cs="Times New Roman"/>
                <w:sz w:val="22"/>
                <w:szCs w:val="22"/>
                <w:lang w:val="en-US"/>
              </w:rPr>
              <w:t>‎provider‎</w:t>
            </w:r>
            <w:r>
              <w:rPr>
                <w:rFonts w:ascii="B Nazanin" w:eastAsia="B Nazanin" w:hAnsi="B Nazanin"/>
                <w:rtl/>
              </w:rPr>
              <w:t xml:space="preserve">ها موجود؛ </w:t>
            </w:r>
            <w:r>
              <w:rPr>
                <w:rFonts w:eastAsia="Times New Roman" w:cs="Times New Roman"/>
                <w:sz w:val="22"/>
                <w:szCs w:val="22"/>
                <w:lang w:val="en-US"/>
              </w:rPr>
              <w:t>‎WER/CER‎</w:t>
            </w:r>
            <w:r>
              <w:rPr>
                <w:rFonts w:ascii="B Nazanin" w:eastAsia="B Nazanin" w:hAnsi="B Nazanin"/>
                <w:rtl/>
              </w:rPr>
              <w:t xml:space="preserve"> اندازه‌گیری نشده</w:t>
            </w:r>
          </w:p>
        </w:tc>
      </w:tr>
      <w:tr w:rsidR="00DD1570" w14:paraId="03AA5D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D68DEB" w14:textId="77777777" w:rsidR="00DD1570" w:rsidRDefault="00095290">
            <w:pPr>
              <w:pStyle w:val="ReportCell"/>
              <w:bidi/>
            </w:pPr>
            <w:r>
              <w:rPr>
                <w:rFonts w:ascii="B Nazanin" w:eastAsia="B Nazanin" w:hAnsi="B Nazanin"/>
                <w:rtl/>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0F4DF5" w14:textId="77777777" w:rsidR="00DD1570" w:rsidRDefault="00095290">
            <w:pPr>
              <w:pStyle w:val="ReportCell"/>
              <w:bidi/>
            </w:pPr>
            <w:r>
              <w:rPr>
                <w:rFonts w:ascii="B Nazanin" w:eastAsia="B Nazanin" w:hAnsi="B Nazanin"/>
                <w:rtl/>
              </w:rPr>
              <w:t xml:space="preserve">پیام ماندگار و </w:t>
            </w:r>
            <w:r>
              <w:rPr>
                <w:rFonts w:eastAsia="Times New Roman" w:cs="Times New Roman"/>
                <w:sz w:val="22"/>
                <w:szCs w:val="22"/>
                <w:lang w:val="en-US"/>
              </w:rPr>
              <w:t>‎evidence‎</w:t>
            </w:r>
            <w:r>
              <w:rPr>
                <w:rFonts w:ascii="B Nazanin" w:eastAsia="B Nazanin" w:hAnsi="B Nazanin"/>
                <w:rtl/>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2E84D3" w14:textId="77777777" w:rsidR="00DD1570" w:rsidRDefault="00095290">
            <w:pPr>
              <w:pStyle w:val="ReportCell"/>
              <w:bidi/>
            </w:pPr>
            <w:r>
              <w:rPr>
                <w:rFonts w:ascii="B Nazanin" w:eastAsia="B Nazanin" w:hAnsi="B Nazanin"/>
                <w:rtl/>
              </w:rPr>
              <w:t xml:space="preserve">اعتبار </w:t>
            </w:r>
            <w:r>
              <w:rPr>
                <w:rFonts w:eastAsia="Times New Roman" w:cs="Times New Roman"/>
                <w:sz w:val="22"/>
                <w:szCs w:val="22"/>
                <w:lang w:val="en-US"/>
              </w:rPr>
              <w:t>‎ID‎</w:t>
            </w:r>
            <w:r>
              <w:rPr>
                <w:rFonts w:ascii="B Nazanin" w:eastAsia="B Nazanin" w:hAnsi="B Nazanin"/>
                <w:rtl/>
              </w:rPr>
              <w:t xml:space="preserve"> کنترل می‌شود؛ صحت معنایی جداست</w:t>
            </w:r>
          </w:p>
        </w:tc>
      </w:tr>
      <w:tr w:rsidR="00DD1570" w14:paraId="3BB8AF3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DD88CB" w14:textId="77777777" w:rsidR="00DD1570" w:rsidRDefault="00095290">
            <w:pPr>
              <w:pStyle w:val="ReportCell"/>
              <w:bidi/>
            </w:pPr>
            <w:r>
              <w:rPr>
                <w:rFonts w:ascii="B Nazanin" w:eastAsia="B Nazanin" w:hAnsi="B Nazanin"/>
                <w:rtl/>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D5AF3D"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B06251" w14:textId="77777777" w:rsidR="00DD1570" w:rsidRDefault="00095290">
            <w:pPr>
              <w:pStyle w:val="ReportCell"/>
              <w:bidi/>
            </w:pPr>
            <w:r>
              <w:rPr>
                <w:rFonts w:ascii="B Nazanin" w:eastAsia="B Nazanin" w:hAnsi="B Nazanin"/>
                <w:rtl/>
              </w:rPr>
              <w:t>فاقد اعتبارسنجی بالینی</w:t>
            </w:r>
          </w:p>
        </w:tc>
      </w:tr>
      <w:tr w:rsidR="00DD1570" w14:paraId="4EF58D8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27CAFF" w14:textId="77777777" w:rsidR="00DD1570" w:rsidRDefault="00095290">
            <w:pPr>
              <w:pStyle w:val="ReportCell"/>
              <w:bidi/>
            </w:pPr>
            <w:r>
              <w:rPr>
                <w:rFonts w:ascii="B Nazanin" w:eastAsia="B Nazanin" w:hAnsi="B Nazanin"/>
                <w:rtl/>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A35A94" w14:textId="77777777" w:rsidR="00DD1570" w:rsidRDefault="00095290">
            <w:pPr>
              <w:pStyle w:val="ReportCell"/>
              <w:bidi/>
            </w:pPr>
            <w:r>
              <w:rPr>
                <w:rFonts w:ascii="B Nazanin" w:eastAsia="B Nazanin" w:hAnsi="B Nazanin"/>
                <w:rtl/>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D68D3F" w14:textId="77777777" w:rsidR="00DD1570" w:rsidRDefault="00095290">
            <w:pPr>
              <w:pStyle w:val="ReportCell"/>
              <w:bidi/>
            </w:pPr>
            <w:r>
              <w:rPr>
                <w:rFonts w:eastAsia="Times New Roman" w:cs="Times New Roman"/>
                <w:sz w:val="22"/>
                <w:szCs w:val="22"/>
                <w:lang w:val="en-US"/>
              </w:rPr>
              <w:t>‎PubMed‎</w:t>
            </w:r>
            <w:r>
              <w:rPr>
                <w:rFonts w:ascii="B Nazanin" w:eastAsia="B Nazanin" w:hAnsi="B Nazanin"/>
                <w:rtl/>
              </w:rPr>
              <w:t xml:space="preserve"> و </w:t>
            </w:r>
            <w:r>
              <w:rPr>
                <w:rFonts w:eastAsia="Times New Roman" w:cs="Times New Roman"/>
                <w:sz w:val="22"/>
                <w:szCs w:val="22"/>
                <w:lang w:val="en-US"/>
              </w:rPr>
              <w:t>‎RxNorm‎</w:t>
            </w:r>
            <w:r>
              <w:rPr>
                <w:rFonts w:ascii="B Nazanin" w:eastAsia="B Nazanin" w:hAnsi="B Nazanin"/>
                <w:rtl/>
              </w:rPr>
              <w:t xml:space="preserve"> و </w:t>
            </w:r>
            <w:r>
              <w:rPr>
                <w:rFonts w:eastAsia="Times New Roman" w:cs="Times New Roman"/>
                <w:sz w:val="22"/>
                <w:szCs w:val="22"/>
                <w:lang w:val="en-US"/>
              </w:rPr>
              <w:t>‎FDA‎</w:t>
            </w:r>
            <w:r>
              <w:rPr>
                <w:rFonts w:ascii="B Nazanin" w:eastAsia="B Nazanin" w:hAnsi="B Nazanin"/>
                <w:rtl/>
              </w:rPr>
              <w:t xml:space="preserve"> متصل نشده‌اند</w:t>
            </w:r>
          </w:p>
        </w:tc>
      </w:tr>
    </w:tbl>
    <w:p w14:paraId="3D43D773" w14:textId="77777777" w:rsidR="00DD1570" w:rsidRDefault="00DD1570">
      <w:pPr>
        <w:bidi/>
        <w:spacing w:after="0"/>
        <w:jc w:val="both"/>
      </w:pPr>
    </w:p>
    <w:p w14:paraId="6EAD3B54" w14:textId="77777777" w:rsidR="00DD1570" w:rsidRDefault="00095290">
      <w:pPr>
        <w:pStyle w:val="Heading2"/>
        <w:bidi/>
      </w:pPr>
      <w:bookmarkStart w:id="12" w:name="_Toc242928490"/>
      <w:r>
        <w:rPr>
          <w:rFonts w:eastAsia="Times New Roman" w:cs="Times New Roman"/>
          <w:lang w:val="en-US"/>
        </w:rPr>
        <w:t>۲-۳.</w:t>
      </w:r>
      <w:r>
        <w:rPr>
          <w:rFonts w:ascii="B Nazanin" w:eastAsia="B Nazanin" w:hAnsi="B Nazanin"/>
          <w:rtl/>
        </w:rPr>
        <w:t xml:space="preserve"> قرارداد </w:t>
      </w:r>
      <w:r>
        <w:rPr>
          <w:rFonts w:eastAsia="Times New Roman" w:cs="Times New Roman"/>
          <w:sz w:val="34"/>
          <w:szCs w:val="34"/>
          <w:lang w:val="en-US"/>
        </w:rPr>
        <w:t>API</w:t>
      </w:r>
      <w:r>
        <w:rPr>
          <w:rFonts w:ascii="B Nazanin" w:eastAsia="B Nazanin" w:hAnsi="B Nazanin"/>
          <w:rtl/>
        </w:rPr>
        <w:t xml:space="preserve"> و جدایی لایه‌ها</w:t>
      </w:r>
      <w:bookmarkEnd w:id="12"/>
    </w:p>
    <w:p w14:paraId="06C9FC95" w14:textId="77777777" w:rsidR="00DD1570" w:rsidRDefault="00095290">
      <w:pPr>
        <w:bidi/>
        <w:jc w:val="both"/>
      </w:pPr>
      <w:r>
        <w:rPr>
          <w:rFonts w:eastAsia="Times New Roman" w:cs="Times New Roman"/>
          <w:sz w:val="26"/>
          <w:szCs w:val="26"/>
          <w:lang w:val="en-US"/>
        </w:rPr>
        <w:t>‎API‎</w:t>
      </w:r>
      <w:r>
        <w:rPr>
          <w:rFonts w:ascii="B Nazanin" w:eastAsia="B Nazanin" w:hAnsi="B Nazanin"/>
          <w:rtl/>
        </w:rPr>
        <w:t xml:space="preserve">، مخفف </w:t>
      </w:r>
      <w:r>
        <w:rPr>
          <w:rFonts w:eastAsia="Times New Roman" w:cs="Times New Roman"/>
          <w:sz w:val="26"/>
          <w:szCs w:val="26"/>
          <w:lang w:val="en-US"/>
        </w:rPr>
        <w:t>‎Application Programming Interface‎</w:t>
      </w:r>
      <w:r>
        <w:rPr>
          <w:rFonts w:ascii="B Nazanin" w:eastAsia="B Nazanin" w:hAnsi="B Nazanin"/>
          <w:rtl/>
        </w:rPr>
        <w:t xml:space="preserve">، قرارداد ارتباط رابط و </w:t>
      </w:r>
      <w:r>
        <w:rPr>
          <w:rFonts w:eastAsia="Times New Roman" w:cs="Times New Roman"/>
          <w:sz w:val="26"/>
          <w:szCs w:val="26"/>
          <w:lang w:val="en-US"/>
        </w:rPr>
        <w:t>‎Backend‎</w:t>
      </w:r>
      <w:r>
        <w:rPr>
          <w:rFonts w:ascii="B Nazanin" w:eastAsia="B Nazanin" w:hAnsi="B Nazanin"/>
          <w:rtl/>
        </w:rPr>
        <w:t xml:space="preserve"> است. در این پروژه درخواست‌های </w:t>
      </w:r>
      <w:r>
        <w:rPr>
          <w:rFonts w:eastAsia="Times New Roman" w:cs="Times New Roman"/>
          <w:sz w:val="26"/>
          <w:szCs w:val="26"/>
          <w:lang w:val="en-US"/>
        </w:rPr>
        <w:t>‎JSON‎</w:t>
      </w:r>
      <w:r>
        <w:rPr>
          <w:rFonts w:ascii="B Nazanin" w:eastAsia="B Nazanin" w:hAnsi="B Nazanin"/>
          <w:rtl/>
        </w:rPr>
        <w:t xml:space="preserve"> برای داده‌ی ساختاریافته و </w:t>
      </w:r>
      <w:r>
        <w:rPr>
          <w:rFonts w:eastAsia="Times New Roman" w:cs="Times New Roman"/>
          <w:sz w:val="26"/>
          <w:szCs w:val="26"/>
          <w:lang w:val="en-US"/>
        </w:rPr>
        <w:t>‎multipart‎</w:t>
      </w:r>
      <w:r>
        <w:rPr>
          <w:rFonts w:ascii="B Nazanin" w:eastAsia="B Nazanin" w:hAnsi="B Nazanin"/>
          <w:rtl/>
        </w:rPr>
        <w:t xml:space="preserve"> برای فایل استفاده می‌شوند. </w:t>
      </w:r>
      <w:r>
        <w:rPr>
          <w:rFonts w:eastAsia="Times New Roman" w:cs="Times New Roman"/>
          <w:sz w:val="26"/>
          <w:szCs w:val="26"/>
          <w:lang w:val="en-US"/>
        </w:rPr>
        <w:t>‎Pydantic‎</w:t>
      </w:r>
      <w:r>
        <w:rPr>
          <w:rFonts w:ascii="B Nazanin" w:eastAsia="B Nazanin" w:hAnsi="B Nazanin"/>
          <w:rtl/>
        </w:rPr>
        <w:t xml:space="preserve"> نوع و برخی محدودیت‌های ورودی را تعریف می‌کند؛ مدل </w:t>
      </w:r>
      <w:r>
        <w:rPr>
          <w:rFonts w:eastAsia="Times New Roman" w:cs="Times New Roman"/>
          <w:sz w:val="26"/>
          <w:szCs w:val="26"/>
          <w:lang w:val="en-US"/>
        </w:rPr>
        <w:t>‎SQLAlchemy‎</w:t>
      </w:r>
      <w:r>
        <w:rPr>
          <w:rFonts w:ascii="B Nazanin" w:eastAsia="B Nazanin" w:hAnsi="B Nazanin"/>
          <w:rtl/>
        </w:rPr>
        <w:t xml:space="preserve"> مسئول نگاشت داده به جدول است. </w:t>
      </w:r>
      <w:r>
        <w:rPr>
          <w:rFonts w:ascii="B Nazanin" w:eastAsia="B Nazanin" w:hAnsi="B Nazanin"/>
          <w:rtl/>
        </w:rPr>
        <w:lastRenderedPageBreak/>
        <w:t xml:space="preserve">داشتن دو نمایش جدا باعث می‌شود مثلاً </w:t>
      </w:r>
      <w:r>
        <w:rPr>
          <w:rFonts w:eastAsia="Times New Roman" w:cs="Times New Roman"/>
          <w:sz w:val="26"/>
          <w:szCs w:val="26"/>
          <w:lang w:val="en-US"/>
        </w:rPr>
        <w:t>‎password_hash‎</w:t>
      </w:r>
      <w:r>
        <w:rPr>
          <w:rFonts w:ascii="B Nazanin" w:eastAsia="B Nazanin" w:hAnsi="B Nazanin"/>
          <w:rtl/>
        </w:rPr>
        <w:t xml:space="preserve"> یا </w:t>
      </w:r>
      <w:r>
        <w:rPr>
          <w:rFonts w:eastAsia="Times New Roman" w:cs="Times New Roman"/>
          <w:sz w:val="26"/>
          <w:szCs w:val="26"/>
          <w:lang w:val="en-US"/>
        </w:rPr>
        <w:t>‎storage_key‎</w:t>
      </w:r>
      <w:r>
        <w:rPr>
          <w:rFonts w:ascii="B Nazanin" w:eastAsia="B Nazanin" w:hAnsi="B Nazanin"/>
          <w:rtl/>
        </w:rPr>
        <w:t xml:space="preserve"> الزاماً به پاسخ عمومی وارد نشوند و تغییرات پایگاه داده مستقیماً به تمام مصرف‌کنندگان تحمیل نشود.</w:t>
      </w:r>
    </w:p>
    <w:p w14:paraId="0DEB855F" w14:textId="77777777" w:rsidR="00DD1570" w:rsidRDefault="00095290">
      <w:pPr>
        <w:bidi/>
        <w:jc w:val="both"/>
      </w:pPr>
      <w:r>
        <w:rPr>
          <w:rFonts w:ascii="B Nazanin" w:eastAsia="B Nazanin" w:hAnsi="B Nazanin"/>
          <w:rtl/>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en-US"/>
        </w:rPr>
        <w:t>‎patient_from_id‎</w:t>
      </w:r>
      <w:r>
        <w:rPr>
          <w:rFonts w:ascii="B Nazanin" w:eastAsia="B Nazanin" w:hAnsi="B Nazanin"/>
          <w:rtl/>
        </w:rPr>
        <w:t xml:space="preserve"> هم بیمار را پیدا می‌کند و هم مجوز را می‌سنجد. در مسیر دوم، ابتدا منبع خوانده می‌شود و سپس </w:t>
      </w:r>
      <w:r>
        <w:rPr>
          <w:rFonts w:eastAsia="Times New Roman" w:cs="Times New Roman"/>
          <w:sz w:val="26"/>
          <w:szCs w:val="26"/>
          <w:lang w:val="en-US"/>
        </w:rPr>
        <w:t>‎patient_id‎</w:t>
      </w:r>
      <w:r>
        <w:rPr>
          <w:rFonts w:ascii="B Nazanin" w:eastAsia="B Nazanin" w:hAnsi="B Nazanin"/>
          <w:rtl/>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1F684B8E" w14:textId="77777777" w:rsidR="00DD1570" w:rsidRDefault="00095290">
      <w:pPr>
        <w:bidi/>
        <w:jc w:val="both"/>
      </w:pPr>
      <w:r>
        <w:rPr>
          <w:rFonts w:ascii="B Nazanin" w:eastAsia="B Nazanin" w:hAnsi="B Nazanin"/>
          <w:rtl/>
        </w:rPr>
        <w:t xml:space="preserve">کد وضعیت </w:t>
      </w:r>
      <w:r>
        <w:rPr>
          <w:rFonts w:eastAsia="Times New Roman" w:cs="Times New Roman"/>
          <w:sz w:val="26"/>
          <w:szCs w:val="26"/>
          <w:lang w:val="en-US"/>
        </w:rPr>
        <w:t>‎HTTP‎</w:t>
      </w:r>
      <w:r>
        <w:rPr>
          <w:rFonts w:ascii="B Nazanin" w:eastAsia="B Nazanin" w:hAnsi="B Nazanin"/>
          <w:rtl/>
        </w:rPr>
        <w:t xml:space="preserve"> بخشی از قرارداد است. </w:t>
      </w:r>
      <w:r>
        <w:rPr>
          <w:rFonts w:eastAsia="Times New Roman" w:cs="Times New Roman"/>
          <w:sz w:val="26"/>
          <w:szCs w:val="26"/>
          <w:lang w:val="en-US"/>
        </w:rPr>
        <w:t>‎۴۰۱‎</w:t>
      </w:r>
      <w:r>
        <w:rPr>
          <w:rFonts w:ascii="B Nazanin" w:eastAsia="B Nazanin" w:hAnsi="B Nazanin"/>
          <w:rtl/>
        </w:rPr>
        <w:t xml:space="preserve"> برای نبودن یا نامعتبر بودن احراز هویت، </w:t>
      </w:r>
      <w:r>
        <w:rPr>
          <w:rFonts w:eastAsia="Times New Roman" w:cs="Times New Roman"/>
          <w:sz w:val="26"/>
          <w:szCs w:val="26"/>
          <w:lang w:val="en-US"/>
        </w:rPr>
        <w:t>‎۴۰۳‎</w:t>
      </w:r>
      <w:r>
        <w:rPr>
          <w:rFonts w:ascii="B Nazanin" w:eastAsia="B Nazanin" w:hAnsi="B Nazanin"/>
          <w:rtl/>
        </w:rPr>
        <w:t xml:space="preserve"> برای نبود اجازه، </w:t>
      </w:r>
      <w:r>
        <w:rPr>
          <w:rFonts w:eastAsia="Times New Roman" w:cs="Times New Roman"/>
          <w:sz w:val="26"/>
          <w:szCs w:val="26"/>
          <w:lang w:val="en-US"/>
        </w:rPr>
        <w:t>‎۴۰۴‎</w:t>
      </w:r>
      <w:r>
        <w:rPr>
          <w:rFonts w:ascii="B Nazanin" w:eastAsia="B Nazanin" w:hAnsi="B Nazanin"/>
          <w:rtl/>
        </w:rPr>
        <w:t xml:space="preserve"> برای منبع پیدا نشده و </w:t>
      </w:r>
      <w:r>
        <w:rPr>
          <w:rFonts w:eastAsia="Times New Roman" w:cs="Times New Roman"/>
          <w:sz w:val="26"/>
          <w:szCs w:val="26"/>
          <w:lang w:val="en-US"/>
        </w:rPr>
        <w:t>‎۴۲۲‎</w:t>
      </w:r>
      <w:r>
        <w:rPr>
          <w:rFonts w:ascii="B Nazanin" w:eastAsia="B Nazanin" w:hAnsi="B Nazanin"/>
          <w:rtl/>
        </w:rPr>
        <w:t xml:space="preserve"> برای ورودی نامعتبر به کار می‌رود. </w:t>
      </w:r>
      <w:r>
        <w:rPr>
          <w:rFonts w:eastAsia="Times New Roman" w:cs="Times New Roman"/>
          <w:sz w:val="26"/>
          <w:szCs w:val="26"/>
          <w:lang w:val="en-US"/>
        </w:rPr>
        <w:t>‎۵۰۳‎</w:t>
      </w:r>
      <w:r>
        <w:rPr>
          <w:rFonts w:ascii="B Nazanin" w:eastAsia="B Nazanin" w:hAnsi="B Nazanin"/>
          <w:rtl/>
        </w:rPr>
        <w:t xml:space="preserve"> می‌تواند نشان دهد سرویس لازم تنظیم نشده یا در دسترس نیست و </w:t>
      </w:r>
      <w:r>
        <w:rPr>
          <w:rFonts w:eastAsia="Times New Roman" w:cs="Times New Roman"/>
          <w:sz w:val="26"/>
          <w:szCs w:val="26"/>
          <w:lang w:val="en-US"/>
        </w:rPr>
        <w:t>‎۵۰۲‎</w:t>
      </w:r>
      <w:r>
        <w:rPr>
          <w:rFonts w:ascii="B Nazanin" w:eastAsia="B Nazanin" w:hAnsi="B Nazanin"/>
          <w:rtl/>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en-US"/>
        </w:rPr>
        <w:t>‎detail‎</w:t>
      </w:r>
      <w:r>
        <w:rPr>
          <w:rFonts w:ascii="B Nazanin" w:eastAsia="B Nazanin" w:hAnsi="B Nazanin"/>
          <w:rtl/>
        </w:rPr>
        <w:t xml:space="preserve"> فارسی دارند و رابط برای برخی خطاها پیام عمومی می‌سازد.</w:t>
      </w:r>
    </w:p>
    <w:p w14:paraId="7F274958" w14:textId="77777777" w:rsidR="00DD1570" w:rsidRDefault="00095290">
      <w:pPr>
        <w:pStyle w:val="Heading2"/>
        <w:bidi/>
      </w:pPr>
      <w:bookmarkStart w:id="13" w:name="_Toc242928491"/>
      <w:r>
        <w:rPr>
          <w:rFonts w:eastAsia="Times New Roman" w:cs="Times New Roman"/>
          <w:lang w:val="en-US"/>
        </w:rPr>
        <w:t>۲-۴.</w:t>
      </w:r>
      <w:r>
        <w:rPr>
          <w:rFonts w:ascii="B Nazanin" w:eastAsia="B Nazanin" w:hAnsi="B Nazanin"/>
          <w:rtl/>
        </w:rPr>
        <w:t xml:space="preserve"> پایگاه داده و ذخیره‌سازی شیء</w:t>
      </w:r>
      <w:bookmarkEnd w:id="13"/>
    </w:p>
    <w:p w14:paraId="2135AF1B" w14:textId="77777777" w:rsidR="00DD1570" w:rsidRDefault="00095290">
      <w:pPr>
        <w:bidi/>
        <w:jc w:val="both"/>
      </w:pPr>
      <w:r>
        <w:rPr>
          <w:rFonts w:eastAsia="Times New Roman" w:cs="Times New Roman"/>
          <w:sz w:val="26"/>
          <w:szCs w:val="26"/>
          <w:lang w:val="en-US"/>
        </w:rPr>
        <w:t>‎PostgreSQL‎</w:t>
      </w:r>
      <w:r>
        <w:rPr>
          <w:rFonts w:ascii="B Nazanin" w:eastAsia="B Nazanin" w:hAnsi="B Nazanin"/>
          <w:rtl/>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en-US"/>
        </w:rPr>
        <w:t>‎MinIO‎</w:t>
      </w:r>
      <w:r>
        <w:rPr>
          <w:rFonts w:ascii="B Nazanin" w:eastAsia="B Nazanin" w:hAnsi="B Nazanin"/>
          <w:rtl/>
        </w:rPr>
        <w:t xml:space="preserve"> این وظیفه را با رابط سازگار با </w:t>
      </w:r>
      <w:r>
        <w:rPr>
          <w:rFonts w:eastAsia="Times New Roman" w:cs="Times New Roman"/>
          <w:sz w:val="26"/>
          <w:szCs w:val="26"/>
          <w:lang w:val="en-US"/>
        </w:rPr>
        <w:t>‎S3‎</w:t>
      </w:r>
      <w:r>
        <w:rPr>
          <w:rFonts w:ascii="B Nazanin" w:eastAsia="B Nazanin" w:hAnsi="B Nazanin"/>
          <w:rtl/>
        </w:rPr>
        <w:t xml:space="preserve"> انجام می‌دهد. مبنای این جداسازی، تفاوت چرخه‌ی عمر داده و فایل است، نه صرفاً انتخاب دو فناوری رایج.</w:t>
      </w:r>
    </w:p>
    <w:p w14:paraId="238B5549" w14:textId="77777777" w:rsidR="00DD1570" w:rsidRDefault="00095290">
      <w:pPr>
        <w:bidi/>
        <w:jc w:val="both"/>
      </w:pPr>
      <w:r>
        <w:rPr>
          <w:rFonts w:ascii="B Nazanin" w:eastAsia="B Nazanin" w:hAnsi="B Nazanin"/>
          <w:rtl/>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en-US"/>
        </w:rPr>
        <w:t>‎MinIO‎</w:t>
      </w:r>
      <w:r>
        <w:rPr>
          <w:rFonts w:ascii="B Nazanin" w:eastAsia="B Nazanin" w:hAnsi="B Nazanin"/>
          <w:rtl/>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33538705" w14:textId="77777777" w:rsidR="00DD1570" w:rsidRDefault="00095290">
      <w:pPr>
        <w:bidi/>
        <w:jc w:val="both"/>
      </w:pPr>
      <w:r>
        <w:rPr>
          <w:rFonts w:ascii="B Nazanin" w:eastAsia="B Nazanin" w:hAnsi="B Nazanin"/>
          <w:rtl/>
        </w:rPr>
        <w:t xml:space="preserve">قید خارجی و رفتار حذف، معنا دارند. </w:t>
      </w:r>
      <w:r>
        <w:rPr>
          <w:rFonts w:eastAsia="Times New Roman" w:cs="Times New Roman"/>
          <w:sz w:val="26"/>
          <w:szCs w:val="26"/>
          <w:lang w:val="en-US"/>
        </w:rPr>
        <w:t>‎CASCADE‎</w:t>
      </w:r>
      <w:r>
        <w:rPr>
          <w:rFonts w:ascii="B Nazanin" w:eastAsia="B Nazanin" w:hAnsi="B Nazanin"/>
          <w:rtl/>
        </w:rPr>
        <w:t xml:space="preserve"> برای داده‌ی وابسته به بیمار مناسب است؛ </w:t>
      </w:r>
      <w:r>
        <w:rPr>
          <w:rFonts w:eastAsia="Times New Roman" w:cs="Times New Roman"/>
          <w:sz w:val="26"/>
          <w:szCs w:val="26"/>
          <w:lang w:val="en-US"/>
        </w:rPr>
        <w:t>‎SET NULL‎</w:t>
      </w:r>
      <w:r>
        <w:rPr>
          <w:rFonts w:ascii="B Nazanin" w:eastAsia="B Nazanin" w:hAnsi="B Nazanin"/>
          <w:rtl/>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en-US"/>
        </w:rPr>
        <w:t>‎PostgreSQL‎</w:t>
      </w:r>
      <w:r>
        <w:rPr>
          <w:rFonts w:ascii="B Nazanin" w:eastAsia="B Nazanin" w:hAnsi="B Nazanin"/>
          <w:rtl/>
        </w:rPr>
        <w:t xml:space="preserve"> توضیح قیدهای ارجاعی را ارائه می‌کند [</w:t>
      </w:r>
      <w:r>
        <w:rPr>
          <w:rFonts w:eastAsia="Times New Roman" w:cs="Times New Roman"/>
          <w:sz w:val="26"/>
          <w:szCs w:val="26"/>
          <w:lang w:val="en-US"/>
        </w:rPr>
        <w:t>‎۴‎</w:t>
      </w:r>
      <w:r>
        <w:rPr>
          <w:rFonts w:ascii="B Nazanin" w:eastAsia="B Nazanin" w:hAnsi="B Nazanin"/>
          <w:rtl/>
        </w:rPr>
        <w:t>]؛ انتخاب‌های خاص این پروژه از مدل‌ها و مهاجرت‌ها برداشت می‌شود.</w:t>
      </w:r>
    </w:p>
    <w:p w14:paraId="266F98D2" w14:textId="77777777" w:rsidR="00DD1570" w:rsidRDefault="00095290">
      <w:pPr>
        <w:pStyle w:val="Heading2"/>
        <w:bidi/>
      </w:pPr>
      <w:bookmarkStart w:id="14" w:name="_Toc242928492"/>
      <w:r>
        <w:rPr>
          <w:rFonts w:eastAsia="Times New Roman" w:cs="Times New Roman"/>
          <w:lang w:val="en-US"/>
        </w:rPr>
        <w:t>۲-۵.</w:t>
      </w:r>
      <w:r>
        <w:rPr>
          <w:rFonts w:ascii="B Nazanin" w:eastAsia="B Nazanin" w:hAnsi="B Nazanin"/>
          <w:rtl/>
        </w:rPr>
        <w:t xml:space="preserve"> مدل زبانی و زمینه‌ی کنترل‌شده</w:t>
      </w:r>
      <w:bookmarkEnd w:id="14"/>
    </w:p>
    <w:p w14:paraId="22466724" w14:textId="77777777" w:rsidR="00DD1570" w:rsidRDefault="00095290">
      <w:pPr>
        <w:bidi/>
        <w:jc w:val="both"/>
      </w:pPr>
      <w:r>
        <w:rPr>
          <w:rFonts w:ascii="B Nazanin" w:eastAsia="B Nazanin" w:hAnsi="B Nazanin"/>
          <w:rtl/>
        </w:rPr>
        <w:t xml:space="preserve">مدل زبانی بزرگ یا </w:t>
      </w:r>
      <w:r>
        <w:rPr>
          <w:rFonts w:eastAsia="Times New Roman" w:cs="Times New Roman"/>
          <w:sz w:val="26"/>
          <w:szCs w:val="26"/>
          <w:lang w:val="en-US"/>
        </w:rPr>
        <w:t>‎LLM‎</w:t>
      </w:r>
      <w:r>
        <w:rPr>
          <w:rFonts w:ascii="B Nazanin" w:eastAsia="B Nazanin" w:hAnsi="B Nazanin"/>
          <w:rtl/>
        </w:rPr>
        <w:t xml:space="preserve">، مخفف </w:t>
      </w:r>
      <w:r>
        <w:rPr>
          <w:rFonts w:eastAsia="Times New Roman" w:cs="Times New Roman"/>
          <w:sz w:val="26"/>
          <w:szCs w:val="26"/>
          <w:lang w:val="en-US"/>
        </w:rPr>
        <w:t>‎Large Language Model‎</w:t>
      </w:r>
      <w:r>
        <w:rPr>
          <w:rFonts w:ascii="B Nazanin" w:eastAsia="B Nazanin" w:hAnsi="B Nazanin"/>
          <w:rtl/>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en-US"/>
        </w:rPr>
        <w:t>‎Backend‎</w:t>
      </w:r>
      <w:r>
        <w:rPr>
          <w:rFonts w:ascii="B Nazanin" w:eastAsia="B Nazanin" w:hAnsi="B Nazanin"/>
          <w:rtl/>
        </w:rPr>
        <w:t xml:space="preserve"> زمینه را از داده‌های مرتبط </w:t>
      </w:r>
      <w:r>
        <w:rPr>
          <w:rFonts w:ascii="B Nazanin" w:eastAsia="B Nazanin" w:hAnsi="B Nazanin"/>
          <w:rtl/>
        </w:rPr>
        <w:lastRenderedPageBreak/>
        <w:t xml:space="preserve">بیمار می‌سازد. پیام سیستمی حدود نقش را بیان می‌کند و پیام کاربر شامل </w:t>
      </w:r>
      <w:r>
        <w:rPr>
          <w:rFonts w:eastAsia="Times New Roman" w:cs="Times New Roman"/>
          <w:sz w:val="26"/>
          <w:szCs w:val="26"/>
          <w:lang w:val="en-US"/>
        </w:rPr>
        <w:t>‎JSON‎</w:t>
      </w:r>
      <w:r>
        <w:rPr>
          <w:rFonts w:ascii="B Nazanin" w:eastAsia="B Nazanin" w:hAnsi="B Nazanin"/>
          <w:rtl/>
        </w:rPr>
        <w:t xml:space="preserve"> پرونده و پرسش است. این روش ارتباط پاسخ با داده‌ی بیمار را هدف می‌گیرد، اما تضمین نمی‌کند که مدل همیشه دستورها را رعایت کند.</w:t>
      </w:r>
    </w:p>
    <w:p w14:paraId="01EF820F" w14:textId="77777777" w:rsidR="00DD1570" w:rsidRDefault="00095290">
      <w:pPr>
        <w:bidi/>
        <w:jc w:val="both"/>
      </w:pPr>
      <w:r>
        <w:rPr>
          <w:rFonts w:ascii="B Nazanin" w:eastAsia="B Nazanin" w:hAnsi="B Nazanin"/>
          <w:rtl/>
        </w:rPr>
        <w:t xml:space="preserve">متکی کردن پاسخ به زمینه یا </w:t>
      </w:r>
      <w:r>
        <w:rPr>
          <w:rFonts w:eastAsia="Times New Roman" w:cs="Times New Roman"/>
          <w:sz w:val="26"/>
          <w:szCs w:val="26"/>
          <w:lang w:val="en-US"/>
        </w:rPr>
        <w:t>Grounding</w:t>
      </w:r>
      <w:r>
        <w:rPr>
          <w:rFonts w:ascii="B Nazanin" w:eastAsia="B Nazanin" w:hAnsi="B Nazanin"/>
          <w:rtl/>
        </w:rPr>
        <w:t xml:space="preserve"> در این نسخه با خواندن رکوردهای بیمار و قرار دادن آن‌ها در پیام مدل انجام می‌شود. بازیابی یا </w:t>
      </w:r>
      <w:r>
        <w:rPr>
          <w:rFonts w:eastAsia="Times New Roman" w:cs="Times New Roman"/>
          <w:sz w:val="26"/>
          <w:szCs w:val="26"/>
          <w:lang w:val="en-US"/>
        </w:rPr>
        <w:t>Retrieval</w:t>
      </w:r>
      <w:r>
        <w:rPr>
          <w:rFonts w:ascii="B Nazanin" w:eastAsia="B Nazanin" w:hAnsi="B Nazanin"/>
          <w:rtl/>
        </w:rPr>
        <w:t xml:space="preserve"> از مقاله و منبع خارجی به مؤلفه‌های دیگری مانند انتخاب قطعه و رتبه‌بندی نیاز دارد که در این مسیر حاضر نیستند. تولید تقویت‌شده با بازیابی یا </w:t>
      </w:r>
      <w:r>
        <w:rPr>
          <w:rFonts w:eastAsia="Times New Roman" w:cs="Times New Roman"/>
          <w:sz w:val="26"/>
          <w:szCs w:val="26"/>
          <w:lang w:val="en-US"/>
        </w:rPr>
        <w:t>RAG</w:t>
      </w:r>
      <w:r>
        <w:rPr>
          <w:rFonts w:ascii="B Nazanin" w:eastAsia="B Nazanin" w:hAnsi="B Nazanin"/>
          <w:rtl/>
        </w:rPr>
        <w:t xml:space="preserve">، مخفف </w:t>
      </w:r>
      <w:r>
        <w:rPr>
          <w:rFonts w:eastAsia="Times New Roman" w:cs="Times New Roman"/>
          <w:sz w:val="26"/>
          <w:szCs w:val="26"/>
          <w:lang w:val="en-US"/>
        </w:rPr>
        <w:t>Retrieval-Augmented Generation</w:t>
      </w:r>
      <w:r>
        <w:rPr>
          <w:rFonts w:ascii="B Nazanin" w:eastAsia="B Nazanin" w:hAnsi="B Nazanin"/>
          <w:rtl/>
        </w:rPr>
        <w:t>، در پروپوزال اختیاری است؛ توسعه‌ی آن باید با توجه به نیاز و ارزش افزوده‌ی قابل اندازه‌گیری انجام شود.</w:t>
      </w:r>
    </w:p>
    <w:p w14:paraId="5C5D32D8" w14:textId="77777777" w:rsidR="00DD1570" w:rsidRDefault="00095290">
      <w:pPr>
        <w:bidi/>
        <w:jc w:val="both"/>
      </w:pPr>
      <w:r>
        <w:rPr>
          <w:rFonts w:ascii="B Nazanin" w:eastAsia="B Nazanin" w:hAnsi="B Nazanin"/>
          <w:rtl/>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en-US"/>
        </w:rPr>
        <w:t>‎prompt injection‎</w:t>
      </w:r>
      <w:r>
        <w:rPr>
          <w:rFonts w:ascii="B Nazanin" w:eastAsia="B Nazanin" w:hAnsi="B Nazanin"/>
          <w:rtl/>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7E74678D" w14:textId="77777777" w:rsidR="00DD1570" w:rsidRDefault="00095290">
      <w:pPr>
        <w:pStyle w:val="Heading2"/>
        <w:bidi/>
      </w:pPr>
      <w:bookmarkStart w:id="15" w:name="_Toc242928493"/>
      <w:r>
        <w:rPr>
          <w:rFonts w:eastAsia="Times New Roman" w:cs="Times New Roman"/>
          <w:lang w:val="en-US"/>
        </w:rPr>
        <w:t>۲-۶.</w:t>
      </w:r>
      <w:r>
        <w:rPr>
          <w:rFonts w:ascii="B Nazanin" w:eastAsia="B Nazanin" w:hAnsi="B Nazanin"/>
          <w:rtl/>
        </w:rPr>
        <w:t xml:space="preserve"> معنای ارزیابی فنی و بالینی</w:t>
      </w:r>
      <w:bookmarkEnd w:id="15"/>
    </w:p>
    <w:p w14:paraId="52B59052" w14:textId="77777777" w:rsidR="00DD1570" w:rsidRDefault="00095290">
      <w:pPr>
        <w:bidi/>
        <w:jc w:val="both"/>
      </w:pPr>
      <w:r>
        <w:rPr>
          <w:rFonts w:ascii="B Nazanin" w:eastAsia="B Nazanin" w:hAnsi="B Nazanin"/>
          <w:rtl/>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en-US"/>
        </w:rPr>
        <w:t>‎API‎</w:t>
      </w:r>
      <w:r>
        <w:rPr>
          <w:rFonts w:ascii="B Nazanin" w:eastAsia="B Nazanin" w:hAnsi="B Nazanin"/>
          <w:rtl/>
        </w:rPr>
        <w:t xml:space="preserve"> جایگزین کرد. آزمون </w:t>
      </w:r>
      <w:r>
        <w:rPr>
          <w:rFonts w:eastAsia="Times New Roman" w:cs="Times New Roman"/>
          <w:sz w:val="26"/>
          <w:szCs w:val="26"/>
          <w:lang w:val="en-US"/>
        </w:rPr>
        <w:t>‎API‎</w:t>
      </w:r>
      <w:r>
        <w:rPr>
          <w:rFonts w:ascii="B Nazanin" w:eastAsia="B Nazanin" w:hAnsi="B Nazanin"/>
          <w:rtl/>
        </w:rPr>
        <w:t xml:space="preserve"> که برای ورودی نامعتبر </w:t>
      </w:r>
      <w:r>
        <w:rPr>
          <w:rFonts w:eastAsia="Times New Roman" w:cs="Times New Roman"/>
          <w:sz w:val="26"/>
          <w:szCs w:val="26"/>
          <w:lang w:val="en-US"/>
        </w:rPr>
        <w:t>‎۴۲۲‎</w:t>
      </w:r>
      <w:r>
        <w:rPr>
          <w:rFonts w:ascii="B Nazanin" w:eastAsia="B Nazanin" w:hAnsi="B Nazanin"/>
          <w:rtl/>
        </w:rPr>
        <w:t xml:space="preserve"> می‌بیند، کیفیت پاسخ مدل را نمی‌سنجد. آزمون </w:t>
      </w:r>
      <w:r>
        <w:rPr>
          <w:rFonts w:eastAsia="Times New Roman" w:cs="Times New Roman"/>
          <w:sz w:val="26"/>
          <w:szCs w:val="26"/>
          <w:lang w:val="en-US"/>
        </w:rPr>
        <w:t>‎mocked STT‎</w:t>
      </w:r>
      <w:r>
        <w:rPr>
          <w:rFonts w:ascii="B Nazanin" w:eastAsia="B Nazanin" w:hAnsi="B Nazanin"/>
          <w:rtl/>
        </w:rPr>
        <w:t xml:space="preserve"> که سه قطعه را به ترتیب کنار هم می‌گذارد، نرخ خطای کلمه روی صدای فارسی را اندازه نمی‌گیرد.</w:t>
      </w:r>
    </w:p>
    <w:p w14:paraId="1A6E7C9F" w14:textId="77777777" w:rsidR="00DD1570" w:rsidRDefault="00095290">
      <w:pPr>
        <w:bidi/>
        <w:jc w:val="both"/>
      </w:pPr>
      <w:r>
        <w:rPr>
          <w:rFonts w:ascii="B Nazanin" w:eastAsia="B Nazanin" w:hAnsi="B Nazanin"/>
          <w:rtl/>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1BAFA9A5" w14:textId="77777777" w:rsidR="00DD1570" w:rsidRPr="008041EC" w:rsidRDefault="00DD1570" w:rsidP="008041EC">
      <w:pPr>
        <w:spacing w:after="0" w:line="20" w:lineRule="exact"/>
        <w:rPr>
          <w:sz w:val="2"/>
          <w:szCs w:val="2"/>
        </w:rPr>
        <w:sectPr w:rsidR="00DD1570" w:rsidRPr="008041EC">
          <w:headerReference w:type="even" r:id="rId28"/>
          <w:headerReference w:type="default" r:id="rId29"/>
          <w:footerReference w:type="even" r:id="rId30"/>
          <w:footerReference w:type="default" r:id="rId31"/>
          <w:headerReference w:type="first" r:id="rId32"/>
          <w:footerReference w:type="first" r:id="rId33"/>
          <w:type w:val="oddPage"/>
          <w:pgSz w:w="11906" w:h="16838"/>
          <w:pgMar w:top="1984" w:right="1417" w:bottom="1134" w:left="1134" w:header="1417" w:footer="567" w:gutter="0"/>
          <w:cols w:space="720"/>
          <w:titlePg/>
          <w:docGrid w:linePitch="360"/>
        </w:sectPr>
      </w:pPr>
    </w:p>
    <w:p w14:paraId="3D0BD62A" w14:textId="77777777" w:rsidR="00DD1570" w:rsidRDefault="00095290">
      <w:pPr>
        <w:pStyle w:val="Heading1"/>
        <w:bidi/>
      </w:pPr>
      <w:bookmarkStart w:id="16" w:name="section_3"/>
      <w:bookmarkStart w:id="17" w:name="_Toc242928494"/>
      <w:bookmarkEnd w:id="16"/>
      <w:r>
        <w:rPr>
          <w:rFonts w:ascii="B Nazanin" w:eastAsia="B Nazanin" w:hAnsi="B Nazanin"/>
          <w:rtl/>
        </w:rPr>
        <w:lastRenderedPageBreak/>
        <w:t>فصل سوم معماری کلان و جریان داده</w:t>
      </w:r>
      <w:bookmarkEnd w:id="17"/>
    </w:p>
    <w:p w14:paraId="0A23DE15" w14:textId="77777777" w:rsidR="00DD1570" w:rsidRDefault="00095290">
      <w:pPr>
        <w:pStyle w:val="Heading2"/>
        <w:bidi/>
      </w:pPr>
      <w:bookmarkStart w:id="18" w:name="_Toc242928495"/>
      <w:r>
        <w:rPr>
          <w:rFonts w:eastAsia="Times New Roman" w:cs="Times New Roman"/>
          <w:lang w:val="en-US"/>
        </w:rPr>
        <w:t>۳-۱.</w:t>
      </w:r>
      <w:r>
        <w:rPr>
          <w:rFonts w:ascii="B Nazanin" w:eastAsia="B Nazanin" w:hAnsi="B Nazanin"/>
          <w:rtl/>
        </w:rPr>
        <w:t xml:space="preserve"> اجزای اجرا و مسئولیت آن‌ها</w:t>
      </w:r>
      <w:bookmarkEnd w:id="18"/>
    </w:p>
    <w:p w14:paraId="1D0B706C" w14:textId="77777777" w:rsidR="00DD1570" w:rsidRDefault="00095290">
      <w:pPr>
        <w:bidi/>
        <w:jc w:val="both"/>
      </w:pPr>
      <w:r>
        <w:rPr>
          <w:rFonts w:ascii="B Nazanin" w:eastAsia="B Nazanin" w:hAnsi="B Nazanin"/>
          <w:rtl/>
        </w:rPr>
        <w:t xml:space="preserve">معماری شامل رابط </w:t>
      </w:r>
      <w:r>
        <w:rPr>
          <w:rFonts w:eastAsia="Times New Roman" w:cs="Times New Roman"/>
          <w:sz w:val="26"/>
          <w:szCs w:val="26"/>
          <w:lang w:val="en-US"/>
        </w:rPr>
        <w:t>Next.js</w:t>
      </w:r>
      <w:r>
        <w:rPr>
          <w:rFonts w:ascii="B Nazanin" w:eastAsia="B Nazanin" w:hAnsi="B Nazanin"/>
          <w:rtl/>
        </w:rPr>
        <w:t xml:space="preserve">، سمت سرور </w:t>
      </w:r>
      <w:r>
        <w:rPr>
          <w:rFonts w:eastAsia="Times New Roman" w:cs="Times New Roman"/>
          <w:sz w:val="26"/>
          <w:szCs w:val="26"/>
          <w:lang w:val="en-US"/>
        </w:rPr>
        <w:t>FastAPI</w:t>
      </w:r>
      <w:r>
        <w:rPr>
          <w:rFonts w:ascii="B Nazanin" w:eastAsia="B Nazanin" w:hAnsi="B Nazanin"/>
          <w:rtl/>
        </w:rPr>
        <w:t xml:space="preserve">، پایگاه </w:t>
      </w:r>
      <w:r>
        <w:rPr>
          <w:rFonts w:eastAsia="Times New Roman" w:cs="Times New Roman"/>
          <w:sz w:val="26"/>
          <w:szCs w:val="26"/>
          <w:lang w:val="en-US"/>
        </w:rPr>
        <w:t>PostgreSQL</w:t>
      </w:r>
      <w:r>
        <w:rPr>
          <w:rFonts w:ascii="B Nazanin" w:eastAsia="B Nazanin" w:hAnsi="B Nazanin"/>
          <w:rtl/>
        </w:rPr>
        <w:t xml:space="preserve"> و ذخیره‌ساز </w:t>
      </w:r>
      <w:r>
        <w:rPr>
          <w:rFonts w:eastAsia="Times New Roman" w:cs="Times New Roman"/>
          <w:sz w:val="26"/>
          <w:szCs w:val="26"/>
          <w:lang w:val="en-US"/>
        </w:rPr>
        <w:t>MinIO</w:t>
      </w:r>
      <w:r>
        <w:rPr>
          <w:rFonts w:ascii="B Nazanin" w:eastAsia="B Nazanin" w:hAnsi="B Nazanin"/>
          <w:rtl/>
        </w:rPr>
        <w:t xml:space="preserve"> است. سرویس‌های مدل و تبدیل گفتار به متن بیرون از این هسته قرار دارند و </w:t>
      </w:r>
      <w:r>
        <w:rPr>
          <w:rFonts w:eastAsia="Times New Roman" w:cs="Times New Roman"/>
          <w:sz w:val="26"/>
          <w:szCs w:val="26"/>
          <w:lang w:val="en-US"/>
        </w:rPr>
        <w:t>Backend</w:t>
      </w:r>
      <w:r>
        <w:rPr>
          <w:rFonts w:ascii="B Nazanin" w:eastAsia="B Nazanin" w:hAnsi="B Nazanin"/>
          <w:rtl/>
        </w:rPr>
        <w:t xml:space="preserve"> تماس با آن‌ها را هماهنگ می‌کند. </w:t>
      </w:r>
      <w:r>
        <w:rPr>
          <w:rFonts w:eastAsia="Times New Roman" w:cs="Times New Roman"/>
          <w:sz w:val="26"/>
          <w:szCs w:val="26"/>
          <w:lang w:val="en-US"/>
        </w:rPr>
        <w:t>Nginx</w:t>
      </w:r>
      <w:r>
        <w:rPr>
          <w:rFonts w:ascii="B Nazanin" w:eastAsia="B Nazanin" w:hAnsi="B Nazanin"/>
          <w:rtl/>
        </w:rPr>
        <w:t xml:space="preserve"> در پیکربندی استقرار نقطه‌ی ورودی مشترک است. شکل </w:t>
      </w:r>
      <w:r>
        <w:rPr>
          <w:rFonts w:eastAsia="Times New Roman" w:cs="Times New Roman"/>
          <w:lang w:val="en-US"/>
        </w:rPr>
        <w:t>۳-۱</w:t>
      </w:r>
      <w:r>
        <w:rPr>
          <w:rFonts w:ascii="B Nazanin" w:eastAsia="B Nazanin" w:hAnsi="B Nazanin"/>
          <w:rtl/>
        </w:rPr>
        <w:t xml:space="preserve"> مسیرهای ارتباط تعریف‌شده در کد و پیکربندی را نشان می‌دهد.</w:t>
      </w:r>
    </w:p>
    <w:p w14:paraId="5AE499D4" w14:textId="77777777" w:rsidR="00DD1570" w:rsidRDefault="00095290">
      <w:pPr>
        <w:keepNext/>
        <w:bidi/>
        <w:jc w:val="center"/>
      </w:pP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5868000" cy="2017125"/>
                    </a:xfrm>
                    <a:prstGeom prst="rect">
                      <a:avLst/>
                    </a:prstGeom>
                  </pic:spPr>
                </pic:pic>
              </a:graphicData>
            </a:graphic>
          </wp:inline>
        </w:drawing>
      </w:r>
    </w:p>
    <w:p w14:paraId="0EEE3582" w14:textId="77777777" w:rsidR="00DD1570" w:rsidRDefault="00095290">
      <w:pPr>
        <w:pStyle w:val="ReportFigure"/>
        <w:bidi/>
        <w:jc w:val="center"/>
      </w:pPr>
      <w:bookmarkStart w:id="19" w:name="_Toc242928578"/>
      <w:r>
        <w:rPr>
          <w:rFonts w:ascii="B Nazanin" w:eastAsia="B Nazanin" w:hAnsi="B Nazanin"/>
          <w:rtl/>
        </w:rPr>
        <w:t xml:space="preserve">شکل </w:t>
      </w:r>
      <w:r>
        <w:rPr>
          <w:rFonts w:eastAsia="Times New Roman" w:cs="Times New Roman"/>
          <w:sz w:val="22"/>
          <w:szCs w:val="22"/>
          <w:lang w:val="en-US"/>
        </w:rPr>
        <w:t>‎۳-۱‎</w:t>
      </w:r>
      <w:r>
        <w:rPr>
          <w:rFonts w:ascii="B Nazanin" w:eastAsia="B Nazanin" w:hAnsi="B Nazanin"/>
          <w:rtl/>
        </w:rPr>
        <w:t xml:space="preserve"> معماری سامانه و مرزهای ذخیره و پردازش</w:t>
      </w:r>
      <w:bookmarkEnd w:id="19"/>
    </w:p>
    <w:p w14:paraId="63876762"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مسئول نمایش و تعامل کاربر است و ارتباطش با داده از طریق قرارداد </w:t>
      </w:r>
      <w:r>
        <w:rPr>
          <w:rFonts w:eastAsia="Times New Roman" w:cs="Times New Roman"/>
          <w:sz w:val="26"/>
          <w:szCs w:val="26"/>
          <w:lang w:val="en-US"/>
        </w:rPr>
        <w:t>‎API‎</w:t>
      </w:r>
      <w:r>
        <w:rPr>
          <w:rFonts w:ascii="B Nazanin" w:eastAsia="B Nazanin" w:hAnsi="B Nazanin"/>
          <w:rtl/>
        </w:rPr>
        <w:t xml:space="preserve"> انجام می‌شود. </w:t>
      </w:r>
      <w:r>
        <w:rPr>
          <w:rFonts w:eastAsia="Times New Roman" w:cs="Times New Roman"/>
          <w:sz w:val="26"/>
          <w:szCs w:val="26"/>
          <w:lang w:val="en-US"/>
        </w:rPr>
        <w:t>‎Backend‎</w:t>
      </w:r>
      <w:r>
        <w:rPr>
          <w:rFonts w:ascii="B Nazanin" w:eastAsia="B Nazanin" w:hAnsi="B Nazanin"/>
          <w:rtl/>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en-US"/>
        </w:rPr>
        <w:t>‎MinIO‎</w:t>
      </w:r>
      <w:r>
        <w:rPr>
          <w:rFonts w:ascii="B Nazanin" w:eastAsia="B Nazanin" w:hAnsi="B Nazanin"/>
          <w:rtl/>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5C960C6B" w14:textId="77777777" w:rsidR="00DD1570" w:rsidRDefault="00095290">
      <w:pPr>
        <w:bidi/>
        <w:jc w:val="both"/>
      </w:pPr>
      <w:r>
        <w:rPr>
          <w:rFonts w:ascii="B Nazanin" w:eastAsia="B Nazanin" w:hAnsi="B Nazanin"/>
          <w:rtl/>
        </w:rPr>
        <w:t xml:space="preserve">کد سمت سرور به مسیرهای </w:t>
      </w:r>
      <w:r>
        <w:rPr>
          <w:rFonts w:eastAsia="Times New Roman" w:cs="Times New Roman"/>
          <w:sz w:val="26"/>
          <w:szCs w:val="26"/>
          <w:lang w:val="en-US"/>
        </w:rPr>
        <w:t>API</w:t>
      </w:r>
      <w:r>
        <w:rPr>
          <w:rFonts w:ascii="B Nazanin" w:eastAsia="B Nazanin" w:hAnsi="B Nazanin"/>
          <w:rtl/>
        </w:rPr>
        <w:t xml:space="preserve"> و وابستگی‌های آن، طرح‌واره‌های داده، مدل‌های رابطه‌ای، سرویس‌های تخصصی و تنظیمات تقسیم شده است. این اجزا در پوشه‌های </w:t>
      </w:r>
      <w:r>
        <w:rPr>
          <w:rFonts w:eastAsia="Times New Roman" w:cs="Times New Roman"/>
          <w:sz w:val="26"/>
          <w:szCs w:val="26"/>
          <w:lang w:val="en-US"/>
        </w:rPr>
        <w:t>api</w:t>
      </w:r>
      <w:r>
        <w:rPr>
          <w:rFonts w:ascii="B Nazanin" w:eastAsia="B Nazanin" w:hAnsi="B Nazanin"/>
          <w:rtl/>
        </w:rPr>
        <w:t xml:space="preserve">، </w:t>
      </w:r>
      <w:r>
        <w:rPr>
          <w:rFonts w:eastAsia="Times New Roman" w:cs="Times New Roman"/>
          <w:sz w:val="26"/>
          <w:szCs w:val="26"/>
          <w:lang w:val="en-US"/>
        </w:rPr>
        <w:t>schemas</w:t>
      </w:r>
      <w:r>
        <w:rPr>
          <w:rFonts w:ascii="B Nazanin" w:eastAsia="B Nazanin" w:hAnsi="B Nazanin"/>
          <w:rtl/>
        </w:rPr>
        <w:t xml:space="preserve">، </w:t>
      </w:r>
      <w:r>
        <w:rPr>
          <w:rFonts w:eastAsia="Times New Roman" w:cs="Times New Roman"/>
          <w:sz w:val="26"/>
          <w:szCs w:val="26"/>
          <w:lang w:val="en-US"/>
        </w:rPr>
        <w:t>models</w:t>
      </w:r>
      <w:r>
        <w:rPr>
          <w:rFonts w:ascii="B Nazanin" w:eastAsia="B Nazanin" w:hAnsi="B Nazanin"/>
          <w:rtl/>
        </w:rPr>
        <w:t xml:space="preserve">، </w:t>
      </w:r>
      <w:r>
        <w:rPr>
          <w:rFonts w:eastAsia="Times New Roman" w:cs="Times New Roman"/>
          <w:sz w:val="26"/>
          <w:szCs w:val="26"/>
          <w:lang w:val="en-US"/>
        </w:rPr>
        <w:t>services</w:t>
      </w:r>
      <w:r>
        <w:rPr>
          <w:rFonts w:ascii="B Nazanin" w:eastAsia="B Nazanin" w:hAnsi="B Nazanin"/>
          <w:rtl/>
        </w:rPr>
        <w:t xml:space="preserve"> و </w:t>
      </w:r>
      <w:r>
        <w:rPr>
          <w:rFonts w:eastAsia="Times New Roman" w:cs="Times New Roman"/>
          <w:sz w:val="26"/>
          <w:szCs w:val="26"/>
          <w:lang w:val="en-US"/>
        </w:rPr>
        <w:t>core</w:t>
      </w:r>
      <w:r>
        <w:rPr>
          <w:rFonts w:ascii="B Nazanin" w:eastAsia="B Nazanin" w:hAnsi="B Nazanin"/>
          <w:rtl/>
        </w:rPr>
        <w:t xml:space="preserve"> قرار دارند. مرز لایه‌ها کامل نیست: </w:t>
      </w:r>
      <w:r>
        <w:rPr>
          <w:rFonts w:eastAsia="Times New Roman" w:cs="Times New Roman"/>
          <w:sz w:val="26"/>
          <w:szCs w:val="26"/>
          <w:lang w:val="en-US"/>
        </w:rPr>
        <w:t>query</w:t>
      </w:r>
      <w:r>
        <w:rPr>
          <w:rFonts w:ascii="B Nazanin" w:eastAsia="B Nazanin" w:hAnsi="B Nazanin"/>
          <w:rtl/>
        </w:rPr>
        <w:t xml:space="preserve">های برخی منابع در </w:t>
      </w:r>
      <w:r>
        <w:rPr>
          <w:rFonts w:eastAsia="Times New Roman" w:cs="Times New Roman"/>
          <w:sz w:val="26"/>
          <w:szCs w:val="26"/>
          <w:lang w:val="en-US"/>
        </w:rPr>
        <w:t>route</w:t>
      </w:r>
      <w:r>
        <w:rPr>
          <w:rFonts w:ascii="B Nazanin" w:eastAsia="B Nazanin" w:hAnsi="B Nazanin"/>
          <w:rtl/>
        </w:rPr>
        <w:t xml:space="preserve"> اجرا می‌شوند و عملیات تخصصی مانند تجمیع زمینه و پردازش سند در </w:t>
      </w:r>
      <w:r>
        <w:rPr>
          <w:rFonts w:eastAsia="Times New Roman" w:cs="Times New Roman"/>
          <w:sz w:val="26"/>
          <w:szCs w:val="26"/>
          <w:lang w:val="en-US"/>
        </w:rPr>
        <w:t>service</w:t>
      </w:r>
      <w:r>
        <w:rPr>
          <w:rFonts w:ascii="B Nazanin" w:eastAsia="B Nazanin" w:hAnsi="B Nazanin"/>
          <w:rtl/>
        </w:rPr>
        <w:t xml:space="preserve"> قرار دارند. این سازمان‌دهی پیگیری گردش کار را آسان می‌کند، اما تغییر مشترک سیاست </w:t>
      </w:r>
      <w:r>
        <w:rPr>
          <w:rFonts w:eastAsia="Times New Roman" w:cs="Times New Roman"/>
          <w:sz w:val="26"/>
          <w:szCs w:val="26"/>
          <w:lang w:val="en-US"/>
        </w:rPr>
        <w:t>query</w:t>
      </w:r>
      <w:r>
        <w:rPr>
          <w:rFonts w:ascii="B Nazanin" w:eastAsia="B Nazanin" w:hAnsi="B Nazanin"/>
          <w:rtl/>
        </w:rPr>
        <w:t xml:space="preserve"> هنوز به بازبینی هر دو محل نیاز دارد.</w:t>
      </w:r>
    </w:p>
    <w:p w14:paraId="03673B58" w14:textId="77777777" w:rsidR="00DD1570" w:rsidRDefault="00095290">
      <w:pPr>
        <w:pStyle w:val="Heading2"/>
        <w:bidi/>
      </w:pPr>
      <w:bookmarkStart w:id="20" w:name="_Toc242928496"/>
      <w:r>
        <w:rPr>
          <w:rFonts w:eastAsia="Times New Roman" w:cs="Times New Roman"/>
          <w:lang w:val="en-US"/>
        </w:rPr>
        <w:t>۳-۲.</w:t>
      </w:r>
      <w:r>
        <w:rPr>
          <w:rFonts w:ascii="B Nazanin" w:eastAsia="B Nazanin" w:hAnsi="B Nazanin"/>
          <w:rtl/>
        </w:rPr>
        <w:t xml:space="preserve"> چرخه‌ی درخواست و تزریق وابستگی</w:t>
      </w:r>
      <w:bookmarkEnd w:id="20"/>
    </w:p>
    <w:p w14:paraId="2A5C439C" w14:textId="77777777" w:rsidR="00DD1570" w:rsidRDefault="00095290">
      <w:pPr>
        <w:bidi/>
        <w:jc w:val="both"/>
      </w:pPr>
      <w:r>
        <w:rPr>
          <w:rFonts w:ascii="B Nazanin" w:eastAsia="B Nazanin" w:hAnsi="B Nazanin"/>
          <w:rtl/>
        </w:rPr>
        <w:t xml:space="preserve">ورود </w:t>
      </w:r>
      <w:r>
        <w:rPr>
          <w:rFonts w:eastAsia="Times New Roman" w:cs="Times New Roman"/>
          <w:sz w:val="26"/>
          <w:szCs w:val="26"/>
          <w:lang w:val="en-US"/>
        </w:rPr>
        <w:t>‎HTTP‎</w:t>
      </w:r>
      <w:r>
        <w:rPr>
          <w:rFonts w:ascii="B Nazanin" w:eastAsia="B Nazanin" w:hAnsi="B Nazanin"/>
          <w:rtl/>
        </w:rPr>
        <w:t xml:space="preserve"> به برنامه‌ی ساخته‌شده با </w:t>
      </w:r>
      <w:r>
        <w:rPr>
          <w:rFonts w:eastAsia="Times New Roman" w:cs="Times New Roman"/>
          <w:sz w:val="26"/>
          <w:szCs w:val="26"/>
          <w:lang w:val="en-US"/>
        </w:rPr>
        <w:t>‎create_app‎</w:t>
      </w:r>
      <w:r>
        <w:rPr>
          <w:rFonts w:ascii="B Nazanin" w:eastAsia="B Nazanin" w:hAnsi="B Nazanin"/>
          <w:rtl/>
        </w:rPr>
        <w:t xml:space="preserve"> می‌رسد. مسیرهای </w:t>
      </w:r>
      <w:r>
        <w:rPr>
          <w:rFonts w:eastAsia="Times New Roman" w:cs="Times New Roman"/>
          <w:sz w:val="26"/>
          <w:szCs w:val="26"/>
          <w:lang w:val="en-US"/>
        </w:rPr>
        <w:t>‎api_router‎</w:t>
      </w:r>
      <w:r>
        <w:rPr>
          <w:rFonts w:ascii="B Nazanin" w:eastAsia="B Nazanin" w:hAnsi="B Nazanin"/>
          <w:rtl/>
        </w:rPr>
        <w:t xml:space="preserve"> زیر پیشوند </w:t>
      </w:r>
      <w:r>
        <w:rPr>
          <w:rFonts w:eastAsia="Times New Roman" w:cs="Times New Roman"/>
          <w:sz w:val="26"/>
          <w:szCs w:val="26"/>
          <w:lang w:val="en-US"/>
        </w:rPr>
        <w:t>‎API_V1_PREFIX‎</w:t>
      </w:r>
      <w:r>
        <w:rPr>
          <w:rFonts w:ascii="B Nazanin" w:eastAsia="B Nazanin" w:hAnsi="B Nazanin"/>
          <w:rtl/>
        </w:rPr>
        <w:t xml:space="preserve"> ثبت می‌شوند. وابستگی </w:t>
      </w:r>
      <w:r>
        <w:rPr>
          <w:rFonts w:eastAsia="Times New Roman" w:cs="Times New Roman"/>
          <w:sz w:val="26"/>
          <w:szCs w:val="26"/>
          <w:lang w:val="en-US"/>
        </w:rPr>
        <w:t>‎get_db‎</w:t>
      </w:r>
      <w:r>
        <w:rPr>
          <w:rFonts w:ascii="B Nazanin" w:eastAsia="B Nazanin" w:hAnsi="B Nazanin"/>
          <w:rtl/>
        </w:rPr>
        <w:t xml:space="preserve"> یک </w:t>
      </w:r>
      <w:r>
        <w:rPr>
          <w:rFonts w:eastAsia="Times New Roman" w:cs="Times New Roman"/>
          <w:sz w:val="26"/>
          <w:szCs w:val="26"/>
          <w:lang w:val="en-US"/>
        </w:rPr>
        <w:t>‎Session‎</w:t>
      </w:r>
      <w:r>
        <w:rPr>
          <w:rFonts w:ascii="B Nazanin" w:eastAsia="B Nazanin" w:hAnsi="B Nazanin"/>
          <w:rtl/>
        </w:rPr>
        <w:t xml:space="preserve"> برای درخواست ایجاد می‌کند و در پایان آن را می‌بندد. </w:t>
      </w:r>
      <w:r>
        <w:rPr>
          <w:rFonts w:eastAsia="Times New Roman" w:cs="Times New Roman"/>
          <w:sz w:val="26"/>
          <w:szCs w:val="26"/>
          <w:lang w:val="en-US"/>
        </w:rPr>
        <w:t>‎get_current_user‎</w:t>
      </w:r>
      <w:r>
        <w:rPr>
          <w:rFonts w:ascii="B Nazanin" w:eastAsia="B Nazanin" w:hAnsi="B Nazanin"/>
          <w:rtl/>
        </w:rPr>
        <w:t xml:space="preserve"> توکن را می‌خواند و کاربر فعال را بازیابی می‌کند. در مسیر وابسته به بیمار، </w:t>
      </w:r>
      <w:r>
        <w:rPr>
          <w:rFonts w:eastAsia="Times New Roman" w:cs="Times New Roman"/>
          <w:sz w:val="26"/>
          <w:szCs w:val="26"/>
          <w:lang w:val="en-US"/>
        </w:rPr>
        <w:lastRenderedPageBreak/>
        <w:t>‎patient_from_id‎</w:t>
      </w:r>
      <w:r>
        <w:rPr>
          <w:rFonts w:ascii="B Nazanin" w:eastAsia="B Nazanin" w:hAnsi="B Nazanin"/>
          <w:rtl/>
        </w:rPr>
        <w:t xml:space="preserve"> علاوه بر خواندن بیمار، انتساب دسترسی را بررسی می‌کند. شکل </w:t>
      </w:r>
      <w:r>
        <w:rPr>
          <w:rFonts w:eastAsia="Times New Roman" w:cs="Times New Roman"/>
          <w:sz w:val="26"/>
          <w:szCs w:val="26"/>
          <w:lang w:val="en-US"/>
        </w:rPr>
        <w:t>‎۳-۲‎</w:t>
      </w:r>
      <w:r>
        <w:rPr>
          <w:rFonts w:ascii="B Nazanin" w:eastAsia="B Nazanin" w:hAnsi="B Nazanin"/>
          <w:rtl/>
        </w:rPr>
        <w:t xml:space="preserve"> جای بررسی مجوز را پیش از ورود به منطق کاربردی نشان می‌دهد.</w:t>
      </w:r>
    </w:p>
    <w:p w14:paraId="309A8AB2" w14:textId="77777777" w:rsidR="00DD1570" w:rsidRDefault="00095290">
      <w:pPr>
        <w:keepNext/>
        <w:bidi/>
        <w:jc w:val="center"/>
      </w:pP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5"/>
                    <a:stretch>
                      <a:fillRect/>
                    </a:stretch>
                  </pic:blipFill>
                  <pic:spPr>
                    <a:xfrm>
                      <a:off x="0" y="0"/>
                      <a:ext cx="5868000" cy="1980450"/>
                    </a:xfrm>
                    <a:prstGeom prst="rect">
                      <a:avLst/>
                    </a:prstGeom>
                  </pic:spPr>
                </pic:pic>
              </a:graphicData>
            </a:graphic>
          </wp:inline>
        </w:drawing>
      </w:r>
    </w:p>
    <w:p w14:paraId="33C78C08" w14:textId="77777777" w:rsidR="00DD1570" w:rsidRDefault="00095290">
      <w:pPr>
        <w:pStyle w:val="ReportFigure"/>
        <w:bidi/>
        <w:jc w:val="center"/>
      </w:pPr>
      <w:bookmarkStart w:id="21" w:name="_Toc242928579"/>
      <w:r>
        <w:rPr>
          <w:rFonts w:ascii="B Nazanin" w:eastAsia="B Nazanin" w:hAnsi="B Nazanin"/>
          <w:rtl/>
        </w:rPr>
        <w:t xml:space="preserve">شکل </w:t>
      </w:r>
      <w:r>
        <w:rPr>
          <w:rFonts w:eastAsia="Times New Roman" w:cs="Times New Roman"/>
          <w:sz w:val="22"/>
          <w:szCs w:val="22"/>
          <w:lang w:val="en-US"/>
        </w:rPr>
        <w:t>‎۳-۲‎</w:t>
      </w:r>
      <w:r>
        <w:rPr>
          <w:rFonts w:ascii="B Nazanin" w:eastAsia="B Nazanin" w:hAnsi="B Nazanin"/>
          <w:rtl/>
        </w:rPr>
        <w:t xml:space="preserve"> مسیر درخواست از اعتبارسنجی و مجوز تا پاسخ</w:t>
      </w:r>
      <w:bookmarkEnd w:id="21"/>
    </w:p>
    <w:p w14:paraId="0953DFAF" w14:textId="77777777" w:rsidR="00DD1570" w:rsidRDefault="00095290">
      <w:pPr>
        <w:bidi/>
        <w:jc w:val="both"/>
      </w:pPr>
      <w:r>
        <w:rPr>
          <w:rFonts w:ascii="B Nazanin" w:eastAsia="B Nazanin" w:hAnsi="B Nazanin"/>
          <w:rtl/>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en-US"/>
        </w:rPr>
        <w:t>‎override‎</w:t>
      </w:r>
      <w:r>
        <w:rPr>
          <w:rFonts w:ascii="B Nazanin" w:eastAsia="B Nazanin" w:hAnsi="B Nazanin"/>
          <w:rtl/>
        </w:rPr>
        <w:t xml:space="preserve"> است. با این حال </w:t>
      </w:r>
      <w:r>
        <w:rPr>
          <w:rFonts w:eastAsia="Times New Roman" w:cs="Times New Roman"/>
          <w:sz w:val="26"/>
          <w:szCs w:val="26"/>
          <w:lang w:val="en-US"/>
        </w:rPr>
        <w:t>‎override‎</w:t>
      </w:r>
      <w:r>
        <w:rPr>
          <w:rFonts w:ascii="B Nazanin" w:eastAsia="B Nazanin" w:hAnsi="B Nazanin"/>
          <w:rtl/>
        </w:rPr>
        <w:t xml:space="preserve"> کردن کاربر به </w:t>
      </w:r>
      <w:r>
        <w:rPr>
          <w:rFonts w:eastAsia="Times New Roman" w:cs="Times New Roman"/>
          <w:sz w:val="26"/>
          <w:szCs w:val="26"/>
          <w:lang w:val="en-US"/>
        </w:rPr>
        <w:t>‎admin‎</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en-US"/>
        </w:rPr>
        <w:t>‎dependency‎</w:t>
      </w:r>
      <w:r>
        <w:rPr>
          <w:rFonts w:ascii="B Nazanin" w:eastAsia="B Nazanin" w:hAnsi="B Nazanin"/>
          <w:rtl/>
        </w:rPr>
        <w:t xml:space="preserve"> واقعی و کدام جایگزین شده است.</w:t>
      </w:r>
    </w:p>
    <w:p w14:paraId="71B8E8B4" w14:textId="77777777" w:rsidR="00DD1570" w:rsidRDefault="00095290">
      <w:pPr>
        <w:bidi/>
        <w:jc w:val="both"/>
      </w:pPr>
      <w:r>
        <w:rPr>
          <w:rFonts w:ascii="B Nazanin" w:eastAsia="B Nazanin" w:hAnsi="B Nazanin"/>
          <w:rtl/>
        </w:rPr>
        <w:t xml:space="preserve">کارهای پس‌زمینه پس از پاسخ اولیه اجرا می‌شوند و </w:t>
      </w:r>
      <w:r>
        <w:rPr>
          <w:rFonts w:eastAsia="Times New Roman" w:cs="Times New Roman"/>
          <w:sz w:val="26"/>
          <w:szCs w:val="26"/>
          <w:lang w:val="en-US"/>
        </w:rPr>
        <w:t>‎Session‎</w:t>
      </w:r>
      <w:r>
        <w:rPr>
          <w:rFonts w:ascii="B Nazanin" w:eastAsia="B Nazanin" w:hAnsi="B Nazanin"/>
          <w:rtl/>
        </w:rPr>
        <w:t xml:space="preserve"> مستقل می‌سازند؛ </w:t>
      </w:r>
      <w:r>
        <w:rPr>
          <w:rFonts w:eastAsia="Times New Roman" w:cs="Times New Roman"/>
          <w:sz w:val="26"/>
          <w:szCs w:val="26"/>
          <w:lang w:val="en-US"/>
        </w:rPr>
        <w:t>‎Session‎</w:t>
      </w:r>
      <w:r>
        <w:rPr>
          <w:rFonts w:ascii="B Nazanin" w:eastAsia="B Nazanin" w:hAnsi="B Nazanin"/>
          <w:rtl/>
        </w:rPr>
        <w:t xml:space="preserve"> درخواست در این زمان ممکن است بسته باشد. شناسه‌ی رکورد، به‌جای شیء </w:t>
      </w:r>
      <w:r>
        <w:rPr>
          <w:rFonts w:eastAsia="Times New Roman" w:cs="Times New Roman"/>
          <w:sz w:val="26"/>
          <w:szCs w:val="26"/>
          <w:lang w:val="en-US"/>
        </w:rPr>
        <w:t>‎Session‎</w:t>
      </w:r>
      <w:r>
        <w:rPr>
          <w:rFonts w:ascii="B Nazanin" w:eastAsia="B Nazanin" w:hAnsi="B Nazanin"/>
          <w:rtl/>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en-US"/>
        </w:rPr>
        <w:t>‎FastAPI‎</w:t>
      </w:r>
      <w:r>
        <w:rPr>
          <w:rFonts w:ascii="B Nazanin" w:eastAsia="B Nazanin" w:hAnsi="B Nazanin"/>
          <w:rtl/>
        </w:rPr>
        <w:t xml:space="preserve"> نیز اجرای کار پس از ارسال پاسخ را توضیح می‌دهد [</w:t>
      </w:r>
      <w:r>
        <w:rPr>
          <w:rFonts w:eastAsia="Times New Roman" w:cs="Times New Roman"/>
          <w:sz w:val="26"/>
          <w:szCs w:val="26"/>
          <w:lang w:val="en-US"/>
        </w:rPr>
        <w:t>‎۱‎</w:t>
      </w:r>
      <w:r>
        <w:rPr>
          <w:rFonts w:ascii="B Nazanin" w:eastAsia="B Nazanin" w:hAnsi="B Nazanin"/>
          <w:rtl/>
        </w:rPr>
        <w:t xml:space="preserve">]؛ ویژگی دوام و بازگشت پس از </w:t>
      </w:r>
      <w:r>
        <w:rPr>
          <w:rFonts w:eastAsia="Times New Roman" w:cs="Times New Roman"/>
          <w:sz w:val="26"/>
          <w:szCs w:val="26"/>
          <w:lang w:val="en-US"/>
        </w:rPr>
        <w:t>‎crash‎</w:t>
      </w:r>
      <w:r>
        <w:rPr>
          <w:rFonts w:ascii="B Nazanin" w:eastAsia="B Nazanin" w:hAnsi="B Nazanin"/>
          <w:rtl/>
        </w:rPr>
        <w:t xml:space="preserve"> در کد فعلی به این مکانیزم افزوده نشده است.</w:t>
      </w:r>
    </w:p>
    <w:p w14:paraId="5DC44111" w14:textId="77777777" w:rsidR="00DD1570" w:rsidRDefault="00095290">
      <w:pPr>
        <w:pStyle w:val="Heading2"/>
        <w:bidi/>
      </w:pPr>
      <w:bookmarkStart w:id="22" w:name="_Toc242928497"/>
      <w:r>
        <w:rPr>
          <w:rFonts w:eastAsia="Times New Roman" w:cs="Times New Roman"/>
          <w:lang w:val="en-US"/>
        </w:rPr>
        <w:t>۳-۳.</w:t>
      </w:r>
      <w:r>
        <w:rPr>
          <w:rFonts w:ascii="B Nazanin" w:eastAsia="B Nazanin" w:hAnsi="B Nazanin"/>
          <w:rtl/>
        </w:rPr>
        <w:t xml:space="preserve"> چرخه‌ی عمر داده و خروجی مشتق</w:t>
      </w:r>
      <w:bookmarkEnd w:id="22"/>
    </w:p>
    <w:p w14:paraId="4D0116CC" w14:textId="77777777" w:rsidR="00DD1570" w:rsidRDefault="00095290">
      <w:pPr>
        <w:bidi/>
        <w:jc w:val="both"/>
      </w:pPr>
      <w:r>
        <w:rPr>
          <w:rFonts w:ascii="B Nazanin" w:eastAsia="B Nazanin" w:hAnsi="B Nazanin"/>
          <w:rtl/>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en-US"/>
        </w:rPr>
        <w:t>‎ai_summary‎</w:t>
      </w:r>
      <w:r>
        <w:rPr>
          <w:rFonts w:ascii="B Nazanin" w:eastAsia="B Nazanin" w:hAnsi="B Nazanin"/>
          <w:rtl/>
        </w:rPr>
        <w:t xml:space="preserve"> تحلیل ثانویه است. در صوت نیز </w:t>
      </w:r>
      <w:r>
        <w:rPr>
          <w:rFonts w:eastAsia="Times New Roman" w:cs="Times New Roman"/>
          <w:sz w:val="26"/>
          <w:szCs w:val="26"/>
          <w:lang w:val="en-US"/>
        </w:rPr>
        <w:t>‎transcript‎</w:t>
      </w:r>
      <w:r>
        <w:rPr>
          <w:rFonts w:ascii="B Nazanin" w:eastAsia="B Nazanin" w:hAnsi="B Nazanin"/>
          <w:rtl/>
        </w:rPr>
        <w:t xml:space="preserve">، </w:t>
      </w:r>
      <w:r>
        <w:rPr>
          <w:rFonts w:eastAsia="Times New Roman" w:cs="Times New Roman"/>
          <w:sz w:val="26"/>
          <w:szCs w:val="26"/>
          <w:lang w:val="en-US"/>
        </w:rPr>
        <w:t>‎cleaned_note‎</w:t>
      </w:r>
      <w:r>
        <w:rPr>
          <w:rFonts w:ascii="B Nazanin" w:eastAsia="B Nazanin" w:hAnsi="B Nazanin"/>
          <w:rtl/>
        </w:rPr>
        <w:t xml:space="preserve"> و </w:t>
      </w:r>
      <w:r>
        <w:rPr>
          <w:rFonts w:eastAsia="Times New Roman" w:cs="Times New Roman"/>
          <w:sz w:val="26"/>
          <w:szCs w:val="26"/>
          <w:lang w:val="en-US"/>
        </w:rPr>
        <w:t>‎ClinicalNote‎</w:t>
      </w:r>
      <w:r>
        <w:rPr>
          <w:rFonts w:ascii="B Nazanin" w:eastAsia="B Nazanin" w:hAnsi="B Nazanin"/>
          <w:rtl/>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en-US"/>
        </w:rPr>
        <w:t>‎transcript‎</w:t>
      </w:r>
      <w:r>
        <w:rPr>
          <w:rFonts w:ascii="B Nazanin" w:eastAsia="B Nazanin" w:hAnsi="B Nazanin"/>
          <w:rtl/>
        </w:rPr>
        <w:t xml:space="preserve"> محسوب نمی‌شود.</w:t>
      </w:r>
    </w:p>
    <w:p w14:paraId="3DD45FFC" w14:textId="77777777" w:rsidR="00DD1570" w:rsidRDefault="00095290">
      <w:pPr>
        <w:bidi/>
        <w:jc w:val="both"/>
      </w:pPr>
      <w:r>
        <w:rPr>
          <w:rFonts w:ascii="B Nazanin" w:eastAsia="B Nazanin" w:hAnsi="B Nazanin"/>
          <w:rtl/>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en-US"/>
        </w:rPr>
        <w:t>‎AI‎</w:t>
      </w:r>
      <w:r>
        <w:rPr>
          <w:rFonts w:ascii="B Nazanin" w:eastAsia="B Nazanin" w:hAnsi="B Nazanin"/>
          <w:rtl/>
        </w:rPr>
        <w:t xml:space="preserve"> را باطل نمی‌کند. در مقابل پردازش مجدد صوت </w:t>
      </w:r>
      <w:r>
        <w:rPr>
          <w:rFonts w:eastAsia="Times New Roman" w:cs="Times New Roman"/>
          <w:sz w:val="26"/>
          <w:szCs w:val="26"/>
          <w:lang w:val="en-US"/>
        </w:rPr>
        <w:t>‎cleaned_note‎</w:t>
      </w:r>
      <w:r>
        <w:rPr>
          <w:rFonts w:ascii="B Nazanin" w:eastAsia="B Nazanin" w:hAnsi="B Nazanin"/>
          <w:rtl/>
        </w:rPr>
        <w:t xml:space="preserve"> را پاک و وضعیت پاک‌سازی را </w:t>
      </w:r>
      <w:r>
        <w:rPr>
          <w:rFonts w:eastAsia="Times New Roman" w:cs="Times New Roman"/>
          <w:sz w:val="26"/>
          <w:szCs w:val="26"/>
          <w:lang w:val="en-US"/>
        </w:rPr>
        <w:t>‎pending‎</w:t>
      </w:r>
      <w:r>
        <w:rPr>
          <w:rFonts w:ascii="B Nazanin" w:eastAsia="B Nazanin" w:hAnsi="B Nazanin"/>
          <w:rtl/>
        </w:rPr>
        <w:t xml:space="preserve"> می‌کند. این تفاوت نشان </w:t>
      </w:r>
      <w:r>
        <w:rPr>
          <w:rFonts w:ascii="B Nazanin" w:eastAsia="B Nazanin" w:hAnsi="B Nazanin"/>
          <w:rtl/>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en-US"/>
        </w:rPr>
        <w:t>‎fingerprint‎</w:t>
      </w:r>
      <w:r>
        <w:rPr>
          <w:rFonts w:ascii="B Nazanin" w:eastAsia="B Nazanin" w:hAnsi="B Nazanin"/>
          <w:rtl/>
        </w:rPr>
        <w:t xml:space="preserve"> ورودی می‌تواند این رابطه را قابل کنترل‌تر کند.</w:t>
      </w:r>
    </w:p>
    <w:p w14:paraId="17731227" w14:textId="77777777" w:rsidR="00DD1570" w:rsidRDefault="00095290">
      <w:pPr>
        <w:bidi/>
        <w:jc w:val="both"/>
      </w:pPr>
      <w:r>
        <w:rPr>
          <w:rFonts w:ascii="B Nazanin" w:eastAsia="B Nazanin" w:hAnsi="B Nazanin"/>
          <w:rtl/>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en-US"/>
        </w:rPr>
        <w:t>‎snapshot‎</w:t>
      </w:r>
      <w:r>
        <w:rPr>
          <w:rFonts w:ascii="B Nazanin" w:eastAsia="B Nazanin" w:hAnsi="B Nazanin"/>
          <w:rtl/>
        </w:rPr>
        <w:t xml:space="preserve"> ورودی ذخیره نمی‌شود. رکورد پیام شامل متن و شواهد است؛ مدل انتخابی،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‎hash‎</w:t>
      </w:r>
      <w:r>
        <w:rPr>
          <w:rFonts w:ascii="B Nazanin" w:eastAsia="B Nazanin" w:hAnsi="B Nazanin"/>
          <w:rtl/>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348C2036" w14:textId="77777777" w:rsidR="00DD1570" w:rsidRDefault="00095290">
      <w:pPr>
        <w:pStyle w:val="Heading2"/>
        <w:bidi/>
      </w:pPr>
      <w:bookmarkStart w:id="23" w:name="_Toc242928498"/>
      <w:r>
        <w:rPr>
          <w:rFonts w:eastAsia="Times New Roman" w:cs="Times New Roman"/>
          <w:lang w:val="en-US"/>
        </w:rPr>
        <w:t>۳-۴.</w:t>
      </w:r>
      <w:r>
        <w:rPr>
          <w:rFonts w:ascii="B Nazanin" w:eastAsia="B Nazanin" w:hAnsi="B Nazanin"/>
          <w:rtl/>
        </w:rPr>
        <w:t xml:space="preserve"> مرز رابط کاربری و سمت سرور</w:t>
      </w:r>
      <w:bookmarkEnd w:id="23"/>
    </w:p>
    <w:p w14:paraId="7EBC7A60"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‎frontend/src/lib/api.ts‎</w:t>
      </w:r>
      <w:r>
        <w:rPr>
          <w:rFonts w:ascii="B Nazanin" w:eastAsia="B Nazanin" w:hAnsi="B Nazanin"/>
          <w:rtl/>
        </w:rPr>
        <w:t xml:space="preserve"> یک </w:t>
      </w:r>
      <w:r>
        <w:rPr>
          <w:rFonts w:eastAsia="Times New Roman" w:cs="Times New Roman"/>
          <w:sz w:val="26"/>
          <w:szCs w:val="26"/>
          <w:lang w:val="en-US"/>
        </w:rPr>
        <w:t>‎client‎</w:t>
      </w:r>
      <w:r>
        <w:rPr>
          <w:rFonts w:ascii="B Nazanin" w:eastAsia="B Nazanin" w:hAnsi="B Nazanin"/>
          <w:rtl/>
        </w:rPr>
        <w:t xml:space="preserve"> نوع‌دار دارد. درخواست‌ها </w:t>
      </w:r>
      <w:r>
        <w:rPr>
          <w:rFonts w:eastAsia="Times New Roman" w:cs="Times New Roman"/>
          <w:sz w:val="26"/>
          <w:szCs w:val="26"/>
          <w:lang w:val="en-US"/>
        </w:rPr>
        <w:t>‎cache: no-store‎</w:t>
      </w:r>
      <w:r>
        <w:rPr>
          <w:rFonts w:ascii="B Nazanin" w:eastAsia="B Nazanin" w:hAnsi="B Nazanin"/>
          <w:rtl/>
        </w:rPr>
        <w:t xml:space="preserve"> دارند و بدنه‌ی </w:t>
      </w:r>
      <w:r>
        <w:rPr>
          <w:rFonts w:eastAsia="Times New Roman" w:cs="Times New Roman"/>
          <w:sz w:val="26"/>
          <w:szCs w:val="26"/>
          <w:lang w:val="en-US"/>
        </w:rPr>
        <w:t>‎FormData‎</w:t>
      </w:r>
      <w:r>
        <w:rPr>
          <w:rFonts w:ascii="B Nazanin" w:eastAsia="B Nazanin" w:hAnsi="B Nazanin"/>
          <w:rtl/>
        </w:rPr>
        <w:t xml:space="preserve"> بدون تعیین دستی </w:t>
      </w:r>
      <w:r>
        <w:rPr>
          <w:rFonts w:eastAsia="Times New Roman" w:cs="Times New Roman"/>
          <w:sz w:val="26"/>
          <w:szCs w:val="26"/>
          <w:lang w:val="en-US"/>
        </w:rPr>
        <w:t>‎Content-Type‎</w:t>
      </w:r>
      <w:r>
        <w:rPr>
          <w:rFonts w:ascii="B Nazanin" w:eastAsia="B Nazanin" w:hAnsi="B Nazanin"/>
          <w:rtl/>
        </w:rPr>
        <w:t xml:space="preserve"> ارسال می‌شود تا مرورگر </w:t>
      </w:r>
      <w:r>
        <w:rPr>
          <w:rFonts w:eastAsia="Times New Roman" w:cs="Times New Roman"/>
          <w:sz w:val="26"/>
          <w:szCs w:val="26"/>
          <w:lang w:val="en-US"/>
        </w:rPr>
        <w:t>‎boundary‎</w:t>
      </w:r>
      <w:r>
        <w:rPr>
          <w:rFonts w:ascii="B Nazanin" w:eastAsia="B Nazanin" w:hAnsi="B Nazanin"/>
          <w:rtl/>
        </w:rPr>
        <w:t xml:space="preserve"> را بسازد. خطای </w:t>
      </w:r>
      <w:r>
        <w:rPr>
          <w:rFonts w:eastAsia="Times New Roman" w:cs="Times New Roman"/>
          <w:sz w:val="26"/>
          <w:szCs w:val="26"/>
          <w:lang w:val="en-US"/>
        </w:rPr>
        <w:t>‎fetch‎</w:t>
      </w:r>
      <w:r>
        <w:rPr>
          <w:rFonts w:ascii="B Nazanin" w:eastAsia="B Nazanin" w:hAnsi="B Nazanin"/>
          <w:rtl/>
        </w:rPr>
        <w:t xml:space="preserve"> به </w:t>
      </w:r>
      <w:r>
        <w:rPr>
          <w:rFonts w:eastAsia="Times New Roman" w:cs="Times New Roman"/>
          <w:sz w:val="26"/>
          <w:szCs w:val="26"/>
          <w:lang w:val="en-US"/>
        </w:rPr>
        <w:t>‎ApiError‎</w:t>
      </w:r>
      <w:r>
        <w:rPr>
          <w:rFonts w:ascii="B Nazanin" w:eastAsia="B Nazanin" w:hAnsi="B Nazanin"/>
          <w:rtl/>
        </w:rPr>
        <w:t xml:space="preserve"> با </w:t>
      </w:r>
      <w:r>
        <w:rPr>
          <w:rFonts w:eastAsia="Times New Roman" w:cs="Times New Roman"/>
          <w:sz w:val="26"/>
          <w:szCs w:val="26"/>
          <w:lang w:val="en-US"/>
        </w:rPr>
        <w:t>‎status‎</w:t>
      </w:r>
      <w:r>
        <w:rPr>
          <w:rFonts w:ascii="B Nazanin" w:eastAsia="B Nazanin" w:hAnsi="B Nazanin"/>
          <w:rtl/>
        </w:rPr>
        <w:t xml:space="preserve"> صفر تبدیل می‌شود. برای </w:t>
      </w:r>
      <w:r>
        <w:rPr>
          <w:rFonts w:eastAsia="Times New Roman" w:cs="Times New Roman"/>
          <w:sz w:val="26"/>
          <w:szCs w:val="26"/>
          <w:lang w:val="en-US"/>
        </w:rPr>
        <w:t>‎۴۲۲‎</w:t>
      </w:r>
      <w:r>
        <w:rPr>
          <w:rFonts w:ascii="B Nazanin" w:eastAsia="B Nazanin" w:hAnsi="B Nazanin"/>
          <w:rtl/>
        </w:rPr>
        <w:t xml:space="preserve"> پیام عمومی اعتبارسنجی و برای بسیاری از وضعیت‌های دیگر </w:t>
      </w:r>
      <w:r>
        <w:rPr>
          <w:rFonts w:eastAsia="Times New Roman" w:cs="Times New Roman"/>
          <w:sz w:val="26"/>
          <w:szCs w:val="26"/>
          <w:lang w:val="en-US"/>
        </w:rPr>
        <w:t>‎detail‎</w:t>
      </w:r>
      <w:r>
        <w:rPr>
          <w:rFonts w:ascii="B Nazanin" w:eastAsia="B Nazanin" w:hAnsi="B Nazanin"/>
          <w:rtl/>
        </w:rPr>
        <w:t xml:space="preserve"> پاسخ استفاده می‌شود. این لایه رابط را از تکرار قراردادهای شبکه در هر </w:t>
      </w:r>
      <w:r>
        <w:rPr>
          <w:rFonts w:eastAsia="Times New Roman" w:cs="Times New Roman"/>
          <w:sz w:val="26"/>
          <w:szCs w:val="26"/>
          <w:lang w:val="en-US"/>
        </w:rPr>
        <w:t>‎component‎</w:t>
      </w:r>
      <w:r>
        <w:rPr>
          <w:rFonts w:ascii="B Nazanin" w:eastAsia="B Nazanin" w:hAnsi="B Nazanin"/>
          <w:rtl/>
        </w:rPr>
        <w:t xml:space="preserve"> بی‌نیاز می‌کند.</w:t>
      </w:r>
    </w:p>
    <w:p w14:paraId="1FAFAF03" w14:textId="77777777" w:rsidR="00DD1570" w:rsidRDefault="00095290">
      <w:pPr>
        <w:bidi/>
        <w:jc w:val="both"/>
      </w:pPr>
      <w:r>
        <w:rPr>
          <w:rFonts w:ascii="B Nazanin" w:eastAsia="B Nazanin" w:hAnsi="B Nazanin"/>
          <w:rtl/>
        </w:rPr>
        <w:t xml:space="preserve">در مرورگر، </w:t>
      </w:r>
      <w:r>
        <w:rPr>
          <w:rFonts w:eastAsia="Times New Roman" w:cs="Times New Roman"/>
          <w:sz w:val="26"/>
          <w:szCs w:val="26"/>
          <w:lang w:val="en-US"/>
        </w:rPr>
        <w:t>‎token‎</w:t>
      </w:r>
      <w:r>
        <w:rPr>
          <w:rFonts w:ascii="B Nazanin" w:eastAsia="B Nazanin" w:hAnsi="B Nazanin"/>
          <w:rtl/>
        </w:rPr>
        <w:t xml:space="preserve"> از </w:t>
      </w:r>
      <w:r>
        <w:rPr>
          <w:rFonts w:eastAsia="Times New Roman" w:cs="Times New Roman"/>
          <w:sz w:val="26"/>
          <w:szCs w:val="26"/>
          <w:lang w:val="en-US"/>
        </w:rPr>
        <w:t>‎localStorage‎</w:t>
      </w:r>
      <w:r>
        <w:rPr>
          <w:rFonts w:ascii="B Nazanin" w:eastAsia="B Nazanin" w:hAnsi="B Nazanin"/>
          <w:rtl/>
        </w:rPr>
        <w:t xml:space="preserve"> خوانده و در </w:t>
      </w:r>
      <w:r>
        <w:rPr>
          <w:rFonts w:eastAsia="Times New Roman" w:cs="Times New Roman"/>
          <w:sz w:val="26"/>
          <w:szCs w:val="26"/>
          <w:lang w:val="en-US"/>
        </w:rPr>
        <w:t>‎Authorization‎</w:t>
      </w:r>
      <w:r>
        <w:rPr>
          <w:rFonts w:ascii="B Nazanin" w:eastAsia="B Nazanin" w:hAnsi="B Nazanin"/>
          <w:rtl/>
        </w:rPr>
        <w:t xml:space="preserve"> قرار می‌گیرد. در </w:t>
      </w:r>
      <w:r>
        <w:rPr>
          <w:rFonts w:eastAsia="Times New Roman" w:cs="Times New Roman"/>
          <w:sz w:val="26"/>
          <w:szCs w:val="26"/>
          <w:lang w:val="en-US"/>
        </w:rPr>
        <w:t>‎Server Component‎</w:t>
      </w:r>
      <w:r>
        <w:rPr>
          <w:rFonts w:ascii="B Nazanin" w:eastAsia="B Nazanin" w:hAnsi="B Nazanin"/>
          <w:rtl/>
        </w:rPr>
        <w:t xml:space="preserve">، </w:t>
      </w:r>
      <w:r>
        <w:rPr>
          <w:rFonts w:eastAsia="Times New Roman" w:cs="Times New Roman"/>
          <w:sz w:val="26"/>
          <w:szCs w:val="26"/>
          <w:lang w:val="en-US"/>
        </w:rPr>
        <w:t>‎cookie access_token‎</w:t>
      </w:r>
      <w:r>
        <w:rPr>
          <w:rFonts w:ascii="B Nazanin" w:eastAsia="B Nazanin" w:hAnsi="B Nazanin"/>
          <w:rtl/>
        </w:rPr>
        <w:t xml:space="preserve"> به </w:t>
      </w:r>
      <w:r>
        <w:rPr>
          <w:rFonts w:eastAsia="Times New Roman" w:cs="Times New Roman"/>
          <w:sz w:val="26"/>
          <w:szCs w:val="26"/>
          <w:lang w:val="en-US"/>
        </w:rPr>
        <w:t>‎Bearer‎</w:t>
      </w:r>
      <w:r>
        <w:rPr>
          <w:rFonts w:ascii="B Nazanin" w:eastAsia="B Nazanin" w:hAnsi="B Nazanin"/>
          <w:rtl/>
        </w:rPr>
        <w:t xml:space="preserve"> تبدیل می‌شود. این دو مسیر به یک </w:t>
      </w:r>
      <w:r>
        <w:rPr>
          <w:rFonts w:eastAsia="Times New Roman" w:cs="Times New Roman"/>
          <w:sz w:val="26"/>
          <w:szCs w:val="26"/>
          <w:lang w:val="en-US"/>
        </w:rPr>
        <w:t>‎Backend‎</w:t>
      </w:r>
      <w:r>
        <w:rPr>
          <w:rFonts w:ascii="B Nazanin" w:eastAsia="B Nazanin" w:hAnsi="B Nazanin"/>
          <w:rtl/>
        </w:rPr>
        <w:t xml:space="preserve"> متکی‌اند، اما خصوصیات امنیتی یکسانی ندارند. </w:t>
      </w:r>
      <w:r>
        <w:rPr>
          <w:rFonts w:eastAsia="Times New Roman" w:cs="Times New Roman"/>
          <w:sz w:val="26"/>
          <w:szCs w:val="26"/>
          <w:lang w:val="en-US"/>
        </w:rPr>
        <w:t>‎cookie‎</w:t>
      </w:r>
      <w:r>
        <w:rPr>
          <w:rFonts w:ascii="B Nazanin" w:eastAsia="B Nazanin" w:hAnsi="B Nazanin"/>
          <w:rtl/>
        </w:rPr>
        <w:t xml:space="preserve"> توسط </w:t>
      </w:r>
      <w:r>
        <w:rPr>
          <w:rFonts w:eastAsia="Times New Roman" w:cs="Times New Roman"/>
          <w:sz w:val="26"/>
          <w:szCs w:val="26"/>
          <w:lang w:val="en-US"/>
        </w:rPr>
        <w:t>‎JavaScript‎</w:t>
      </w:r>
      <w:r>
        <w:rPr>
          <w:rFonts w:ascii="B Nazanin" w:eastAsia="B Nazanin" w:hAnsi="B Nazanin"/>
          <w:rtl/>
        </w:rPr>
        <w:t xml:space="preserve"> نوشته شده است و </w:t>
      </w:r>
      <w:r>
        <w:rPr>
          <w:rFonts w:eastAsia="Times New Roman" w:cs="Times New Roman"/>
          <w:sz w:val="26"/>
          <w:szCs w:val="26"/>
          <w:lang w:val="en-US"/>
        </w:rPr>
        <w:t>‎HttpOnly‎</w:t>
      </w:r>
      <w:r>
        <w:rPr>
          <w:rFonts w:ascii="B Nazanin" w:eastAsia="B Nazanin" w:hAnsi="B Nazanin"/>
          <w:rtl/>
        </w:rPr>
        <w:t xml:space="preserve"> نیست. این جزئیات در فصل امنیت بررسی می‌شود. استفاده‌ی یکسان از </w:t>
      </w:r>
      <w:r>
        <w:rPr>
          <w:rFonts w:eastAsia="Times New Roman" w:cs="Times New Roman"/>
          <w:sz w:val="26"/>
          <w:szCs w:val="26"/>
          <w:lang w:val="en-US"/>
        </w:rPr>
        <w:t>‎URL API‎</w:t>
      </w:r>
      <w:r>
        <w:rPr>
          <w:rFonts w:ascii="B Nazanin" w:eastAsia="B Nazanin" w:hAnsi="B Nazanin"/>
          <w:rtl/>
        </w:rPr>
        <w:t xml:space="preserve"> برای </w:t>
      </w:r>
      <w:r>
        <w:rPr>
          <w:rFonts w:eastAsia="Times New Roman" w:cs="Times New Roman"/>
          <w:sz w:val="26"/>
          <w:szCs w:val="26"/>
          <w:lang w:val="en-US"/>
        </w:rPr>
        <w:t>‎fetch‎</w:t>
      </w:r>
      <w:r>
        <w:rPr>
          <w:rFonts w:ascii="B Nazanin" w:eastAsia="B Nazanin" w:hAnsi="B Nazanin"/>
          <w:rtl/>
        </w:rPr>
        <w:t xml:space="preserve"> سمت سرور نیز علت نیاز پیکربندی استقرار به نشانی کامل است.</w:t>
      </w:r>
    </w:p>
    <w:p w14:paraId="31D9BC90" w14:textId="77777777" w:rsidR="00DD1570" w:rsidRDefault="00095290">
      <w:pPr>
        <w:bidi/>
        <w:jc w:val="both"/>
      </w:pPr>
      <w:r>
        <w:rPr>
          <w:rFonts w:eastAsia="Times New Roman" w:cs="Times New Roman"/>
          <w:sz w:val="26"/>
          <w:szCs w:val="26"/>
          <w:lang w:val="en-US"/>
        </w:rPr>
        <w:t>helper</w:t>
      </w:r>
      <w:r>
        <w:rPr>
          <w:rFonts w:ascii="B Nazanin" w:eastAsia="B Nazanin" w:hAnsi="B Nazanin"/>
          <w:rtl/>
        </w:rPr>
        <w:t xml:space="preserve"> دانلود سند در </w:t>
      </w:r>
      <w:r>
        <w:rPr>
          <w:rFonts w:eastAsia="Times New Roman" w:cs="Times New Roman"/>
          <w:sz w:val="26"/>
          <w:szCs w:val="26"/>
          <w:lang w:val="en-US"/>
        </w:rPr>
        <w:t>api.ts</w:t>
      </w:r>
      <w:r>
        <w:rPr>
          <w:rFonts w:ascii="B Nazanin" w:eastAsia="B Nazanin" w:hAnsi="B Nazanin"/>
          <w:rtl/>
        </w:rPr>
        <w:t xml:space="preserve"> فقط نشانی مسیر </w:t>
      </w:r>
      <w:r>
        <w:rPr>
          <w:rFonts w:eastAsia="Times New Roman" w:cs="Times New Roman"/>
          <w:sz w:val="26"/>
          <w:szCs w:val="26"/>
          <w:lang w:val="en-US"/>
        </w:rPr>
        <w:t>Backend</w:t>
      </w:r>
      <w:r>
        <w:rPr>
          <w:rFonts w:ascii="B Nazanin" w:eastAsia="B Nazanin" w:hAnsi="B Nazanin"/>
          <w:rtl/>
        </w:rPr>
        <w:t xml:space="preserve"> را برمی‌گرداند. </w:t>
      </w:r>
      <w:r>
        <w:rPr>
          <w:rFonts w:eastAsia="Times New Roman" w:cs="Times New Roman"/>
          <w:sz w:val="26"/>
          <w:szCs w:val="26"/>
          <w:lang w:val="en-US"/>
        </w:rPr>
        <w:t>EvidenceList</w:t>
      </w:r>
      <w:r>
        <w:rPr>
          <w:rFonts w:ascii="B Nazanin" w:eastAsia="B Nazanin" w:hAnsi="B Nazanin"/>
          <w:rtl/>
        </w:rPr>
        <w:t xml:space="preserve"> این نشانی را در پیوند عادی مرورگر باز می‌کند؛ چنین پیوندی </w:t>
      </w:r>
      <w:r>
        <w:rPr>
          <w:rFonts w:eastAsia="Times New Roman" w:cs="Times New Roman"/>
          <w:sz w:val="26"/>
          <w:szCs w:val="26"/>
          <w:lang w:val="en-US"/>
        </w:rPr>
        <w:t>Bearer</w:t>
      </w:r>
      <w:r>
        <w:rPr>
          <w:rFonts w:ascii="B Nazanin" w:eastAsia="B Nazanin" w:hAnsi="B Nazanin"/>
          <w:rtl/>
        </w:rPr>
        <w:t xml:space="preserve"> ذخیره‌شده در </w:t>
      </w:r>
      <w:r>
        <w:rPr>
          <w:rFonts w:eastAsia="Times New Roman" w:cs="Times New Roman"/>
          <w:sz w:val="26"/>
          <w:szCs w:val="26"/>
          <w:lang w:val="en-US"/>
        </w:rPr>
        <w:t>localStorage</w:t>
      </w:r>
      <w:r>
        <w:rPr>
          <w:rFonts w:ascii="B Nazanin" w:eastAsia="B Nazanin" w:hAnsi="B Nazanin"/>
          <w:rtl/>
        </w:rPr>
        <w:t xml:space="preserve"> را اضافه نمی‌کند، در حالی که مسیر دانلود </w:t>
      </w:r>
      <w:r>
        <w:rPr>
          <w:rFonts w:eastAsia="Times New Roman" w:cs="Times New Roman"/>
          <w:sz w:val="26"/>
          <w:szCs w:val="26"/>
          <w:lang w:val="en-US"/>
        </w:rPr>
        <w:t>Backend</w:t>
      </w:r>
      <w:r>
        <w:rPr>
          <w:rFonts w:ascii="B Nazanin" w:eastAsia="B Nazanin" w:hAnsi="B Nazanin"/>
          <w:rtl/>
        </w:rPr>
        <w:t xml:space="preserve"> آن را می‌خواهد. بنابراین مسیر </w:t>
      </w:r>
      <w:r>
        <w:rPr>
          <w:rFonts w:eastAsia="Times New Roman" w:cs="Times New Roman"/>
          <w:sz w:val="26"/>
          <w:szCs w:val="26"/>
          <w:lang w:val="en-US"/>
        </w:rPr>
        <w:t>API</w:t>
      </w:r>
      <w:r>
        <w:rPr>
          <w:rFonts w:ascii="B Nazanin" w:eastAsia="B Nazanin" w:hAnsi="B Nazanin"/>
          <w:rtl/>
        </w:rPr>
        <w:t xml:space="preserve"> و کلیک رابط از نظر انتقال مجوز یکسان عمل نمی‌کنند. آزمون مرورگر باید این اتصال را بررسی کند؛ راهکارهایی مانند دریافت مجوزدار با </w:t>
      </w:r>
      <w:r>
        <w:rPr>
          <w:rFonts w:eastAsia="Times New Roman" w:cs="Times New Roman"/>
          <w:sz w:val="26"/>
          <w:szCs w:val="26"/>
          <w:lang w:val="en-US"/>
        </w:rPr>
        <w:t>fetch</w:t>
      </w:r>
      <w:r>
        <w:rPr>
          <w:rFonts w:ascii="B Nazanin" w:eastAsia="B Nazanin" w:hAnsi="B Nazanin"/>
          <w:rtl/>
        </w:rPr>
        <w:t xml:space="preserve"> یا واسط سروری در بخش کارهای آینده مطرح شده‌اند.</w:t>
      </w:r>
    </w:p>
    <w:p w14:paraId="0923BC2E" w14:textId="77777777" w:rsidR="00DD1570" w:rsidRDefault="00095290">
      <w:pPr>
        <w:pStyle w:val="Heading2"/>
        <w:bidi/>
      </w:pPr>
      <w:bookmarkStart w:id="24" w:name="_Toc242928499"/>
      <w:r>
        <w:rPr>
          <w:rFonts w:eastAsia="Times New Roman" w:cs="Times New Roman"/>
          <w:lang w:val="en-US"/>
        </w:rPr>
        <w:t>۳-۵.</w:t>
      </w:r>
      <w:r>
        <w:rPr>
          <w:rFonts w:ascii="B Nazanin" w:eastAsia="B Nazanin" w:hAnsi="B Nazanin"/>
          <w:rtl/>
        </w:rPr>
        <w:t xml:space="preserve"> مرزهای اعتماد و نقاط شکست</w:t>
      </w:r>
      <w:bookmarkEnd w:id="24"/>
    </w:p>
    <w:p w14:paraId="3AF6D859" w14:textId="77777777" w:rsidR="00DD1570" w:rsidRDefault="00095290">
      <w:pPr>
        <w:bidi/>
        <w:jc w:val="both"/>
      </w:pPr>
      <w:r>
        <w:rPr>
          <w:rFonts w:ascii="B Nazanin" w:eastAsia="B Nazanin" w:hAnsi="B Nazanin"/>
          <w:rtl/>
        </w:rPr>
        <w:t xml:space="preserve">سه مرز مهم وجود دارد: مرورگر به </w:t>
      </w:r>
      <w:r>
        <w:rPr>
          <w:rFonts w:eastAsia="Times New Roman" w:cs="Times New Roman"/>
          <w:sz w:val="26"/>
          <w:szCs w:val="26"/>
          <w:lang w:val="en-US"/>
        </w:rPr>
        <w:t>‎API‎</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به ذخیره‌ساز و </w:t>
      </w:r>
      <w:r>
        <w:rPr>
          <w:rFonts w:eastAsia="Times New Roman" w:cs="Times New Roman"/>
          <w:sz w:val="26"/>
          <w:szCs w:val="26"/>
          <w:lang w:val="en-US"/>
        </w:rPr>
        <w:t>‎API‎</w:t>
      </w:r>
      <w:r>
        <w:rPr>
          <w:rFonts w:ascii="B Nazanin" w:eastAsia="B Nazanin" w:hAnsi="B Nazanin"/>
          <w:rtl/>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en-US"/>
        </w:rPr>
        <w:t>‎MIME‎</w:t>
      </w:r>
      <w:r>
        <w:rPr>
          <w:rFonts w:ascii="B Nazanin" w:eastAsia="B Nazanin" w:hAnsi="B Nazanin"/>
          <w:rtl/>
        </w:rPr>
        <w:t xml:space="preserve"> اعلامی داشته باشد. پاسخ خارجی نیز ممکن است خطای </w:t>
      </w:r>
      <w:r>
        <w:rPr>
          <w:rFonts w:eastAsia="Times New Roman" w:cs="Times New Roman"/>
          <w:sz w:val="26"/>
          <w:szCs w:val="26"/>
          <w:lang w:val="en-US"/>
        </w:rPr>
        <w:t>‎HTTP‎</w:t>
      </w:r>
      <w:r>
        <w:rPr>
          <w:rFonts w:ascii="B Nazanin" w:eastAsia="B Nazanin" w:hAnsi="B Nazanin"/>
          <w:rtl/>
        </w:rPr>
        <w:t xml:space="preserve">، متن ناقص یا </w:t>
      </w:r>
      <w:r>
        <w:rPr>
          <w:rFonts w:eastAsia="Times New Roman" w:cs="Times New Roman"/>
          <w:sz w:val="26"/>
          <w:szCs w:val="26"/>
          <w:lang w:val="en-US"/>
        </w:rPr>
        <w:t>‎JSON‎</w:t>
      </w:r>
      <w:r>
        <w:rPr>
          <w:rFonts w:ascii="B Nazanin" w:eastAsia="B Nazanin" w:hAnsi="B Nazanin"/>
          <w:rtl/>
        </w:rPr>
        <w:t xml:space="preserve"> نامعتبر باشد. هر مرز کنترل مخصوص خود را می‌خواهد؛ قید پایگاه داده نمی‌تواند صحت </w:t>
      </w:r>
      <w:r>
        <w:rPr>
          <w:rFonts w:eastAsia="Times New Roman" w:cs="Times New Roman"/>
          <w:sz w:val="26"/>
          <w:szCs w:val="26"/>
          <w:lang w:val="en-US"/>
        </w:rPr>
        <w:t>‎JSON‎</w:t>
      </w:r>
      <w:r>
        <w:rPr>
          <w:rFonts w:ascii="B Nazanin" w:eastAsia="B Nazanin" w:hAnsi="B Nazanin"/>
          <w:rtl/>
        </w:rPr>
        <w:t xml:space="preserve"> مدل را تضمین کند و </w:t>
      </w:r>
      <w:r>
        <w:rPr>
          <w:rFonts w:eastAsia="Times New Roman" w:cs="Times New Roman"/>
          <w:sz w:val="26"/>
          <w:szCs w:val="26"/>
          <w:lang w:val="en-US"/>
        </w:rPr>
        <w:t>‎prompt‎</w:t>
      </w:r>
      <w:r>
        <w:rPr>
          <w:rFonts w:ascii="B Nazanin" w:eastAsia="B Nazanin" w:hAnsi="B Nazanin"/>
          <w:rtl/>
        </w:rPr>
        <w:t xml:space="preserve"> نمی‌تواند جای </w:t>
      </w:r>
      <w:r>
        <w:rPr>
          <w:rFonts w:eastAsia="Times New Roman" w:cs="Times New Roman"/>
          <w:sz w:val="26"/>
          <w:szCs w:val="26"/>
          <w:lang w:val="en-US"/>
        </w:rPr>
        <w:t>‎ACL‎</w:t>
      </w:r>
      <w:r>
        <w:rPr>
          <w:rFonts w:ascii="B Nazanin" w:eastAsia="B Nazanin" w:hAnsi="B Nazanin"/>
          <w:rtl/>
        </w:rPr>
        <w:t xml:space="preserve"> را بگیرد.</w:t>
      </w:r>
    </w:p>
    <w:p w14:paraId="2AD6AB8B" w14:textId="77777777" w:rsidR="00DD1570" w:rsidRDefault="00095290">
      <w:pPr>
        <w:bidi/>
        <w:jc w:val="both"/>
      </w:pPr>
      <w:r>
        <w:rPr>
          <w:rFonts w:ascii="B Nazanin" w:eastAsia="B Nazanin" w:hAnsi="B Nazanin"/>
          <w:rtl/>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en-US"/>
        </w:rPr>
        <w:t>‎Nginx‎</w:t>
      </w:r>
      <w:r>
        <w:rPr>
          <w:rFonts w:ascii="B Nazanin" w:eastAsia="B Nazanin" w:hAnsi="B Nazanin"/>
          <w:rtl/>
        </w:rPr>
        <w:t xml:space="preserve"> حد </w:t>
      </w:r>
      <w:r>
        <w:rPr>
          <w:rFonts w:eastAsia="Times New Roman" w:cs="Times New Roman"/>
          <w:sz w:val="26"/>
          <w:szCs w:val="26"/>
          <w:lang w:val="en-US"/>
        </w:rPr>
        <w:t>‎۲۵‎</w:t>
      </w:r>
      <w:r>
        <w:rPr>
          <w:rFonts w:ascii="B Nazanin" w:eastAsia="B Nazanin" w:hAnsi="B Nazanin"/>
          <w:rtl/>
        </w:rPr>
        <w:t xml:space="preserve"> مگابایت دارد که برای اسناد </w:t>
      </w:r>
      <w:r>
        <w:rPr>
          <w:rFonts w:eastAsia="Times New Roman" w:cs="Times New Roman"/>
          <w:sz w:val="26"/>
          <w:szCs w:val="26"/>
          <w:lang w:val="en-US"/>
        </w:rPr>
        <w:t>‎۲۰‎</w:t>
      </w:r>
      <w:r>
        <w:rPr>
          <w:rFonts w:ascii="B Nazanin" w:eastAsia="B Nazanin" w:hAnsi="B Nazanin"/>
          <w:rtl/>
        </w:rPr>
        <w:t xml:space="preserve"> مگابایتی مناسب است، ولی از سقف </w:t>
      </w:r>
      <w:r>
        <w:rPr>
          <w:rFonts w:eastAsia="Times New Roman" w:cs="Times New Roman"/>
          <w:sz w:val="26"/>
          <w:szCs w:val="26"/>
          <w:lang w:val="en-US"/>
        </w:rPr>
        <w:t>‎۵۰‎</w:t>
      </w:r>
      <w:r>
        <w:rPr>
          <w:rFonts w:ascii="B Nazanin" w:eastAsia="B Nazanin" w:hAnsi="B Nazanin"/>
          <w:rtl/>
        </w:rPr>
        <w:t xml:space="preserve"> مگابایتی صوت کوچک‌تر است. در نتیجه یک صوت مجاز از نگاه </w:t>
      </w:r>
      <w:r>
        <w:rPr>
          <w:rFonts w:eastAsia="Times New Roman" w:cs="Times New Roman"/>
          <w:sz w:val="26"/>
          <w:szCs w:val="26"/>
          <w:lang w:val="en-US"/>
        </w:rPr>
        <w:t>‎Backend‎</w:t>
      </w:r>
      <w:r>
        <w:rPr>
          <w:rFonts w:ascii="B Nazanin" w:eastAsia="B Nazanin" w:hAnsi="B Nazanin"/>
          <w:rtl/>
        </w:rPr>
        <w:t xml:space="preserve"> ممکن است پیش از رسیدن به آن رد شود. این اختلاف، مسئله‌ی قرارداد میان لایه‌هاست و باید در برنامه‌ی استقرار حل شود.</w:t>
      </w:r>
    </w:p>
    <w:p w14:paraId="087FCBD7" w14:textId="77777777" w:rsidR="00DD1570" w:rsidRDefault="00095290">
      <w:pPr>
        <w:bidi/>
        <w:jc w:val="both"/>
      </w:pPr>
      <w:r>
        <w:rPr>
          <w:rFonts w:ascii="B Nazanin" w:eastAsia="B Nazanin" w:hAnsi="B Nazanin"/>
          <w:rtl/>
        </w:rPr>
        <w:t xml:space="preserve">سرویس‌های بیرونی با </w:t>
      </w:r>
      <w:r>
        <w:rPr>
          <w:rFonts w:eastAsia="Times New Roman" w:cs="Times New Roman"/>
          <w:sz w:val="26"/>
          <w:szCs w:val="26"/>
          <w:lang w:val="en-US"/>
        </w:rPr>
        <w:t>‎timeout‎</w:t>
      </w:r>
      <w:r>
        <w:rPr>
          <w:rFonts w:ascii="B Nazanin" w:eastAsia="B Nazanin" w:hAnsi="B Nazanin"/>
          <w:rtl/>
        </w:rPr>
        <w:t xml:space="preserve"> محدود شده‌اند و برخی خطاهای حمل‌ونقل در لایه‌ی </w:t>
      </w:r>
      <w:r>
        <w:rPr>
          <w:rFonts w:eastAsia="Times New Roman" w:cs="Times New Roman"/>
          <w:sz w:val="26"/>
          <w:szCs w:val="26"/>
          <w:lang w:val="en-US"/>
        </w:rPr>
        <w:t>‎AI‎</w:t>
      </w:r>
      <w:r>
        <w:rPr>
          <w:rFonts w:ascii="B Nazanin" w:eastAsia="B Nazanin" w:hAnsi="B Nazanin"/>
          <w:rtl/>
        </w:rPr>
        <w:t xml:space="preserve"> دوباره امتحان می‌شوند. </w:t>
      </w:r>
      <w:r>
        <w:rPr>
          <w:rFonts w:eastAsia="Times New Roman" w:cs="Times New Roman"/>
          <w:sz w:val="26"/>
          <w:szCs w:val="26"/>
          <w:lang w:val="en-US"/>
        </w:rPr>
        <w:t>‎timeout‎</w:t>
      </w:r>
      <w:r>
        <w:rPr>
          <w:rFonts w:ascii="B Nazanin" w:eastAsia="B Nazanin" w:hAnsi="B Nazanin"/>
          <w:rtl/>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en-US"/>
        </w:rPr>
        <w:t>‎P95‎</w:t>
      </w:r>
      <w:r>
        <w:rPr>
          <w:rFonts w:ascii="B Nazanin" w:eastAsia="B Nazanin" w:hAnsi="B Nazanin"/>
          <w:rtl/>
        </w:rPr>
        <w:t xml:space="preserve"> از این تنظیمات قابل استنتاج نیست.</w:t>
      </w:r>
    </w:p>
    <w:p w14:paraId="29BBB081" w14:textId="77777777" w:rsidR="00DD1570" w:rsidRPr="008041EC" w:rsidRDefault="00DD1570" w:rsidP="008041EC">
      <w:pPr>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pPr>
    </w:p>
    <w:p w14:paraId="206EFD96" w14:textId="77777777" w:rsidR="00DD1570" w:rsidRDefault="00095290">
      <w:pPr>
        <w:pStyle w:val="Heading1"/>
        <w:bidi/>
      </w:pPr>
      <w:bookmarkStart w:id="25" w:name="section_4"/>
      <w:bookmarkStart w:id="26" w:name="_Toc242928500"/>
      <w:bookmarkEnd w:id="25"/>
      <w:r>
        <w:rPr>
          <w:rFonts w:ascii="B Nazanin" w:eastAsia="B Nazanin" w:hAnsi="B Nazanin"/>
          <w:rtl/>
        </w:rPr>
        <w:lastRenderedPageBreak/>
        <w:t>فصل چهارم پیاده‌سازی سمت سرور و مدل داده</w:t>
      </w:r>
      <w:bookmarkEnd w:id="26"/>
    </w:p>
    <w:p w14:paraId="5D032A39" w14:textId="77777777" w:rsidR="00DD1570" w:rsidRDefault="00095290">
      <w:pPr>
        <w:pStyle w:val="Heading2"/>
        <w:bidi/>
      </w:pPr>
      <w:bookmarkStart w:id="27" w:name="_Toc242928501"/>
      <w:r>
        <w:rPr>
          <w:rFonts w:eastAsia="Times New Roman" w:cs="Times New Roman"/>
          <w:lang w:val="en-US"/>
        </w:rPr>
        <w:t>۴-۱.</w:t>
      </w:r>
      <w:r>
        <w:rPr>
          <w:rFonts w:ascii="B Nazanin" w:eastAsia="B Nazanin" w:hAnsi="B Nazanin"/>
          <w:rtl/>
        </w:rPr>
        <w:t xml:space="preserve"> ساخت برنامه و سازمان مسیرها</w:t>
      </w:r>
      <w:bookmarkEnd w:id="27"/>
    </w:p>
    <w:p w14:paraId="5D77B887" w14:textId="77777777" w:rsidR="00DD1570" w:rsidRDefault="00095290">
      <w:pPr>
        <w:bidi/>
        <w:jc w:val="both"/>
      </w:pPr>
      <w:r>
        <w:rPr>
          <w:rFonts w:ascii="B Nazanin" w:eastAsia="B Nazanin" w:hAnsi="B Nazanin"/>
          <w:rtl/>
        </w:rPr>
        <w:t xml:space="preserve">تابع </w:t>
      </w:r>
      <w:r>
        <w:rPr>
          <w:rFonts w:eastAsia="Times New Roman" w:cs="Times New Roman"/>
          <w:sz w:val="26"/>
          <w:szCs w:val="26"/>
          <w:lang w:val="en-US"/>
        </w:rPr>
        <w:t>‎create_app‎</w:t>
      </w:r>
      <w:r>
        <w:rPr>
          <w:rFonts w:ascii="B Nazanin" w:eastAsia="B Nazanin" w:hAnsi="B Nazanin"/>
          <w:rtl/>
        </w:rPr>
        <w:t xml:space="preserve"> در </w:t>
      </w:r>
      <w:r>
        <w:rPr>
          <w:rFonts w:eastAsia="Times New Roman" w:cs="Times New Roman"/>
          <w:sz w:val="26"/>
          <w:szCs w:val="26"/>
          <w:lang w:val="en-US"/>
        </w:rPr>
        <w:t>‎backend/app/main.py‎</w:t>
      </w:r>
      <w:r>
        <w:rPr>
          <w:rFonts w:ascii="B Nazanin" w:eastAsia="B Nazanin" w:hAnsi="B Nazanin"/>
          <w:rtl/>
        </w:rPr>
        <w:t xml:space="preserve"> تنظیمات را دریافت می‌کند، </w:t>
      </w:r>
      <w:r>
        <w:rPr>
          <w:rFonts w:eastAsia="Times New Roman" w:cs="Times New Roman"/>
          <w:sz w:val="26"/>
          <w:szCs w:val="26"/>
          <w:lang w:val="en-US"/>
        </w:rPr>
        <w:t>‎logging‎</w:t>
      </w:r>
      <w:r>
        <w:rPr>
          <w:rFonts w:ascii="B Nazanin" w:eastAsia="B Nazanin" w:hAnsi="B Nazanin"/>
          <w:rtl/>
        </w:rPr>
        <w:t xml:space="preserve"> را آماده می‌سازد و نمونه‌ی </w:t>
      </w:r>
      <w:r>
        <w:rPr>
          <w:rFonts w:eastAsia="Times New Roman" w:cs="Times New Roman"/>
          <w:sz w:val="26"/>
          <w:szCs w:val="26"/>
          <w:lang w:val="en-US"/>
        </w:rPr>
        <w:t>‎FastAPI‎</w:t>
      </w:r>
      <w:r>
        <w:rPr>
          <w:rFonts w:ascii="B Nazanin" w:eastAsia="B Nazanin" w:hAnsi="B Nazanin"/>
          <w:rtl/>
        </w:rPr>
        <w:t xml:space="preserve"> را با نام، شرح و نسخه ایجاد می‌کند. سپس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‎api_router‎</w:t>
      </w:r>
      <w:r>
        <w:rPr>
          <w:rFonts w:ascii="B Nazanin" w:eastAsia="B Nazanin" w:hAnsi="B Nazanin"/>
          <w:rtl/>
        </w:rPr>
        <w:t xml:space="preserve"> اضافه می‌شوند. مسیر </w:t>
      </w:r>
      <w:r>
        <w:rPr>
          <w:rFonts w:eastAsia="Times New Roman" w:cs="Times New Roman"/>
          <w:sz w:val="26"/>
          <w:szCs w:val="26"/>
          <w:lang w:val="en-US"/>
        </w:rPr>
        <w:t>‎/health‎</w:t>
      </w:r>
      <w:r>
        <w:rPr>
          <w:rFonts w:ascii="B Nazanin" w:eastAsia="B Nazanin" w:hAnsi="B Nazanin"/>
          <w:rtl/>
        </w:rPr>
        <w:t xml:space="preserve"> خارج از پیشوند نسخه نیز وجود دارد و پاسخ </w:t>
      </w:r>
      <w:r>
        <w:rPr>
          <w:rFonts w:eastAsia="Times New Roman" w:cs="Times New Roman"/>
          <w:sz w:val="26"/>
          <w:szCs w:val="26"/>
          <w:lang w:val="en-US"/>
        </w:rPr>
        <w:t>‎status=ok‎</w:t>
      </w:r>
      <w:r>
        <w:rPr>
          <w:rFonts w:ascii="B Nazanin" w:eastAsia="B Nazanin" w:hAnsi="B Nazanin"/>
          <w:rtl/>
        </w:rPr>
        <w:t xml:space="preserve"> می‌دهد. این مسیر وجود فرایند پاسخ‌گو را نشان می‌دهد، اما اتصال به </w:t>
      </w:r>
      <w:r>
        <w:rPr>
          <w:rFonts w:eastAsia="Times New Roman" w:cs="Times New Roman"/>
          <w:sz w:val="26"/>
          <w:szCs w:val="26"/>
          <w:lang w:val="en-US"/>
        </w:rPr>
        <w:t>‎PostgreSQL‎</w:t>
      </w:r>
      <w:r>
        <w:rPr>
          <w:rFonts w:ascii="B Nazanin" w:eastAsia="B Nazanin" w:hAnsi="B Nazanin"/>
          <w:rtl/>
        </w:rPr>
        <w:t xml:space="preserve">، </w:t>
      </w:r>
      <w:r>
        <w:rPr>
          <w:rFonts w:eastAsia="Times New Roman" w:cs="Times New Roman"/>
          <w:sz w:val="26"/>
          <w:szCs w:val="26"/>
          <w:lang w:val="en-US"/>
        </w:rPr>
        <w:t>‎MinIO‎</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را بررسی نمی‌کند.</w:t>
      </w:r>
    </w:p>
    <w:p w14:paraId="54EEFB7E"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api/v1/api.py</w:t>
      </w:r>
      <w:r>
        <w:rPr>
          <w:rFonts w:ascii="B Nazanin" w:eastAsia="B Nazanin" w:hAnsi="B Nazanin"/>
          <w:rtl/>
        </w:rPr>
        <w:t xml:space="preserve"> پانزده </w:t>
      </w:r>
      <w:r>
        <w:rPr>
          <w:rFonts w:eastAsia="Times New Roman" w:cs="Times New Roman"/>
          <w:sz w:val="26"/>
          <w:szCs w:val="26"/>
          <w:lang w:val="en-US"/>
        </w:rPr>
        <w:t>router</w:t>
      </w:r>
      <w:r>
        <w:rPr>
          <w:rFonts w:ascii="B Nazanin" w:eastAsia="B Nazanin" w:hAnsi="B Nazanin"/>
          <w:rtl/>
        </w:rPr>
        <w:t xml:space="preserve"> را ثبت می‌کند: سلامت، ورود با رمز و کد یک‌بارمصرف، کاتالوگ مدل، بیمار و منابع بالینی، اسناد، صوت، گفتگو، دو مسیر ایمنی و عامل. این تجمیع، سطح </w:t>
      </w:r>
      <w:r>
        <w:rPr>
          <w:rFonts w:eastAsia="Times New Roman" w:cs="Times New Roman"/>
          <w:sz w:val="26"/>
          <w:szCs w:val="26"/>
          <w:lang w:val="en-US"/>
        </w:rPr>
        <w:t>API</w:t>
      </w:r>
      <w:r>
        <w:rPr>
          <w:rFonts w:ascii="B Nazanin" w:eastAsia="B Nazanin" w:hAnsi="B Nazanin"/>
          <w:rtl/>
        </w:rPr>
        <w:t xml:space="preserve"> را در یک محل قابل بررسی می‌کند. برای تعیین رفتار جاری، فراخوانی واقعی تابع‌ها مبناست؛ بعضی </w:t>
      </w:r>
      <w:r>
        <w:rPr>
          <w:rFonts w:eastAsia="Times New Roman" w:cs="Times New Roman"/>
          <w:sz w:val="26"/>
          <w:szCs w:val="26"/>
          <w:lang w:val="en-US"/>
        </w:rPr>
        <w:t>comment</w:t>
      </w:r>
      <w:r>
        <w:rPr>
          <w:rFonts w:ascii="B Nazanin" w:eastAsia="B Nazanin" w:hAnsi="B Nazanin"/>
          <w:rtl/>
        </w:rPr>
        <w:t>ها همچنان به مراحل قدیمی توسعه اشاره دارند.</w:t>
      </w:r>
    </w:p>
    <w:p w14:paraId="6F32F28D" w14:textId="77777777" w:rsidR="00DD1570" w:rsidRDefault="00095290">
      <w:pPr>
        <w:bidi/>
        <w:jc w:val="both"/>
      </w:pPr>
      <w:r>
        <w:rPr>
          <w:rFonts w:ascii="B Nazanin" w:eastAsia="B Nazanin" w:hAnsi="B Nazanin"/>
          <w:rtl/>
        </w:rPr>
        <w:t xml:space="preserve">میان مسیر خواندن داده و مسیر تحلیل تفاوت وجود دارد. </w:t>
      </w:r>
      <w:r>
        <w:rPr>
          <w:rFonts w:eastAsia="Times New Roman" w:cs="Times New Roman"/>
          <w:sz w:val="26"/>
          <w:szCs w:val="26"/>
          <w:lang w:val="en-US"/>
        </w:rPr>
        <w:t>‎GET‎</w:t>
      </w:r>
      <w:r>
        <w:rPr>
          <w:rFonts w:ascii="B Nazanin" w:eastAsia="B Nazanin" w:hAnsi="B Nazanin"/>
          <w:rtl/>
        </w:rPr>
        <w:t xml:space="preserve"> اطلاعات ذخیره‌شده را بازمی‌گرداند؛ </w:t>
      </w:r>
      <w:r>
        <w:rPr>
          <w:rFonts w:eastAsia="Times New Roman" w:cs="Times New Roman"/>
          <w:sz w:val="26"/>
          <w:szCs w:val="26"/>
          <w:lang w:val="en-US"/>
        </w:rPr>
        <w:t>‎POST analyze‎</w:t>
      </w:r>
      <w:r>
        <w:rPr>
          <w:rFonts w:ascii="B Nazanin" w:eastAsia="B Nazanin" w:hAnsi="B Nazanin"/>
          <w:rtl/>
        </w:rPr>
        <w:t xml:space="preserve"> یا </w:t>
      </w:r>
      <w:r>
        <w:rPr>
          <w:rFonts w:eastAsia="Times New Roman" w:cs="Times New Roman"/>
          <w:sz w:val="26"/>
          <w:szCs w:val="26"/>
          <w:lang w:val="en-US"/>
        </w:rPr>
        <w:t>‎ai-safety-check‎</w:t>
      </w:r>
      <w:r>
        <w:rPr>
          <w:rFonts w:ascii="B Nazanin" w:eastAsia="B Nazanin" w:hAnsi="B Nazanin"/>
          <w:rtl/>
        </w:rPr>
        <w:t xml:space="preserve"> یک فراخوانی خارجی انجام می‌دهد. اجرای مجدد استخراج با </w:t>
      </w:r>
      <w:r>
        <w:rPr>
          <w:rFonts w:eastAsia="Times New Roman" w:cs="Times New Roman"/>
          <w:sz w:val="26"/>
          <w:szCs w:val="26"/>
          <w:lang w:val="en-US"/>
        </w:rPr>
        <w:t>‎۲۰۲‎</w:t>
      </w:r>
      <w:r>
        <w:rPr>
          <w:rFonts w:ascii="B Nazanin" w:eastAsia="B Nazanin" w:hAnsi="B Nazanin"/>
          <w:rtl/>
        </w:rPr>
        <w:t xml:space="preserve"> پذیرفته می‌شود، ولی تحلیل </w:t>
      </w:r>
      <w:r>
        <w:rPr>
          <w:rFonts w:eastAsia="Times New Roman" w:cs="Times New Roman"/>
          <w:sz w:val="26"/>
          <w:szCs w:val="26"/>
          <w:lang w:val="en-US"/>
        </w:rPr>
        <w:t>‎AI‎</w:t>
      </w:r>
      <w:r>
        <w:rPr>
          <w:rFonts w:ascii="B Nazanin" w:eastAsia="B Nazanin" w:hAnsi="B Nazanin"/>
          <w:rtl/>
        </w:rPr>
        <w:t xml:space="preserve"> سند همگام است. دانستن این تفاوت برای طراحی </w:t>
      </w:r>
      <w:r>
        <w:rPr>
          <w:rFonts w:eastAsia="Times New Roman" w:cs="Times New Roman"/>
          <w:sz w:val="26"/>
          <w:szCs w:val="26"/>
          <w:lang w:val="en-US"/>
        </w:rPr>
        <w:t>‎loading‎</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رابط لازم است و نمی‌توان همه‌ی عملیات پردازش را یک کار غیرهمگام فرض کرد.</w:t>
      </w:r>
    </w:p>
    <w:p w14:paraId="10900D00" w14:textId="77777777" w:rsidR="00DD1570" w:rsidRDefault="00095290">
      <w:pPr>
        <w:pStyle w:val="Heading2"/>
        <w:bidi/>
      </w:pPr>
      <w:bookmarkStart w:id="28" w:name="_Toc242928502"/>
      <w:r>
        <w:rPr>
          <w:rFonts w:eastAsia="Times New Roman" w:cs="Times New Roman"/>
          <w:lang w:val="en-US"/>
        </w:rPr>
        <w:t>۴-۲.</w:t>
      </w:r>
      <w:r>
        <w:rPr>
          <w:rFonts w:ascii="B Nazanin" w:eastAsia="B Nazanin" w:hAnsi="B Nazanin"/>
          <w:rtl/>
        </w:rPr>
        <w:t xml:space="preserve"> طرح‌واره‌های داده و اعتبارسنجی </w:t>
      </w:r>
      <w:r>
        <w:rPr>
          <w:rFonts w:eastAsia="Times New Roman" w:cs="Times New Roman"/>
          <w:sz w:val="34"/>
          <w:szCs w:val="34"/>
          <w:lang w:val="en-US"/>
        </w:rPr>
        <w:t>(Schema)</w:t>
      </w:r>
      <w:bookmarkEnd w:id="28"/>
    </w:p>
    <w:p w14:paraId="014F838F" w14:textId="77777777" w:rsidR="00DD1570" w:rsidRDefault="00095290">
      <w:pPr>
        <w:bidi/>
        <w:jc w:val="both"/>
      </w:pPr>
      <w:r>
        <w:rPr>
          <w:rFonts w:eastAsia="Times New Roman" w:cs="Times New Roman"/>
          <w:sz w:val="26"/>
          <w:szCs w:val="26"/>
          <w:lang w:val="en-US"/>
        </w:rPr>
        <w:t>PatientCreate</w:t>
      </w:r>
      <w:r>
        <w:rPr>
          <w:rFonts w:ascii="B Nazanin" w:eastAsia="B Nazanin" w:hAnsi="B Nazanin"/>
          <w:rtl/>
        </w:rPr>
        <w:t xml:space="preserve"> از </w:t>
      </w:r>
      <w:r>
        <w:rPr>
          <w:rFonts w:eastAsia="Times New Roman" w:cs="Times New Roman"/>
          <w:sz w:val="26"/>
          <w:szCs w:val="26"/>
          <w:lang w:val="en-US"/>
        </w:rPr>
        <w:t>PatientBase</w:t>
      </w:r>
      <w:r>
        <w:rPr>
          <w:rFonts w:ascii="B Nazanin" w:eastAsia="B Nazanin" w:hAnsi="B Nazanin"/>
          <w:rtl/>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r>
        <w:rPr>
          <w:rFonts w:eastAsia="Times New Roman" w:cs="Times New Roman"/>
          <w:sz w:val="26"/>
          <w:szCs w:val="26"/>
          <w:lang w:val="en-US"/>
        </w:rPr>
        <w:t>PastDate</w:t>
      </w:r>
      <w:r>
        <w:rPr>
          <w:rFonts w:ascii="B Nazanin" w:eastAsia="B Nazanin" w:hAnsi="B Nazanin"/>
          <w:rtl/>
        </w:rPr>
        <w:t xml:space="preserve">، جنسیت </w:t>
      </w:r>
      <w:r>
        <w:rPr>
          <w:rFonts w:eastAsia="Times New Roman" w:cs="Times New Roman"/>
          <w:sz w:val="26"/>
          <w:szCs w:val="26"/>
          <w:lang w:val="en-US"/>
        </w:rPr>
        <w:t>Gender</w:t>
      </w:r>
      <w:r>
        <w:rPr>
          <w:rFonts w:ascii="B Nazanin" w:eastAsia="B Nazanin" w:hAnsi="B Nazanin"/>
          <w:rtl/>
        </w:rPr>
        <w:t xml:space="preserve"> و شماره‌ی تماس رشته‌ای با طول محدود است؛ نشانی نیز متن است. این قیدها خطاهای قراردادی ورودی را پیش از رسیدن به منطق ثبت مشخص می‌کنند.</w:t>
      </w:r>
    </w:p>
    <w:p w14:paraId="6276AE28" w14:textId="77777777" w:rsidR="00DD1570" w:rsidRDefault="00095290">
      <w:pPr>
        <w:bidi/>
        <w:jc w:val="both"/>
      </w:pPr>
      <w:r>
        <w:rPr>
          <w:rFonts w:ascii="B Nazanin" w:eastAsia="B Nazanin" w:hAnsi="B Nazanin"/>
          <w:rtl/>
        </w:rPr>
        <w:t xml:space="preserve">در درخواست‌های </w:t>
      </w:r>
      <w:r>
        <w:rPr>
          <w:rFonts w:eastAsia="Times New Roman" w:cs="Times New Roman"/>
          <w:sz w:val="26"/>
          <w:szCs w:val="26"/>
          <w:lang w:val="en-US"/>
        </w:rPr>
        <w:t>PATCH</w:t>
      </w:r>
      <w:r>
        <w:rPr>
          <w:rFonts w:ascii="B Nazanin" w:eastAsia="B Nazanin" w:hAnsi="B Nazanin"/>
          <w:rtl/>
        </w:rPr>
        <w:t xml:space="preserve">، فیلدها اختیاری‌اند و </w:t>
      </w:r>
      <w:r>
        <w:rPr>
          <w:rFonts w:eastAsia="Times New Roman" w:cs="Times New Roman"/>
          <w:sz w:val="26"/>
          <w:szCs w:val="26"/>
          <w:lang w:val="en-US"/>
        </w:rPr>
        <w:t>model_dump(exclude_unset=True)</w:t>
      </w:r>
      <w:r>
        <w:rPr>
          <w:rFonts w:ascii="B Nazanin" w:eastAsia="B Nazanin" w:hAnsi="B Nazanin"/>
          <w:rtl/>
        </w:rPr>
        <w:t xml:space="preserve"> فقط مقادیر ارسال‌شده را اعمال می‌کند. ارسال </w:t>
      </w:r>
      <w:r>
        <w:rPr>
          <w:rFonts w:eastAsia="Times New Roman" w:cs="Times New Roman"/>
          <w:sz w:val="26"/>
          <w:szCs w:val="26"/>
          <w:lang w:val="en-US"/>
        </w:rPr>
        <w:t>null</w:t>
      </w:r>
      <w:r>
        <w:rPr>
          <w:rFonts w:ascii="B Nazanin" w:eastAsia="B Nazanin" w:hAnsi="B Nazanin"/>
          <w:rtl/>
        </w:rPr>
        <w:t xml:space="preserve"> با حذف فیلد از درخواست تفاوت دارد: مقادیر ستون‌های </w:t>
      </w:r>
      <w:r>
        <w:rPr>
          <w:rFonts w:eastAsia="Times New Roman" w:cs="Times New Roman"/>
          <w:sz w:val="26"/>
          <w:szCs w:val="26"/>
          <w:lang w:val="en-US"/>
        </w:rPr>
        <w:t>nullable</w:t>
      </w:r>
      <w:r>
        <w:rPr>
          <w:rFonts w:ascii="B Nazanin" w:eastAsia="B Nazanin" w:hAnsi="B Nazanin"/>
          <w:rtl/>
        </w:rPr>
        <w:t xml:space="preserve"> قابل پاک شدن‌اند، اما برای ستون غیر</w:t>
      </w:r>
      <w:r>
        <w:rPr>
          <w:rFonts w:eastAsia="Times New Roman" w:cs="Times New Roman"/>
          <w:sz w:val="26"/>
          <w:szCs w:val="26"/>
          <w:lang w:val="en-US"/>
        </w:rPr>
        <w:t>nullable</w:t>
      </w:r>
      <w:r>
        <w:rPr>
          <w:rFonts w:ascii="B Nazanin" w:eastAsia="B Nazanin" w:hAnsi="B Nazanin"/>
          <w:rtl/>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r>
        <w:rPr>
          <w:rFonts w:eastAsia="Times New Roman" w:cs="Times New Roman"/>
          <w:sz w:val="26"/>
          <w:szCs w:val="26"/>
          <w:lang w:val="en-US"/>
        </w:rPr>
        <w:t>strip</w:t>
      </w:r>
      <w:r>
        <w:rPr>
          <w:rFonts w:ascii="B Nazanin" w:eastAsia="B Nazanin" w:hAnsi="B Nazanin"/>
          <w:rtl/>
        </w:rPr>
        <w:t xml:space="preserve"> و اعتبارسنج مناسب نیاز دارد.</w:t>
      </w:r>
    </w:p>
    <w:p w14:paraId="7E0430FC" w14:textId="77777777" w:rsidR="00DD1570" w:rsidRDefault="00095290">
      <w:pPr>
        <w:bidi/>
        <w:jc w:val="both"/>
      </w:pPr>
      <w:r>
        <w:rPr>
          <w:rFonts w:ascii="B Nazanin" w:eastAsia="B Nazanin" w:hAnsi="B Nazanin"/>
          <w:rtl/>
        </w:rPr>
        <w:t xml:space="preserve">پاسخ‌ها با </w:t>
      </w:r>
      <w:r>
        <w:rPr>
          <w:rFonts w:eastAsia="Times New Roman" w:cs="Times New Roman"/>
          <w:sz w:val="26"/>
          <w:szCs w:val="26"/>
          <w:lang w:val="en-US"/>
        </w:rPr>
        <w:t>‎from_attributes‎</w:t>
      </w:r>
      <w:r>
        <w:rPr>
          <w:rFonts w:ascii="B Nazanin" w:eastAsia="B Nazanin" w:hAnsi="B Nazanin"/>
          <w:rtl/>
        </w:rPr>
        <w:t xml:space="preserve"> از </w:t>
      </w:r>
      <w:r>
        <w:rPr>
          <w:rFonts w:eastAsia="Times New Roman" w:cs="Times New Roman"/>
          <w:sz w:val="26"/>
          <w:szCs w:val="26"/>
          <w:lang w:val="en-US"/>
        </w:rPr>
        <w:t>‎ORM‎</w:t>
      </w:r>
      <w:r>
        <w:rPr>
          <w:rFonts w:ascii="B Nazanin" w:eastAsia="B Nazanin" w:hAnsi="B Nazanin"/>
          <w:rtl/>
        </w:rPr>
        <w:t xml:space="preserve"> ساخته می‌شوند. این تبدیل محدوده‌ی داده‌ی عمومی را تعریف می‌کند و تاریخ و </w:t>
      </w:r>
      <w:r>
        <w:rPr>
          <w:rFonts w:eastAsia="Times New Roman" w:cs="Times New Roman"/>
          <w:sz w:val="26"/>
          <w:szCs w:val="26"/>
          <w:lang w:val="en-US"/>
        </w:rPr>
        <w:t>‎enum‎</w:t>
      </w:r>
      <w:r>
        <w:rPr>
          <w:rFonts w:ascii="B Nazanin" w:eastAsia="B Nazanin" w:hAnsi="B Nazanin"/>
          <w:rtl/>
        </w:rPr>
        <w:t xml:space="preserve"> را به نمایش سازگار با </w:t>
      </w:r>
      <w:r>
        <w:rPr>
          <w:rFonts w:eastAsia="Times New Roman" w:cs="Times New Roman"/>
          <w:sz w:val="26"/>
          <w:szCs w:val="26"/>
          <w:lang w:val="en-US"/>
        </w:rPr>
        <w:t>‎JSON‎</w:t>
      </w:r>
      <w:r>
        <w:rPr>
          <w:rFonts w:ascii="B Nazanin" w:eastAsia="B Nazanin" w:hAnsi="B Nazanin"/>
          <w:rtl/>
        </w:rPr>
        <w:t xml:space="preserve"> می‌برد. وجود </w:t>
      </w:r>
      <w:r>
        <w:rPr>
          <w:rFonts w:eastAsia="Times New Roman" w:cs="Times New Roman"/>
          <w:sz w:val="26"/>
          <w:szCs w:val="26"/>
          <w:lang w:val="en-US"/>
        </w:rPr>
        <w:t>‎relationship‎</w:t>
      </w:r>
      <w:r>
        <w:rPr>
          <w:rFonts w:ascii="B Nazanin" w:eastAsia="B Nazanin" w:hAnsi="B Nazanin"/>
          <w:rtl/>
        </w:rPr>
        <w:t xml:space="preserve"> بارگذاری‌نشده می‌تواند </w:t>
      </w:r>
      <w:r>
        <w:rPr>
          <w:rFonts w:ascii="B Nazanin" w:eastAsia="B Nazanin" w:hAnsi="B Nazanin"/>
          <w:rtl/>
        </w:rPr>
        <w:lastRenderedPageBreak/>
        <w:t xml:space="preserve">هنگام ساخت پاسخ </w:t>
      </w:r>
      <w:r>
        <w:rPr>
          <w:rFonts w:eastAsia="Times New Roman" w:cs="Times New Roman"/>
          <w:sz w:val="26"/>
          <w:szCs w:val="26"/>
          <w:lang w:val="en-US"/>
        </w:rPr>
        <w:t>‎query‎</w:t>
      </w:r>
      <w:r>
        <w:rPr>
          <w:rFonts w:ascii="B Nazanin" w:eastAsia="B Nazanin" w:hAnsi="B Nazanin"/>
          <w:rtl/>
        </w:rPr>
        <w:t xml:space="preserve"> دیگری ایجاد کند؛ برای داده‌ی دارو در </w:t>
      </w:r>
      <w:r>
        <w:rPr>
          <w:rFonts w:eastAsia="Times New Roman" w:cs="Times New Roman"/>
          <w:sz w:val="26"/>
          <w:szCs w:val="26"/>
          <w:lang w:val="en-US"/>
        </w:rPr>
        <w:t>‎Context‎</w:t>
      </w:r>
      <w:r>
        <w:rPr>
          <w:rFonts w:ascii="B Nazanin" w:eastAsia="B Nazanin" w:hAnsi="B Nazanin"/>
          <w:rtl/>
        </w:rPr>
        <w:t xml:space="preserve"> از </w:t>
      </w:r>
      <w:r>
        <w:rPr>
          <w:rFonts w:eastAsia="Times New Roman" w:cs="Times New Roman"/>
          <w:sz w:val="26"/>
          <w:szCs w:val="26"/>
          <w:lang w:val="en-US"/>
        </w:rPr>
        <w:t>‎selectinload‎</w:t>
      </w:r>
      <w:r>
        <w:rPr>
          <w:rFonts w:ascii="B Nazanin" w:eastAsia="B Nazanin" w:hAnsi="B Nazanin"/>
          <w:rtl/>
        </w:rPr>
        <w:t xml:space="preserve"> استفاده شده است. بنابراین </w:t>
      </w:r>
      <w:r>
        <w:rPr>
          <w:rFonts w:eastAsia="Times New Roman" w:cs="Times New Roman"/>
          <w:sz w:val="26"/>
          <w:szCs w:val="26"/>
          <w:lang w:val="en-US"/>
        </w:rPr>
        <w:t>‎schema‎</w:t>
      </w:r>
      <w:r>
        <w:rPr>
          <w:rFonts w:ascii="B Nazanin" w:eastAsia="B Nazanin" w:hAnsi="B Nazanin"/>
          <w:rtl/>
        </w:rPr>
        <w:t xml:space="preserve"> فقط مسئله‌ی ظاهر </w:t>
      </w:r>
      <w:r>
        <w:rPr>
          <w:rFonts w:eastAsia="Times New Roman" w:cs="Times New Roman"/>
          <w:sz w:val="26"/>
          <w:szCs w:val="26"/>
          <w:lang w:val="en-US"/>
        </w:rPr>
        <w:t>‎JSON‎</w:t>
      </w:r>
      <w:r>
        <w:rPr>
          <w:rFonts w:ascii="B Nazanin" w:eastAsia="B Nazanin" w:hAnsi="B Nazanin"/>
          <w:rtl/>
        </w:rPr>
        <w:t xml:space="preserve"> نیست و با زمان خواندن داده نیز ارتباط دارد.</w:t>
      </w:r>
    </w:p>
    <w:p w14:paraId="01D833E7" w14:textId="77777777" w:rsidR="00DD1570" w:rsidRDefault="00095290">
      <w:pPr>
        <w:pStyle w:val="Heading2"/>
        <w:bidi/>
      </w:pPr>
      <w:bookmarkStart w:id="29" w:name="_Toc242928503"/>
      <w:r>
        <w:rPr>
          <w:rFonts w:eastAsia="Times New Roman" w:cs="Times New Roman"/>
          <w:lang w:val="en-US"/>
        </w:rPr>
        <w:t>۴-۳.</w:t>
      </w:r>
      <w:r>
        <w:rPr>
          <w:rFonts w:ascii="B Nazanin" w:eastAsia="B Nazanin" w:hAnsi="B Nazanin"/>
          <w:rtl/>
        </w:rPr>
        <w:t xml:space="preserve"> بیمار و مدیریت دسترسی هنگام ایجاد</w:t>
      </w:r>
      <w:bookmarkEnd w:id="29"/>
    </w:p>
    <w:p w14:paraId="5E4BDE3D" w14:textId="77777777" w:rsidR="00DD1570" w:rsidRDefault="00095290">
      <w:pPr>
        <w:bidi/>
        <w:jc w:val="both"/>
      </w:pPr>
      <w:r>
        <w:rPr>
          <w:rFonts w:ascii="B Nazanin" w:eastAsia="B Nazanin" w:hAnsi="B Nazanin"/>
          <w:rtl/>
        </w:rPr>
        <w:t xml:space="preserve">ایجاد بیمار با ساخت </w:t>
      </w:r>
      <w:r>
        <w:rPr>
          <w:rFonts w:eastAsia="Times New Roman" w:cs="Times New Roman"/>
          <w:sz w:val="26"/>
          <w:szCs w:val="26"/>
          <w:lang w:val="en-US"/>
        </w:rPr>
        <w:t>‎Patient‎</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انجام می‌شود. </w:t>
      </w:r>
      <w:r>
        <w:rPr>
          <w:rFonts w:eastAsia="Times New Roman" w:cs="Times New Roman"/>
          <w:sz w:val="26"/>
          <w:szCs w:val="26"/>
          <w:lang w:val="en-US"/>
        </w:rPr>
        <w:t>‎IntegrityError‎</w:t>
      </w:r>
      <w:r>
        <w:rPr>
          <w:rFonts w:ascii="B Nazanin" w:eastAsia="B Nazanin" w:hAnsi="B Nazanin"/>
          <w:rtl/>
        </w:rPr>
        <w:t xml:space="preserve"> به خطای </w:t>
      </w:r>
      <w:r>
        <w:rPr>
          <w:rFonts w:eastAsia="Times New Roman" w:cs="Times New Roman"/>
          <w:sz w:val="26"/>
          <w:szCs w:val="26"/>
          <w:lang w:val="en-US"/>
        </w:rPr>
        <w:t>‎۴۰۹‎</w:t>
      </w:r>
      <w:r>
        <w:rPr>
          <w:rFonts w:ascii="B Nazanin" w:eastAsia="B Nazanin" w:hAnsi="B Nazanin"/>
          <w:rtl/>
        </w:rPr>
        <w:t xml:space="preserve"> با پیام کد ملی تکراری تبدیل می‌شود. برای کاربر </w:t>
      </w:r>
      <w:r>
        <w:rPr>
          <w:rFonts w:eastAsia="Times New Roman" w:cs="Times New Roman"/>
          <w:sz w:val="26"/>
          <w:szCs w:val="26"/>
          <w:lang w:val="en-US"/>
        </w:rPr>
        <w:t>‎doctor‎</w:t>
      </w:r>
      <w:r>
        <w:rPr>
          <w:rFonts w:ascii="B Nazanin" w:eastAsia="B Nazanin" w:hAnsi="B Nazanin"/>
          <w:rtl/>
        </w:rPr>
        <w:t xml:space="preserve">، پس از ثبت بیمار یک </w:t>
      </w:r>
      <w:r>
        <w:rPr>
          <w:rFonts w:eastAsia="Times New Roman" w:cs="Times New Roman"/>
          <w:sz w:val="26"/>
          <w:szCs w:val="26"/>
          <w:lang w:val="en-US"/>
        </w:rPr>
        <w:t>‎PatientUserAccess‎</w:t>
      </w:r>
      <w:r>
        <w:rPr>
          <w:rFonts w:ascii="B Nazanin" w:eastAsia="B Nazanin" w:hAnsi="B Nazanin"/>
          <w:rtl/>
        </w:rPr>
        <w:t xml:space="preserve"> ساخته و دوباره </w:t>
      </w:r>
      <w:r>
        <w:rPr>
          <w:rFonts w:eastAsia="Times New Roman" w:cs="Times New Roman"/>
          <w:sz w:val="26"/>
          <w:szCs w:val="26"/>
          <w:lang w:val="en-US"/>
        </w:rPr>
        <w:t>‎commit‎</w:t>
      </w:r>
      <w:r>
        <w:rPr>
          <w:rFonts w:ascii="B Nazanin" w:eastAsia="B Nazanin" w:hAnsi="B Nazanin"/>
          <w:rtl/>
        </w:rPr>
        <w:t xml:space="preserve"> می‌شود. ادمین نیاز به انتساب ندارد. این دو </w:t>
      </w:r>
      <w:r>
        <w:rPr>
          <w:rFonts w:eastAsia="Times New Roman" w:cs="Times New Roman"/>
          <w:sz w:val="26"/>
          <w:szCs w:val="26"/>
          <w:lang w:val="en-US"/>
        </w:rPr>
        <w:t>‎commit‎</w:t>
      </w:r>
      <w:r>
        <w:rPr>
          <w:rFonts w:ascii="B Nazanin" w:eastAsia="B Nazanin" w:hAnsi="B Nazanin"/>
          <w:rtl/>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1F99A248" w14:textId="77777777" w:rsidR="00DD1570" w:rsidRDefault="00095290">
      <w:pPr>
        <w:bidi/>
        <w:jc w:val="both"/>
      </w:pPr>
      <w:r>
        <w:rPr>
          <w:rFonts w:ascii="B Nazanin" w:eastAsia="B Nazanin" w:hAnsi="B Nazanin"/>
          <w:rtl/>
        </w:rPr>
        <w:t xml:space="preserve">فهرست بیماران </w:t>
      </w:r>
      <w:r>
        <w:rPr>
          <w:rFonts w:eastAsia="Times New Roman" w:cs="Times New Roman"/>
          <w:sz w:val="26"/>
          <w:szCs w:val="26"/>
          <w:lang w:val="en-US"/>
        </w:rPr>
        <w:t>‎q‎</w:t>
      </w:r>
      <w:r>
        <w:rPr>
          <w:rFonts w:ascii="B Nazanin" w:eastAsia="B Nazanin" w:hAnsi="B Nazanin"/>
          <w:rtl/>
        </w:rPr>
        <w:t xml:space="preserve">، </w:t>
      </w:r>
      <w:r>
        <w:rPr>
          <w:rFonts w:eastAsia="Times New Roman" w:cs="Times New Roman"/>
          <w:sz w:val="26"/>
          <w:szCs w:val="26"/>
          <w:lang w:val="en-US"/>
        </w:rPr>
        <w:t>‎limit‎</w:t>
      </w:r>
      <w:r>
        <w:rPr>
          <w:rFonts w:ascii="B Nazanin" w:eastAsia="B Nazanin" w:hAnsi="B Nazanin"/>
          <w:rtl/>
        </w:rPr>
        <w:t xml:space="preserve"> و </w:t>
      </w:r>
      <w:r>
        <w:rPr>
          <w:rFonts w:eastAsia="Times New Roman" w:cs="Times New Roman"/>
          <w:sz w:val="26"/>
          <w:szCs w:val="26"/>
          <w:lang w:val="en-US"/>
        </w:rPr>
        <w:t>‎offset‎</w:t>
      </w:r>
      <w:r>
        <w:rPr>
          <w:rFonts w:ascii="B Nazanin" w:eastAsia="B Nazanin" w:hAnsi="B Nazanin"/>
          <w:rtl/>
        </w:rPr>
        <w:t xml:space="preserve"> می‌پذیرد. </w:t>
      </w:r>
      <w:r>
        <w:rPr>
          <w:rFonts w:eastAsia="Times New Roman" w:cs="Times New Roman"/>
          <w:sz w:val="26"/>
          <w:szCs w:val="26"/>
          <w:lang w:val="en-US"/>
        </w:rPr>
        <w:t>‎limit‎</w:t>
      </w:r>
      <w:r>
        <w:rPr>
          <w:rFonts w:ascii="B Nazanin" w:eastAsia="B Nazanin" w:hAnsi="B Nazanin"/>
          <w:rtl/>
        </w:rPr>
        <w:t xml:space="preserve"> پیش‌فرض بیست و حداکثر صد است. جست‌وجو روی نام، نام خانوادگی و کد ملی با </w:t>
      </w:r>
      <w:r>
        <w:rPr>
          <w:rFonts w:eastAsia="Times New Roman" w:cs="Times New Roman"/>
          <w:sz w:val="26"/>
          <w:szCs w:val="26"/>
          <w:lang w:val="en-US"/>
        </w:rPr>
        <w:t>‎ilike‎</w:t>
      </w:r>
      <w:r>
        <w:rPr>
          <w:rFonts w:ascii="B Nazanin" w:eastAsia="B Nazanin" w:hAnsi="B Nazanin"/>
          <w:rtl/>
        </w:rPr>
        <w:t xml:space="preserve"> انجام می‌شود؛ تعداد کل از </w:t>
      </w:r>
      <w:r>
        <w:rPr>
          <w:rFonts w:eastAsia="Times New Roman" w:cs="Times New Roman"/>
          <w:sz w:val="26"/>
          <w:szCs w:val="26"/>
          <w:lang w:val="en-US"/>
        </w:rPr>
        <w:t>‎subquery‎</w:t>
      </w:r>
      <w:r>
        <w:rPr>
          <w:rFonts w:ascii="B Nazanin" w:eastAsia="B Nazanin" w:hAnsi="B Nazanin"/>
          <w:rtl/>
        </w:rPr>
        <w:t xml:space="preserve"> شمارش و </w:t>
      </w:r>
      <w:r>
        <w:rPr>
          <w:rFonts w:eastAsia="Times New Roman" w:cs="Times New Roman"/>
          <w:sz w:val="26"/>
          <w:szCs w:val="26"/>
          <w:lang w:val="en-US"/>
        </w:rPr>
        <w:t>‎items‎</w:t>
      </w:r>
      <w:r>
        <w:rPr>
          <w:rFonts w:ascii="B Nazanin" w:eastAsia="B Nazanin" w:hAnsi="B Nazanin"/>
          <w:rtl/>
        </w:rPr>
        <w:t xml:space="preserve"> با ترتیب </w:t>
      </w:r>
      <w:r>
        <w:rPr>
          <w:rFonts w:eastAsia="Times New Roman" w:cs="Times New Roman"/>
          <w:sz w:val="26"/>
          <w:szCs w:val="26"/>
          <w:lang w:val="en-US"/>
        </w:rPr>
        <w:t>‎id‎</w:t>
      </w:r>
      <w:r>
        <w:rPr>
          <w:rFonts w:ascii="B Nazanin" w:eastAsia="B Nazanin" w:hAnsi="B Nazanin"/>
          <w:rtl/>
        </w:rPr>
        <w:t xml:space="preserve"> خوانده می‌شوند. برای </w:t>
      </w:r>
      <w:r>
        <w:rPr>
          <w:rFonts w:eastAsia="Times New Roman" w:cs="Times New Roman"/>
          <w:sz w:val="26"/>
          <w:szCs w:val="26"/>
          <w:lang w:val="en-US"/>
        </w:rPr>
        <w:t>‎doctor join‎</w:t>
      </w:r>
      <w:r>
        <w:rPr>
          <w:rFonts w:ascii="B Nazanin" w:eastAsia="B Nazanin" w:hAnsi="B Nazanin"/>
          <w:rtl/>
        </w:rPr>
        <w:t xml:space="preserve"> با جدول انتساب انجام می‌گیرد. این روش دسترسی فهرست را محدود می‌کند، ولی </w:t>
      </w:r>
      <w:r>
        <w:rPr>
          <w:rFonts w:eastAsia="Times New Roman" w:cs="Times New Roman"/>
          <w:sz w:val="26"/>
          <w:szCs w:val="26"/>
          <w:lang w:val="en-US"/>
        </w:rPr>
        <w:t>‎offset‎</w:t>
      </w:r>
      <w:r>
        <w:rPr>
          <w:rFonts w:ascii="B Nazanin" w:eastAsia="B Nazanin" w:hAnsi="B Nazanin"/>
          <w:rtl/>
        </w:rPr>
        <w:t xml:space="preserve"> در داده‌ی بزرگ و تغییرات هم‌زمان می‌تواند هزینه و بی‌ثباتی بیشتری از صفحه‌بندی مبتنی بر </w:t>
      </w:r>
      <w:r>
        <w:rPr>
          <w:rFonts w:eastAsia="Times New Roman" w:cs="Times New Roman"/>
          <w:sz w:val="26"/>
          <w:szCs w:val="26"/>
          <w:lang w:val="en-US"/>
        </w:rPr>
        <w:t>‎cursor‎</w:t>
      </w:r>
      <w:r>
        <w:rPr>
          <w:rFonts w:ascii="B Nazanin" w:eastAsia="B Nazanin" w:hAnsi="B Nazanin"/>
          <w:rtl/>
        </w:rPr>
        <w:t xml:space="preserve"> داشته باشد.</w:t>
      </w:r>
    </w:p>
    <w:p w14:paraId="63F35FA6" w14:textId="77777777" w:rsidR="00DD1570" w:rsidRDefault="00095290">
      <w:pPr>
        <w:bidi/>
        <w:jc w:val="both"/>
      </w:pPr>
      <w:r>
        <w:rPr>
          <w:rFonts w:ascii="B Nazanin" w:eastAsia="B Nazanin" w:hAnsi="B Nazanin"/>
          <w:rtl/>
        </w:rPr>
        <w:t xml:space="preserve">حذف بیمار، </w:t>
      </w:r>
      <w:r>
        <w:rPr>
          <w:rFonts w:eastAsia="Times New Roman" w:cs="Times New Roman"/>
          <w:sz w:val="26"/>
          <w:szCs w:val="26"/>
          <w:lang w:val="en-US"/>
        </w:rPr>
        <w:t>‎db.delete‎</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دارد. روابط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‎FK‎</w:t>
      </w:r>
      <w:r>
        <w:rPr>
          <w:rFonts w:ascii="B Nazanin" w:eastAsia="B Nazanin" w:hAnsi="B Nazanin"/>
          <w:rtl/>
        </w:rPr>
        <w:t xml:space="preserve">ها داده‌های وابسته‌ی پایگاه را پاک می‌کنند. این </w:t>
      </w:r>
      <w:r>
        <w:rPr>
          <w:rFonts w:eastAsia="Times New Roman" w:cs="Times New Roman"/>
          <w:sz w:val="26"/>
          <w:szCs w:val="26"/>
          <w:lang w:val="en-US"/>
        </w:rPr>
        <w:t>‎cascade‎</w:t>
      </w:r>
      <w:r>
        <w:rPr>
          <w:rFonts w:ascii="B Nazanin" w:eastAsia="B Nazanin" w:hAnsi="B Nazanin"/>
          <w:rtl/>
        </w:rPr>
        <w:t xml:space="preserve"> فایل‌های </w:t>
      </w:r>
      <w:r>
        <w:rPr>
          <w:rFonts w:eastAsia="Times New Roman" w:cs="Times New Roman"/>
          <w:sz w:val="26"/>
          <w:szCs w:val="26"/>
          <w:lang w:val="en-US"/>
        </w:rPr>
        <w:t>‎MinIO‎</w:t>
      </w:r>
      <w:r>
        <w:rPr>
          <w:rFonts w:ascii="B Nazanin" w:eastAsia="B Nazanin" w:hAnsi="B Nazanin"/>
          <w:rtl/>
        </w:rPr>
        <w:t xml:space="preserve"> را حذف نمی‌کند، زیرا ذخیره‌ساز بیرون از پایگاه داده است و این </w:t>
      </w:r>
      <w:r>
        <w:rPr>
          <w:rFonts w:eastAsia="Times New Roman" w:cs="Times New Roman"/>
          <w:sz w:val="26"/>
          <w:szCs w:val="26"/>
          <w:lang w:val="en-US"/>
        </w:rPr>
        <w:t>‎route‎</w:t>
      </w:r>
      <w:r>
        <w:rPr>
          <w:rFonts w:ascii="B Nazanin" w:eastAsia="B Nazanin" w:hAnsi="B Nazanin"/>
          <w:rtl/>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0AA945B0" w14:textId="77777777" w:rsidR="00DD1570" w:rsidRDefault="00095290">
      <w:pPr>
        <w:pStyle w:val="Heading2"/>
        <w:bidi/>
      </w:pPr>
      <w:bookmarkStart w:id="30" w:name="_Toc242928504"/>
      <w:r>
        <w:rPr>
          <w:rFonts w:eastAsia="Times New Roman" w:cs="Times New Roman"/>
          <w:lang w:val="en-US"/>
        </w:rPr>
        <w:t>۴-۴.</w:t>
      </w:r>
      <w:r>
        <w:rPr>
          <w:rFonts w:ascii="B Nazanin" w:eastAsia="B Nazanin" w:hAnsi="B Nazanin"/>
          <w:rtl/>
        </w:rPr>
        <w:t xml:space="preserve"> دارو و داده‌ی بالینی</w:t>
      </w:r>
      <w:bookmarkEnd w:id="30"/>
    </w:p>
    <w:p w14:paraId="1AE3375F" w14:textId="77777777" w:rsidR="00DD1570" w:rsidRDefault="00095290">
      <w:pPr>
        <w:bidi/>
        <w:jc w:val="both"/>
      </w:pPr>
      <w:r>
        <w:rPr>
          <w:rFonts w:eastAsia="Times New Roman" w:cs="Times New Roman"/>
          <w:sz w:val="26"/>
          <w:szCs w:val="26"/>
          <w:lang w:val="en-US"/>
        </w:rPr>
        <w:t>‎Medication‎</w:t>
      </w:r>
      <w:r>
        <w:rPr>
          <w:rFonts w:ascii="B Nazanin" w:eastAsia="B Nazanin" w:hAnsi="B Nazanin"/>
          <w:rtl/>
        </w:rPr>
        <w:t xml:space="preserve"> مدخل مشترک نام و </w:t>
      </w:r>
      <w:r>
        <w:rPr>
          <w:rFonts w:eastAsia="Times New Roman" w:cs="Times New Roman"/>
          <w:sz w:val="26"/>
          <w:szCs w:val="26"/>
          <w:lang w:val="en-US"/>
        </w:rPr>
        <w:t>‎generic_name‎</w:t>
      </w:r>
      <w:r>
        <w:rPr>
          <w:rFonts w:ascii="B Nazanin" w:eastAsia="B Nazanin" w:hAnsi="B Nazanin"/>
          <w:rtl/>
        </w:rPr>
        <w:t xml:space="preserve"> است و </w:t>
      </w:r>
      <w:r>
        <w:rPr>
          <w:rFonts w:eastAsia="Times New Roman" w:cs="Times New Roman"/>
          <w:sz w:val="26"/>
          <w:szCs w:val="26"/>
          <w:lang w:val="en-US"/>
        </w:rPr>
        <w:t>‎PatientMedication‎</w:t>
      </w:r>
      <w:r>
        <w:rPr>
          <w:rFonts w:ascii="B Nazanin" w:eastAsia="B Nazanin" w:hAnsi="B Nazanin"/>
          <w:rtl/>
        </w:rPr>
        <w:t xml:space="preserve"> وضعیت مصرف، </w:t>
      </w:r>
      <w:r>
        <w:rPr>
          <w:rFonts w:eastAsia="Times New Roman" w:cs="Times New Roman"/>
          <w:sz w:val="26"/>
          <w:szCs w:val="26"/>
          <w:lang w:val="en-US"/>
        </w:rPr>
        <w:t>‎dosage‎</w:t>
      </w:r>
      <w:r>
        <w:rPr>
          <w:rFonts w:ascii="B Nazanin" w:eastAsia="B Nazanin" w:hAnsi="B Nazanin"/>
          <w:rtl/>
        </w:rPr>
        <w:t xml:space="preserve">، </w:t>
      </w:r>
      <w:r>
        <w:rPr>
          <w:rFonts w:eastAsia="Times New Roman" w:cs="Times New Roman"/>
          <w:sz w:val="26"/>
          <w:szCs w:val="26"/>
          <w:lang w:val="en-US"/>
        </w:rPr>
        <w:t>‎frequency‎</w:t>
      </w:r>
      <w:r>
        <w:rPr>
          <w:rFonts w:ascii="B Nazanin" w:eastAsia="B Nazanin" w:hAnsi="B Nazanin"/>
          <w:rtl/>
        </w:rPr>
        <w:t xml:space="preserve">، تاریخ شروع و پایان و </w:t>
      </w:r>
      <w:r>
        <w:rPr>
          <w:rFonts w:eastAsia="Times New Roman" w:cs="Times New Roman"/>
          <w:sz w:val="26"/>
          <w:szCs w:val="26"/>
          <w:lang w:val="en-US"/>
        </w:rPr>
        <w:t>‎notes‎</w:t>
      </w:r>
      <w:r>
        <w:rPr>
          <w:rFonts w:ascii="B Nazanin" w:eastAsia="B Nazanin" w:hAnsi="B Nazanin"/>
          <w:rtl/>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en-US"/>
        </w:rPr>
        <w:t>‎RxCUI‎</w:t>
      </w:r>
      <w:r>
        <w:rPr>
          <w:rFonts w:ascii="B Nazanin" w:eastAsia="B Nazanin" w:hAnsi="B Nazanin"/>
          <w:rtl/>
        </w:rPr>
        <w:t xml:space="preserve"> یا اتصال </w:t>
      </w:r>
      <w:r>
        <w:rPr>
          <w:rFonts w:eastAsia="Times New Roman" w:cs="Times New Roman"/>
          <w:sz w:val="26"/>
          <w:szCs w:val="26"/>
          <w:lang w:val="en-US"/>
        </w:rPr>
        <w:t>‎RxNorm‎</w:t>
      </w:r>
      <w:r>
        <w:rPr>
          <w:rFonts w:ascii="B Nazanin" w:eastAsia="B Nazanin" w:hAnsi="B Nazanin"/>
          <w:rtl/>
        </w:rPr>
        <w:t xml:space="preserve"> در مدل نیست.</w:t>
      </w:r>
    </w:p>
    <w:p w14:paraId="19D00776" w14:textId="77777777" w:rsidR="00DD1570" w:rsidRDefault="00095290">
      <w:pPr>
        <w:bidi/>
        <w:jc w:val="both"/>
      </w:pPr>
      <w:r>
        <w:rPr>
          <w:rFonts w:eastAsia="Times New Roman" w:cs="Times New Roman"/>
          <w:sz w:val="26"/>
          <w:szCs w:val="26"/>
          <w:lang w:val="en-US"/>
        </w:rPr>
        <w:t>‎get_or_create_medication‎</w:t>
      </w:r>
      <w:r>
        <w:rPr>
          <w:rFonts w:ascii="B Nazanin" w:eastAsia="B Nazanin" w:hAnsi="B Nazanin"/>
          <w:rtl/>
        </w:rPr>
        <w:t xml:space="preserve"> نام را </w:t>
      </w:r>
      <w:r>
        <w:rPr>
          <w:rFonts w:eastAsia="Times New Roman" w:cs="Times New Roman"/>
          <w:sz w:val="26"/>
          <w:szCs w:val="26"/>
          <w:lang w:val="en-US"/>
        </w:rPr>
        <w:t>‎strip‎</w:t>
      </w:r>
      <w:r>
        <w:rPr>
          <w:rFonts w:ascii="B Nazanin" w:eastAsia="B Nazanin" w:hAnsi="B Nazanin"/>
          <w:rtl/>
        </w:rPr>
        <w:t xml:space="preserve"> می‌کند و با </w:t>
      </w:r>
      <w:r>
        <w:rPr>
          <w:rFonts w:eastAsia="Times New Roman" w:cs="Times New Roman"/>
          <w:sz w:val="26"/>
          <w:szCs w:val="26"/>
          <w:lang w:val="en-US"/>
        </w:rPr>
        <w:t>‎lower‎</w:t>
      </w:r>
      <w:r>
        <w:rPr>
          <w:rFonts w:ascii="B Nazanin" w:eastAsia="B Nazanin" w:hAnsi="B Nazanin"/>
          <w:rtl/>
        </w:rPr>
        <w:t xml:space="preserve"> در پایگاه جست‌وجو می‌کند. در صورت نبود مدخل، </w:t>
      </w:r>
      <w:r>
        <w:rPr>
          <w:rFonts w:eastAsia="Times New Roman" w:cs="Times New Roman"/>
          <w:sz w:val="26"/>
          <w:szCs w:val="26"/>
          <w:lang w:val="en-US"/>
        </w:rPr>
        <w:t>‎flush‎</w:t>
      </w:r>
      <w:r>
        <w:rPr>
          <w:rFonts w:ascii="B Nazanin" w:eastAsia="B Nazanin" w:hAnsi="B Nazanin"/>
          <w:rtl/>
        </w:rPr>
        <w:t xml:space="preserve"> انجام می‌دهد و </w:t>
      </w:r>
      <w:r>
        <w:rPr>
          <w:rFonts w:eastAsia="Times New Roman" w:cs="Times New Roman"/>
          <w:sz w:val="26"/>
          <w:szCs w:val="26"/>
          <w:lang w:val="en-US"/>
        </w:rPr>
        <w:t>‎commit‎</w:t>
      </w:r>
      <w:r>
        <w:rPr>
          <w:rFonts w:ascii="B Nazanin" w:eastAsia="B Nazanin" w:hAnsi="B Nazanin"/>
          <w:rtl/>
        </w:rPr>
        <w:t xml:space="preserve"> را به </w:t>
      </w:r>
      <w:r>
        <w:rPr>
          <w:rFonts w:eastAsia="Times New Roman" w:cs="Times New Roman"/>
          <w:sz w:val="26"/>
          <w:szCs w:val="26"/>
          <w:lang w:val="en-US"/>
        </w:rPr>
        <w:t>‎caller‎</w:t>
      </w:r>
      <w:r>
        <w:rPr>
          <w:rFonts w:ascii="B Nazanin" w:eastAsia="B Nazanin" w:hAnsi="B Nazanin"/>
          <w:rtl/>
        </w:rPr>
        <w:t xml:space="preserve"> واگذار می‌کند تا همراه نسخه‌ی بیمار ثبت شود. یکتایی ستون </w:t>
      </w:r>
      <w:r>
        <w:rPr>
          <w:rFonts w:eastAsia="Times New Roman" w:cs="Times New Roman"/>
          <w:sz w:val="26"/>
          <w:szCs w:val="26"/>
          <w:lang w:val="en-US"/>
        </w:rPr>
        <w:t>‎name‎</w:t>
      </w:r>
      <w:r>
        <w:rPr>
          <w:rFonts w:ascii="B Nazanin" w:eastAsia="B Nazanin" w:hAnsi="B Nazanin"/>
          <w:rtl/>
        </w:rPr>
        <w:t xml:space="preserve"> در پایگاه با جست‌وجوی </w:t>
      </w:r>
      <w:r>
        <w:rPr>
          <w:rFonts w:eastAsia="Times New Roman" w:cs="Times New Roman"/>
          <w:sz w:val="26"/>
          <w:szCs w:val="26"/>
          <w:lang w:val="en-US"/>
        </w:rPr>
        <w:t>‎case-insensitive‎</w:t>
      </w:r>
      <w:r>
        <w:rPr>
          <w:rFonts w:ascii="B Nazanin" w:eastAsia="B Nazanin" w:hAnsi="B Nazanin"/>
          <w:rtl/>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en-US"/>
        </w:rPr>
        <w:t>‎race‎</w:t>
      </w:r>
      <w:r>
        <w:rPr>
          <w:rFonts w:ascii="B Nazanin" w:eastAsia="B Nazanin" w:hAnsi="B Nazanin"/>
          <w:rtl/>
        </w:rPr>
        <w:t xml:space="preserve"> بررسی شود.</w:t>
      </w:r>
    </w:p>
    <w:p w14:paraId="5CBB0C70" w14:textId="77777777" w:rsidR="00DD1570" w:rsidRDefault="00095290">
      <w:pPr>
        <w:bidi/>
        <w:jc w:val="both"/>
      </w:pPr>
      <w:r>
        <w:rPr>
          <w:rFonts w:eastAsia="Times New Roman" w:cs="Times New Roman"/>
          <w:sz w:val="26"/>
          <w:szCs w:val="26"/>
          <w:lang w:val="en-US"/>
        </w:rPr>
        <w:t>‎Condition‎</w:t>
      </w:r>
      <w:r>
        <w:rPr>
          <w:rFonts w:ascii="B Nazanin" w:eastAsia="B Nazanin" w:hAnsi="B Nazanin"/>
          <w:rtl/>
        </w:rPr>
        <w:t xml:space="preserve"> یک مشکل بالینی متنی با </w:t>
      </w:r>
      <w:r>
        <w:rPr>
          <w:rFonts w:eastAsia="Times New Roman" w:cs="Times New Roman"/>
          <w:sz w:val="26"/>
          <w:szCs w:val="26"/>
          <w:lang w:val="en-US"/>
        </w:rPr>
        <w:t>‎status‎</w:t>
      </w:r>
      <w:r>
        <w:rPr>
          <w:rFonts w:ascii="B Nazanin" w:eastAsia="B Nazanin" w:hAnsi="B Nazanin"/>
          <w:rtl/>
        </w:rPr>
        <w:t xml:space="preserve">، </w:t>
      </w:r>
      <w:r>
        <w:rPr>
          <w:rFonts w:eastAsia="Times New Roman" w:cs="Times New Roman"/>
          <w:sz w:val="26"/>
          <w:szCs w:val="26"/>
          <w:lang w:val="en-US"/>
        </w:rPr>
        <w:t>‎onset_date‎</w:t>
      </w:r>
      <w:r>
        <w:rPr>
          <w:rFonts w:ascii="B Nazanin" w:eastAsia="B Nazanin" w:hAnsi="B Nazanin"/>
          <w:rtl/>
        </w:rPr>
        <w:t xml:space="preserve">، </w:t>
      </w:r>
      <w:r>
        <w:rPr>
          <w:rFonts w:eastAsia="Times New Roman" w:cs="Times New Roman"/>
          <w:sz w:val="26"/>
          <w:szCs w:val="26"/>
          <w:lang w:val="en-US"/>
        </w:rPr>
        <w:t>‎resolved_date‎</w:t>
      </w:r>
      <w:r>
        <w:rPr>
          <w:rFonts w:ascii="B Nazanin" w:eastAsia="B Nazanin" w:hAnsi="B Nazanin"/>
          <w:rtl/>
        </w:rPr>
        <w:t xml:space="preserve"> و </w:t>
      </w:r>
      <w:r>
        <w:rPr>
          <w:rFonts w:eastAsia="Times New Roman" w:cs="Times New Roman"/>
          <w:sz w:val="26"/>
          <w:szCs w:val="26"/>
          <w:lang w:val="en-US"/>
        </w:rPr>
        <w:t>‎notes‎</w:t>
      </w:r>
      <w:r>
        <w:rPr>
          <w:rFonts w:ascii="B Nazanin" w:eastAsia="B Nazanin" w:hAnsi="B Nazanin"/>
          <w:rtl/>
        </w:rPr>
        <w:t xml:space="preserve"> است. کاتالوگ بیماری یا کد تشخیصی استاندارد برای آن تعریف نشده است. </w:t>
      </w:r>
      <w:r>
        <w:rPr>
          <w:rFonts w:eastAsia="Times New Roman" w:cs="Times New Roman"/>
          <w:sz w:val="26"/>
          <w:szCs w:val="26"/>
          <w:lang w:val="en-US"/>
        </w:rPr>
        <w:t>‎Allergy‎</w:t>
      </w:r>
      <w:r>
        <w:rPr>
          <w:rFonts w:ascii="B Nazanin" w:eastAsia="B Nazanin" w:hAnsi="B Nazanin"/>
          <w:rtl/>
        </w:rPr>
        <w:t xml:space="preserve"> نیز </w:t>
      </w:r>
      <w:r>
        <w:rPr>
          <w:rFonts w:eastAsia="Times New Roman" w:cs="Times New Roman"/>
          <w:sz w:val="26"/>
          <w:szCs w:val="26"/>
          <w:lang w:val="en-US"/>
        </w:rPr>
        <w:t>‎allergen‎</w:t>
      </w:r>
      <w:r>
        <w:rPr>
          <w:rFonts w:ascii="B Nazanin" w:eastAsia="B Nazanin" w:hAnsi="B Nazanin"/>
          <w:rtl/>
        </w:rPr>
        <w:t xml:space="preserve">، </w:t>
      </w:r>
      <w:r>
        <w:rPr>
          <w:rFonts w:eastAsia="Times New Roman" w:cs="Times New Roman"/>
          <w:sz w:val="26"/>
          <w:szCs w:val="26"/>
          <w:lang w:val="en-US"/>
        </w:rPr>
        <w:t>‎reaction‎</w:t>
      </w:r>
      <w:r>
        <w:rPr>
          <w:rFonts w:ascii="B Nazanin" w:eastAsia="B Nazanin" w:hAnsi="B Nazanin"/>
          <w:rtl/>
        </w:rPr>
        <w:t xml:space="preserve"> و </w:t>
      </w:r>
      <w:r>
        <w:rPr>
          <w:rFonts w:eastAsia="Times New Roman" w:cs="Times New Roman"/>
          <w:sz w:val="26"/>
          <w:szCs w:val="26"/>
          <w:lang w:val="en-US"/>
        </w:rPr>
        <w:t>‎severity‎</w:t>
      </w:r>
      <w:r>
        <w:rPr>
          <w:rFonts w:ascii="B Nazanin" w:eastAsia="B Nazanin" w:hAnsi="B Nazanin"/>
          <w:rtl/>
        </w:rPr>
        <w:t xml:space="preserve"> دارد و شدت‌های </w:t>
      </w:r>
      <w:r>
        <w:rPr>
          <w:rFonts w:eastAsia="Times New Roman" w:cs="Times New Roman"/>
          <w:sz w:val="26"/>
          <w:szCs w:val="26"/>
          <w:lang w:val="en-US"/>
        </w:rPr>
        <w:t>‎severe‎</w:t>
      </w:r>
      <w:r>
        <w:rPr>
          <w:rFonts w:ascii="B Nazanin" w:eastAsia="B Nazanin" w:hAnsi="B Nazanin"/>
          <w:rtl/>
        </w:rPr>
        <w:t xml:space="preserve">، </w:t>
      </w:r>
      <w:r>
        <w:rPr>
          <w:rFonts w:eastAsia="Times New Roman" w:cs="Times New Roman"/>
          <w:sz w:val="26"/>
          <w:szCs w:val="26"/>
          <w:lang w:val="en-US"/>
        </w:rPr>
        <w:t>‎moderate‎</w:t>
      </w:r>
      <w:r>
        <w:rPr>
          <w:rFonts w:ascii="B Nazanin" w:eastAsia="B Nazanin" w:hAnsi="B Nazanin"/>
          <w:rtl/>
        </w:rPr>
        <w:t xml:space="preserve">، </w:t>
      </w:r>
      <w:r>
        <w:rPr>
          <w:rFonts w:eastAsia="Times New Roman" w:cs="Times New Roman"/>
          <w:sz w:val="26"/>
          <w:szCs w:val="26"/>
          <w:lang w:val="en-US"/>
        </w:rPr>
        <w:t>‎mild‎</w:t>
      </w:r>
      <w:r>
        <w:rPr>
          <w:rFonts w:ascii="B Nazanin" w:eastAsia="B Nazanin" w:hAnsi="B Nazanin"/>
          <w:rtl/>
        </w:rPr>
        <w:t xml:space="preserve"> و </w:t>
      </w:r>
      <w:r>
        <w:rPr>
          <w:rFonts w:eastAsia="Times New Roman" w:cs="Times New Roman"/>
          <w:sz w:val="26"/>
          <w:szCs w:val="26"/>
          <w:lang w:val="en-US"/>
        </w:rPr>
        <w:t>‎unknown‎</w:t>
      </w:r>
      <w:r>
        <w:rPr>
          <w:rFonts w:ascii="B Nazanin" w:eastAsia="B Nazanin" w:hAnsi="B Nazanin"/>
          <w:rtl/>
        </w:rPr>
        <w:t xml:space="preserve"> را نگهداری می‌کند. فهرست مشکلات، فعال‌ها را </w:t>
      </w:r>
      <w:r>
        <w:rPr>
          <w:rFonts w:ascii="B Nazanin" w:eastAsia="B Nazanin" w:hAnsi="B Nazanin"/>
          <w:rtl/>
        </w:rPr>
        <w:lastRenderedPageBreak/>
        <w:t>مقدم می‌گذارد و فهرست حساسیت، شدیدترها را. این ترتیب، تصمیم نمایش است و از آن نمی‌توان رتبه‌بندی قطعی خطر بیمار را نتیجه گرفت.</w:t>
      </w:r>
    </w:p>
    <w:p w14:paraId="0ED904F9" w14:textId="77777777" w:rsidR="00DD1570" w:rsidRDefault="00095290">
      <w:pPr>
        <w:bidi/>
        <w:jc w:val="both"/>
      </w:pPr>
      <w:r>
        <w:rPr>
          <w:rFonts w:eastAsia="Times New Roman" w:cs="Times New Roman"/>
          <w:sz w:val="26"/>
          <w:szCs w:val="26"/>
          <w:lang w:val="en-US"/>
        </w:rPr>
        <w:t>‎LabResult‎</w:t>
      </w:r>
      <w:r>
        <w:rPr>
          <w:rFonts w:ascii="B Nazanin" w:eastAsia="B Nazanin" w:hAnsi="B Nazanin"/>
          <w:rtl/>
        </w:rPr>
        <w:t xml:space="preserve"> یک مدل عمومی برای مقدار منتخب است: </w:t>
      </w:r>
      <w:r>
        <w:rPr>
          <w:rFonts w:eastAsia="Times New Roman" w:cs="Times New Roman"/>
          <w:sz w:val="26"/>
          <w:szCs w:val="26"/>
          <w:lang w:val="en-US"/>
        </w:rPr>
        <w:t>‎test_name‎</w:t>
      </w:r>
      <w:r>
        <w:rPr>
          <w:rFonts w:ascii="B Nazanin" w:eastAsia="B Nazanin" w:hAnsi="B Nazanin"/>
          <w:rtl/>
        </w:rPr>
        <w:t xml:space="preserve">، </w:t>
      </w:r>
      <w:r>
        <w:rPr>
          <w:rFonts w:eastAsia="Times New Roman" w:cs="Times New Roman"/>
          <w:sz w:val="26"/>
          <w:szCs w:val="26"/>
          <w:lang w:val="en-US"/>
        </w:rPr>
        <w:t>‎value‎</w:t>
      </w:r>
      <w:r>
        <w:rPr>
          <w:rFonts w:ascii="B Nazanin" w:eastAsia="B Nazanin" w:hAnsi="B Nazanin"/>
          <w:rtl/>
        </w:rPr>
        <w:t xml:space="preserve"> متنی، </w:t>
      </w:r>
      <w:r>
        <w:rPr>
          <w:rFonts w:eastAsia="Times New Roman" w:cs="Times New Roman"/>
          <w:sz w:val="26"/>
          <w:szCs w:val="26"/>
          <w:lang w:val="en-US"/>
        </w:rPr>
        <w:t>‎unit‎</w:t>
      </w:r>
      <w:r>
        <w:rPr>
          <w:rFonts w:ascii="B Nazanin" w:eastAsia="B Nazanin" w:hAnsi="B Nazanin"/>
          <w:rtl/>
        </w:rPr>
        <w:t xml:space="preserve">، </w:t>
      </w:r>
      <w:r>
        <w:rPr>
          <w:rFonts w:eastAsia="Times New Roman" w:cs="Times New Roman"/>
          <w:sz w:val="26"/>
          <w:szCs w:val="26"/>
          <w:lang w:val="en-US"/>
        </w:rPr>
        <w:t>‎reference_range‎</w:t>
      </w:r>
      <w:r>
        <w:rPr>
          <w:rFonts w:ascii="B Nazanin" w:eastAsia="B Nazanin" w:hAnsi="B Nazanin"/>
          <w:rtl/>
        </w:rPr>
        <w:t xml:space="preserve">، </w:t>
      </w:r>
      <w:r>
        <w:rPr>
          <w:rFonts w:eastAsia="Times New Roman" w:cs="Times New Roman"/>
          <w:sz w:val="26"/>
          <w:szCs w:val="26"/>
          <w:lang w:val="en-US"/>
        </w:rPr>
        <w:t>‎flag‎</w:t>
      </w:r>
      <w:r>
        <w:rPr>
          <w:rFonts w:ascii="B Nazanin" w:eastAsia="B Nazanin" w:hAnsi="B Nazanin"/>
          <w:rtl/>
        </w:rPr>
        <w:t xml:space="preserve"> و </w:t>
      </w:r>
      <w:r>
        <w:rPr>
          <w:rFonts w:eastAsia="Times New Roman" w:cs="Times New Roman"/>
          <w:sz w:val="26"/>
          <w:szCs w:val="26"/>
          <w:lang w:val="en-US"/>
        </w:rPr>
        <w:t>‎result_date.‎</w:t>
      </w:r>
      <w:r>
        <w:rPr>
          <w:rFonts w:ascii="B Nazanin" w:eastAsia="B Nazanin" w:hAnsi="B Nazanin"/>
          <w:rtl/>
        </w:rPr>
        <w:t xml:space="preserve"> نگهداری </w:t>
      </w:r>
      <w:r>
        <w:rPr>
          <w:rFonts w:eastAsia="Times New Roman" w:cs="Times New Roman"/>
          <w:sz w:val="26"/>
          <w:szCs w:val="26"/>
          <w:lang w:val="en-US"/>
        </w:rPr>
        <w:t>‎value‎</w:t>
      </w:r>
      <w:r>
        <w:rPr>
          <w:rFonts w:ascii="B Nazanin" w:eastAsia="B Nazanin" w:hAnsi="B Nazanin"/>
          <w:rtl/>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en-US"/>
        </w:rPr>
        <w:t>‎Hb‎</w:t>
      </w:r>
      <w:r>
        <w:rPr>
          <w:rFonts w:ascii="B Nazanin" w:eastAsia="B Nazanin" w:hAnsi="B Nazanin"/>
          <w:rtl/>
        </w:rPr>
        <w:t xml:space="preserve"> یا </w:t>
      </w:r>
      <w:r>
        <w:rPr>
          <w:rFonts w:eastAsia="Times New Roman" w:cs="Times New Roman"/>
          <w:sz w:val="26"/>
          <w:szCs w:val="26"/>
          <w:lang w:val="en-US"/>
        </w:rPr>
        <w:t>‎WBC‎</w:t>
      </w:r>
      <w:r>
        <w:rPr>
          <w:rFonts w:ascii="B Nazanin" w:eastAsia="B Nazanin" w:hAnsi="B Nazanin"/>
          <w:rtl/>
        </w:rPr>
        <w:t xml:space="preserve"> نیست. </w:t>
      </w:r>
      <w:r>
        <w:rPr>
          <w:rFonts w:eastAsia="Times New Roman" w:cs="Times New Roman"/>
          <w:sz w:val="26"/>
          <w:szCs w:val="26"/>
          <w:lang w:val="en-US"/>
        </w:rPr>
        <w:t>‎router‎</w:t>
      </w:r>
      <w:r>
        <w:rPr>
          <w:rFonts w:ascii="B Nazanin" w:eastAsia="B Nazanin" w:hAnsi="B Nazanin"/>
          <w:rtl/>
        </w:rPr>
        <w:t xml:space="preserve"> فعلی مسیر </w:t>
      </w:r>
      <w:r>
        <w:rPr>
          <w:rFonts w:eastAsia="Times New Roman" w:cs="Times New Roman"/>
          <w:sz w:val="26"/>
          <w:szCs w:val="26"/>
          <w:lang w:val="en-US"/>
        </w:rPr>
        <w:t>‎CRUD‎</w:t>
      </w:r>
      <w:r>
        <w:rPr>
          <w:rFonts w:ascii="B Nazanin" w:eastAsia="B Nazanin" w:hAnsi="B Nazanin"/>
          <w:rtl/>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en-US"/>
        </w:rPr>
        <w:t>‎Context‎</w:t>
      </w:r>
      <w:r>
        <w:rPr>
          <w:rFonts w:ascii="B Nazanin" w:eastAsia="B Nazanin" w:hAnsi="B Nazanin"/>
          <w:rtl/>
        </w:rPr>
        <w:t xml:space="preserve"> دیده می‌شود.</w:t>
      </w:r>
    </w:p>
    <w:p w14:paraId="36A08798" w14:textId="77777777" w:rsidR="00DD1570" w:rsidRDefault="00095290">
      <w:pPr>
        <w:pStyle w:val="Heading2"/>
        <w:bidi/>
      </w:pPr>
      <w:bookmarkStart w:id="31" w:name="_Toc242928505"/>
      <w:r>
        <w:rPr>
          <w:rFonts w:eastAsia="Times New Roman" w:cs="Times New Roman"/>
          <w:lang w:val="en-US"/>
        </w:rPr>
        <w:t>۴-۵.</w:t>
      </w:r>
      <w:r>
        <w:rPr>
          <w:rFonts w:ascii="B Nazanin" w:eastAsia="B Nazanin" w:hAnsi="B Nazanin"/>
          <w:rtl/>
        </w:rPr>
        <w:t xml:space="preserve"> روابط و رفتار حذف</w:t>
      </w:r>
      <w:bookmarkEnd w:id="31"/>
    </w:p>
    <w:p w14:paraId="477EA278" w14:textId="77777777" w:rsidR="00DD1570" w:rsidRDefault="00095290">
      <w:pPr>
        <w:bidi/>
        <w:jc w:val="both"/>
      </w:pPr>
      <w:r>
        <w:rPr>
          <w:rFonts w:ascii="B Nazanin" w:eastAsia="B Nazanin" w:hAnsi="B Nazanin"/>
          <w:rtl/>
        </w:rPr>
        <w:t xml:space="preserve">شکل </w:t>
      </w:r>
      <w:r>
        <w:rPr>
          <w:rFonts w:eastAsia="Times New Roman" w:cs="Times New Roman"/>
          <w:sz w:val="26"/>
          <w:szCs w:val="26"/>
          <w:lang w:val="en-US"/>
        </w:rPr>
        <w:t>‎۴-۱‎</w:t>
      </w:r>
      <w:r>
        <w:rPr>
          <w:rFonts w:ascii="B Nazanin" w:eastAsia="B Nazanin" w:hAnsi="B Nazanin"/>
          <w:rtl/>
        </w:rPr>
        <w:t xml:space="preserve"> رابطه‌های اصلی را نمایش می‌دهد. بیمار ریشه‌ی بیشتر داده‌ی بالینی است. ارتباط نسخه با </w:t>
      </w:r>
      <w:r>
        <w:rPr>
          <w:rFonts w:eastAsia="Times New Roman" w:cs="Times New Roman"/>
          <w:sz w:val="26"/>
          <w:szCs w:val="26"/>
          <w:lang w:val="en-US"/>
        </w:rPr>
        <w:t>‎Medication‎</w:t>
      </w:r>
      <w:r>
        <w:rPr>
          <w:rFonts w:ascii="B Nazanin" w:eastAsia="B Nazanin" w:hAnsi="B Nazanin"/>
          <w:rtl/>
        </w:rPr>
        <w:t xml:space="preserve"> و ارتباط پیام با </w:t>
      </w:r>
      <w:r>
        <w:rPr>
          <w:rFonts w:eastAsia="Times New Roman" w:cs="Times New Roman"/>
          <w:sz w:val="26"/>
          <w:szCs w:val="26"/>
          <w:lang w:val="en-US"/>
        </w:rPr>
        <w:t>‎Conversation‎</w:t>
      </w:r>
      <w:r>
        <w:rPr>
          <w:rFonts w:ascii="B Nazanin" w:eastAsia="B Nazanin" w:hAnsi="B Nazanin"/>
          <w:rtl/>
        </w:rPr>
        <w:t xml:space="preserve"> در زنجیره‌های جدا قرار دارند. </w:t>
      </w:r>
      <w:r>
        <w:rPr>
          <w:rFonts w:eastAsia="Times New Roman" w:cs="Times New Roman"/>
          <w:sz w:val="26"/>
          <w:szCs w:val="26"/>
          <w:lang w:val="en-US"/>
        </w:rPr>
        <w:t>‎PatientUserAccess‎</w:t>
      </w:r>
      <w:r>
        <w:rPr>
          <w:rFonts w:ascii="B Nazanin" w:eastAsia="B Nazanin" w:hAnsi="B Nazanin"/>
          <w:rtl/>
        </w:rPr>
        <w:t xml:space="preserve"> پیوند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‎patient‎</w:t>
      </w:r>
      <w:r>
        <w:rPr>
          <w:rFonts w:ascii="B Nazanin" w:eastAsia="B Nazanin" w:hAnsi="B Nazanin"/>
          <w:rtl/>
        </w:rPr>
        <w:t xml:space="preserve"> را با قید یکتایی زوج برقرار می‌کند. این نمودار از </w:t>
      </w:r>
      <w:r>
        <w:rPr>
          <w:rFonts w:eastAsia="Times New Roman" w:cs="Times New Roman"/>
          <w:sz w:val="26"/>
          <w:szCs w:val="26"/>
          <w:lang w:val="en-US"/>
        </w:rPr>
        <w:t>‎FK‎</w:t>
      </w:r>
      <w:r>
        <w:rPr>
          <w:rFonts w:ascii="B Nazanin" w:eastAsia="B Nazanin" w:hAnsi="B Nazanin"/>
          <w:rtl/>
        </w:rPr>
        <w:t>های مدل‌ها ساخته شده است و سرویس فرضی یا جدول برداری ندارد.</w:t>
      </w:r>
    </w:p>
    <w:p w14:paraId="602B9DAC" w14:textId="77777777" w:rsidR="00DD1570" w:rsidRDefault="00095290">
      <w:pPr>
        <w:keepNext/>
        <w:bidi/>
        <w:jc w:val="center"/>
      </w:pP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2"/>
                    <a:stretch>
                      <a:fillRect/>
                    </a:stretch>
                  </pic:blipFill>
                  <pic:spPr>
                    <a:xfrm>
                      <a:off x="0" y="0"/>
                      <a:ext cx="5868000" cy="3447450"/>
                    </a:xfrm>
                    <a:prstGeom prst="rect">
                      <a:avLst/>
                    </a:prstGeom>
                  </pic:spPr>
                </pic:pic>
              </a:graphicData>
            </a:graphic>
          </wp:inline>
        </w:drawing>
      </w:r>
    </w:p>
    <w:p w14:paraId="044CC5A6" w14:textId="77777777" w:rsidR="00DD1570" w:rsidRDefault="00095290">
      <w:pPr>
        <w:pStyle w:val="ReportFigure"/>
        <w:bidi/>
        <w:jc w:val="center"/>
      </w:pPr>
      <w:bookmarkStart w:id="32" w:name="_Toc242928580"/>
      <w:r>
        <w:rPr>
          <w:rFonts w:ascii="B Nazanin" w:eastAsia="B Nazanin" w:hAnsi="B Nazanin"/>
          <w:rtl/>
        </w:rPr>
        <w:t xml:space="preserve">شکل </w:t>
      </w:r>
      <w:r>
        <w:rPr>
          <w:rFonts w:eastAsia="Times New Roman" w:cs="Times New Roman"/>
          <w:sz w:val="22"/>
          <w:szCs w:val="22"/>
          <w:lang w:val="en-US"/>
        </w:rPr>
        <w:t>‎۴-۱‎</w:t>
      </w:r>
      <w:r>
        <w:rPr>
          <w:rFonts w:ascii="B Nazanin" w:eastAsia="B Nazanin" w:hAnsi="B Nazanin"/>
          <w:rtl/>
        </w:rPr>
        <w:t xml:space="preserve"> رابطه‌های اصلی پایگاه داده</w:t>
      </w:r>
      <w:bookmarkEnd w:id="32"/>
    </w:p>
    <w:p w14:paraId="104735F1" w14:textId="77777777" w:rsidR="00DD1570" w:rsidRDefault="00095290">
      <w:pPr>
        <w:bidi/>
        <w:jc w:val="both"/>
      </w:pPr>
      <w:r>
        <w:rPr>
          <w:rFonts w:eastAsia="Times New Roman" w:cs="Times New Roman"/>
          <w:sz w:val="26"/>
          <w:szCs w:val="26"/>
          <w:lang w:val="en-US"/>
        </w:rPr>
        <w:t>‎ClinicalNote‎</w:t>
      </w:r>
      <w:r>
        <w:rPr>
          <w:rFonts w:ascii="B Nazanin" w:eastAsia="B Nazanin" w:hAnsi="B Nazanin"/>
          <w:rtl/>
        </w:rPr>
        <w:t xml:space="preserve"> می‌تواند به </w:t>
      </w:r>
      <w:r>
        <w:rPr>
          <w:rFonts w:eastAsia="Times New Roman" w:cs="Times New Roman"/>
          <w:sz w:val="26"/>
          <w:szCs w:val="26"/>
          <w:lang w:val="en-US"/>
        </w:rPr>
        <w:t>‎VoiceNote‎</w:t>
      </w:r>
      <w:r>
        <w:rPr>
          <w:rFonts w:ascii="B Nazanin" w:eastAsia="B Nazanin" w:hAnsi="B Nazanin"/>
          <w:rtl/>
        </w:rPr>
        <w:t xml:space="preserve"> با </w:t>
      </w:r>
      <w:r>
        <w:rPr>
          <w:rFonts w:eastAsia="Times New Roman" w:cs="Times New Roman"/>
          <w:sz w:val="26"/>
          <w:szCs w:val="26"/>
          <w:lang w:val="en-US"/>
        </w:rPr>
        <w:t>‎SET NULL‎</w:t>
      </w:r>
      <w:r>
        <w:rPr>
          <w:rFonts w:ascii="B Nazanin" w:eastAsia="B Nazanin" w:hAnsi="B Nazanin"/>
          <w:rtl/>
        </w:rPr>
        <w:t xml:space="preserve"> مرتبط باشد. حذف ضبط، یادداشت تأییدشده را از بین نمی‌برد، ولی لینک آن را خالی می‌کند. </w:t>
      </w:r>
      <w:r>
        <w:rPr>
          <w:rFonts w:eastAsia="Times New Roman" w:cs="Times New Roman"/>
          <w:sz w:val="26"/>
          <w:szCs w:val="26"/>
          <w:lang w:val="en-US"/>
        </w:rPr>
        <w:t>‎LabResult‎</w:t>
      </w:r>
      <w:r>
        <w:rPr>
          <w:rFonts w:ascii="B Nazanin" w:eastAsia="B Nazanin" w:hAnsi="B Nazanin"/>
          <w:rtl/>
        </w:rPr>
        <w:t xml:space="preserve"> نیز برای </w:t>
      </w:r>
      <w:r>
        <w:rPr>
          <w:rFonts w:eastAsia="Times New Roman" w:cs="Times New Roman"/>
          <w:sz w:val="26"/>
          <w:szCs w:val="26"/>
          <w:lang w:val="en-US"/>
        </w:rPr>
        <w:t>‎document_id‎</w:t>
      </w:r>
      <w:r>
        <w:rPr>
          <w:rFonts w:ascii="B Nazanin" w:eastAsia="B Nazanin" w:hAnsi="B Nazanin"/>
          <w:rtl/>
        </w:rPr>
        <w:t xml:space="preserve"> رفتار </w:t>
      </w:r>
      <w:r>
        <w:rPr>
          <w:rFonts w:eastAsia="Times New Roman" w:cs="Times New Roman"/>
          <w:sz w:val="26"/>
          <w:szCs w:val="26"/>
          <w:lang w:val="en-US"/>
        </w:rPr>
        <w:t>‎SET NULL‎</w:t>
      </w:r>
      <w:r>
        <w:rPr>
          <w:rFonts w:ascii="B Nazanin" w:eastAsia="B Nazanin" w:hAnsi="B Nazanin"/>
          <w:rtl/>
        </w:rPr>
        <w:t xml:space="preserve"> دارد. در مقابل پیام‌های یک گفتگو با حذف </w:t>
      </w:r>
      <w:r>
        <w:rPr>
          <w:rFonts w:eastAsia="Times New Roman" w:cs="Times New Roman"/>
          <w:sz w:val="26"/>
          <w:szCs w:val="26"/>
          <w:lang w:val="en-US"/>
        </w:rPr>
        <w:t>‎Conversation‎</w:t>
      </w:r>
      <w:r>
        <w:rPr>
          <w:rFonts w:ascii="B Nazanin" w:eastAsia="B Nazanin" w:hAnsi="B Nazanin"/>
          <w:rtl/>
        </w:rPr>
        <w:t xml:space="preserve"> پاک می‌شوند. برای کاتالوگ دارو حذف </w:t>
      </w:r>
      <w:r>
        <w:rPr>
          <w:rFonts w:eastAsia="Times New Roman" w:cs="Times New Roman"/>
          <w:sz w:val="26"/>
          <w:szCs w:val="26"/>
          <w:lang w:val="en-US"/>
        </w:rPr>
        <w:t>‎cascade‎</w:t>
      </w:r>
      <w:r>
        <w:rPr>
          <w:rFonts w:ascii="B Nazanin" w:eastAsia="B Nazanin" w:hAnsi="B Nazanin"/>
          <w:rtl/>
        </w:rPr>
        <w:t xml:space="preserve"> از نسخه وجود ندارد؛ مدخل ارجاع‌شده را نمی‌توان مانند فرزند بیمار حذف کرد. این تصمیم‌ها باید با سیاست نگهداری داده هماهنگ باشند.</w:t>
      </w:r>
    </w:p>
    <w:p w14:paraId="16ED20B7" w14:textId="77777777" w:rsidR="00DD1570" w:rsidRDefault="00095290">
      <w:pPr>
        <w:bidi/>
        <w:jc w:val="both"/>
      </w:pPr>
      <w:r>
        <w:rPr>
          <w:rFonts w:eastAsia="Times New Roman" w:cs="Times New Roman"/>
          <w:sz w:val="26"/>
          <w:szCs w:val="26"/>
          <w:lang w:val="en-US"/>
        </w:rPr>
        <w:lastRenderedPageBreak/>
        <w:t>‎ClinicalEvent‎</w:t>
      </w:r>
      <w:r>
        <w:rPr>
          <w:rFonts w:ascii="B Nazanin" w:eastAsia="B Nazanin" w:hAnsi="B Nazanin"/>
          <w:rtl/>
        </w:rPr>
        <w:t xml:space="preserve"> به منبع با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اشاره می‌کند، اما این اشاره </w:t>
      </w:r>
      <w:r>
        <w:rPr>
          <w:rFonts w:eastAsia="Times New Roman" w:cs="Times New Roman"/>
          <w:sz w:val="26"/>
          <w:szCs w:val="26"/>
          <w:lang w:val="en-US"/>
        </w:rPr>
        <w:t>‎FK‎</w:t>
      </w:r>
      <w:r>
        <w:rPr>
          <w:rFonts w:ascii="B Nazanin" w:eastAsia="B Nazanin" w:hAnsi="B Nazanin"/>
          <w:rtl/>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en-US"/>
        </w:rPr>
        <w:t>‎source_id‎</w:t>
      </w:r>
      <w:r>
        <w:rPr>
          <w:rFonts w:ascii="B Nazanin" w:eastAsia="B Nazanin" w:hAnsi="B Nazanin"/>
          <w:rtl/>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220CCEDE" w14:textId="77777777" w:rsidR="00DD1570" w:rsidRDefault="00095290">
      <w:pPr>
        <w:pStyle w:val="Heading2"/>
        <w:bidi/>
      </w:pPr>
      <w:bookmarkStart w:id="33" w:name="_Toc242928506"/>
      <w:r>
        <w:rPr>
          <w:rFonts w:eastAsia="Times New Roman" w:cs="Times New Roman"/>
          <w:lang w:val="en-US"/>
        </w:rPr>
        <w:t>۴-۶.</w:t>
      </w:r>
      <w:r>
        <w:rPr>
          <w:rFonts w:ascii="B Nazanin" w:eastAsia="B Nazanin" w:hAnsi="B Nazanin"/>
          <w:rtl/>
        </w:rPr>
        <w:t xml:space="preserve"> نشست پایگاه داده و مهاجرت‌ها</w:t>
      </w:r>
      <w:bookmarkEnd w:id="33"/>
    </w:p>
    <w:p w14:paraId="6068F1F0" w14:textId="77777777" w:rsidR="00DD1570" w:rsidRDefault="00095290">
      <w:pPr>
        <w:bidi/>
        <w:jc w:val="both"/>
      </w:pPr>
      <w:r>
        <w:rPr>
          <w:rFonts w:eastAsia="Times New Roman" w:cs="Times New Roman"/>
          <w:sz w:val="26"/>
          <w:szCs w:val="26"/>
          <w:lang w:val="en-US"/>
        </w:rPr>
        <w:t>‎Engine‎</w:t>
      </w:r>
      <w:r>
        <w:rPr>
          <w:rFonts w:ascii="B Nazanin" w:eastAsia="B Nazanin" w:hAnsi="B Nazanin"/>
          <w:rtl/>
        </w:rPr>
        <w:t xml:space="preserve"> با </w:t>
      </w:r>
      <w:r>
        <w:rPr>
          <w:rFonts w:eastAsia="Times New Roman" w:cs="Times New Roman"/>
          <w:sz w:val="26"/>
          <w:szCs w:val="26"/>
          <w:lang w:val="en-US"/>
        </w:rPr>
        <w:t>‎pool_pre_ping‎</w:t>
      </w:r>
      <w:r>
        <w:rPr>
          <w:rFonts w:ascii="B Nazanin" w:eastAsia="B Nazanin" w:hAnsi="B Nazanin"/>
          <w:rtl/>
        </w:rPr>
        <w:t xml:space="preserve"> و </w:t>
      </w:r>
      <w:r>
        <w:rPr>
          <w:rFonts w:eastAsia="Times New Roman" w:cs="Times New Roman"/>
          <w:sz w:val="26"/>
          <w:szCs w:val="26"/>
          <w:lang w:val="en-US"/>
        </w:rPr>
        <w:t>‎echo=False‎</w:t>
      </w:r>
      <w:r>
        <w:rPr>
          <w:rFonts w:ascii="B Nazanin" w:eastAsia="B Nazanin" w:hAnsi="B Nazanin"/>
          <w:rtl/>
        </w:rPr>
        <w:t xml:space="preserve"> ساخته می‌شود. </w:t>
      </w:r>
      <w:r>
        <w:rPr>
          <w:rFonts w:eastAsia="Times New Roman" w:cs="Times New Roman"/>
          <w:sz w:val="26"/>
          <w:szCs w:val="26"/>
          <w:lang w:val="en-US"/>
        </w:rPr>
        <w:t>‎pre_ping‎</w:t>
      </w:r>
      <w:r>
        <w:rPr>
          <w:rFonts w:ascii="B Nazanin" w:eastAsia="B Nazanin" w:hAnsi="B Nazanin"/>
          <w:rtl/>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en-US"/>
        </w:rPr>
        <w:t>‎SessionLocal‎</w:t>
      </w:r>
      <w:r>
        <w:rPr>
          <w:rFonts w:ascii="B Nazanin" w:eastAsia="B Nazanin" w:hAnsi="B Nazanin"/>
          <w:rtl/>
        </w:rPr>
        <w:t xml:space="preserve"> با </w:t>
      </w:r>
      <w:r>
        <w:rPr>
          <w:rFonts w:eastAsia="Times New Roman" w:cs="Times New Roman"/>
          <w:sz w:val="26"/>
          <w:szCs w:val="26"/>
          <w:lang w:val="en-US"/>
        </w:rPr>
        <w:t>‎autoflush=False‎</w:t>
      </w:r>
      <w:r>
        <w:rPr>
          <w:rFonts w:ascii="B Nazanin" w:eastAsia="B Nazanin" w:hAnsi="B Nazanin"/>
          <w:rtl/>
        </w:rPr>
        <w:t xml:space="preserve">، </w:t>
      </w:r>
      <w:r>
        <w:rPr>
          <w:rFonts w:eastAsia="Times New Roman" w:cs="Times New Roman"/>
          <w:sz w:val="26"/>
          <w:szCs w:val="26"/>
          <w:lang w:val="en-US"/>
        </w:rPr>
        <w:t>‎autocommit=False‎</w:t>
      </w:r>
      <w:r>
        <w:rPr>
          <w:rFonts w:ascii="B Nazanin" w:eastAsia="B Nazanin" w:hAnsi="B Nazanin"/>
          <w:rtl/>
        </w:rPr>
        <w:t xml:space="preserve"> و </w:t>
      </w:r>
      <w:r>
        <w:rPr>
          <w:rFonts w:eastAsia="Times New Roman" w:cs="Times New Roman"/>
          <w:sz w:val="26"/>
          <w:szCs w:val="26"/>
          <w:lang w:val="en-US"/>
        </w:rPr>
        <w:t>‎expire_on_commit=False‎</w:t>
      </w:r>
      <w:r>
        <w:rPr>
          <w:rFonts w:ascii="B Nazanin" w:eastAsia="B Nazanin" w:hAnsi="B Nazanin"/>
          <w:rtl/>
        </w:rPr>
        <w:t xml:space="preserve"> تنظیم شده است. </w:t>
      </w:r>
      <w:r>
        <w:rPr>
          <w:rFonts w:eastAsia="Times New Roman" w:cs="Times New Roman"/>
          <w:sz w:val="26"/>
          <w:szCs w:val="26"/>
          <w:lang w:val="en-US"/>
        </w:rPr>
        <w:t>‎get_db‎</w:t>
      </w:r>
      <w:r>
        <w:rPr>
          <w:rFonts w:ascii="B Nazanin" w:eastAsia="B Nazanin" w:hAnsi="B Nazanin"/>
          <w:rtl/>
        </w:rPr>
        <w:t xml:space="preserve"> با </w:t>
      </w:r>
      <w:r>
        <w:rPr>
          <w:rFonts w:eastAsia="Times New Roman" w:cs="Times New Roman"/>
          <w:sz w:val="26"/>
          <w:szCs w:val="26"/>
          <w:lang w:val="en-US"/>
        </w:rPr>
        <w:t>‎finally Session‎</w:t>
      </w:r>
      <w:r>
        <w:rPr>
          <w:rFonts w:ascii="B Nazanin" w:eastAsia="B Nazanin" w:hAnsi="B Nazanin"/>
          <w:rtl/>
        </w:rPr>
        <w:t xml:space="preserve"> را می‌بندد. مدیریت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‎rollback‎</w:t>
      </w:r>
      <w:r>
        <w:rPr>
          <w:rFonts w:ascii="B Nazanin" w:eastAsia="B Nazanin" w:hAnsi="B Nazanin"/>
          <w:rtl/>
        </w:rPr>
        <w:t xml:space="preserve"> در اختیار مسیر یا سرویس قرار دارد [</w:t>
      </w:r>
      <w:r>
        <w:rPr>
          <w:rFonts w:eastAsia="Times New Roman" w:cs="Times New Roman"/>
          <w:sz w:val="26"/>
          <w:szCs w:val="26"/>
          <w:lang w:val="en-US"/>
        </w:rPr>
        <w:t>‎۲‎</w:t>
      </w:r>
      <w:r>
        <w:rPr>
          <w:rFonts w:ascii="B Nazanin" w:eastAsia="B Nazanin" w:hAnsi="B Nazanin"/>
          <w:rtl/>
        </w:rPr>
        <w:t>].</w:t>
      </w:r>
    </w:p>
    <w:p w14:paraId="3516757B" w14:textId="77777777" w:rsidR="00DD1570" w:rsidRDefault="00095290">
      <w:pPr>
        <w:bidi/>
        <w:jc w:val="both"/>
      </w:pPr>
      <w:r>
        <w:rPr>
          <w:rFonts w:ascii="B Nazanin" w:eastAsia="B Nazanin" w:hAnsi="B Nazanin"/>
          <w:rtl/>
        </w:rPr>
        <w:t xml:space="preserve">هفت </w:t>
      </w:r>
      <w:r>
        <w:rPr>
          <w:rFonts w:eastAsia="Times New Roman" w:cs="Times New Roman"/>
          <w:sz w:val="26"/>
          <w:szCs w:val="26"/>
          <w:lang w:val="en-US"/>
        </w:rPr>
        <w:t>‎revision‎</w:t>
      </w:r>
      <w:r>
        <w:rPr>
          <w:rFonts w:ascii="B Nazanin" w:eastAsia="B Nazanin" w:hAnsi="B Nazanin"/>
          <w:rtl/>
        </w:rPr>
        <w:t xml:space="preserve"> در </w:t>
      </w:r>
      <w:r>
        <w:rPr>
          <w:rFonts w:eastAsia="Times New Roman" w:cs="Times New Roman"/>
          <w:sz w:val="26"/>
          <w:szCs w:val="26"/>
          <w:lang w:val="en-US"/>
        </w:rPr>
        <w:t>‎Alembic‎</w:t>
      </w:r>
      <w:r>
        <w:rPr>
          <w:rFonts w:ascii="B Nazanin" w:eastAsia="B Nazanin" w:hAnsi="B Nazanin"/>
          <w:rtl/>
        </w:rPr>
        <w:t xml:space="preserve"> زنجیره‌ی تغییر </w:t>
      </w:r>
      <w:r>
        <w:rPr>
          <w:rFonts w:eastAsia="Times New Roman" w:cs="Times New Roman"/>
          <w:sz w:val="26"/>
          <w:szCs w:val="26"/>
          <w:lang w:val="en-US"/>
        </w:rPr>
        <w:t>‎schema‎</w:t>
      </w:r>
      <w:r>
        <w:rPr>
          <w:rFonts w:ascii="B Nazanin" w:eastAsia="B Nazanin" w:hAnsi="B Nazanin"/>
          <w:rtl/>
        </w:rPr>
        <w:t xml:space="preserve"> را ثبت می‌کنند: هسته‌ی بالینی، تحلیل سند، پاک‌سازی صوت، گفتگو، شواهد پیام، کاربر و دسترسی، و </w:t>
      </w:r>
      <w:r>
        <w:rPr>
          <w:rFonts w:eastAsia="Times New Roman" w:cs="Times New Roman"/>
          <w:sz w:val="26"/>
          <w:szCs w:val="26"/>
          <w:lang w:val="en-US"/>
        </w:rPr>
        <w:t>‎OTP.‎</w:t>
      </w:r>
      <w:r>
        <w:rPr>
          <w:rFonts w:ascii="B Nazanin" w:eastAsia="B Nazanin" w:hAnsi="B Nazanin"/>
          <w:rtl/>
        </w:rPr>
        <w:t xml:space="preserve"> فایل‌های مهاجرت در فصل استقرار به‌عنوان گام جدا اجرا می‌شوند؛ </w:t>
      </w:r>
      <w:r>
        <w:rPr>
          <w:rFonts w:eastAsia="Times New Roman" w:cs="Times New Roman"/>
          <w:sz w:val="26"/>
          <w:szCs w:val="26"/>
          <w:lang w:val="en-US"/>
        </w:rPr>
        <w:t>‎create_all‎</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تست جای آزمودن واقعی </w:t>
      </w:r>
      <w:r>
        <w:rPr>
          <w:rFonts w:eastAsia="Times New Roman" w:cs="Times New Roman"/>
          <w:sz w:val="26"/>
          <w:szCs w:val="26"/>
          <w:lang w:val="en-US"/>
        </w:rPr>
        <w:t>‎migration‎</w:t>
      </w:r>
      <w:r>
        <w:rPr>
          <w:rFonts w:ascii="B Nazanin" w:eastAsia="B Nazanin" w:hAnsi="B Nazanin"/>
          <w:rtl/>
        </w:rPr>
        <w:t xml:space="preserve"> را نمی‌گیرد. برای انتشار باید نسخه‌ی </w:t>
      </w:r>
      <w:r>
        <w:rPr>
          <w:rFonts w:eastAsia="Times New Roman" w:cs="Times New Roman"/>
          <w:sz w:val="26"/>
          <w:szCs w:val="26"/>
          <w:lang w:val="en-US"/>
        </w:rPr>
        <w:t>‎schema‎</w:t>
      </w:r>
      <w:r>
        <w:rPr>
          <w:rFonts w:ascii="B Nazanin" w:eastAsia="B Nazanin" w:hAnsi="B Nazanin"/>
          <w:rtl/>
        </w:rPr>
        <w:t xml:space="preserve"> موجود و </w:t>
      </w:r>
      <w:r>
        <w:rPr>
          <w:rFonts w:eastAsia="Times New Roman" w:cs="Times New Roman"/>
          <w:sz w:val="26"/>
          <w:szCs w:val="26"/>
          <w:lang w:val="en-US"/>
        </w:rPr>
        <w:t>‎head‎</w:t>
      </w:r>
      <w:r>
        <w:rPr>
          <w:rFonts w:ascii="B Nazanin" w:eastAsia="B Nazanin" w:hAnsi="B Nazanin"/>
          <w:rtl/>
        </w:rPr>
        <w:t xml:space="preserve"> مهاجرت یکسان باشند، و سازگاری </w:t>
      </w:r>
      <w:r>
        <w:rPr>
          <w:rFonts w:eastAsia="Times New Roman" w:cs="Times New Roman"/>
          <w:sz w:val="26"/>
          <w:szCs w:val="26"/>
          <w:lang w:val="en-US"/>
        </w:rPr>
        <w:t>‎downgrade‎</w:t>
      </w:r>
      <w:r>
        <w:rPr>
          <w:rFonts w:ascii="B Nazanin" w:eastAsia="B Nazanin" w:hAnsi="B Nazanin"/>
          <w:rtl/>
        </w:rPr>
        <w:t xml:space="preserve"> فقط روی داده‌ی آزمایشی بررسی شود.</w:t>
      </w:r>
    </w:p>
    <w:p w14:paraId="39A5BBBD" w14:textId="77777777" w:rsidR="00DD1570" w:rsidRDefault="00095290">
      <w:pPr>
        <w:pStyle w:val="ReportTable"/>
        <w:keepNext/>
        <w:bidi/>
        <w:jc w:val="center"/>
      </w:pPr>
      <w:bookmarkStart w:id="34" w:name="_Toc242928591"/>
      <w:r>
        <w:rPr>
          <w:rFonts w:ascii="B Nazanin" w:eastAsia="B Nazanin" w:hAnsi="B Nazanin"/>
          <w:rtl/>
        </w:rPr>
        <w:t xml:space="preserve">جدول </w:t>
      </w:r>
      <w:r>
        <w:rPr>
          <w:rFonts w:eastAsia="Times New Roman" w:cs="Times New Roman"/>
          <w:sz w:val="22"/>
          <w:szCs w:val="22"/>
          <w:lang w:val="en-US"/>
        </w:rPr>
        <w:t>‎۳‎</w:t>
      </w:r>
      <w:r>
        <w:rPr>
          <w:rFonts w:ascii="B Nazanin" w:eastAsia="B Nazanin" w:hAnsi="B Nazanin"/>
          <w:rtl/>
        </w:rPr>
        <w:t xml:space="preserve"> زنجیره‌ی واقعی مهاجرت‌ها</w:t>
      </w:r>
      <w:bookmarkEnd w:id="34"/>
    </w:p>
    <w:tbl>
      <w:tblPr>
        <w:bidiVisual/>
        <w:tblW w:w="0" w:type="auto"/>
        <w:jc w:val="center"/>
        <w:tblLayout w:type="fixed"/>
        <w:tblLook w:val="04A0" w:firstRow="1" w:lastRow="0" w:firstColumn="1" w:lastColumn="0" w:noHBand="0" w:noVBand="1"/>
      </w:tblPr>
      <w:tblGrid>
        <w:gridCol w:w="1871"/>
        <w:gridCol w:w="1871"/>
        <w:gridCol w:w="5613"/>
      </w:tblGrid>
      <w:tr w:rsidR="00DD1570" w14:paraId="24E7F334"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6200326" w14:textId="77777777" w:rsidR="00DD1570" w:rsidRDefault="00095290">
            <w:pPr>
              <w:pStyle w:val="ReportCell"/>
              <w:keepNext/>
            </w:pPr>
            <w:r>
              <w:rPr>
                <w:rFonts w:eastAsia="Times New Roman" w:cs="Times New Roman"/>
                <w:b/>
                <w:bCs/>
                <w:sz w:val="21"/>
                <w:szCs w:val="21"/>
                <w:lang w:val="en-US"/>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5259934" w14:textId="77777777" w:rsidR="00DD1570" w:rsidRDefault="00095290">
            <w:pPr>
              <w:pStyle w:val="ReportCell"/>
              <w:keepNext/>
              <w:bidi/>
            </w:pPr>
            <w:r>
              <w:rPr>
                <w:rFonts w:ascii="B Nazanin" w:eastAsia="B Nazanin" w:hAnsi="B Nazanin"/>
                <w:b/>
                <w:bCs/>
                <w:rtl/>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E7335E8" w14:textId="77777777" w:rsidR="00DD1570" w:rsidRDefault="00095290">
            <w:pPr>
              <w:pStyle w:val="ReportCell"/>
              <w:keepNext/>
              <w:bidi/>
            </w:pPr>
            <w:r>
              <w:rPr>
                <w:rFonts w:ascii="B Nazanin" w:eastAsia="B Nazanin" w:hAnsi="B Nazanin"/>
                <w:b/>
                <w:bCs/>
                <w:rtl/>
              </w:rPr>
              <w:t>تغییر</w:t>
            </w:r>
          </w:p>
        </w:tc>
      </w:tr>
      <w:tr w:rsidR="00DD1570" w14:paraId="5B7A76D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69D759" w14:textId="77777777" w:rsidR="00DD1570" w:rsidRDefault="00095290">
            <w:pPr>
              <w:pStyle w:val="ReportCell"/>
            </w:pPr>
            <w:r>
              <w:rPr>
                <w:rFonts w:eastAsia="Times New Roman" w:cs="Times New Roman"/>
                <w:sz w:val="21"/>
                <w:szCs w:val="21"/>
                <w:lang w:val="en-US"/>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7759C9" w14:textId="77777777" w:rsidR="00DD1570" w:rsidRDefault="00095290">
            <w:pPr>
              <w:pStyle w:val="ReportCell"/>
              <w:bidi/>
            </w:pPr>
            <w:r>
              <w:rPr>
                <w:rFonts w:ascii="B Nazanin" w:eastAsia="B Nazanin" w:hAnsi="B Nazanin"/>
                <w:rtl/>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BC2F96" w14:textId="77777777" w:rsidR="00DD1570" w:rsidRDefault="00095290">
            <w:pPr>
              <w:pStyle w:val="ReportCell"/>
            </w:pPr>
            <w:r>
              <w:rPr>
                <w:rFonts w:eastAsia="Times New Roman" w:cs="Times New Roman"/>
                <w:sz w:val="21"/>
                <w:szCs w:val="21"/>
                <w:lang w:val="en-US"/>
              </w:rPr>
              <w:t>create_core_clinical_entities</w:t>
            </w:r>
          </w:p>
        </w:tc>
      </w:tr>
      <w:tr w:rsidR="00DD1570" w14:paraId="7E9CA3F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2DFEEF" w14:textId="77777777" w:rsidR="00DD1570" w:rsidRDefault="00095290">
            <w:pPr>
              <w:pStyle w:val="ReportCell"/>
            </w:pPr>
            <w:r>
              <w:rPr>
                <w:rFonts w:eastAsia="Times New Roman" w:cs="Times New Roman"/>
                <w:sz w:val="21"/>
                <w:szCs w:val="21"/>
                <w:lang w:val="en-US"/>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99CEB8" w14:textId="77777777" w:rsidR="00DD1570" w:rsidRDefault="00095290">
            <w:pPr>
              <w:pStyle w:val="ReportCell"/>
            </w:pPr>
            <w:r>
              <w:rPr>
                <w:rFonts w:eastAsia="Times New Roman" w:cs="Times New Roman"/>
                <w:sz w:val="21"/>
                <w:szCs w:val="21"/>
                <w:lang w:val="en-US"/>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9C5603" w14:textId="77777777" w:rsidR="00DD1570" w:rsidRDefault="00095290">
            <w:pPr>
              <w:pStyle w:val="ReportCell"/>
            </w:pPr>
            <w:r>
              <w:rPr>
                <w:rFonts w:eastAsia="Times New Roman" w:cs="Times New Roman"/>
                <w:sz w:val="21"/>
                <w:szCs w:val="21"/>
                <w:lang w:val="en-US"/>
              </w:rPr>
              <w:t>add_document_ai_analysis_columns</w:t>
            </w:r>
          </w:p>
        </w:tc>
      </w:tr>
      <w:tr w:rsidR="00DD1570" w14:paraId="3633345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4AB303" w14:textId="77777777" w:rsidR="00DD1570" w:rsidRDefault="00095290">
            <w:pPr>
              <w:pStyle w:val="ReportCell"/>
            </w:pPr>
            <w:r>
              <w:rPr>
                <w:rFonts w:eastAsia="Times New Roman" w:cs="Times New Roman"/>
                <w:sz w:val="21"/>
                <w:szCs w:val="21"/>
                <w:lang w:val="en-US"/>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C25F2A" w14:textId="77777777" w:rsidR="00DD1570" w:rsidRDefault="00095290">
            <w:pPr>
              <w:pStyle w:val="ReportCell"/>
            </w:pPr>
            <w:r>
              <w:rPr>
                <w:rFonts w:eastAsia="Times New Roman" w:cs="Times New Roman"/>
                <w:sz w:val="21"/>
                <w:szCs w:val="21"/>
                <w:lang w:val="en-US"/>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C9CFBD" w14:textId="77777777" w:rsidR="00DD1570" w:rsidRDefault="00095290">
            <w:pPr>
              <w:pStyle w:val="ReportCell"/>
            </w:pPr>
            <w:r>
              <w:rPr>
                <w:rFonts w:eastAsia="Times New Roman" w:cs="Times New Roman"/>
                <w:sz w:val="21"/>
                <w:szCs w:val="21"/>
                <w:lang w:val="en-US"/>
              </w:rPr>
              <w:t>add_voice_note_cleanup_columns</w:t>
            </w:r>
          </w:p>
        </w:tc>
      </w:tr>
      <w:tr w:rsidR="00DD1570" w14:paraId="103E2E2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6BCDAA" w14:textId="77777777" w:rsidR="00DD1570" w:rsidRDefault="00095290">
            <w:pPr>
              <w:pStyle w:val="ReportCell"/>
            </w:pPr>
            <w:r>
              <w:rPr>
                <w:rFonts w:eastAsia="Times New Roman" w:cs="Times New Roman"/>
                <w:sz w:val="21"/>
                <w:szCs w:val="21"/>
                <w:lang w:val="en-US"/>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BDDE5A" w14:textId="77777777" w:rsidR="00DD1570" w:rsidRDefault="00095290">
            <w:pPr>
              <w:pStyle w:val="ReportCell"/>
            </w:pPr>
            <w:r>
              <w:rPr>
                <w:rFonts w:eastAsia="Times New Roman" w:cs="Times New Roman"/>
                <w:sz w:val="21"/>
                <w:szCs w:val="21"/>
                <w:lang w:val="en-US"/>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081C9A" w14:textId="77777777" w:rsidR="00DD1570" w:rsidRDefault="00095290">
            <w:pPr>
              <w:pStyle w:val="ReportCell"/>
            </w:pPr>
            <w:r>
              <w:rPr>
                <w:rFonts w:eastAsia="Times New Roman" w:cs="Times New Roman"/>
                <w:sz w:val="21"/>
                <w:szCs w:val="21"/>
                <w:lang w:val="en-US"/>
              </w:rPr>
              <w:t>add_persistent_conversations</w:t>
            </w:r>
          </w:p>
        </w:tc>
      </w:tr>
      <w:tr w:rsidR="00DD1570" w14:paraId="5FEC0F2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7DE284" w14:textId="77777777" w:rsidR="00DD1570" w:rsidRDefault="00095290">
            <w:pPr>
              <w:pStyle w:val="ReportCell"/>
            </w:pPr>
            <w:r>
              <w:rPr>
                <w:rFonts w:eastAsia="Times New Roman" w:cs="Times New Roman"/>
                <w:sz w:val="21"/>
                <w:szCs w:val="21"/>
                <w:lang w:val="en-US"/>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67B2F3" w14:textId="77777777" w:rsidR="00DD1570" w:rsidRDefault="00095290">
            <w:pPr>
              <w:pStyle w:val="ReportCell"/>
            </w:pPr>
            <w:r>
              <w:rPr>
                <w:rFonts w:eastAsia="Times New Roman" w:cs="Times New Roman"/>
                <w:sz w:val="21"/>
                <w:szCs w:val="21"/>
                <w:lang w:val="en-US"/>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48FBAD" w14:textId="77777777" w:rsidR="00DD1570" w:rsidRDefault="00095290">
            <w:pPr>
              <w:pStyle w:val="ReportCell"/>
            </w:pPr>
            <w:r>
              <w:rPr>
                <w:rFonts w:eastAsia="Times New Roman" w:cs="Times New Roman"/>
                <w:sz w:val="21"/>
                <w:szCs w:val="21"/>
                <w:lang w:val="en-US"/>
              </w:rPr>
              <w:t>add_message_evidence</w:t>
            </w:r>
          </w:p>
        </w:tc>
      </w:tr>
      <w:tr w:rsidR="00DD1570" w14:paraId="3B729CB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0E86A3" w14:textId="77777777" w:rsidR="00DD1570" w:rsidRDefault="00095290">
            <w:pPr>
              <w:pStyle w:val="ReportCell"/>
            </w:pPr>
            <w:r>
              <w:rPr>
                <w:rFonts w:eastAsia="Times New Roman" w:cs="Times New Roman"/>
                <w:sz w:val="21"/>
                <w:szCs w:val="21"/>
                <w:lang w:val="en-US"/>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5006E4" w14:textId="77777777" w:rsidR="00DD1570" w:rsidRDefault="00095290">
            <w:pPr>
              <w:pStyle w:val="ReportCell"/>
            </w:pPr>
            <w:r>
              <w:rPr>
                <w:rFonts w:eastAsia="Times New Roman" w:cs="Times New Roman"/>
                <w:sz w:val="21"/>
                <w:szCs w:val="21"/>
                <w:lang w:val="en-US"/>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250D0E" w14:textId="77777777" w:rsidR="00DD1570" w:rsidRDefault="00095290">
            <w:pPr>
              <w:pStyle w:val="ReportCell"/>
            </w:pPr>
            <w:r>
              <w:rPr>
                <w:rFonts w:eastAsia="Times New Roman" w:cs="Times New Roman"/>
                <w:sz w:val="21"/>
                <w:szCs w:val="21"/>
                <w:lang w:val="en-US"/>
              </w:rPr>
              <w:t>add_users_and_patient_access</w:t>
            </w:r>
          </w:p>
        </w:tc>
      </w:tr>
      <w:tr w:rsidR="00DD1570" w14:paraId="36B43E4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F2EF06" w14:textId="77777777" w:rsidR="00DD1570" w:rsidRDefault="00095290">
            <w:pPr>
              <w:pStyle w:val="ReportCell"/>
            </w:pPr>
            <w:r>
              <w:rPr>
                <w:rFonts w:eastAsia="Times New Roman" w:cs="Times New Roman"/>
                <w:sz w:val="21"/>
                <w:szCs w:val="21"/>
                <w:lang w:val="en-US"/>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C88B27" w14:textId="77777777" w:rsidR="00DD1570" w:rsidRDefault="00095290">
            <w:pPr>
              <w:pStyle w:val="ReportCell"/>
            </w:pPr>
            <w:r>
              <w:rPr>
                <w:rFonts w:eastAsia="Times New Roman" w:cs="Times New Roman"/>
                <w:sz w:val="21"/>
                <w:szCs w:val="21"/>
                <w:lang w:val="en-US"/>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8F2611" w14:textId="77777777" w:rsidR="00DD1570" w:rsidRDefault="00095290">
            <w:pPr>
              <w:pStyle w:val="ReportCell"/>
            </w:pPr>
            <w:r>
              <w:rPr>
                <w:rFonts w:eastAsia="Times New Roman" w:cs="Times New Roman"/>
                <w:sz w:val="21"/>
                <w:szCs w:val="21"/>
                <w:lang w:val="en-US"/>
              </w:rPr>
              <w:t>add_otp_login</w:t>
            </w:r>
          </w:p>
        </w:tc>
      </w:tr>
    </w:tbl>
    <w:p w14:paraId="3BC61D68" w14:textId="77777777" w:rsidR="00DD1570" w:rsidRDefault="00DD1570">
      <w:pPr>
        <w:bidi/>
        <w:spacing w:after="0"/>
        <w:jc w:val="both"/>
      </w:pPr>
    </w:p>
    <w:p w14:paraId="3A630309" w14:textId="77777777" w:rsidR="00DD1570" w:rsidRDefault="00095290">
      <w:pPr>
        <w:pStyle w:val="Heading2"/>
        <w:bidi/>
      </w:pPr>
      <w:bookmarkStart w:id="35" w:name="_Toc242928507"/>
      <w:r>
        <w:rPr>
          <w:rFonts w:eastAsia="Times New Roman" w:cs="Times New Roman"/>
          <w:lang w:val="en-US"/>
        </w:rPr>
        <w:t>۴-۷.</w:t>
      </w:r>
      <w:r>
        <w:rPr>
          <w:rFonts w:ascii="B Nazanin" w:eastAsia="B Nazanin" w:hAnsi="B Nazanin"/>
          <w:rtl/>
        </w:rPr>
        <w:t xml:space="preserve"> خطا و یکپارچگی عملیات</w:t>
      </w:r>
      <w:bookmarkEnd w:id="35"/>
    </w:p>
    <w:p w14:paraId="03784B76" w14:textId="77777777" w:rsidR="00DD1570" w:rsidRDefault="00095290">
      <w:pPr>
        <w:bidi/>
        <w:jc w:val="both"/>
      </w:pPr>
      <w:r>
        <w:rPr>
          <w:rFonts w:ascii="B Nazanin" w:eastAsia="B Nazanin" w:hAnsi="B Nazanin"/>
          <w:rtl/>
        </w:rPr>
        <w:t xml:space="preserve">خطر مهم در عملیات چندمرحله‌ای، موفقیت ناقص است. </w:t>
      </w:r>
      <w:r>
        <w:rPr>
          <w:rFonts w:eastAsia="Times New Roman" w:cs="Times New Roman"/>
          <w:sz w:val="26"/>
          <w:szCs w:val="26"/>
          <w:lang w:val="en-US"/>
        </w:rPr>
        <w:t>‎upload‎</w:t>
      </w:r>
      <w:r>
        <w:rPr>
          <w:rFonts w:ascii="B Nazanin" w:eastAsia="B Nazanin" w:hAnsi="B Nazanin"/>
          <w:rtl/>
        </w:rPr>
        <w:t xml:space="preserve"> سند پیش از ساخت رکورد، شیء را ذخیره می‌کند؛ حذف سند نیز فایل را پیش از </w:t>
      </w:r>
      <w:r>
        <w:rPr>
          <w:rFonts w:eastAsia="Times New Roman" w:cs="Times New Roman"/>
          <w:sz w:val="26"/>
          <w:szCs w:val="26"/>
          <w:lang w:val="en-US"/>
        </w:rPr>
        <w:t>‎commit‎</w:t>
      </w:r>
      <w:r>
        <w:rPr>
          <w:rFonts w:ascii="B Nazanin" w:eastAsia="B Nazanin" w:hAnsi="B Nazanin"/>
          <w:rtl/>
        </w:rPr>
        <w:t xml:space="preserve"> پایگاه حذف می‌کند. هر دو مسیر نیازمند رسیدگی جبرانی‌اند. در پردازش پس‌زمینه، </w:t>
      </w:r>
      <w:r>
        <w:rPr>
          <w:rFonts w:eastAsia="Times New Roman" w:cs="Times New Roman"/>
          <w:sz w:val="26"/>
          <w:szCs w:val="26"/>
          <w:lang w:val="en-US"/>
        </w:rPr>
        <w:t>‎SQLAlchemyError‎</w:t>
      </w:r>
      <w:r>
        <w:rPr>
          <w:rFonts w:ascii="B Nazanin" w:eastAsia="B Nazanin" w:hAnsi="B Nazanin"/>
          <w:rtl/>
        </w:rPr>
        <w:t xml:space="preserve"> به </w:t>
      </w:r>
      <w:r>
        <w:rPr>
          <w:rFonts w:eastAsia="Times New Roman" w:cs="Times New Roman"/>
          <w:sz w:val="26"/>
          <w:szCs w:val="26"/>
          <w:lang w:val="en-US"/>
        </w:rPr>
        <w:t>‎rollback‎</w:t>
      </w:r>
      <w:r>
        <w:rPr>
          <w:rFonts w:ascii="B Nazanin" w:eastAsia="B Nazanin" w:hAnsi="B Nazanin"/>
          <w:rtl/>
        </w:rPr>
        <w:t xml:space="preserve"> و </w:t>
      </w:r>
      <w:r>
        <w:rPr>
          <w:rFonts w:eastAsia="Times New Roman" w:cs="Times New Roman"/>
          <w:sz w:val="26"/>
          <w:szCs w:val="26"/>
          <w:lang w:val="en-US"/>
        </w:rPr>
        <w:t>‎log‎</w:t>
      </w:r>
      <w:r>
        <w:rPr>
          <w:rFonts w:ascii="B Nazanin" w:eastAsia="B Nazanin" w:hAnsi="B Nazanin"/>
          <w:rtl/>
        </w:rPr>
        <w:t xml:space="preserve"> تبدیل می‌شود تا تغییر هم‌زمان </w:t>
      </w:r>
      <w:r>
        <w:rPr>
          <w:rFonts w:ascii="B Nazanin" w:eastAsia="B Nazanin" w:hAnsi="B Nazanin"/>
          <w:rtl/>
        </w:rPr>
        <w:lastRenderedPageBreak/>
        <w:t xml:space="preserve">یا حذف رکورد باعث </w:t>
      </w:r>
      <w:r>
        <w:rPr>
          <w:rFonts w:eastAsia="Times New Roman" w:cs="Times New Roman"/>
          <w:sz w:val="26"/>
          <w:szCs w:val="26"/>
          <w:lang w:val="en-US"/>
        </w:rPr>
        <w:t>‎crash‎</w:t>
      </w:r>
      <w:r>
        <w:rPr>
          <w:rFonts w:ascii="B Nazanin" w:eastAsia="B Nazanin" w:hAnsi="B Nazanin"/>
          <w:rtl/>
        </w:rPr>
        <w:t xml:space="preserve"> بی‌مهار نشود. با این حال صرف گرفتن </w:t>
      </w:r>
      <w:r>
        <w:rPr>
          <w:rFonts w:eastAsia="Times New Roman" w:cs="Times New Roman"/>
          <w:sz w:val="26"/>
          <w:szCs w:val="26"/>
          <w:lang w:val="en-US"/>
        </w:rPr>
        <w:t>‎exception‎</w:t>
      </w:r>
      <w:r>
        <w:rPr>
          <w:rFonts w:ascii="B Nazanin" w:eastAsia="B Nazanin" w:hAnsi="B Nazanin"/>
          <w:rtl/>
        </w:rPr>
        <w:t xml:space="preserve"> به معنی اصلاح تمام وضعیت‌های نیمه‌کاره نیست.</w:t>
      </w:r>
    </w:p>
    <w:p w14:paraId="38F3A384" w14:textId="77777777" w:rsidR="00DD1570" w:rsidRDefault="00095290">
      <w:pPr>
        <w:bidi/>
        <w:jc w:val="both"/>
      </w:pPr>
      <w:r>
        <w:rPr>
          <w:rFonts w:ascii="B Nazanin" w:eastAsia="B Nazanin" w:hAnsi="B Nazanin"/>
          <w:rtl/>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en-US"/>
        </w:rPr>
        <w:t>‎idempotent‎</w:t>
      </w:r>
      <w:r>
        <w:rPr>
          <w:rFonts w:ascii="B Nazanin" w:eastAsia="B Nazanin" w:hAnsi="B Nazanin"/>
          <w:rtl/>
        </w:rPr>
        <w:t xml:space="preserve"> باشد، یعنی تکرار آن به داده‌ی ناسازگار یا نسخه‌ی تکراری منجر نشود. در نسخه‌ی فعلی </w:t>
      </w:r>
      <w:r>
        <w:rPr>
          <w:rFonts w:eastAsia="Times New Roman" w:cs="Times New Roman"/>
          <w:sz w:val="26"/>
          <w:szCs w:val="26"/>
          <w:lang w:val="en-US"/>
        </w:rPr>
        <w:t>‎idempotency key‎</w:t>
      </w:r>
      <w:r>
        <w:rPr>
          <w:rFonts w:ascii="B Nazanin" w:eastAsia="B Nazanin" w:hAnsi="B Nazanin"/>
          <w:rtl/>
        </w:rPr>
        <w:t xml:space="preserve"> عمومی برای ارسال پیام، آپلود یا ایجاد یادداشت تعریف نشده است. بنابراین </w:t>
      </w:r>
      <w:r>
        <w:rPr>
          <w:rFonts w:eastAsia="Times New Roman" w:cs="Times New Roman"/>
          <w:sz w:val="26"/>
          <w:szCs w:val="26"/>
          <w:lang w:val="en-US"/>
        </w:rPr>
        <w:t>‎retry‎</w:t>
      </w:r>
      <w:r>
        <w:rPr>
          <w:rFonts w:ascii="B Nazanin" w:eastAsia="B Nazanin" w:hAnsi="B Nazanin"/>
          <w:rtl/>
        </w:rPr>
        <w:t xml:space="preserve"> مرورگر پس از قطع پاسخ باید با احتیاط طراحی و آزمایش شود.</w:t>
      </w:r>
    </w:p>
    <w:p w14:paraId="75D4DAE3" w14:textId="77777777" w:rsidR="00DD1570" w:rsidRPr="008041EC" w:rsidRDefault="00DD1570" w:rsidP="008041EC">
      <w:pPr>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pPr>
    </w:p>
    <w:p w14:paraId="01DE31CD" w14:textId="77777777" w:rsidR="00DD1570" w:rsidRDefault="00095290">
      <w:pPr>
        <w:pStyle w:val="Heading1"/>
        <w:bidi/>
      </w:pPr>
      <w:bookmarkStart w:id="36" w:name="section_5"/>
      <w:bookmarkStart w:id="37" w:name="_Toc242928508"/>
      <w:bookmarkEnd w:id="36"/>
      <w:r>
        <w:rPr>
          <w:rFonts w:ascii="B Nazanin" w:eastAsia="B Nazanin" w:hAnsi="B Nazanin"/>
          <w:rtl/>
        </w:rPr>
        <w:lastRenderedPageBreak/>
        <w:t>فصل پنجم پرونده بیمار زمینه و تایم‌لاین</w:t>
      </w:r>
      <w:bookmarkEnd w:id="37"/>
    </w:p>
    <w:p w14:paraId="44293859" w14:textId="77777777" w:rsidR="00DD1570" w:rsidRDefault="00095290">
      <w:pPr>
        <w:pStyle w:val="Heading2"/>
        <w:bidi/>
      </w:pPr>
      <w:bookmarkStart w:id="38" w:name="_Toc242928509"/>
      <w:r>
        <w:rPr>
          <w:rFonts w:eastAsia="Times New Roman" w:cs="Times New Roman"/>
          <w:lang w:val="en-US"/>
        </w:rPr>
        <w:t>۵-۱.</w:t>
      </w:r>
      <w:r>
        <w:rPr>
          <w:rFonts w:ascii="B Nazanin" w:eastAsia="B Nazanin" w:hAnsi="B Nazanin"/>
          <w:rtl/>
        </w:rPr>
        <w:t xml:space="preserve"> تجمیع داده بدون تولید اطلاعات تازه</w:t>
      </w:r>
      <w:bookmarkEnd w:id="38"/>
    </w:p>
    <w:p w14:paraId="7C6394FC" w14:textId="77777777" w:rsidR="00DD1570" w:rsidRDefault="00095290">
      <w:pPr>
        <w:bidi/>
        <w:jc w:val="both"/>
      </w:pPr>
      <w:r>
        <w:rPr>
          <w:rFonts w:eastAsia="Times New Roman" w:cs="Times New Roman"/>
          <w:sz w:val="26"/>
          <w:szCs w:val="26"/>
          <w:lang w:val="en-US"/>
        </w:rPr>
        <w:t>‎build_patient_context‎</w:t>
      </w:r>
      <w:r>
        <w:rPr>
          <w:rFonts w:ascii="B Nazanin" w:eastAsia="B Nazanin" w:hAnsi="B Nazanin"/>
          <w:rtl/>
        </w:rPr>
        <w:t xml:space="preserve"> در </w:t>
      </w:r>
      <w:r>
        <w:rPr>
          <w:rFonts w:eastAsia="Times New Roman" w:cs="Times New Roman"/>
          <w:sz w:val="26"/>
          <w:szCs w:val="26"/>
          <w:lang w:val="en-US"/>
        </w:rPr>
        <w:t>‎services/patient_context.py‎</w:t>
      </w:r>
      <w:r>
        <w:rPr>
          <w:rFonts w:ascii="B Nazanin" w:eastAsia="B Nazanin" w:hAnsi="B Nazanin"/>
          <w:rtl/>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en-US"/>
        </w:rPr>
        <w:t>‎PatientContextResponse‎</w:t>
      </w:r>
      <w:r>
        <w:rPr>
          <w:rFonts w:ascii="B Nazanin" w:eastAsia="B Nazanin" w:hAnsi="B Nazanin"/>
          <w:rtl/>
        </w:rPr>
        <w:t xml:space="preserve"> شامل </w:t>
      </w:r>
      <w:r>
        <w:rPr>
          <w:rFonts w:eastAsia="Times New Roman" w:cs="Times New Roman"/>
          <w:sz w:val="26"/>
          <w:szCs w:val="26"/>
          <w:lang w:val="en-US"/>
        </w:rPr>
        <w:t>‎generated_at‎</w:t>
      </w:r>
      <w:r>
        <w:rPr>
          <w:rFonts w:ascii="B Nazanin" w:eastAsia="B Nazanin" w:hAnsi="B Nazanin"/>
          <w:rtl/>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en-US"/>
        </w:rPr>
        <w:t>‎AI‎</w:t>
      </w:r>
      <w:r>
        <w:rPr>
          <w:rFonts w:ascii="B Nazanin" w:eastAsia="B Nazanin" w:hAnsi="B Nazanin"/>
          <w:rtl/>
        </w:rPr>
        <w:t xml:space="preserve"> یا جست‌وجوی برداری وجود ندارد. شکل </w:t>
      </w:r>
      <w:r>
        <w:rPr>
          <w:rFonts w:eastAsia="Times New Roman" w:cs="Times New Roman"/>
          <w:sz w:val="26"/>
          <w:szCs w:val="26"/>
          <w:lang w:val="en-US"/>
        </w:rPr>
        <w:t>‎۵-۱‎</w:t>
      </w:r>
      <w:r>
        <w:rPr>
          <w:rFonts w:ascii="B Nazanin" w:eastAsia="B Nazanin" w:hAnsi="B Nazanin"/>
          <w:rtl/>
        </w:rPr>
        <w:t xml:space="preserve"> مسیر تجمیع را نشان می‌دهد.</w:t>
      </w:r>
    </w:p>
    <w:p w14:paraId="1357728C" w14:textId="77777777" w:rsidR="00DD1570" w:rsidRDefault="00095290">
      <w:pPr>
        <w:keepNext/>
        <w:bidi/>
        <w:jc w:val="center"/>
      </w:pP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9"/>
                    <a:stretch>
                      <a:fillRect/>
                    </a:stretch>
                  </pic:blipFill>
                  <pic:spPr>
                    <a:xfrm>
                      <a:off x="0" y="0"/>
                      <a:ext cx="5868000" cy="1980450"/>
                    </a:xfrm>
                    <a:prstGeom prst="rect">
                      <a:avLst/>
                    </a:prstGeom>
                  </pic:spPr>
                </pic:pic>
              </a:graphicData>
            </a:graphic>
          </wp:inline>
        </w:drawing>
      </w:r>
    </w:p>
    <w:p w14:paraId="1CD22706" w14:textId="77777777" w:rsidR="00DD1570" w:rsidRDefault="00095290">
      <w:pPr>
        <w:pStyle w:val="ReportFigure"/>
        <w:bidi/>
        <w:jc w:val="center"/>
      </w:pPr>
      <w:bookmarkStart w:id="39" w:name="_Toc242928581"/>
      <w:r>
        <w:rPr>
          <w:rFonts w:ascii="B Nazanin" w:eastAsia="B Nazanin" w:hAnsi="B Nazanin"/>
          <w:rtl/>
        </w:rPr>
        <w:t xml:space="preserve">شکل </w:t>
      </w:r>
      <w:r>
        <w:rPr>
          <w:rFonts w:eastAsia="Times New Roman" w:cs="Times New Roman"/>
          <w:sz w:val="22"/>
          <w:szCs w:val="22"/>
          <w:lang w:val="en-US"/>
        </w:rPr>
        <w:t>‎۵-۱‎</w:t>
      </w:r>
      <w:r>
        <w:rPr>
          <w:rFonts w:ascii="B Nazanin" w:eastAsia="B Nazanin" w:hAnsi="B Nazanin"/>
          <w:rtl/>
        </w:rPr>
        <w:t xml:space="preserve"> ساخت زمینه از رکوردهای مرتبط بیمار</w:t>
      </w:r>
      <w:bookmarkEnd w:id="39"/>
    </w:p>
    <w:p w14:paraId="452FD391"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‎query‎</w:t>
      </w:r>
      <w:r>
        <w:rPr>
          <w:rFonts w:ascii="B Nazanin" w:eastAsia="B Nazanin" w:hAnsi="B Nazanin"/>
          <w:rtl/>
        </w:rPr>
        <w:t xml:space="preserve"> با </w:t>
      </w:r>
      <w:r>
        <w:rPr>
          <w:rFonts w:eastAsia="Times New Roman" w:cs="Times New Roman"/>
          <w:sz w:val="26"/>
          <w:szCs w:val="26"/>
          <w:lang w:val="en-US"/>
        </w:rPr>
        <w:t>‎patient_id‎</w:t>
      </w:r>
      <w:r>
        <w:rPr>
          <w:rFonts w:ascii="B Nazanin" w:eastAsia="B Nazanin" w:hAnsi="B Nazanin"/>
          <w:rtl/>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en-US"/>
        </w:rPr>
        <w:t>‎route‎</w:t>
      </w:r>
      <w:r>
        <w:rPr>
          <w:rFonts w:ascii="B Nazanin" w:eastAsia="B Nazanin" w:hAnsi="B Nazanin"/>
          <w:rtl/>
        </w:rPr>
        <w:t xml:space="preserve"> انجام می‌شود. مصرف‌کننده‌ی داخلی مانند </w:t>
      </w:r>
      <w:r>
        <w:rPr>
          <w:rFonts w:eastAsia="Times New Roman" w:cs="Times New Roman"/>
          <w:sz w:val="26"/>
          <w:szCs w:val="26"/>
          <w:lang w:val="en-US"/>
        </w:rPr>
        <w:t>‎MCP‎</w:t>
      </w:r>
      <w:r>
        <w:rPr>
          <w:rFonts w:ascii="B Nazanin" w:eastAsia="B Nazanin" w:hAnsi="B Nazanin"/>
          <w:rtl/>
        </w:rPr>
        <w:t xml:space="preserve"> نیز از همین </w:t>
      </w:r>
      <w:r>
        <w:rPr>
          <w:rFonts w:eastAsia="Times New Roman" w:cs="Times New Roman"/>
          <w:sz w:val="26"/>
          <w:szCs w:val="26"/>
          <w:lang w:val="en-US"/>
        </w:rPr>
        <w:t>‎builder‎</w:t>
      </w:r>
      <w:r>
        <w:rPr>
          <w:rFonts w:ascii="B Nazanin" w:eastAsia="B Nazanin" w:hAnsi="B Nazanin"/>
          <w:rtl/>
        </w:rPr>
        <w:t xml:space="preserve"> استفاده می‌کند، ولی اگر مستقیم اجرا شود احراز هویت وب را همراه ندارد. بنابراین </w:t>
      </w:r>
      <w:r>
        <w:rPr>
          <w:rFonts w:eastAsia="Times New Roman" w:cs="Times New Roman"/>
          <w:sz w:val="26"/>
          <w:szCs w:val="26"/>
          <w:lang w:val="en-US"/>
        </w:rPr>
        <w:t>‎patient-scoped‎</w:t>
      </w:r>
      <w:r>
        <w:rPr>
          <w:rFonts w:ascii="B Nazanin" w:eastAsia="B Nazanin" w:hAnsi="B Nazanin"/>
          <w:rtl/>
        </w:rPr>
        <w:t xml:space="preserve"> بودن </w:t>
      </w:r>
      <w:r>
        <w:rPr>
          <w:rFonts w:eastAsia="Times New Roman" w:cs="Times New Roman"/>
          <w:sz w:val="26"/>
          <w:szCs w:val="26"/>
          <w:lang w:val="en-US"/>
        </w:rPr>
        <w:t>‎query‎</w:t>
      </w:r>
      <w:r>
        <w:rPr>
          <w:rFonts w:ascii="B Nazanin" w:eastAsia="B Nazanin" w:hAnsi="B Nazanin"/>
          <w:rtl/>
        </w:rPr>
        <w:t xml:space="preserve"> و </w:t>
      </w:r>
      <w:r>
        <w:rPr>
          <w:rFonts w:eastAsia="Times New Roman" w:cs="Times New Roman"/>
          <w:sz w:val="26"/>
          <w:szCs w:val="26"/>
          <w:lang w:val="en-US"/>
        </w:rPr>
        <w:t>‎user-authorized‎</w:t>
      </w:r>
      <w:r>
        <w:rPr>
          <w:rFonts w:ascii="B Nazanin" w:eastAsia="B Nazanin" w:hAnsi="B Nazanin"/>
          <w:rtl/>
        </w:rPr>
        <w:t xml:space="preserve"> بودن فراخوانی باید دو شرط جدا تلقی شوند.</w:t>
      </w:r>
    </w:p>
    <w:p w14:paraId="56D438F7" w14:textId="77777777" w:rsidR="00DD1570" w:rsidRDefault="00095290">
      <w:pPr>
        <w:bidi/>
        <w:jc w:val="both"/>
      </w:pPr>
      <w:r>
        <w:rPr>
          <w:rFonts w:ascii="B Nazanin" w:eastAsia="B Nazanin" w:hAnsi="B Nazanin"/>
          <w:rtl/>
        </w:rPr>
        <w:t xml:space="preserve">ساخت زنده‌ی </w:t>
      </w:r>
      <w:r>
        <w:rPr>
          <w:rFonts w:eastAsia="Times New Roman" w:cs="Times New Roman"/>
          <w:sz w:val="26"/>
          <w:szCs w:val="26"/>
          <w:lang w:val="en-US"/>
        </w:rPr>
        <w:t>‎Context‎</w:t>
      </w:r>
      <w:r>
        <w:rPr>
          <w:rFonts w:ascii="B Nazanin" w:eastAsia="B Nazanin" w:hAnsi="B Nazanin"/>
          <w:rtl/>
        </w:rPr>
        <w:t xml:space="preserve"> از انحراف یک نسخه‌ی کپی‌شده نسبت به پایگاه اصلی جلوگیری می‌کند. هزینه‌ی آن چند </w:t>
      </w:r>
      <w:r>
        <w:rPr>
          <w:rFonts w:eastAsia="Times New Roman" w:cs="Times New Roman"/>
          <w:sz w:val="26"/>
          <w:szCs w:val="26"/>
          <w:lang w:val="en-US"/>
        </w:rPr>
        <w:t>‎query‎</w:t>
      </w:r>
      <w:r>
        <w:rPr>
          <w:rFonts w:ascii="B Nazanin" w:eastAsia="B Nazanin" w:hAnsi="B Nazanin"/>
          <w:rtl/>
        </w:rPr>
        <w:t xml:space="preserve"> در هر بار پرسش است. در نسخه‌ی فعلی لایه‌ی </w:t>
      </w:r>
      <w:r>
        <w:rPr>
          <w:rFonts w:eastAsia="Times New Roman" w:cs="Times New Roman"/>
          <w:sz w:val="26"/>
          <w:szCs w:val="26"/>
          <w:lang w:val="en-US"/>
        </w:rPr>
        <w:t>‎cache‎</w:t>
      </w:r>
      <w:r>
        <w:rPr>
          <w:rFonts w:ascii="B Nazanin" w:eastAsia="B Nazanin" w:hAnsi="B Nazanin"/>
          <w:rtl/>
        </w:rPr>
        <w:t xml:space="preserve"> برای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‎invalidation‎</w:t>
      </w:r>
      <w:r>
        <w:rPr>
          <w:rFonts w:ascii="B Nazanin" w:eastAsia="B Nazanin" w:hAnsi="B Nazanin"/>
          <w:rtl/>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en-US"/>
        </w:rPr>
        <w:t>‎query‎</w:t>
      </w:r>
      <w:r>
        <w:rPr>
          <w:rFonts w:ascii="B Nazanin" w:eastAsia="B Nazanin" w:hAnsi="B Nazanin"/>
          <w:rtl/>
        </w:rPr>
        <w:t xml:space="preserve">ها، حجم پاسخ و تعداد تماس‌های هم‌زمان اندازه‌گیری شود. انتخاب </w:t>
      </w:r>
      <w:r>
        <w:rPr>
          <w:rFonts w:eastAsia="Times New Roman" w:cs="Times New Roman"/>
          <w:sz w:val="26"/>
          <w:szCs w:val="26"/>
          <w:lang w:val="en-US"/>
        </w:rPr>
        <w:t>‎cache‎</w:t>
      </w:r>
      <w:r>
        <w:rPr>
          <w:rFonts w:ascii="B Nazanin" w:eastAsia="B Nazanin" w:hAnsi="B Nazanin"/>
          <w:rtl/>
        </w:rPr>
        <w:t xml:space="preserve"> بدون سیاست تغییر داده می‌تواند همان مسئله‌ی کهنگی را بازگرداند.</w:t>
      </w:r>
    </w:p>
    <w:p w14:paraId="269A4D06" w14:textId="77777777" w:rsidR="00DD1570" w:rsidRDefault="00095290">
      <w:pPr>
        <w:pStyle w:val="Heading2"/>
        <w:bidi/>
      </w:pPr>
      <w:bookmarkStart w:id="40" w:name="_Toc242928510"/>
      <w:r>
        <w:rPr>
          <w:rFonts w:eastAsia="Times New Roman" w:cs="Times New Roman"/>
          <w:lang w:val="en-US"/>
        </w:rPr>
        <w:t>۵-۲.</w:t>
      </w:r>
      <w:r>
        <w:rPr>
          <w:rFonts w:ascii="B Nazanin" w:eastAsia="B Nazanin" w:hAnsi="B Nazanin"/>
          <w:rtl/>
        </w:rPr>
        <w:t xml:space="preserve"> ترتیب و سقف اطلاعات</w:t>
      </w:r>
      <w:bookmarkEnd w:id="40"/>
    </w:p>
    <w:p w14:paraId="0889AB3C" w14:textId="77777777" w:rsidR="00DD1570" w:rsidRDefault="00095290">
      <w:pPr>
        <w:bidi/>
        <w:jc w:val="both"/>
      </w:pPr>
      <w:r>
        <w:rPr>
          <w:rFonts w:ascii="B Nazanin" w:eastAsia="B Nazanin" w:hAnsi="B Nazanin"/>
          <w:rtl/>
        </w:rPr>
        <w:t xml:space="preserve">در هر گروه سقف </w:t>
      </w:r>
      <w:r>
        <w:rPr>
          <w:rFonts w:eastAsia="Times New Roman" w:cs="Times New Roman"/>
          <w:sz w:val="26"/>
          <w:szCs w:val="26"/>
          <w:lang w:val="en-US"/>
        </w:rPr>
        <w:t>‎_RECENT_LIMIT‎</w:t>
      </w:r>
      <w:r>
        <w:rPr>
          <w:rFonts w:ascii="B Nazanin" w:eastAsia="B Nazanin" w:hAnsi="B Nazanin"/>
          <w:rtl/>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en-US"/>
        </w:rPr>
        <w:t>‎active‎</w:t>
      </w:r>
      <w:r>
        <w:rPr>
          <w:rFonts w:ascii="B Nazanin" w:eastAsia="B Nazanin" w:hAnsi="B Nazanin"/>
          <w:rtl/>
        </w:rPr>
        <w:t xml:space="preserve"> مقدم است و </w:t>
      </w:r>
      <w:r>
        <w:rPr>
          <w:rFonts w:ascii="B Nazanin" w:eastAsia="B Nazanin" w:hAnsi="B Nazanin"/>
          <w:rtl/>
        </w:rPr>
        <w:lastRenderedPageBreak/>
        <w:t xml:space="preserve">سپس تاریخ شروع نزولی و </w:t>
      </w:r>
      <w:r>
        <w:rPr>
          <w:rFonts w:eastAsia="Times New Roman" w:cs="Times New Roman"/>
          <w:sz w:val="26"/>
          <w:szCs w:val="26"/>
          <w:lang w:val="en-US"/>
        </w:rPr>
        <w:t>‎id‎</w:t>
      </w:r>
      <w:r>
        <w:rPr>
          <w:rFonts w:ascii="B Nazanin" w:eastAsia="B Nazanin" w:hAnsi="B Nazanin"/>
          <w:rtl/>
        </w:rPr>
        <w:t xml:space="preserve"> نزولی می‌آید. برای دارو، </w:t>
      </w:r>
      <w:r>
        <w:rPr>
          <w:rFonts w:eastAsia="Times New Roman" w:cs="Times New Roman"/>
          <w:sz w:val="26"/>
          <w:szCs w:val="26"/>
          <w:lang w:val="en-US"/>
        </w:rPr>
        <w:t>‎active‎</w:t>
      </w:r>
      <w:r>
        <w:rPr>
          <w:rFonts w:ascii="B Nazanin" w:eastAsia="B Nazanin" w:hAnsi="B Nazanin"/>
          <w:rtl/>
        </w:rPr>
        <w:t xml:space="preserve">، </w:t>
      </w:r>
      <w:r>
        <w:rPr>
          <w:rFonts w:eastAsia="Times New Roman" w:cs="Times New Roman"/>
          <w:sz w:val="26"/>
          <w:szCs w:val="26"/>
          <w:lang w:val="en-US"/>
        </w:rPr>
        <w:t>‎stopped‎</w:t>
      </w:r>
      <w:r>
        <w:rPr>
          <w:rFonts w:ascii="B Nazanin" w:eastAsia="B Nazanin" w:hAnsi="B Nazanin"/>
          <w:rtl/>
        </w:rPr>
        <w:t xml:space="preserve"> و سایر وضعیت‌ها به ترتیب قرار می‌گیرند. حساسیت </w:t>
      </w:r>
      <w:r>
        <w:rPr>
          <w:rFonts w:eastAsia="Times New Roman" w:cs="Times New Roman"/>
          <w:sz w:val="26"/>
          <w:szCs w:val="26"/>
          <w:lang w:val="en-US"/>
        </w:rPr>
        <w:t>‎severe‎</w:t>
      </w:r>
      <w:r>
        <w:rPr>
          <w:rFonts w:ascii="B Nazanin" w:eastAsia="B Nazanin" w:hAnsi="B Nazanin"/>
          <w:rtl/>
        </w:rPr>
        <w:t xml:space="preserve"> بر </w:t>
      </w:r>
      <w:r>
        <w:rPr>
          <w:rFonts w:eastAsia="Times New Roman" w:cs="Times New Roman"/>
          <w:sz w:val="26"/>
          <w:szCs w:val="26"/>
          <w:lang w:val="en-US"/>
        </w:rPr>
        <w:t>‎moderate‎</w:t>
      </w:r>
      <w:r>
        <w:rPr>
          <w:rFonts w:ascii="B Nazanin" w:eastAsia="B Nazanin" w:hAnsi="B Nazanin"/>
          <w:rtl/>
        </w:rPr>
        <w:t xml:space="preserve"> و </w:t>
      </w:r>
      <w:r>
        <w:rPr>
          <w:rFonts w:eastAsia="Times New Roman" w:cs="Times New Roman"/>
          <w:sz w:val="26"/>
          <w:szCs w:val="26"/>
          <w:lang w:val="en-US"/>
        </w:rPr>
        <w:t>‎mild‎</w:t>
      </w:r>
      <w:r>
        <w:rPr>
          <w:rFonts w:ascii="B Nazanin" w:eastAsia="B Nazanin" w:hAnsi="B Nazanin"/>
          <w:rtl/>
        </w:rPr>
        <w:t xml:space="preserve"> مقدم است. این ترتیب موجب می‌شود داده‌ی مهم‌تر از نظر وضعیت پیش از پر شدن سقف وارد شود.</w:t>
      </w:r>
    </w:p>
    <w:p w14:paraId="247ADE49" w14:textId="77777777" w:rsidR="00DD1570" w:rsidRDefault="00095290">
      <w:pPr>
        <w:bidi/>
        <w:jc w:val="both"/>
      </w:pPr>
      <w:r>
        <w:rPr>
          <w:rFonts w:ascii="B Nazanin" w:eastAsia="B Nazanin" w:hAnsi="B Nazanin"/>
          <w:rtl/>
        </w:rPr>
        <w:t xml:space="preserve">آزمایش‌ها با </w:t>
      </w:r>
      <w:r>
        <w:rPr>
          <w:rFonts w:eastAsia="Times New Roman" w:cs="Times New Roman"/>
          <w:sz w:val="26"/>
          <w:szCs w:val="26"/>
          <w:lang w:val="en-US"/>
        </w:rPr>
        <w:t>‎result_date‎</w:t>
      </w:r>
      <w:r>
        <w:rPr>
          <w:rFonts w:ascii="B Nazanin" w:eastAsia="B Nazanin" w:hAnsi="B Nazanin"/>
          <w:rtl/>
        </w:rPr>
        <w:t xml:space="preserve"> نزولی و تاریخ </w:t>
      </w:r>
      <w:r>
        <w:rPr>
          <w:rFonts w:eastAsia="Times New Roman" w:cs="Times New Roman"/>
          <w:sz w:val="26"/>
          <w:szCs w:val="26"/>
          <w:lang w:val="en-US"/>
        </w:rPr>
        <w:t>‎null‎</w:t>
      </w:r>
      <w:r>
        <w:rPr>
          <w:rFonts w:ascii="B Nazanin" w:eastAsia="B Nazanin" w:hAnsi="B Nazanin"/>
          <w:rtl/>
        </w:rPr>
        <w:t xml:space="preserve"> در انتها خوانده می‌شوند. سند، صوت و یادداشت با </w:t>
      </w:r>
      <w:r>
        <w:rPr>
          <w:rFonts w:eastAsia="Times New Roman" w:cs="Times New Roman"/>
          <w:sz w:val="26"/>
          <w:szCs w:val="26"/>
          <w:lang w:val="en-US"/>
        </w:rPr>
        <w:t>‎created_at‎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مرتب می‌شوند. </w:t>
      </w:r>
      <w:r>
        <w:rPr>
          <w:rFonts w:eastAsia="Times New Roman" w:cs="Times New Roman"/>
          <w:sz w:val="26"/>
          <w:szCs w:val="26"/>
          <w:lang w:val="en-US"/>
        </w:rPr>
        <w:t>‎selectinload‎</w:t>
      </w:r>
      <w:r>
        <w:rPr>
          <w:rFonts w:ascii="B Nazanin" w:eastAsia="B Nazanin" w:hAnsi="B Nazanin"/>
          <w:rtl/>
        </w:rPr>
        <w:t xml:space="preserve"> برای مدخل دارو از </w:t>
      </w:r>
      <w:r>
        <w:rPr>
          <w:rFonts w:eastAsia="Times New Roman" w:cs="Times New Roman"/>
          <w:sz w:val="26"/>
          <w:szCs w:val="26"/>
          <w:lang w:val="en-US"/>
        </w:rPr>
        <w:t>‎query‎</w:t>
      </w:r>
      <w:r>
        <w:rPr>
          <w:rFonts w:ascii="B Nazanin" w:eastAsia="B Nazanin" w:hAnsi="B Nazanin"/>
          <w:rtl/>
        </w:rPr>
        <w:t xml:space="preserve"> جدا برای هر نسخه جلوگیری می‌کند. استفاده از ترتیب دوم روی </w:t>
      </w:r>
      <w:r>
        <w:rPr>
          <w:rFonts w:eastAsia="Times New Roman" w:cs="Times New Roman"/>
          <w:sz w:val="26"/>
          <w:szCs w:val="26"/>
          <w:lang w:val="en-US"/>
        </w:rPr>
        <w:t>‎id‎</w:t>
      </w:r>
      <w:r>
        <w:rPr>
          <w:rFonts w:ascii="B Nazanin" w:eastAsia="B Nazanin" w:hAnsi="B Nazanin"/>
          <w:rtl/>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18AE66EC" w14:textId="77777777" w:rsidR="00DD1570" w:rsidRDefault="00095290">
      <w:pPr>
        <w:bidi/>
        <w:jc w:val="both"/>
      </w:pPr>
      <w:r>
        <w:rPr>
          <w:rFonts w:ascii="B Nazanin" w:eastAsia="B Nazanin" w:hAnsi="B Nazanin"/>
          <w:rtl/>
        </w:rPr>
        <w:t xml:space="preserve">عنوان «زمینه‌ی کامل» در توضیح </w:t>
      </w:r>
      <w:r>
        <w:rPr>
          <w:rFonts w:eastAsia="Times New Roman" w:cs="Times New Roman"/>
          <w:sz w:val="26"/>
          <w:szCs w:val="26"/>
          <w:lang w:val="en-US"/>
        </w:rPr>
        <w:t>‎API‎</w:t>
      </w:r>
      <w:r>
        <w:rPr>
          <w:rFonts w:ascii="B Nazanin" w:eastAsia="B Nazanin" w:hAnsi="B Nazanin"/>
          <w:rtl/>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en-US"/>
        </w:rPr>
        <w:t>‎Context‎</w:t>
      </w:r>
      <w:r>
        <w:rPr>
          <w:rFonts w:ascii="B Nazanin" w:eastAsia="B Nazanin" w:hAnsi="B Nazanin"/>
          <w:rtl/>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en-US"/>
        </w:rPr>
        <w:t>‎truncation‎</w:t>
      </w:r>
      <w:r>
        <w:rPr>
          <w:rFonts w:ascii="B Nazanin" w:eastAsia="B Nazanin" w:hAnsi="B Nazanin"/>
          <w:rtl/>
        </w:rPr>
        <w:t xml:space="preserve"> نیز در قرارداد زمینه ثبت شود.</w:t>
      </w:r>
    </w:p>
    <w:p w14:paraId="75AF1B63" w14:textId="77777777" w:rsidR="00DD1570" w:rsidRDefault="00095290">
      <w:pPr>
        <w:pStyle w:val="Heading2"/>
        <w:bidi/>
      </w:pPr>
      <w:bookmarkStart w:id="41" w:name="_Toc242928511"/>
      <w:r>
        <w:rPr>
          <w:rFonts w:eastAsia="Times New Roman" w:cs="Times New Roman"/>
          <w:lang w:val="en-US"/>
        </w:rPr>
        <w:t>۵-۳.</w:t>
      </w:r>
      <w:r>
        <w:rPr>
          <w:rFonts w:ascii="B Nazanin" w:eastAsia="B Nazanin" w:hAnsi="B Nazanin"/>
          <w:rtl/>
        </w:rPr>
        <w:t xml:space="preserve"> تفاوت نمای کلی بیمار با زمینه‌ی بالینی</w:t>
      </w:r>
      <w:bookmarkEnd w:id="41"/>
    </w:p>
    <w:p w14:paraId="59BA92E2" w14:textId="77777777" w:rsidR="00DD1570" w:rsidRDefault="00095290">
      <w:pPr>
        <w:bidi/>
        <w:jc w:val="both"/>
      </w:pPr>
      <w:r>
        <w:rPr>
          <w:rFonts w:eastAsia="Times New Roman" w:cs="Times New Roman"/>
          <w:sz w:val="26"/>
          <w:szCs w:val="26"/>
          <w:lang w:val="en-US"/>
        </w:rPr>
        <w:t>‎get_patient_overview‎</w:t>
      </w:r>
      <w:r>
        <w:rPr>
          <w:rFonts w:ascii="B Nazanin" w:eastAsia="B Nazanin" w:hAnsi="B Nazanin"/>
          <w:rtl/>
        </w:rPr>
        <w:t xml:space="preserve"> پاسخ کوچک‌تری برای نمای مرور بیمار دارد. مشکلات با </w:t>
      </w:r>
      <w:r>
        <w:rPr>
          <w:rFonts w:eastAsia="Times New Roman" w:cs="Times New Roman"/>
          <w:sz w:val="26"/>
          <w:szCs w:val="26"/>
          <w:lang w:val="en-US"/>
        </w:rPr>
        <w:t>‎active‎</w:t>
      </w:r>
      <w:r>
        <w:rPr>
          <w:rFonts w:ascii="B Nazanin" w:eastAsia="B Nazanin" w:hAnsi="B Nazanin"/>
          <w:rtl/>
        </w:rPr>
        <w:t xml:space="preserve"> مقدم و حساسیت‌ها با </w:t>
      </w:r>
      <w:r>
        <w:rPr>
          <w:rFonts w:eastAsia="Times New Roman" w:cs="Times New Roman"/>
          <w:sz w:val="26"/>
          <w:szCs w:val="26"/>
          <w:lang w:val="en-US"/>
        </w:rPr>
        <w:t>‎severe‎</w:t>
      </w:r>
      <w:r>
        <w:rPr>
          <w:rFonts w:ascii="B Nazanin" w:eastAsia="B Nazanin" w:hAnsi="B Nazanin"/>
          <w:rtl/>
        </w:rPr>
        <w:t xml:space="preserve"> مقدم‌اند؛ داروها فقط </w:t>
      </w:r>
      <w:r>
        <w:rPr>
          <w:rFonts w:eastAsia="Times New Roman" w:cs="Times New Roman"/>
          <w:sz w:val="26"/>
          <w:szCs w:val="26"/>
          <w:lang w:val="en-US"/>
        </w:rPr>
        <w:t>‎active‎</w:t>
      </w:r>
      <w:r>
        <w:rPr>
          <w:rFonts w:ascii="B Nazanin" w:eastAsia="B Nazanin" w:hAnsi="B Nazanin"/>
          <w:rtl/>
        </w:rPr>
        <w:t xml:space="preserve"> هستند. نتایج آزمایش و یادداشت بالینی به پنج مورد اخیر محدود می‌شوند. این پاسخ با </w:t>
      </w:r>
      <w:r>
        <w:rPr>
          <w:rFonts w:eastAsia="Times New Roman" w:cs="Times New Roman"/>
          <w:sz w:val="26"/>
          <w:szCs w:val="26"/>
          <w:lang w:val="en-US"/>
        </w:rPr>
        <w:t>‎Context‎</w:t>
      </w:r>
      <w:r>
        <w:rPr>
          <w:rFonts w:ascii="B Nazanin" w:eastAsia="B Nazanin" w:hAnsi="B Nazanin"/>
          <w:rtl/>
        </w:rPr>
        <w:t xml:space="preserve"> که سابقه‌ی دارو را نیز حمل می‌کند یکسان نیست. استفاده از </w:t>
      </w:r>
      <w:r>
        <w:rPr>
          <w:rFonts w:eastAsia="Times New Roman" w:cs="Times New Roman"/>
          <w:sz w:val="26"/>
          <w:szCs w:val="26"/>
          <w:lang w:val="en-US"/>
        </w:rPr>
        <w:t>‎overview‎</w:t>
      </w:r>
      <w:r>
        <w:rPr>
          <w:rFonts w:ascii="B Nazanin" w:eastAsia="B Nazanin" w:hAnsi="B Nazanin"/>
          <w:rtl/>
        </w:rPr>
        <w:t xml:space="preserve"> برای پرسشی درباره‌ی داروی متوقف‌شده می‌تواند اطلاعات لازم را حذف کند؛ به همین دلیل مسیر </w:t>
      </w:r>
      <w:r>
        <w:rPr>
          <w:rFonts w:eastAsia="Times New Roman" w:cs="Times New Roman"/>
          <w:sz w:val="26"/>
          <w:szCs w:val="26"/>
          <w:lang w:val="en-US"/>
        </w:rPr>
        <w:t>‎AI‎</w:t>
      </w:r>
      <w:r>
        <w:rPr>
          <w:rFonts w:ascii="B Nazanin" w:eastAsia="B Nazanin" w:hAnsi="B Nazanin"/>
          <w:rtl/>
        </w:rPr>
        <w:t xml:space="preserve"> از </w:t>
      </w:r>
      <w:r>
        <w:rPr>
          <w:rFonts w:eastAsia="Times New Roman" w:cs="Times New Roman"/>
          <w:sz w:val="26"/>
          <w:szCs w:val="26"/>
          <w:lang w:val="en-US"/>
        </w:rPr>
        <w:t>‎builder‎</w:t>
      </w:r>
      <w:r>
        <w:rPr>
          <w:rFonts w:ascii="B Nazanin" w:eastAsia="B Nazanin" w:hAnsi="B Nazanin"/>
          <w:rtl/>
        </w:rPr>
        <w:t xml:space="preserve"> مستقل </w:t>
      </w:r>
      <w:r>
        <w:rPr>
          <w:rFonts w:eastAsia="Times New Roman" w:cs="Times New Roman"/>
          <w:sz w:val="26"/>
          <w:szCs w:val="26"/>
          <w:lang w:val="en-US"/>
        </w:rPr>
        <w:t>‎Context‎</w:t>
      </w:r>
      <w:r>
        <w:rPr>
          <w:rFonts w:ascii="B Nazanin" w:eastAsia="B Nazanin" w:hAnsi="B Nazanin"/>
          <w:rtl/>
        </w:rPr>
        <w:t xml:space="preserve"> استفاده می‌کند.</w:t>
      </w:r>
    </w:p>
    <w:p w14:paraId="65A1D3EC" w14:textId="77777777" w:rsidR="00DD1570" w:rsidRDefault="00095290">
      <w:pPr>
        <w:bidi/>
        <w:jc w:val="both"/>
      </w:pPr>
      <w:r>
        <w:rPr>
          <w:rFonts w:ascii="B Nazanin" w:eastAsia="B Nazanin" w:hAnsi="B Nazanin"/>
          <w:rtl/>
        </w:rPr>
        <w:t xml:space="preserve">واژه‌ی </w:t>
      </w:r>
      <w:r>
        <w:rPr>
          <w:rFonts w:eastAsia="Times New Roman" w:cs="Times New Roman"/>
          <w:sz w:val="26"/>
          <w:szCs w:val="26"/>
          <w:lang w:val="en-US"/>
        </w:rPr>
        <w:t>Summary</w:t>
      </w:r>
      <w:r>
        <w:rPr>
          <w:rFonts w:ascii="B Nazanin" w:eastAsia="B Nazanin" w:hAnsi="B Nazanin"/>
          <w:rtl/>
        </w:rPr>
        <w:t xml:space="preserve"> در رابط به نمای ساختاریافته‌ی بیمار اشاره می‌کند. محتوای آن از رکوردها انتخاب می‌شود و برای ساختش مدل فراخوانی نمی‌شود. در مدل داده، </w:t>
      </w:r>
      <w:r>
        <w:rPr>
          <w:rFonts w:eastAsia="Times New Roman" w:cs="Times New Roman"/>
          <w:sz w:val="26"/>
          <w:szCs w:val="26"/>
          <w:lang w:val="en-US"/>
        </w:rPr>
        <w:t>ai_summary</w:t>
      </w:r>
      <w:r>
        <w:rPr>
          <w:rFonts w:ascii="B Nazanin" w:eastAsia="B Nazanin" w:hAnsi="B Nazanin"/>
          <w:rtl/>
        </w:rPr>
        <w:t xml:space="preserve"> تحلیل روایی یک سند و </w:t>
      </w:r>
      <w:r>
        <w:rPr>
          <w:rFonts w:eastAsia="Times New Roman" w:cs="Times New Roman"/>
          <w:sz w:val="26"/>
          <w:szCs w:val="26"/>
          <w:lang w:val="en-US"/>
        </w:rPr>
        <w:t>cleaned_note</w:t>
      </w:r>
      <w:r>
        <w:rPr>
          <w:rFonts w:ascii="B Nazanin" w:eastAsia="B Nazanin" w:hAnsi="B Nazanin"/>
          <w:rtl/>
        </w:rPr>
        <w:t xml:space="preserve"> متن مشتق از یک ضبط است. این خروجی‌ها به منبع مشخص خود وابسته‌اند و با خلاصه‌ی مستقل کل پرونده تفاوت دارند.</w:t>
      </w:r>
    </w:p>
    <w:p w14:paraId="0C4BED30" w14:textId="77777777" w:rsidR="00DD1570" w:rsidRDefault="00095290">
      <w:pPr>
        <w:pStyle w:val="Heading2"/>
        <w:bidi/>
      </w:pPr>
      <w:bookmarkStart w:id="42" w:name="_Toc242928512"/>
      <w:r>
        <w:rPr>
          <w:rFonts w:eastAsia="Times New Roman" w:cs="Times New Roman"/>
          <w:lang w:val="en-US"/>
        </w:rPr>
        <w:t>۵-۴.</w:t>
      </w:r>
      <w:r>
        <w:rPr>
          <w:rFonts w:ascii="B Nazanin" w:eastAsia="B Nazanin" w:hAnsi="B Nazanin"/>
          <w:rtl/>
        </w:rPr>
        <w:t xml:space="preserve"> تایم‌لاین مشتق از رکورد</w:t>
      </w:r>
      <w:bookmarkEnd w:id="42"/>
    </w:p>
    <w:p w14:paraId="57D705DB" w14:textId="77777777" w:rsidR="00DD1570" w:rsidRDefault="00095290">
      <w:pPr>
        <w:bidi/>
        <w:jc w:val="both"/>
      </w:pPr>
      <w:r>
        <w:rPr>
          <w:rFonts w:eastAsia="Times New Roman" w:cs="Times New Roman"/>
          <w:sz w:val="26"/>
          <w:szCs w:val="26"/>
          <w:lang w:val="en-US"/>
        </w:rPr>
        <w:t>‎build_timeline‎</w:t>
      </w:r>
      <w:r>
        <w:rPr>
          <w:rFonts w:ascii="B Nazanin" w:eastAsia="B Nazanin" w:hAnsi="B Nazanin"/>
          <w:rtl/>
        </w:rPr>
        <w:t xml:space="preserve"> برای مشکل، دارو، سند، صوت، یادداشت و آزمایش رویداد می‌سازد. برای </w:t>
      </w:r>
      <w:r>
        <w:rPr>
          <w:rFonts w:eastAsia="Times New Roman" w:cs="Times New Roman"/>
          <w:sz w:val="26"/>
          <w:szCs w:val="26"/>
          <w:lang w:val="en-US"/>
        </w:rPr>
        <w:t>‎Condition‎</w:t>
      </w:r>
      <w:r>
        <w:rPr>
          <w:rFonts w:ascii="B Nazanin" w:eastAsia="B Nazanin" w:hAnsi="B Nazanin"/>
          <w:rtl/>
        </w:rPr>
        <w:t xml:space="preserve"> یک رویداد شروع و در صورت وجود </w:t>
      </w:r>
      <w:r>
        <w:rPr>
          <w:rFonts w:eastAsia="Times New Roman" w:cs="Times New Roman"/>
          <w:sz w:val="26"/>
          <w:szCs w:val="26"/>
          <w:lang w:val="en-US"/>
        </w:rPr>
        <w:t>‎resolved_date‎</w:t>
      </w:r>
      <w:r>
        <w:rPr>
          <w:rFonts w:ascii="B Nazanin" w:eastAsia="B Nazanin" w:hAnsi="B Nazanin"/>
          <w:rtl/>
        </w:rPr>
        <w:t xml:space="preserve"> یک رویداد رفع می‌آید. برای </w:t>
      </w:r>
      <w:r>
        <w:rPr>
          <w:rFonts w:eastAsia="Times New Roman" w:cs="Times New Roman"/>
          <w:sz w:val="26"/>
          <w:szCs w:val="26"/>
          <w:lang w:val="en-US"/>
        </w:rPr>
        <w:t>‎PatientMedication‎</w:t>
      </w:r>
      <w:r>
        <w:rPr>
          <w:rFonts w:ascii="B Nazanin" w:eastAsia="B Nazanin" w:hAnsi="B Nazanin"/>
          <w:rtl/>
        </w:rPr>
        <w:t xml:space="preserve"> شروع وجود دارد و پایان زمانی اضافه می‌شود که </w:t>
      </w:r>
      <w:r>
        <w:rPr>
          <w:rFonts w:eastAsia="Times New Roman" w:cs="Times New Roman"/>
          <w:sz w:val="26"/>
          <w:szCs w:val="26"/>
          <w:lang w:val="en-US"/>
        </w:rPr>
        <w:t>‎end_date‎</w:t>
      </w:r>
      <w:r>
        <w:rPr>
          <w:rFonts w:ascii="B Nazanin" w:eastAsia="B Nazanin" w:hAnsi="B Nazanin"/>
          <w:rtl/>
        </w:rPr>
        <w:t xml:space="preserve"> موجود و </w:t>
      </w:r>
      <w:r>
        <w:rPr>
          <w:rFonts w:eastAsia="Times New Roman" w:cs="Times New Roman"/>
          <w:sz w:val="26"/>
          <w:szCs w:val="26"/>
          <w:lang w:val="en-US"/>
        </w:rPr>
        <w:t>‎status‎</w:t>
      </w:r>
      <w:r>
        <w:rPr>
          <w:rFonts w:ascii="B Nazanin" w:eastAsia="B Nazanin" w:hAnsi="B Nazanin"/>
          <w:rtl/>
        </w:rPr>
        <w:t xml:space="preserve"> غیر</w:t>
      </w:r>
      <w:r>
        <w:rPr>
          <w:rFonts w:eastAsia="Times New Roman" w:cs="Times New Roman"/>
          <w:sz w:val="26"/>
          <w:szCs w:val="26"/>
          <w:lang w:val="en-US"/>
        </w:rPr>
        <w:t>‎active‎</w:t>
      </w:r>
      <w:r>
        <w:rPr>
          <w:rFonts w:ascii="B Nazanin" w:eastAsia="B Nazanin" w:hAnsi="B Nazanin"/>
          <w:rtl/>
        </w:rPr>
        <w:t xml:space="preserve"> باشد. سند و صوت با تاریخ ایجاد و آزمایش با </w:t>
      </w:r>
      <w:r>
        <w:rPr>
          <w:rFonts w:eastAsia="Times New Roman" w:cs="Times New Roman"/>
          <w:sz w:val="26"/>
          <w:szCs w:val="26"/>
          <w:lang w:val="en-US"/>
        </w:rPr>
        <w:t>‎result_date‎</w:t>
      </w:r>
      <w:r>
        <w:rPr>
          <w:rFonts w:ascii="B Nazanin" w:eastAsia="B Nazanin" w:hAnsi="B Nazanin"/>
          <w:rtl/>
        </w:rPr>
        <w:t xml:space="preserve"> معرفی می‌شوند. حساسیت در حلقه‌های این تابع رویداد مستقل ندارد.</w:t>
      </w:r>
    </w:p>
    <w:p w14:paraId="6F087DF8" w14:textId="77777777" w:rsidR="00DD1570" w:rsidRDefault="00095290">
      <w:pPr>
        <w:bidi/>
        <w:jc w:val="both"/>
      </w:pPr>
      <w:r>
        <w:rPr>
          <w:rFonts w:eastAsia="Times New Roman" w:cs="Times New Roman"/>
          <w:sz w:val="26"/>
          <w:szCs w:val="26"/>
          <w:lang w:val="en-US"/>
        </w:rPr>
        <w:t>‎helper‎</w:t>
      </w:r>
      <w:r>
        <w:rPr>
          <w:rFonts w:ascii="B Nazanin" w:eastAsia="B Nazanin" w:hAnsi="B Nazanin"/>
          <w:rtl/>
        </w:rPr>
        <w:t xml:space="preserve"> داخلی </w:t>
      </w:r>
      <w:r>
        <w:rPr>
          <w:rFonts w:eastAsia="Times New Roman" w:cs="Times New Roman"/>
          <w:sz w:val="26"/>
          <w:szCs w:val="26"/>
          <w:lang w:val="en-US"/>
        </w:rPr>
        <w:t>‎add‎</w:t>
      </w:r>
      <w:r>
        <w:rPr>
          <w:rFonts w:ascii="B Nazanin" w:eastAsia="B Nazanin" w:hAnsi="B Nazanin"/>
          <w:rtl/>
        </w:rPr>
        <w:t xml:space="preserve">، </w:t>
      </w:r>
      <w:r>
        <w:rPr>
          <w:rFonts w:eastAsia="Times New Roman" w:cs="Times New Roman"/>
          <w:sz w:val="26"/>
          <w:szCs w:val="26"/>
          <w:lang w:val="en-US"/>
        </w:rPr>
        <w:t>‎event_type‎</w:t>
      </w:r>
      <w:r>
        <w:rPr>
          <w:rFonts w:ascii="B Nazanin" w:eastAsia="B Nazanin" w:hAnsi="B Nazanin"/>
          <w:rtl/>
        </w:rPr>
        <w:t xml:space="preserve">،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‎description‎</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را به </w:t>
      </w:r>
      <w:r>
        <w:rPr>
          <w:rFonts w:eastAsia="Times New Roman" w:cs="Times New Roman"/>
          <w:sz w:val="26"/>
          <w:szCs w:val="26"/>
          <w:lang w:val="en-US"/>
        </w:rPr>
        <w:t>‎TimelineItem‎</w:t>
      </w:r>
      <w:r>
        <w:rPr>
          <w:rFonts w:ascii="B Nazanin" w:eastAsia="B Nazanin" w:hAnsi="B Nazanin"/>
          <w:rtl/>
        </w:rPr>
        <w:t xml:space="preserve"> تبدیل می‌کند. تاریخ اصلی اگر موجود نباشد با </w:t>
      </w:r>
      <w:r>
        <w:rPr>
          <w:rFonts w:eastAsia="Times New Roman" w:cs="Times New Roman"/>
          <w:sz w:val="26"/>
          <w:szCs w:val="26"/>
          <w:lang w:val="en-US"/>
        </w:rPr>
        <w:t>‎created_at‎</w:t>
      </w:r>
      <w:r>
        <w:rPr>
          <w:rFonts w:ascii="B Nazanin" w:eastAsia="B Nazanin" w:hAnsi="B Nazanin"/>
          <w:rtl/>
        </w:rPr>
        <w:t xml:space="preserve"> جایگزین می‌شود. </w:t>
      </w:r>
      <w:r>
        <w:rPr>
          <w:rFonts w:eastAsia="Times New Roman" w:cs="Times New Roman"/>
          <w:sz w:val="26"/>
          <w:szCs w:val="26"/>
          <w:lang w:val="en-US"/>
        </w:rPr>
        <w:t>‎date‎</w:t>
      </w:r>
      <w:r>
        <w:rPr>
          <w:rFonts w:ascii="B Nazanin" w:eastAsia="B Nazanin" w:hAnsi="B Nazanin"/>
          <w:rtl/>
        </w:rPr>
        <w:t xml:space="preserve"> بدون </w:t>
      </w:r>
      <w:r>
        <w:rPr>
          <w:rFonts w:ascii="B Nazanin" w:eastAsia="B Nazanin" w:hAnsi="B Nazanin"/>
          <w:rtl/>
        </w:rPr>
        <w:lastRenderedPageBreak/>
        <w:t xml:space="preserve">ساعت در نیمه‌شب </w:t>
      </w:r>
      <w:r>
        <w:rPr>
          <w:rFonts w:eastAsia="Times New Roman" w:cs="Times New Roman"/>
          <w:sz w:val="26"/>
          <w:szCs w:val="26"/>
          <w:lang w:val="en-US"/>
        </w:rPr>
        <w:t>‎UTC‎</w:t>
      </w:r>
      <w:r>
        <w:rPr>
          <w:rFonts w:ascii="B Nazanin" w:eastAsia="B Nazanin" w:hAnsi="B Nazanin"/>
          <w:rtl/>
        </w:rPr>
        <w:t xml:space="preserve"> قرار می‌گیرد و </w:t>
      </w:r>
      <w:r>
        <w:rPr>
          <w:rFonts w:eastAsia="Times New Roman" w:cs="Times New Roman"/>
          <w:sz w:val="26"/>
          <w:szCs w:val="26"/>
          <w:lang w:val="en-US"/>
        </w:rPr>
        <w:t>‎datetime‎</w:t>
      </w:r>
      <w:r>
        <w:rPr>
          <w:rFonts w:ascii="B Nazanin" w:eastAsia="B Nazanin" w:hAnsi="B Nazanin"/>
          <w:rtl/>
        </w:rPr>
        <w:t xml:space="preserve"> بدون </w:t>
      </w:r>
      <w:r>
        <w:rPr>
          <w:rFonts w:eastAsia="Times New Roman" w:cs="Times New Roman"/>
          <w:sz w:val="26"/>
          <w:szCs w:val="26"/>
          <w:lang w:val="en-US"/>
        </w:rPr>
        <w:t>‎timezone‎</w:t>
      </w:r>
      <w:r>
        <w:rPr>
          <w:rFonts w:ascii="B Nazanin" w:eastAsia="B Nazanin" w:hAnsi="B Nazanin"/>
          <w:rtl/>
        </w:rPr>
        <w:t xml:space="preserve">، </w:t>
      </w:r>
      <w:r>
        <w:rPr>
          <w:rFonts w:eastAsia="Times New Roman" w:cs="Times New Roman"/>
          <w:sz w:val="26"/>
          <w:szCs w:val="26"/>
          <w:lang w:val="en-US"/>
        </w:rPr>
        <w:t>‎UTC‎</w:t>
      </w:r>
      <w:r>
        <w:rPr>
          <w:rFonts w:ascii="B Nazanin" w:eastAsia="B Nazanin" w:hAnsi="B Nazanin"/>
          <w:rtl/>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33D58403" w14:textId="77777777" w:rsidR="00DD1570" w:rsidRDefault="00095290">
      <w:pPr>
        <w:bidi/>
        <w:jc w:val="both"/>
      </w:pPr>
      <w:r>
        <w:rPr>
          <w:rFonts w:ascii="B Nazanin" w:eastAsia="B Nazanin" w:hAnsi="B Nazanin"/>
          <w:rtl/>
        </w:rPr>
        <w:t xml:space="preserve">مرتب‌سازی نهایی روی سه‌تایی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با </w:t>
      </w:r>
      <w:r>
        <w:rPr>
          <w:rFonts w:eastAsia="Times New Roman" w:cs="Times New Roman"/>
          <w:sz w:val="26"/>
          <w:szCs w:val="26"/>
          <w:lang w:val="en-US"/>
        </w:rPr>
        <w:t>‎reverse=True‎</w:t>
      </w:r>
      <w:r>
        <w:rPr>
          <w:rFonts w:ascii="B Nazanin" w:eastAsia="B Nazanin" w:hAnsi="B Nazanin"/>
          <w:rtl/>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en-US"/>
        </w:rPr>
        <w:t>‎ClinicalEvent‎</w:t>
      </w:r>
      <w:r>
        <w:rPr>
          <w:rFonts w:ascii="B Nazanin" w:eastAsia="B Nazanin" w:hAnsi="B Nazanin"/>
          <w:rtl/>
        </w:rPr>
        <w:t xml:space="preserve"> که منبعش در گروه‌های تابع نیست، صرفاً به دلیل بودن در آن جدول وارد این تایم‌لاین نمی‌شود.</w:t>
      </w:r>
    </w:p>
    <w:p w14:paraId="213636BE" w14:textId="77777777" w:rsidR="00DD1570" w:rsidRDefault="00095290">
      <w:pPr>
        <w:pStyle w:val="ReportTable"/>
        <w:keepNext/>
        <w:bidi/>
        <w:jc w:val="center"/>
      </w:pPr>
      <w:bookmarkStart w:id="43" w:name="_Toc242928592"/>
      <w:r>
        <w:rPr>
          <w:rFonts w:ascii="B Nazanin" w:eastAsia="B Nazanin" w:hAnsi="B Nazanin"/>
          <w:rtl/>
        </w:rPr>
        <w:t xml:space="preserve">جدول </w:t>
      </w:r>
      <w:r>
        <w:rPr>
          <w:rFonts w:eastAsia="Times New Roman" w:cs="Times New Roman"/>
          <w:sz w:val="22"/>
          <w:szCs w:val="22"/>
          <w:lang w:val="en-US"/>
        </w:rPr>
        <w:t>‎۴‎</w:t>
      </w:r>
      <w:r>
        <w:rPr>
          <w:rFonts w:ascii="B Nazanin" w:eastAsia="B Nazanin" w:hAnsi="B Nazanin"/>
          <w:rtl/>
        </w:rPr>
        <w:t xml:space="preserve"> منبع و تاریخ رویدادهای تایم‌لاین</w:t>
      </w:r>
      <w:bookmarkEnd w:id="43"/>
    </w:p>
    <w:tbl>
      <w:tblPr>
        <w:bidiVisual/>
        <w:tblW w:w="0" w:type="auto"/>
        <w:jc w:val="center"/>
        <w:tblLayout w:type="fixed"/>
        <w:tblLook w:val="04A0" w:firstRow="1" w:lastRow="0" w:firstColumn="1" w:lastColumn="0" w:noHBand="0" w:noVBand="1"/>
      </w:tblPr>
      <w:tblGrid>
        <w:gridCol w:w="2268"/>
        <w:gridCol w:w="2551"/>
        <w:gridCol w:w="4535"/>
      </w:tblGrid>
      <w:tr w:rsidR="00DD1570" w14:paraId="710CA8D1"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7DECDB9" w14:textId="77777777" w:rsidR="00DD1570" w:rsidRDefault="00095290">
            <w:pPr>
              <w:pStyle w:val="ReportCell"/>
              <w:keepNext/>
              <w:bidi/>
            </w:pPr>
            <w:r>
              <w:rPr>
                <w:rFonts w:ascii="B Nazanin" w:eastAsia="B Nazanin" w:hAnsi="B Nazanin"/>
                <w:b/>
                <w:bCs/>
                <w:rtl/>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986FC9C" w14:textId="77777777" w:rsidR="00DD1570" w:rsidRDefault="00095290">
            <w:pPr>
              <w:pStyle w:val="ReportCell"/>
              <w:keepNext/>
              <w:bidi/>
            </w:pPr>
            <w:r>
              <w:rPr>
                <w:rFonts w:ascii="B Nazanin" w:eastAsia="B Nazanin" w:hAnsi="B Nazanin"/>
                <w:b/>
                <w:bCs/>
                <w:rtl/>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A95D4AC" w14:textId="77777777" w:rsidR="00DD1570" w:rsidRDefault="00095290">
            <w:pPr>
              <w:pStyle w:val="ReportCell"/>
              <w:keepNext/>
              <w:bidi/>
            </w:pPr>
            <w:r>
              <w:rPr>
                <w:rFonts w:ascii="B Nazanin" w:eastAsia="B Nazanin" w:hAnsi="B Nazanin"/>
                <w:b/>
                <w:bCs/>
                <w:rtl/>
              </w:rPr>
              <w:t xml:space="preserve">تاریخ اصلی و </w:t>
            </w:r>
            <w:r>
              <w:rPr>
                <w:rFonts w:eastAsia="Times New Roman" w:cs="Times New Roman"/>
                <w:b/>
                <w:bCs/>
                <w:sz w:val="22"/>
                <w:szCs w:val="22"/>
                <w:lang w:val="en-US"/>
              </w:rPr>
              <w:t>‎fallback‎</w:t>
            </w:r>
          </w:p>
        </w:tc>
      </w:tr>
      <w:tr w:rsidR="00DD1570" w14:paraId="67E3298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B54E11" w14:textId="77777777" w:rsidR="00DD1570" w:rsidRDefault="00095290">
            <w:pPr>
              <w:pStyle w:val="ReportCell"/>
            </w:pPr>
            <w:r>
              <w:rPr>
                <w:rFonts w:eastAsia="Times New Roman" w:cs="Times New Roman"/>
                <w:sz w:val="21"/>
                <w:szCs w:val="21"/>
                <w:lang w:val="en-US"/>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80AAA1" w14:textId="77777777" w:rsidR="00DD1570" w:rsidRDefault="00095290">
            <w:pPr>
              <w:pStyle w:val="ReportCell"/>
            </w:pPr>
            <w:r>
              <w:rPr>
                <w:rFonts w:eastAsia="Times New Roman" w:cs="Times New Roman"/>
                <w:sz w:val="21"/>
                <w:szCs w:val="21"/>
                <w:lang w:val="en-US"/>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1ED522" w14:textId="77777777" w:rsidR="00DD1570" w:rsidRDefault="00095290">
            <w:pPr>
              <w:pStyle w:val="ReportCell"/>
              <w:bidi/>
            </w:pPr>
            <w:r>
              <w:rPr>
                <w:rFonts w:eastAsia="Times New Roman" w:cs="Times New Roman"/>
                <w:sz w:val="22"/>
                <w:szCs w:val="22"/>
                <w:lang w:val="en-US"/>
              </w:rPr>
              <w:t>‎onset_date‎</w:t>
            </w:r>
            <w:r>
              <w:rPr>
                <w:rFonts w:ascii="B Nazanin" w:eastAsia="B Nazanin" w:hAnsi="B Nazanin"/>
                <w:rtl/>
              </w:rPr>
              <w:t xml:space="preserve"> یا </w:t>
            </w:r>
            <w:r>
              <w:rPr>
                <w:rFonts w:eastAsia="Times New Roman" w:cs="Times New Roman"/>
                <w:sz w:val="22"/>
                <w:szCs w:val="22"/>
                <w:lang w:val="en-US"/>
              </w:rPr>
              <w:t>‎resolved_date‎</w:t>
            </w:r>
            <w:r>
              <w:rPr>
                <w:rFonts w:ascii="B Nazanin" w:eastAsia="B Nazanin" w:hAnsi="B Nazanin"/>
                <w:rtl/>
              </w:rPr>
              <w:t xml:space="preserve">؛ نبود تاریخ شروع → </w:t>
            </w:r>
            <w:r>
              <w:rPr>
                <w:rFonts w:eastAsia="Times New Roman" w:cs="Times New Roman"/>
                <w:sz w:val="22"/>
                <w:szCs w:val="22"/>
                <w:lang w:val="en-US"/>
              </w:rPr>
              <w:t>‎created_at‎</w:t>
            </w:r>
          </w:p>
        </w:tc>
      </w:tr>
      <w:tr w:rsidR="00DD1570" w14:paraId="18B02F8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D1862" w14:textId="77777777" w:rsidR="00DD1570" w:rsidRDefault="00095290">
            <w:pPr>
              <w:pStyle w:val="ReportCell"/>
            </w:pPr>
            <w:r>
              <w:rPr>
                <w:rFonts w:eastAsia="Times New Roman" w:cs="Times New Roman"/>
                <w:sz w:val="21"/>
                <w:szCs w:val="21"/>
                <w:lang w:val="en-US"/>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D1023" w14:textId="77777777" w:rsidR="00DD1570" w:rsidRDefault="00095290">
            <w:pPr>
              <w:pStyle w:val="ReportCell"/>
            </w:pPr>
            <w:r>
              <w:rPr>
                <w:rFonts w:eastAsia="Times New Roman" w:cs="Times New Roman"/>
                <w:sz w:val="21"/>
                <w:szCs w:val="21"/>
                <w:lang w:val="en-US"/>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40F2D2" w14:textId="77777777" w:rsidR="00DD1570" w:rsidRDefault="00095290">
            <w:pPr>
              <w:pStyle w:val="ReportCell"/>
              <w:bidi/>
            </w:pPr>
            <w:r>
              <w:rPr>
                <w:rFonts w:eastAsia="Times New Roman" w:cs="Times New Roman"/>
                <w:sz w:val="22"/>
                <w:szCs w:val="22"/>
                <w:lang w:val="en-US"/>
              </w:rPr>
              <w:t>‎start_date‎</w:t>
            </w:r>
            <w:r>
              <w:rPr>
                <w:rFonts w:ascii="B Nazanin" w:eastAsia="B Nazanin" w:hAnsi="B Nazanin"/>
                <w:rtl/>
              </w:rPr>
              <w:t xml:space="preserve">؛ پایان فقط با </w:t>
            </w:r>
            <w:r>
              <w:rPr>
                <w:rFonts w:eastAsia="Times New Roman" w:cs="Times New Roman"/>
                <w:sz w:val="22"/>
                <w:szCs w:val="22"/>
                <w:lang w:val="en-US"/>
              </w:rPr>
              <w:t>‎end_date‎</w:t>
            </w:r>
            <w:r>
              <w:rPr>
                <w:rFonts w:ascii="B Nazanin" w:eastAsia="B Nazanin" w:hAnsi="B Nazanin"/>
                <w:rtl/>
              </w:rPr>
              <w:t xml:space="preserve"> و وضعیت غیر</w:t>
            </w:r>
            <w:r>
              <w:rPr>
                <w:rFonts w:eastAsia="Times New Roman" w:cs="Times New Roman"/>
                <w:sz w:val="22"/>
                <w:szCs w:val="22"/>
                <w:lang w:val="en-US"/>
              </w:rPr>
              <w:t>‎active‎</w:t>
            </w:r>
          </w:p>
        </w:tc>
      </w:tr>
      <w:tr w:rsidR="00DD1570" w14:paraId="037956A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1CA563" w14:textId="77777777" w:rsidR="00DD1570" w:rsidRDefault="00095290">
            <w:pPr>
              <w:pStyle w:val="ReportCell"/>
            </w:pPr>
            <w:r>
              <w:rPr>
                <w:rFonts w:eastAsia="Times New Roman" w:cs="Times New Roman"/>
                <w:sz w:val="21"/>
                <w:szCs w:val="21"/>
                <w:lang w:val="en-US"/>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01A226" w14:textId="77777777" w:rsidR="00DD1570" w:rsidRDefault="00095290">
            <w:pPr>
              <w:pStyle w:val="ReportCell"/>
            </w:pPr>
            <w:r>
              <w:rPr>
                <w:rFonts w:eastAsia="Times New Roman" w:cs="Times New Roman"/>
                <w:sz w:val="21"/>
                <w:szCs w:val="21"/>
                <w:lang w:val="en-US"/>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B68E2D" w14:textId="77777777" w:rsidR="00DD1570" w:rsidRDefault="00095290">
            <w:pPr>
              <w:pStyle w:val="ReportCell"/>
            </w:pPr>
            <w:r>
              <w:rPr>
                <w:rFonts w:eastAsia="Times New Roman" w:cs="Times New Roman"/>
                <w:sz w:val="21"/>
                <w:szCs w:val="21"/>
                <w:lang w:val="en-US"/>
              </w:rPr>
              <w:t>created_at</w:t>
            </w:r>
          </w:p>
        </w:tc>
      </w:tr>
      <w:tr w:rsidR="00DD1570" w14:paraId="146AEF5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FDF359" w14:textId="77777777" w:rsidR="00DD1570" w:rsidRDefault="00095290">
            <w:pPr>
              <w:pStyle w:val="ReportCell"/>
            </w:pPr>
            <w:r>
              <w:rPr>
                <w:rFonts w:eastAsia="Times New Roman" w:cs="Times New Roman"/>
                <w:sz w:val="21"/>
                <w:szCs w:val="21"/>
                <w:lang w:val="en-US"/>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6D7D65" w14:textId="77777777" w:rsidR="00DD1570" w:rsidRDefault="00095290">
            <w:pPr>
              <w:pStyle w:val="ReportCell"/>
            </w:pPr>
            <w:r>
              <w:rPr>
                <w:rFonts w:eastAsia="Times New Roman" w:cs="Times New Roman"/>
                <w:sz w:val="21"/>
                <w:szCs w:val="21"/>
                <w:lang w:val="en-US"/>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7039EC" w14:textId="77777777" w:rsidR="00DD1570" w:rsidRDefault="00095290">
            <w:pPr>
              <w:pStyle w:val="ReportCell"/>
            </w:pPr>
            <w:r>
              <w:rPr>
                <w:rFonts w:eastAsia="Times New Roman" w:cs="Times New Roman"/>
                <w:sz w:val="21"/>
                <w:szCs w:val="21"/>
                <w:lang w:val="en-US"/>
              </w:rPr>
              <w:t>created_at</w:t>
            </w:r>
          </w:p>
        </w:tc>
      </w:tr>
      <w:tr w:rsidR="00DD1570" w14:paraId="69EDB85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6CF04A" w14:textId="77777777" w:rsidR="00DD1570" w:rsidRDefault="00095290">
            <w:pPr>
              <w:pStyle w:val="ReportCell"/>
            </w:pPr>
            <w:r>
              <w:rPr>
                <w:rFonts w:eastAsia="Times New Roman" w:cs="Times New Roman"/>
                <w:sz w:val="21"/>
                <w:szCs w:val="21"/>
                <w:lang w:val="en-US"/>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4B2140" w14:textId="77777777" w:rsidR="00DD1570" w:rsidRDefault="00095290">
            <w:pPr>
              <w:pStyle w:val="ReportCell"/>
            </w:pPr>
            <w:r>
              <w:rPr>
                <w:rFonts w:eastAsia="Times New Roman" w:cs="Times New Roman"/>
                <w:sz w:val="21"/>
                <w:szCs w:val="21"/>
                <w:lang w:val="en-US"/>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4749FA" w14:textId="77777777" w:rsidR="00DD1570" w:rsidRDefault="00095290">
            <w:pPr>
              <w:pStyle w:val="ReportCell"/>
            </w:pPr>
            <w:r>
              <w:rPr>
                <w:rFonts w:eastAsia="Times New Roman" w:cs="Times New Roman"/>
                <w:sz w:val="21"/>
                <w:szCs w:val="21"/>
                <w:lang w:val="en-US"/>
              </w:rPr>
              <w:t>created_at</w:t>
            </w:r>
          </w:p>
        </w:tc>
      </w:tr>
      <w:tr w:rsidR="00DD1570" w14:paraId="0E6DCB6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C698A2" w14:textId="77777777" w:rsidR="00DD1570" w:rsidRDefault="00095290">
            <w:pPr>
              <w:pStyle w:val="ReportCell"/>
            </w:pPr>
            <w:r>
              <w:rPr>
                <w:rFonts w:eastAsia="Times New Roman" w:cs="Times New Roman"/>
                <w:sz w:val="21"/>
                <w:szCs w:val="21"/>
                <w:lang w:val="en-US"/>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DA5850" w14:textId="77777777" w:rsidR="00DD1570" w:rsidRDefault="00095290">
            <w:pPr>
              <w:pStyle w:val="ReportCell"/>
            </w:pPr>
            <w:r>
              <w:rPr>
                <w:rFonts w:eastAsia="Times New Roman" w:cs="Times New Roman"/>
                <w:sz w:val="21"/>
                <w:szCs w:val="21"/>
                <w:lang w:val="en-US"/>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7AF09F" w14:textId="77777777" w:rsidR="00DD1570" w:rsidRDefault="00095290">
            <w:pPr>
              <w:pStyle w:val="ReportCell"/>
              <w:bidi/>
            </w:pPr>
            <w:r>
              <w:rPr>
                <w:rFonts w:eastAsia="Times New Roman" w:cs="Times New Roman"/>
                <w:sz w:val="22"/>
                <w:szCs w:val="22"/>
                <w:lang w:val="en-US"/>
              </w:rPr>
              <w:t>‎result_date‎</w:t>
            </w:r>
            <w:r>
              <w:rPr>
                <w:rFonts w:ascii="B Nazanin" w:eastAsia="B Nazanin" w:hAnsi="B Nazanin"/>
                <w:rtl/>
              </w:rPr>
              <w:t xml:space="preserve">؛ در نبود → </w:t>
            </w:r>
            <w:r>
              <w:rPr>
                <w:rFonts w:eastAsia="Times New Roman" w:cs="Times New Roman"/>
                <w:sz w:val="22"/>
                <w:szCs w:val="22"/>
                <w:lang w:val="en-US"/>
              </w:rPr>
              <w:t>‎created_at‎</w:t>
            </w:r>
          </w:p>
        </w:tc>
      </w:tr>
    </w:tbl>
    <w:p w14:paraId="2520AE0C" w14:textId="77777777" w:rsidR="00DD1570" w:rsidRDefault="00DD1570">
      <w:pPr>
        <w:bidi/>
        <w:spacing w:after="0"/>
        <w:jc w:val="both"/>
      </w:pPr>
    </w:p>
    <w:p w14:paraId="71C1B95B" w14:textId="77777777" w:rsidR="00DD1570" w:rsidRDefault="00095290">
      <w:pPr>
        <w:pStyle w:val="Heading2"/>
        <w:bidi/>
      </w:pPr>
      <w:bookmarkStart w:id="44" w:name="_Toc242928513"/>
      <w:r>
        <w:rPr>
          <w:rFonts w:eastAsia="Times New Roman" w:cs="Times New Roman"/>
          <w:lang w:val="en-US"/>
        </w:rPr>
        <w:t>۵-۵.</w:t>
      </w:r>
      <w:r>
        <w:rPr>
          <w:rFonts w:ascii="B Nazanin" w:eastAsia="B Nazanin" w:hAnsi="B Nazanin"/>
          <w:rtl/>
        </w:rPr>
        <w:t xml:space="preserve"> کیفیت داده و تفسیر نبود اطلاعات</w:t>
      </w:r>
      <w:bookmarkEnd w:id="44"/>
    </w:p>
    <w:p w14:paraId="2FF0BE56"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en-US"/>
        </w:rPr>
        <w:t>‎value‎</w:t>
      </w:r>
      <w:r>
        <w:rPr>
          <w:rFonts w:ascii="B Nazanin" w:eastAsia="B Nazanin" w:hAnsi="B Nazanin"/>
          <w:rtl/>
        </w:rPr>
        <w:t xml:space="preserve"> آزمایش متن غیرقابل تبدیل باشد، </w:t>
      </w:r>
      <w:r>
        <w:rPr>
          <w:rFonts w:eastAsia="Times New Roman" w:cs="Times New Roman"/>
          <w:sz w:val="26"/>
          <w:szCs w:val="26"/>
          <w:lang w:val="en-US"/>
        </w:rPr>
        <w:t>‎builder‎</w:t>
      </w:r>
      <w:r>
        <w:rPr>
          <w:rFonts w:ascii="B Nazanin" w:eastAsia="B Nazanin" w:hAnsi="B Nazanin"/>
          <w:rtl/>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41C2C0D5" w14:textId="77777777" w:rsidR="00DD1570" w:rsidRDefault="00095290">
      <w:pPr>
        <w:bidi/>
        <w:jc w:val="both"/>
      </w:pPr>
      <w:r>
        <w:rPr>
          <w:rFonts w:ascii="B Nazanin" w:eastAsia="B Nazanin" w:hAnsi="B Nazanin"/>
          <w:rtl/>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en-US"/>
        </w:rPr>
        <w:t>‎Context‎</w:t>
      </w:r>
      <w:r>
        <w:rPr>
          <w:rFonts w:ascii="B Nazanin" w:eastAsia="B Nazanin" w:hAnsi="B Nazanin"/>
          <w:rtl/>
        </w:rPr>
        <w:t xml:space="preserve"> خالی اهمیت دارد. مدل باید نبود اطلاعات را بیان کند؛ </w:t>
      </w:r>
      <w:r>
        <w:rPr>
          <w:rFonts w:eastAsia="Times New Roman" w:cs="Times New Roman"/>
          <w:sz w:val="26"/>
          <w:szCs w:val="26"/>
          <w:lang w:val="en-US"/>
        </w:rPr>
        <w:t>‎prompt‎</w:t>
      </w:r>
      <w:r>
        <w:rPr>
          <w:rFonts w:ascii="B Nazanin" w:eastAsia="B Nazanin" w:hAnsi="B Nazanin"/>
          <w:rtl/>
        </w:rPr>
        <w:t xml:space="preserve"> این رفتار را درخواست می‌کند، ولی </w:t>
      </w:r>
      <w:r>
        <w:rPr>
          <w:rFonts w:eastAsia="Times New Roman" w:cs="Times New Roman"/>
          <w:sz w:val="26"/>
          <w:szCs w:val="26"/>
          <w:lang w:val="en-US"/>
        </w:rPr>
        <w:t>‎schema‎</w:t>
      </w:r>
      <w:r>
        <w:rPr>
          <w:rFonts w:ascii="B Nazanin" w:eastAsia="B Nazanin" w:hAnsi="B Nazanin"/>
          <w:rtl/>
        </w:rPr>
        <w:t xml:space="preserve"> به‌تنهایی معنای منفی بالینی را تعیین نمی‌کند. افزودن نشانگرهای صریح «پرسیده نشده» و «بررسی و رد شده» می‌تواند ابهام را کاهش دهد.</w:t>
      </w:r>
    </w:p>
    <w:p w14:paraId="676C922E"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متن خام سند و رونوشت صوت را نیز حمل می‌کند. کاربر برای تبدیل رونوشت به </w:t>
      </w:r>
      <w:r>
        <w:rPr>
          <w:rFonts w:eastAsia="Times New Roman" w:cs="Times New Roman"/>
          <w:sz w:val="26"/>
          <w:szCs w:val="26"/>
          <w:lang w:val="en-US"/>
        </w:rPr>
        <w:t>ClinicalNote</w:t>
      </w:r>
      <w:r>
        <w:rPr>
          <w:rFonts w:ascii="B Nazanin" w:eastAsia="B Nazanin" w:hAnsi="B Nazanin"/>
          <w:rtl/>
        </w:rPr>
        <w:t xml:space="preserve"> متن را بازبینی و ارسال می‌کند، اما مدل می‌تواند پیش از این مرحله </w:t>
      </w:r>
      <w:r>
        <w:rPr>
          <w:rFonts w:eastAsia="Times New Roman" w:cs="Times New Roman"/>
          <w:sz w:val="26"/>
          <w:szCs w:val="26"/>
          <w:lang w:val="en-US"/>
        </w:rPr>
        <w:t>transcript</w:t>
      </w:r>
      <w:r>
        <w:rPr>
          <w:rFonts w:ascii="B Nazanin" w:eastAsia="B Nazanin" w:hAnsi="B Nazanin"/>
          <w:rtl/>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p>
    <w:p w14:paraId="4B30D0A4" w14:textId="77777777" w:rsidR="00DD1570" w:rsidRDefault="00095290">
      <w:pPr>
        <w:pStyle w:val="Heading2"/>
        <w:bidi/>
      </w:pPr>
      <w:bookmarkStart w:id="45" w:name="_Toc242928514"/>
      <w:r>
        <w:rPr>
          <w:rFonts w:eastAsia="Times New Roman" w:cs="Times New Roman"/>
          <w:lang w:val="en-US"/>
        </w:rPr>
        <w:lastRenderedPageBreak/>
        <w:t>۵-۶.</w:t>
      </w:r>
      <w:r>
        <w:rPr>
          <w:rFonts w:ascii="B Nazanin" w:eastAsia="B Nazanin" w:hAnsi="B Nazanin"/>
          <w:rtl/>
        </w:rPr>
        <w:t xml:space="preserve"> آزمون‌های زمینه و مسیر آینده</w:t>
      </w:r>
      <w:bookmarkEnd w:id="45"/>
    </w:p>
    <w:p w14:paraId="2AC10CEE" w14:textId="77777777" w:rsidR="00DD1570" w:rsidRDefault="00095290">
      <w:pPr>
        <w:bidi/>
        <w:jc w:val="both"/>
      </w:pPr>
      <w:r>
        <w:rPr>
          <w:rFonts w:eastAsia="Times New Roman" w:cs="Times New Roman"/>
          <w:sz w:val="26"/>
          <w:szCs w:val="26"/>
          <w:lang w:val="en-US"/>
        </w:rPr>
        <w:t>‎test_patient_context_api.py‎</w:t>
      </w:r>
      <w:r>
        <w:rPr>
          <w:rFonts w:ascii="B Nazanin" w:eastAsia="B Nazanin" w:hAnsi="B Nazanin"/>
          <w:rtl/>
        </w:rPr>
        <w:t xml:space="preserve"> و </w:t>
      </w:r>
      <w:r>
        <w:rPr>
          <w:rFonts w:eastAsia="Times New Roman" w:cs="Times New Roman"/>
          <w:sz w:val="26"/>
          <w:szCs w:val="26"/>
          <w:lang w:val="en-US"/>
        </w:rPr>
        <w:t>‎test_patient_overview_api.py‎</w:t>
      </w:r>
      <w:r>
        <w:rPr>
          <w:rFonts w:ascii="B Nazanin" w:eastAsia="B Nazanin" w:hAnsi="B Nazanin"/>
          <w:rtl/>
        </w:rPr>
        <w:t xml:space="preserve"> انتظار حضور گروه‌ها، ترتیب و داده‌ی اخیر را تعریف می‌کنند. </w:t>
      </w:r>
      <w:r>
        <w:rPr>
          <w:rFonts w:eastAsia="Times New Roman" w:cs="Times New Roman"/>
          <w:sz w:val="26"/>
          <w:szCs w:val="26"/>
          <w:lang w:val="en-US"/>
        </w:rPr>
        <w:t>‎test_patient_context_api.py‎</w:t>
      </w:r>
      <w:r>
        <w:rPr>
          <w:rFonts w:ascii="B Nazanin" w:eastAsia="B Nazanin" w:hAnsi="B Nazanin"/>
          <w:rtl/>
        </w:rPr>
        <w:t xml:space="preserve"> همچنین تایم‌لاین و </w:t>
      </w:r>
      <w:r>
        <w:rPr>
          <w:rFonts w:eastAsia="Times New Roman" w:cs="Times New Roman"/>
          <w:sz w:val="26"/>
          <w:szCs w:val="26"/>
          <w:lang w:val="en-US"/>
        </w:rPr>
        <w:t>‎fallback‎</w:t>
      </w:r>
      <w:r>
        <w:rPr>
          <w:rFonts w:ascii="B Nazanin" w:eastAsia="B Nazanin" w:hAnsi="B Nazanin"/>
          <w:rtl/>
        </w:rPr>
        <w:t xml:space="preserve"> تاریخ را بررسی می‌کند. این آزمون‌ها به </w:t>
      </w:r>
      <w:r>
        <w:rPr>
          <w:rFonts w:eastAsia="Times New Roman" w:cs="Times New Roman"/>
          <w:sz w:val="26"/>
          <w:szCs w:val="26"/>
          <w:lang w:val="en-US"/>
        </w:rPr>
        <w:t>‎PostgreSQL fixture‎</w:t>
      </w:r>
      <w:r>
        <w:rPr>
          <w:rFonts w:ascii="B Nazanin" w:eastAsia="B Nazanin" w:hAnsi="B Nazanin"/>
          <w:rtl/>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4B19C8C6" w14:textId="77777777" w:rsidR="00DD1570" w:rsidRDefault="00095290">
      <w:pPr>
        <w:bidi/>
        <w:jc w:val="both"/>
      </w:pPr>
      <w:r>
        <w:rPr>
          <w:rFonts w:ascii="B Nazanin" w:eastAsia="B Nazanin" w:hAnsi="B Nazanin"/>
          <w:rtl/>
        </w:rPr>
        <w:t xml:space="preserve">بهبود مناسب </w:t>
      </w:r>
      <w:r>
        <w:rPr>
          <w:rFonts w:eastAsia="Times New Roman" w:cs="Times New Roman"/>
          <w:sz w:val="26"/>
          <w:szCs w:val="26"/>
          <w:lang w:val="en-US"/>
        </w:rPr>
        <w:t>‎Context‎</w:t>
      </w:r>
      <w:r>
        <w:rPr>
          <w:rFonts w:ascii="B Nazanin" w:eastAsia="B Nazanin" w:hAnsi="B Nazanin"/>
          <w:rtl/>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en-US"/>
        </w:rPr>
        <w:t>‎token‎</w:t>
      </w:r>
      <w:r>
        <w:rPr>
          <w:rFonts w:ascii="B Nazanin" w:eastAsia="B Nazanin" w:hAnsi="B Nazanin"/>
          <w:rtl/>
        </w:rPr>
        <w:t xml:space="preserve"> کافی نیست؛ باید نرخ حذف شواهد لازم و اثر آن بر پاسخ اندازه‌گیری شود.</w:t>
      </w:r>
    </w:p>
    <w:p w14:paraId="37382441" w14:textId="77777777" w:rsidR="00DD1570" w:rsidRPr="008041EC" w:rsidRDefault="00DD1570" w:rsidP="008041EC">
      <w:pPr>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pPr>
    </w:p>
    <w:p w14:paraId="7FD3A0A9" w14:textId="77777777" w:rsidR="00DD1570" w:rsidRDefault="00095290">
      <w:pPr>
        <w:pStyle w:val="Heading1"/>
        <w:bidi/>
      </w:pPr>
      <w:bookmarkStart w:id="46" w:name="section_6"/>
      <w:bookmarkStart w:id="47" w:name="_Toc242928515"/>
      <w:bookmarkEnd w:id="46"/>
      <w:r>
        <w:rPr>
          <w:rFonts w:ascii="B Nazanin" w:eastAsia="B Nazanin" w:hAnsi="B Nazanin"/>
          <w:rtl/>
        </w:rPr>
        <w:lastRenderedPageBreak/>
        <w:t>فصل ششم بارگذاری پردازش و تحلیل اسناد</w:t>
      </w:r>
      <w:bookmarkEnd w:id="47"/>
    </w:p>
    <w:p w14:paraId="74C7656F" w14:textId="77777777" w:rsidR="00DD1570" w:rsidRDefault="00095290">
      <w:pPr>
        <w:pStyle w:val="Heading2"/>
        <w:bidi/>
      </w:pPr>
      <w:bookmarkStart w:id="48" w:name="_Toc242928516"/>
      <w:r>
        <w:rPr>
          <w:rFonts w:eastAsia="Times New Roman" w:cs="Times New Roman"/>
          <w:lang w:val="en-US"/>
        </w:rPr>
        <w:t>۶-۱.</w:t>
      </w:r>
      <w:r>
        <w:rPr>
          <w:rFonts w:ascii="B Nazanin" w:eastAsia="B Nazanin" w:hAnsi="B Nazanin"/>
          <w:rtl/>
        </w:rPr>
        <w:t xml:space="preserve"> قرارداد بارگذاری و ثبت متادیتا</w:t>
      </w:r>
      <w:bookmarkEnd w:id="48"/>
    </w:p>
    <w:p w14:paraId="208B3ED9"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‎/api/v1/patients/{patient_id}/documents‎</w:t>
      </w:r>
      <w:r>
        <w:rPr>
          <w:rFonts w:ascii="B Nazanin" w:eastAsia="B Nazanin" w:hAnsi="B Nazanin"/>
          <w:rtl/>
        </w:rPr>
        <w:t xml:space="preserve"> فایل را با فیلد </w:t>
      </w:r>
      <w:r>
        <w:rPr>
          <w:rFonts w:eastAsia="Times New Roman" w:cs="Times New Roman"/>
          <w:sz w:val="26"/>
          <w:szCs w:val="26"/>
          <w:lang w:val="en-US"/>
        </w:rPr>
        <w:t>‎file‎</w:t>
      </w:r>
      <w:r>
        <w:rPr>
          <w:rFonts w:ascii="B Nazanin" w:eastAsia="B Nazanin" w:hAnsi="B Nazanin"/>
          <w:rtl/>
        </w:rPr>
        <w:t xml:space="preserve"> و </w:t>
      </w:r>
      <w:r>
        <w:rPr>
          <w:rFonts w:eastAsia="Times New Roman" w:cs="Times New Roman"/>
          <w:sz w:val="26"/>
          <w:szCs w:val="26"/>
          <w:lang w:val="en-US"/>
        </w:rPr>
        <w:t>‎title‎</w:t>
      </w:r>
      <w:r>
        <w:rPr>
          <w:rFonts w:ascii="B Nazanin" w:eastAsia="B Nazanin" w:hAnsi="B Nazanin"/>
          <w:rtl/>
        </w:rPr>
        <w:t xml:space="preserve"> و </w:t>
      </w:r>
      <w:r>
        <w:rPr>
          <w:rFonts w:eastAsia="Times New Roman" w:cs="Times New Roman"/>
          <w:sz w:val="26"/>
          <w:szCs w:val="26"/>
          <w:lang w:val="en-US"/>
        </w:rPr>
        <w:t>‎doc_type‎</w:t>
      </w:r>
      <w:r>
        <w:rPr>
          <w:rFonts w:ascii="B Nazanin" w:eastAsia="B Nazanin" w:hAnsi="B Nazanin"/>
          <w:rtl/>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en-US"/>
        </w:rPr>
        <w:t>‎MiB‎</w:t>
      </w:r>
      <w:r>
        <w:rPr>
          <w:rFonts w:ascii="B Nazanin" w:eastAsia="B Nazanin" w:hAnsi="B Nazanin"/>
          <w:rtl/>
        </w:rPr>
        <w:t xml:space="preserve"> است. نوع‌های مجاز </w:t>
      </w:r>
      <w:r>
        <w:rPr>
          <w:rFonts w:eastAsia="Times New Roman" w:cs="Times New Roman"/>
          <w:sz w:val="26"/>
          <w:szCs w:val="26"/>
          <w:lang w:val="en-US"/>
        </w:rPr>
        <w:t>‎PDF‎</w:t>
      </w:r>
      <w:r>
        <w:rPr>
          <w:rFonts w:ascii="B Nazanin" w:eastAsia="B Nazanin" w:hAnsi="B Nazanin"/>
          <w:rtl/>
        </w:rPr>
        <w:t xml:space="preserve">، </w:t>
      </w:r>
      <w:r>
        <w:rPr>
          <w:rFonts w:eastAsia="Times New Roman" w:cs="Times New Roman"/>
          <w:sz w:val="26"/>
          <w:szCs w:val="26"/>
          <w:lang w:val="en-US"/>
        </w:rPr>
        <w:t>‎PNG‎</w:t>
      </w:r>
      <w:r>
        <w:rPr>
          <w:rFonts w:ascii="B Nazanin" w:eastAsia="B Nazanin" w:hAnsi="B Nazanin"/>
          <w:rtl/>
        </w:rPr>
        <w:t xml:space="preserve">، </w:t>
      </w:r>
      <w:r>
        <w:rPr>
          <w:rFonts w:eastAsia="Times New Roman" w:cs="Times New Roman"/>
          <w:sz w:val="26"/>
          <w:szCs w:val="26"/>
          <w:lang w:val="en-US"/>
        </w:rPr>
        <w:t>‎JPEG‎</w:t>
      </w:r>
      <w:r>
        <w:rPr>
          <w:rFonts w:ascii="B Nazanin" w:eastAsia="B Nazanin" w:hAnsi="B Nazanin"/>
          <w:rtl/>
        </w:rPr>
        <w:t xml:space="preserve">، </w:t>
      </w:r>
      <w:r>
        <w:rPr>
          <w:rFonts w:eastAsia="Times New Roman" w:cs="Times New Roman"/>
          <w:sz w:val="26"/>
          <w:szCs w:val="26"/>
          <w:lang w:val="en-US"/>
        </w:rPr>
        <w:t>‎WebP‎</w:t>
      </w:r>
      <w:r>
        <w:rPr>
          <w:rFonts w:ascii="B Nazanin" w:eastAsia="B Nazanin" w:hAnsi="B Nazanin"/>
          <w:rtl/>
        </w:rPr>
        <w:t xml:space="preserve"> و متن ساده‌اند. فایل خالی و نوع خارج از فهرست به </w:t>
      </w:r>
      <w:r>
        <w:rPr>
          <w:rFonts w:eastAsia="Times New Roman" w:cs="Times New Roman"/>
          <w:sz w:val="26"/>
          <w:szCs w:val="26"/>
          <w:lang w:val="en-US"/>
        </w:rPr>
        <w:t>‎۴۲۲‎</w:t>
      </w:r>
      <w:r>
        <w:rPr>
          <w:rFonts w:ascii="B Nazanin" w:eastAsia="B Nazanin" w:hAnsi="B Nazanin"/>
          <w:rtl/>
        </w:rPr>
        <w:t xml:space="preserve"> تبدیل می‌شوند. </w:t>
      </w:r>
      <w:r>
        <w:rPr>
          <w:rFonts w:eastAsia="Times New Roman" w:cs="Times New Roman"/>
          <w:sz w:val="26"/>
          <w:szCs w:val="26"/>
          <w:lang w:val="en-US"/>
        </w:rPr>
        <w:t>‎MIME‎</w:t>
      </w:r>
      <w:r>
        <w:rPr>
          <w:rFonts w:ascii="B Nazanin" w:eastAsia="B Nazanin" w:hAnsi="B Nazanin"/>
          <w:rtl/>
        </w:rPr>
        <w:t xml:space="preserve"> از مشخصات </w:t>
      </w:r>
      <w:r>
        <w:rPr>
          <w:rFonts w:eastAsia="Times New Roman" w:cs="Times New Roman"/>
          <w:sz w:val="26"/>
          <w:szCs w:val="26"/>
          <w:lang w:val="en-US"/>
        </w:rPr>
        <w:t>‎UploadFile‎</w:t>
      </w:r>
      <w:r>
        <w:rPr>
          <w:rFonts w:ascii="B Nazanin" w:eastAsia="B Nazanin" w:hAnsi="B Nazanin"/>
          <w:rtl/>
        </w:rPr>
        <w:t xml:space="preserve"> خوانده می‌شود؛ بررسی امضای واقعی بایت فایل به‌عنوان کنترل جدا پیاده نشده است.</w:t>
      </w:r>
    </w:p>
    <w:p w14:paraId="18F6D77D" w14:textId="77777777" w:rsidR="00DD1570" w:rsidRDefault="00095290">
      <w:pPr>
        <w:bidi/>
        <w:jc w:val="both"/>
      </w:pPr>
      <w:r>
        <w:rPr>
          <w:rFonts w:ascii="B Nazanin" w:eastAsia="B Nazanin" w:hAnsi="B Nazanin"/>
          <w:rtl/>
        </w:rPr>
        <w:t xml:space="preserve">پس از </w:t>
      </w:r>
      <w:r>
        <w:rPr>
          <w:rFonts w:eastAsia="Times New Roman" w:cs="Times New Roman"/>
          <w:sz w:val="26"/>
          <w:szCs w:val="26"/>
          <w:lang w:val="en-US"/>
        </w:rPr>
        <w:t>‎read‎</w:t>
      </w:r>
      <w:r>
        <w:rPr>
          <w:rFonts w:ascii="B Nazanin" w:eastAsia="B Nazanin" w:hAnsi="B Nazanin"/>
          <w:rtl/>
        </w:rPr>
        <w:t xml:space="preserve"> کامل، </w:t>
      </w:r>
      <w:r>
        <w:rPr>
          <w:rFonts w:eastAsia="Times New Roman" w:cs="Times New Roman"/>
          <w:sz w:val="26"/>
          <w:szCs w:val="26"/>
          <w:lang w:val="en-US"/>
        </w:rPr>
        <w:t>‎storage.upload_file‎</w:t>
      </w:r>
      <w:r>
        <w:rPr>
          <w:rFonts w:ascii="B Nazanin" w:eastAsia="B Nazanin" w:hAnsi="B Nazanin"/>
          <w:rtl/>
        </w:rPr>
        <w:t xml:space="preserve"> بایت‌ها را به </w:t>
      </w:r>
      <w:r>
        <w:rPr>
          <w:rFonts w:eastAsia="Times New Roman" w:cs="Times New Roman"/>
          <w:sz w:val="26"/>
          <w:szCs w:val="26"/>
          <w:lang w:val="en-US"/>
        </w:rPr>
        <w:t>‎MinIO‎</w:t>
      </w:r>
      <w:r>
        <w:rPr>
          <w:rFonts w:ascii="B Nazanin" w:eastAsia="B Nazanin" w:hAnsi="B Nazanin"/>
          <w:rtl/>
        </w:rPr>
        <w:t xml:space="preserve"> می‌فرستد. رکورد </w:t>
      </w:r>
      <w:r>
        <w:rPr>
          <w:rFonts w:eastAsia="Times New Roman" w:cs="Times New Roman"/>
          <w:sz w:val="26"/>
          <w:szCs w:val="26"/>
          <w:lang w:val="en-US"/>
        </w:rPr>
        <w:t>‎Document‎</w:t>
      </w:r>
      <w:r>
        <w:rPr>
          <w:rFonts w:ascii="B Nazanin" w:eastAsia="B Nazanin" w:hAnsi="B Nazanin"/>
          <w:rtl/>
        </w:rPr>
        <w:t xml:space="preserve"> عنوان، نوع، کلید، نام اولیه، </w:t>
      </w:r>
      <w:r>
        <w:rPr>
          <w:rFonts w:eastAsia="Times New Roman" w:cs="Times New Roman"/>
          <w:sz w:val="26"/>
          <w:szCs w:val="26"/>
          <w:lang w:val="en-US"/>
        </w:rPr>
        <w:t>‎MIME‎</w:t>
      </w:r>
      <w:r>
        <w:rPr>
          <w:rFonts w:ascii="B Nazanin" w:eastAsia="B Nazanin" w:hAnsi="B Nazanin"/>
          <w:rtl/>
        </w:rPr>
        <w:t xml:space="preserve"> و </w:t>
      </w:r>
      <w:r>
        <w:rPr>
          <w:rFonts w:eastAsia="Times New Roman" w:cs="Times New Roman"/>
          <w:sz w:val="26"/>
          <w:szCs w:val="26"/>
          <w:lang w:val="en-US"/>
        </w:rPr>
        <w:t>‎file_size_bytes‎</w:t>
      </w:r>
      <w:r>
        <w:rPr>
          <w:rFonts w:ascii="B Nazanin" w:eastAsia="B Nazanin" w:hAnsi="B Nazanin"/>
          <w:rtl/>
        </w:rPr>
        <w:t xml:space="preserve"> را نگهداری می‌کند. </w:t>
      </w:r>
      <w:r>
        <w:rPr>
          <w:rFonts w:eastAsia="Times New Roman" w:cs="Times New Roman"/>
          <w:sz w:val="26"/>
          <w:szCs w:val="26"/>
          <w:lang w:val="en-US"/>
        </w:rPr>
        <w:t>‎flush‎</w:t>
      </w:r>
      <w:r>
        <w:rPr>
          <w:rFonts w:ascii="B Nazanin" w:eastAsia="B Nazanin" w:hAnsi="B Nazanin"/>
          <w:rtl/>
        </w:rPr>
        <w:t xml:space="preserve"> شناسه را فراهم می‌سازد و یک </w:t>
      </w:r>
      <w:r>
        <w:rPr>
          <w:rFonts w:eastAsia="Times New Roman" w:cs="Times New Roman"/>
          <w:sz w:val="26"/>
          <w:szCs w:val="26"/>
          <w:lang w:val="en-US"/>
        </w:rPr>
        <w:t>‎ClinicalEvent‎</w:t>
      </w:r>
      <w:r>
        <w:rPr>
          <w:rFonts w:ascii="B Nazanin" w:eastAsia="B Nazanin" w:hAnsi="B Nazanin"/>
          <w:rtl/>
        </w:rPr>
        <w:t xml:space="preserve"> برای بارگذاری ایجاد می‌شود. سپس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‎refresh‎</w:t>
      </w:r>
      <w:r>
        <w:rPr>
          <w:rFonts w:ascii="B Nazanin" w:eastAsia="B Nazanin" w:hAnsi="B Nazanin"/>
          <w:rtl/>
        </w:rPr>
        <w:t xml:space="preserve"> انجام می‌گیرد و </w:t>
      </w:r>
      <w:r>
        <w:rPr>
          <w:rFonts w:eastAsia="Times New Roman" w:cs="Times New Roman"/>
          <w:sz w:val="26"/>
          <w:szCs w:val="26"/>
          <w:lang w:val="en-US"/>
        </w:rPr>
        <w:t>‎process_document‎</w:t>
      </w:r>
      <w:r>
        <w:rPr>
          <w:rFonts w:ascii="B Nazanin" w:eastAsia="B Nazanin" w:hAnsi="B Nazanin"/>
          <w:rtl/>
        </w:rPr>
        <w:t xml:space="preserve"> با شناسه در </w:t>
      </w:r>
      <w:r>
        <w:rPr>
          <w:rFonts w:eastAsia="Times New Roman" w:cs="Times New Roman"/>
          <w:sz w:val="26"/>
          <w:szCs w:val="26"/>
          <w:lang w:val="en-US"/>
        </w:rPr>
        <w:t>‎BackgroundTasks‎</w:t>
      </w:r>
      <w:r>
        <w:rPr>
          <w:rFonts w:ascii="B Nazanin" w:eastAsia="B Nazanin" w:hAnsi="B Nazanin"/>
          <w:rtl/>
        </w:rPr>
        <w:t xml:space="preserve"> قرار می‌گیرد. شکل </w:t>
      </w:r>
      <w:r>
        <w:rPr>
          <w:rFonts w:eastAsia="Times New Roman" w:cs="Times New Roman"/>
          <w:sz w:val="26"/>
          <w:szCs w:val="26"/>
          <w:lang w:val="en-US"/>
        </w:rPr>
        <w:t>‎۶-۱‎</w:t>
      </w:r>
      <w:r>
        <w:rPr>
          <w:rFonts w:ascii="B Nazanin" w:eastAsia="B Nazanin" w:hAnsi="B Nazanin"/>
          <w:rtl/>
        </w:rPr>
        <w:t xml:space="preserve"> نقاط ذخیره و تولید داده‌ی مشتق را نشان می‌دهد.</w:t>
      </w:r>
    </w:p>
    <w:p w14:paraId="50B582EB" w14:textId="77777777" w:rsidR="00DD1570" w:rsidRDefault="00095290">
      <w:pPr>
        <w:keepNext/>
        <w:bidi/>
        <w:jc w:val="center"/>
      </w:pP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56"/>
                    <a:stretch>
                      <a:fillRect/>
                    </a:stretch>
                  </pic:blipFill>
                  <pic:spPr>
                    <a:xfrm>
                      <a:off x="0" y="0"/>
                      <a:ext cx="5868000" cy="1980450"/>
                    </a:xfrm>
                    <a:prstGeom prst="rect">
                      <a:avLst/>
                    </a:prstGeom>
                  </pic:spPr>
                </pic:pic>
              </a:graphicData>
            </a:graphic>
          </wp:inline>
        </w:drawing>
      </w:r>
    </w:p>
    <w:p w14:paraId="5E6C472A" w14:textId="77777777" w:rsidR="00DD1570" w:rsidRDefault="00095290">
      <w:pPr>
        <w:pStyle w:val="ReportFigure"/>
        <w:bidi/>
        <w:jc w:val="center"/>
      </w:pPr>
      <w:bookmarkStart w:id="49" w:name="_Toc242928582"/>
      <w:r>
        <w:rPr>
          <w:rFonts w:ascii="B Nazanin" w:eastAsia="B Nazanin" w:hAnsi="B Nazanin"/>
          <w:rtl/>
        </w:rPr>
        <w:t xml:space="preserve">شکل </w:t>
      </w:r>
      <w:r>
        <w:rPr>
          <w:rFonts w:eastAsia="Times New Roman" w:cs="Times New Roman"/>
          <w:sz w:val="22"/>
          <w:szCs w:val="22"/>
          <w:lang w:val="en-US"/>
        </w:rPr>
        <w:t>‎۶-۱‎</w:t>
      </w:r>
      <w:r>
        <w:rPr>
          <w:rFonts w:ascii="B Nazanin" w:eastAsia="B Nazanin" w:hAnsi="B Nazanin"/>
          <w:rtl/>
        </w:rPr>
        <w:t xml:space="preserve"> جریان سند از فایل اولیه تا متن و تحلیل اختیاری</w:t>
      </w:r>
      <w:bookmarkEnd w:id="49"/>
    </w:p>
    <w:p w14:paraId="7AF2EF45" w14:textId="77777777" w:rsidR="00DD1570" w:rsidRDefault="00095290">
      <w:pPr>
        <w:pStyle w:val="Heading2"/>
        <w:bidi/>
      </w:pPr>
      <w:bookmarkStart w:id="50" w:name="_Toc242928517"/>
      <w:r>
        <w:rPr>
          <w:rFonts w:eastAsia="Times New Roman" w:cs="Times New Roman"/>
          <w:lang w:val="en-US"/>
        </w:rPr>
        <w:t>۶-۲.</w:t>
      </w:r>
      <w:r>
        <w:rPr>
          <w:rFonts w:ascii="B Nazanin" w:eastAsia="B Nazanin" w:hAnsi="B Nazanin"/>
          <w:rtl/>
        </w:rPr>
        <w:t xml:space="preserve"> کلید شیء و مسئولیت ذخیره‌ساز</w:t>
      </w:r>
      <w:bookmarkEnd w:id="50"/>
    </w:p>
    <w:p w14:paraId="54D2222D" w14:textId="77777777" w:rsidR="00DD1570" w:rsidRDefault="00095290">
      <w:pPr>
        <w:bidi/>
        <w:jc w:val="both"/>
      </w:pPr>
      <w:r>
        <w:rPr>
          <w:rFonts w:eastAsia="Times New Roman" w:cs="Times New Roman"/>
          <w:sz w:val="26"/>
          <w:szCs w:val="26"/>
          <w:lang w:val="en-US"/>
        </w:rPr>
        <w:t>‎build_storage_key‎</w:t>
      </w:r>
      <w:r>
        <w:rPr>
          <w:rFonts w:ascii="B Nazanin" w:eastAsia="B Nazanin" w:hAnsi="B Nazanin"/>
          <w:rtl/>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en-US"/>
        </w:rPr>
        <w:t>‎patients‎</w:t>
      </w:r>
      <w:r>
        <w:rPr>
          <w:rFonts w:ascii="B Nazanin" w:eastAsia="B Nazanin" w:hAnsi="B Nazanin"/>
          <w:rtl/>
        </w:rPr>
        <w:t xml:space="preserve">، شناسه‌ی بیمار، پوشه و </w:t>
      </w:r>
      <w:r>
        <w:rPr>
          <w:rFonts w:eastAsia="Times New Roman" w:cs="Times New Roman"/>
          <w:sz w:val="26"/>
          <w:szCs w:val="26"/>
          <w:lang w:val="en-US"/>
        </w:rPr>
        <w:t>‎UUID‎</w:t>
      </w:r>
      <w:r>
        <w:rPr>
          <w:rFonts w:ascii="B Nazanin" w:eastAsia="B Nazanin" w:hAnsi="B Nazanin"/>
          <w:rtl/>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1C75F8C8" w14:textId="77777777" w:rsidR="00DD1570" w:rsidRDefault="00095290">
      <w:pPr>
        <w:bidi/>
        <w:jc w:val="both"/>
      </w:pPr>
      <w:r>
        <w:rPr>
          <w:rFonts w:eastAsia="Times New Roman" w:cs="Times New Roman"/>
          <w:sz w:val="26"/>
          <w:szCs w:val="26"/>
          <w:lang w:val="en-US"/>
        </w:rPr>
        <w:t>‎get_client‎</w:t>
      </w:r>
      <w:r>
        <w:rPr>
          <w:rFonts w:ascii="B Nazanin" w:eastAsia="B Nazanin" w:hAnsi="B Nazanin"/>
          <w:rtl/>
        </w:rPr>
        <w:t xml:space="preserve"> نمونه‌ی </w:t>
      </w:r>
      <w:r>
        <w:rPr>
          <w:rFonts w:eastAsia="Times New Roman" w:cs="Times New Roman"/>
          <w:sz w:val="26"/>
          <w:szCs w:val="26"/>
          <w:lang w:val="en-US"/>
        </w:rPr>
        <w:t>‎MinIO‎</w:t>
      </w:r>
      <w:r>
        <w:rPr>
          <w:rFonts w:ascii="B Nazanin" w:eastAsia="B Nazanin" w:hAnsi="B Nazanin"/>
          <w:rtl/>
        </w:rPr>
        <w:t xml:space="preserve"> را به‌صورت </w:t>
      </w:r>
      <w:r>
        <w:rPr>
          <w:rFonts w:eastAsia="Times New Roman" w:cs="Times New Roman"/>
          <w:sz w:val="26"/>
          <w:szCs w:val="26"/>
          <w:lang w:val="en-US"/>
        </w:rPr>
        <w:t>‎lazy‎</w:t>
      </w:r>
      <w:r>
        <w:rPr>
          <w:rFonts w:ascii="B Nazanin" w:eastAsia="B Nazanin" w:hAnsi="B Nazanin"/>
          <w:rtl/>
        </w:rPr>
        <w:t xml:space="preserve"> می‌سازد. در </w:t>
      </w:r>
      <w:r>
        <w:rPr>
          <w:rFonts w:eastAsia="Times New Roman" w:cs="Times New Roman"/>
          <w:sz w:val="26"/>
          <w:szCs w:val="26"/>
          <w:lang w:val="en-US"/>
        </w:rPr>
        <w:t>‎upload‎</w:t>
      </w:r>
      <w:r>
        <w:rPr>
          <w:rFonts w:ascii="B Nazanin" w:eastAsia="B Nazanin" w:hAnsi="B Nazanin"/>
          <w:rtl/>
        </w:rPr>
        <w:t xml:space="preserve">، </w:t>
      </w:r>
      <w:r>
        <w:rPr>
          <w:rFonts w:eastAsia="Times New Roman" w:cs="Times New Roman"/>
          <w:sz w:val="26"/>
          <w:szCs w:val="26"/>
          <w:lang w:val="en-US"/>
        </w:rPr>
        <w:t>‎bucket‎</w:t>
      </w:r>
      <w:r>
        <w:rPr>
          <w:rFonts w:ascii="B Nazanin" w:eastAsia="B Nazanin" w:hAnsi="B Nazanin"/>
          <w:rtl/>
        </w:rPr>
        <w:t xml:space="preserve"> در صورت نبود ایجاد می‌شود. </w:t>
      </w:r>
      <w:r>
        <w:rPr>
          <w:rFonts w:eastAsia="Times New Roman" w:cs="Times New Roman"/>
          <w:sz w:val="26"/>
          <w:szCs w:val="26"/>
          <w:lang w:val="en-US"/>
        </w:rPr>
        <w:t>‎get_object_bytes‎</w:t>
      </w:r>
      <w:r>
        <w:rPr>
          <w:rFonts w:ascii="B Nazanin" w:eastAsia="B Nazanin" w:hAnsi="B Nazanin"/>
          <w:rtl/>
        </w:rPr>
        <w:t xml:space="preserve"> پاسخ را در </w:t>
      </w:r>
      <w:r>
        <w:rPr>
          <w:rFonts w:eastAsia="Times New Roman" w:cs="Times New Roman"/>
          <w:sz w:val="26"/>
          <w:szCs w:val="26"/>
          <w:lang w:val="en-US"/>
        </w:rPr>
        <w:t>‎finally‎</w:t>
      </w:r>
      <w:r>
        <w:rPr>
          <w:rFonts w:ascii="B Nazanin" w:eastAsia="B Nazanin" w:hAnsi="B Nazanin"/>
          <w:rtl/>
        </w:rPr>
        <w:t xml:space="preserve"> می‌بندد و اتصال را آزاد می‌کند. خطاهای </w:t>
      </w:r>
      <w:r>
        <w:rPr>
          <w:rFonts w:eastAsia="Times New Roman" w:cs="Times New Roman"/>
          <w:sz w:val="26"/>
          <w:szCs w:val="26"/>
          <w:lang w:val="en-US"/>
        </w:rPr>
        <w:t>‎S3Error‎</w:t>
      </w:r>
      <w:r>
        <w:rPr>
          <w:rFonts w:ascii="B Nazanin" w:eastAsia="B Nazanin" w:hAnsi="B Nazanin"/>
          <w:rtl/>
        </w:rPr>
        <w:t xml:space="preserve"> به </w:t>
      </w:r>
      <w:r>
        <w:rPr>
          <w:rFonts w:eastAsia="Times New Roman" w:cs="Times New Roman"/>
          <w:sz w:val="26"/>
          <w:szCs w:val="26"/>
          <w:lang w:val="en-US"/>
        </w:rPr>
        <w:lastRenderedPageBreak/>
        <w:t>‎StorageError‎</w:t>
      </w:r>
      <w:r>
        <w:rPr>
          <w:rFonts w:ascii="B Nazanin" w:eastAsia="B Nazanin" w:hAnsi="B Nazanin"/>
          <w:rtl/>
        </w:rPr>
        <w:t xml:space="preserve"> تبدیل می‌شوند تا </w:t>
      </w:r>
      <w:r>
        <w:rPr>
          <w:rFonts w:eastAsia="Times New Roman" w:cs="Times New Roman"/>
          <w:sz w:val="26"/>
          <w:szCs w:val="26"/>
          <w:lang w:val="en-US"/>
        </w:rPr>
        <w:t>‎route‎</w:t>
      </w:r>
      <w:r>
        <w:rPr>
          <w:rFonts w:ascii="B Nazanin" w:eastAsia="B Nazanin" w:hAnsi="B Nazanin"/>
          <w:rtl/>
        </w:rPr>
        <w:t xml:space="preserve"> با جزئیات </w:t>
      </w:r>
      <w:r>
        <w:rPr>
          <w:rFonts w:eastAsia="Times New Roman" w:cs="Times New Roman"/>
          <w:sz w:val="26"/>
          <w:szCs w:val="26"/>
          <w:lang w:val="en-US"/>
        </w:rPr>
        <w:t>‎SDK‎</w:t>
      </w:r>
      <w:r>
        <w:rPr>
          <w:rFonts w:ascii="B Nazanin" w:eastAsia="B Nazanin" w:hAnsi="B Nazanin"/>
          <w:rtl/>
        </w:rPr>
        <w:t xml:space="preserve"> درگیر نباشد. با این حال همه‌ی خطاهای </w:t>
      </w:r>
      <w:r>
        <w:rPr>
          <w:rFonts w:eastAsia="Times New Roman" w:cs="Times New Roman"/>
          <w:sz w:val="26"/>
          <w:szCs w:val="26"/>
          <w:lang w:val="en-US"/>
        </w:rPr>
        <w:t>‎transport‎</w:t>
      </w:r>
      <w:r>
        <w:rPr>
          <w:rFonts w:ascii="B Nazanin" w:eastAsia="B Nazanin" w:hAnsi="B Nazanin"/>
          <w:rtl/>
        </w:rPr>
        <w:t xml:space="preserve"> الزاماً </w:t>
      </w:r>
      <w:r>
        <w:rPr>
          <w:rFonts w:eastAsia="Times New Roman" w:cs="Times New Roman"/>
          <w:sz w:val="26"/>
          <w:szCs w:val="26"/>
          <w:lang w:val="en-US"/>
        </w:rPr>
        <w:t>‎S3Error‎</w:t>
      </w:r>
      <w:r>
        <w:rPr>
          <w:rFonts w:ascii="B Nazanin" w:eastAsia="B Nazanin" w:hAnsi="B Nazanin"/>
          <w:rtl/>
        </w:rPr>
        <w:t xml:space="preserve"> نیستند؛ نتیجه‌ی اجرای تست ذخیره‌سازی نشان داد قطع اتصال می‌تواند در </w:t>
      </w:r>
      <w:r>
        <w:rPr>
          <w:rFonts w:eastAsia="Times New Roman" w:cs="Times New Roman"/>
          <w:sz w:val="26"/>
          <w:szCs w:val="26"/>
          <w:lang w:val="en-US"/>
        </w:rPr>
        <w:t>‎fixture‎</w:t>
      </w:r>
      <w:r>
        <w:rPr>
          <w:rFonts w:ascii="B Nazanin" w:eastAsia="B Nazanin" w:hAnsi="B Nazanin"/>
          <w:rtl/>
        </w:rPr>
        <w:t xml:space="preserve"> به </w:t>
      </w:r>
      <w:r>
        <w:rPr>
          <w:rFonts w:eastAsia="Times New Roman" w:cs="Times New Roman"/>
          <w:sz w:val="26"/>
          <w:szCs w:val="26"/>
          <w:lang w:val="en-US"/>
        </w:rPr>
        <w:t>‎exception‎</w:t>
      </w:r>
      <w:r>
        <w:rPr>
          <w:rFonts w:ascii="B Nazanin" w:eastAsia="B Nazanin" w:hAnsi="B Nazanin"/>
          <w:rtl/>
        </w:rPr>
        <w:t xml:space="preserve"> دیگری برسد.</w:t>
      </w:r>
    </w:p>
    <w:p w14:paraId="74D5E1BA" w14:textId="77777777" w:rsidR="00DD1570" w:rsidRDefault="00095290">
      <w:pPr>
        <w:bidi/>
        <w:jc w:val="both"/>
      </w:pPr>
      <w:r>
        <w:rPr>
          <w:rFonts w:eastAsia="Times New Roman" w:cs="Times New Roman"/>
          <w:sz w:val="26"/>
          <w:szCs w:val="26"/>
          <w:lang w:val="en-US"/>
        </w:rPr>
        <w:t>‎presigned_download_url‎</w:t>
      </w:r>
      <w:r>
        <w:rPr>
          <w:rFonts w:ascii="B Nazanin" w:eastAsia="B Nazanin" w:hAnsi="B Nazanin"/>
          <w:rtl/>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en-US"/>
        </w:rPr>
        <w:t>‎URL‎</w:t>
      </w:r>
      <w:r>
        <w:rPr>
          <w:rFonts w:ascii="B Nazanin" w:eastAsia="B Nazanin" w:hAnsi="B Nazanin"/>
          <w:rtl/>
        </w:rPr>
        <w:t xml:space="preserve"> را تولید کند و </w:t>
      </w:r>
      <w:r>
        <w:rPr>
          <w:rFonts w:eastAsia="Times New Roman" w:cs="Times New Roman"/>
          <w:sz w:val="26"/>
          <w:szCs w:val="26"/>
          <w:lang w:val="en-US"/>
        </w:rPr>
        <w:t>‎URL‎</w:t>
      </w:r>
      <w:r>
        <w:rPr>
          <w:rFonts w:ascii="B Nazanin" w:eastAsia="B Nazanin" w:hAnsi="B Nazanin"/>
          <w:rtl/>
        </w:rPr>
        <w:t xml:space="preserve"> در </w:t>
      </w:r>
      <w:r>
        <w:rPr>
          <w:rFonts w:eastAsia="Times New Roman" w:cs="Times New Roman"/>
          <w:sz w:val="26"/>
          <w:szCs w:val="26"/>
          <w:lang w:val="en-US"/>
        </w:rPr>
        <w:t>‎evidence‎</w:t>
      </w:r>
      <w:r>
        <w:rPr>
          <w:rFonts w:ascii="B Nazanin" w:eastAsia="B Nazanin" w:hAnsi="B Nazanin"/>
          <w:rtl/>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4C418AF0" w14:textId="77777777" w:rsidR="00DD1570" w:rsidRDefault="00095290">
      <w:pPr>
        <w:pStyle w:val="Heading2"/>
        <w:bidi/>
      </w:pPr>
      <w:bookmarkStart w:id="51" w:name="_Toc242928518"/>
      <w:r>
        <w:rPr>
          <w:rFonts w:eastAsia="Times New Roman" w:cs="Times New Roman"/>
          <w:lang w:val="en-US"/>
        </w:rPr>
        <w:t>۶-۳.</w:t>
      </w:r>
      <w:r>
        <w:rPr>
          <w:rFonts w:ascii="B Nazanin" w:eastAsia="B Nazanin" w:hAnsi="B Nazanin"/>
          <w:rtl/>
        </w:rPr>
        <w:t xml:space="preserve"> استخراج متن و وضعیت کار</w:t>
      </w:r>
      <w:bookmarkEnd w:id="51"/>
    </w:p>
    <w:p w14:paraId="097C0876" w14:textId="77777777" w:rsidR="00DD1570" w:rsidRDefault="00095290">
      <w:pPr>
        <w:bidi/>
        <w:jc w:val="both"/>
      </w:pPr>
      <w:r>
        <w:rPr>
          <w:rFonts w:eastAsia="Times New Roman" w:cs="Times New Roman"/>
          <w:sz w:val="26"/>
          <w:szCs w:val="26"/>
          <w:lang w:val="en-US"/>
        </w:rPr>
        <w:t>‎process_document Session‎</w:t>
      </w:r>
      <w:r>
        <w:rPr>
          <w:rFonts w:ascii="B Nazanin" w:eastAsia="B Nazanin" w:hAnsi="B Nazanin"/>
          <w:rtl/>
        </w:rPr>
        <w:t xml:space="preserve"> مستقل می‌سازد و </w:t>
      </w:r>
      <w:r>
        <w:rPr>
          <w:rFonts w:eastAsia="Times New Roman" w:cs="Times New Roman"/>
          <w:sz w:val="26"/>
          <w:szCs w:val="26"/>
          <w:lang w:val="en-US"/>
        </w:rPr>
        <w:t>‎Document‎</w:t>
      </w:r>
      <w:r>
        <w:rPr>
          <w:rFonts w:ascii="B Nazanin" w:eastAsia="B Nazanin" w:hAnsi="B Nazanin"/>
          <w:rtl/>
        </w:rPr>
        <w:t xml:space="preserve"> را با </w:t>
      </w:r>
      <w:r>
        <w:rPr>
          <w:rFonts w:eastAsia="Times New Roman" w:cs="Times New Roman"/>
          <w:sz w:val="26"/>
          <w:szCs w:val="26"/>
          <w:lang w:val="en-US"/>
        </w:rPr>
        <w:t>‎id‎</w:t>
      </w:r>
      <w:r>
        <w:rPr>
          <w:rFonts w:ascii="B Nazanin" w:eastAsia="B Nazanin" w:hAnsi="B Nazanin"/>
          <w:rtl/>
        </w:rPr>
        <w:t xml:space="preserve"> می‌خواند. نبود رکورد با </w:t>
      </w:r>
      <w:r>
        <w:rPr>
          <w:rFonts w:eastAsia="Times New Roman" w:cs="Times New Roman"/>
          <w:sz w:val="26"/>
          <w:szCs w:val="26"/>
          <w:lang w:val="en-US"/>
        </w:rPr>
        <w:t>‎log‎</w:t>
      </w:r>
      <w:r>
        <w:rPr>
          <w:rFonts w:ascii="B Nazanin" w:eastAsia="B Nazanin" w:hAnsi="B Nazanin"/>
          <w:rtl/>
        </w:rPr>
        <w:t xml:space="preserve"> و بازگشت مدیریت می‌شود. ابتدا </w:t>
      </w:r>
      <w:r>
        <w:rPr>
          <w:rFonts w:eastAsia="Times New Roman" w:cs="Times New Roman"/>
          <w:sz w:val="26"/>
          <w:szCs w:val="26"/>
          <w:lang w:val="en-US"/>
        </w:rPr>
        <w:t>‎extraction_status‎</w:t>
      </w:r>
      <w:r>
        <w:rPr>
          <w:rFonts w:ascii="B Nazanin" w:eastAsia="B Nazanin" w:hAnsi="B Nazanin"/>
          <w:rtl/>
        </w:rPr>
        <w:t xml:space="preserve"> به </w:t>
      </w:r>
      <w:r>
        <w:rPr>
          <w:rFonts w:eastAsia="Times New Roman" w:cs="Times New Roman"/>
          <w:sz w:val="26"/>
          <w:szCs w:val="26"/>
          <w:lang w:val="en-US"/>
        </w:rPr>
        <w:t>‎processing‎</w:t>
      </w:r>
      <w:r>
        <w:rPr>
          <w:rFonts w:ascii="B Nazanin" w:eastAsia="B Nazanin" w:hAnsi="B Nazanin"/>
          <w:rtl/>
        </w:rPr>
        <w:t xml:space="preserve"> می‌رود و </w:t>
      </w:r>
      <w:r>
        <w:rPr>
          <w:rFonts w:eastAsia="Times New Roman" w:cs="Times New Roman"/>
          <w:sz w:val="26"/>
          <w:szCs w:val="26"/>
          <w:lang w:val="en-US"/>
        </w:rPr>
        <w:t>‎commit‎</w:t>
      </w:r>
      <w:r>
        <w:rPr>
          <w:rFonts w:ascii="B Nazanin" w:eastAsia="B Nazanin" w:hAnsi="B Nazanin"/>
          <w:rtl/>
        </w:rPr>
        <w:t xml:space="preserve"> می‌شود. فایل از ذخیره‌ساز خوانده و </w:t>
      </w:r>
      <w:r>
        <w:rPr>
          <w:rFonts w:eastAsia="Times New Roman" w:cs="Times New Roman"/>
          <w:sz w:val="26"/>
          <w:szCs w:val="26"/>
          <w:lang w:val="en-US"/>
        </w:rPr>
        <w:t>‎extract_text‎</w:t>
      </w:r>
      <w:r>
        <w:rPr>
          <w:rFonts w:ascii="B Nazanin" w:eastAsia="B Nazanin" w:hAnsi="B Nazanin"/>
          <w:rtl/>
        </w:rPr>
        <w:t xml:space="preserve"> اجرا می‌شود. متن </w:t>
      </w:r>
      <w:r>
        <w:rPr>
          <w:rFonts w:eastAsia="Times New Roman" w:cs="Times New Roman"/>
          <w:sz w:val="26"/>
          <w:szCs w:val="26"/>
          <w:lang w:val="en-US"/>
        </w:rPr>
        <w:t>‎strip‎</w:t>
      </w:r>
      <w:r>
        <w:rPr>
          <w:rFonts w:ascii="B Nazanin" w:eastAsia="B Nazanin" w:hAnsi="B Nazanin"/>
          <w:rtl/>
        </w:rPr>
        <w:t xml:space="preserve">شده یا </w:t>
      </w:r>
      <w:r>
        <w:rPr>
          <w:rFonts w:eastAsia="Times New Roman" w:cs="Times New Roman"/>
          <w:sz w:val="26"/>
          <w:szCs w:val="26"/>
          <w:lang w:val="en-US"/>
        </w:rPr>
        <w:t>‎None‎</w:t>
      </w:r>
      <w:r>
        <w:rPr>
          <w:rFonts w:ascii="B Nazanin" w:eastAsia="B Nazanin" w:hAnsi="B Nazanin"/>
          <w:rtl/>
        </w:rPr>
        <w:t xml:space="preserve"> و وضعیت </w:t>
      </w:r>
      <w:r>
        <w:rPr>
          <w:rFonts w:eastAsia="Times New Roman" w:cs="Times New Roman"/>
          <w:sz w:val="26"/>
          <w:szCs w:val="26"/>
          <w:lang w:val="en-US"/>
        </w:rPr>
        <w:t>‎completed‎</w:t>
      </w:r>
      <w:r>
        <w:rPr>
          <w:rFonts w:ascii="B Nazanin" w:eastAsia="B Nazanin" w:hAnsi="B Nazanin"/>
          <w:rtl/>
        </w:rPr>
        <w:t xml:space="preserve"> ثبت می‌شوند. </w:t>
      </w:r>
      <w:r>
        <w:rPr>
          <w:rFonts w:eastAsia="Times New Roman" w:cs="Times New Roman"/>
          <w:sz w:val="26"/>
          <w:szCs w:val="26"/>
          <w:lang w:val="en-US"/>
        </w:rPr>
        <w:t>‎completed‎</w:t>
      </w:r>
      <w:r>
        <w:rPr>
          <w:rFonts w:ascii="B Nazanin" w:eastAsia="B Nazanin" w:hAnsi="B Nazanin"/>
          <w:rtl/>
        </w:rPr>
        <w:t xml:space="preserve"> در اینجا پایان اجرای ابزار است و لزوماً به معنی متن غیرخالی یا استخراج صحیح تمام محتوای سند نیست.</w:t>
      </w:r>
    </w:p>
    <w:p w14:paraId="765D403A" w14:textId="77777777" w:rsidR="00DD1570" w:rsidRDefault="00095290">
      <w:pPr>
        <w:bidi/>
        <w:jc w:val="both"/>
      </w:pPr>
      <w:r>
        <w:rPr>
          <w:rFonts w:ascii="B Nazanin" w:eastAsia="B Nazanin" w:hAnsi="B Nazanin"/>
          <w:rtl/>
        </w:rPr>
        <w:t xml:space="preserve">در شکست عمومی، متن پاک و وضعیت </w:t>
      </w:r>
      <w:r>
        <w:rPr>
          <w:rFonts w:eastAsia="Times New Roman" w:cs="Times New Roman"/>
          <w:sz w:val="26"/>
          <w:szCs w:val="26"/>
          <w:lang w:val="en-US"/>
        </w:rPr>
        <w:t>‎failed‎</w:t>
      </w:r>
      <w:r>
        <w:rPr>
          <w:rFonts w:ascii="B Nazanin" w:eastAsia="B Nazanin" w:hAnsi="B Nazanin"/>
          <w:rtl/>
        </w:rPr>
        <w:t xml:space="preserve"> ثبت می‌شود؛ در </w:t>
      </w:r>
      <w:r>
        <w:rPr>
          <w:rFonts w:eastAsia="Times New Roman" w:cs="Times New Roman"/>
          <w:sz w:val="26"/>
          <w:szCs w:val="26"/>
          <w:lang w:val="en-US"/>
        </w:rPr>
        <w:t>‎SQLAlchemyError rollback‎</w:t>
      </w:r>
      <w:r>
        <w:rPr>
          <w:rFonts w:ascii="B Nazanin" w:eastAsia="B Nazanin" w:hAnsi="B Nazanin"/>
          <w:rtl/>
        </w:rPr>
        <w:t xml:space="preserve"> انجام می‌گیرد. خطای روش استخراج در </w:t>
      </w:r>
      <w:r>
        <w:rPr>
          <w:rFonts w:eastAsia="Times New Roman" w:cs="Times New Roman"/>
          <w:sz w:val="26"/>
          <w:szCs w:val="26"/>
          <w:lang w:val="en-US"/>
        </w:rPr>
        <w:t>‎log‎</w:t>
      </w:r>
      <w:r>
        <w:rPr>
          <w:rFonts w:ascii="B Nazanin" w:eastAsia="B Nazanin" w:hAnsi="B Nazanin"/>
          <w:rtl/>
        </w:rPr>
        <w:t xml:space="preserve"> دیده می‌شود، ولی </w:t>
      </w:r>
      <w:r>
        <w:rPr>
          <w:rFonts w:eastAsia="Times New Roman" w:cs="Times New Roman"/>
          <w:sz w:val="26"/>
          <w:szCs w:val="26"/>
          <w:lang w:val="en-US"/>
        </w:rPr>
        <w:t>‎Document‎</w:t>
      </w:r>
      <w:r>
        <w:rPr>
          <w:rFonts w:ascii="B Nazanin" w:eastAsia="B Nazanin" w:hAnsi="B Nazanin"/>
          <w:rtl/>
        </w:rPr>
        <w:t xml:space="preserve"> فیلد </w:t>
      </w:r>
      <w:r>
        <w:rPr>
          <w:rFonts w:eastAsia="Times New Roman" w:cs="Times New Roman"/>
          <w:sz w:val="26"/>
          <w:szCs w:val="26"/>
          <w:lang w:val="en-US"/>
        </w:rPr>
        <w:t>‎error_message‎</w:t>
      </w:r>
      <w:r>
        <w:rPr>
          <w:rFonts w:ascii="B Nazanin" w:eastAsia="B Nazanin" w:hAnsi="B Nazanin"/>
          <w:rtl/>
        </w:rPr>
        <w:t xml:space="preserve"> مانند </w:t>
      </w:r>
      <w:r>
        <w:rPr>
          <w:rFonts w:eastAsia="Times New Roman" w:cs="Times New Roman"/>
          <w:sz w:val="26"/>
          <w:szCs w:val="26"/>
          <w:lang w:val="en-US"/>
        </w:rPr>
        <w:t>‎VoiceNote‎</w:t>
      </w:r>
      <w:r>
        <w:rPr>
          <w:rFonts w:ascii="B Nazanin" w:eastAsia="B Nazanin" w:hAnsi="B Nazanin"/>
          <w:rtl/>
        </w:rPr>
        <w:t xml:space="preserve"> ندارد. روش </w:t>
      </w:r>
      <w:r>
        <w:rPr>
          <w:rFonts w:eastAsia="Times New Roman" w:cs="Times New Roman"/>
          <w:sz w:val="26"/>
          <w:szCs w:val="26"/>
          <w:lang w:val="en-US"/>
        </w:rPr>
        <w:t>‎ExtractionResult‎</w:t>
      </w:r>
      <w:r>
        <w:rPr>
          <w:rFonts w:ascii="B Nazanin" w:eastAsia="B Nazanin" w:hAnsi="B Nazanin"/>
          <w:rtl/>
        </w:rPr>
        <w:t xml:space="preserve"> نیز در </w:t>
      </w:r>
      <w:r>
        <w:rPr>
          <w:rFonts w:eastAsia="Times New Roman" w:cs="Times New Roman"/>
          <w:sz w:val="26"/>
          <w:szCs w:val="26"/>
          <w:lang w:val="en-US"/>
        </w:rPr>
        <w:t>‎log‎</w:t>
      </w:r>
      <w:r>
        <w:rPr>
          <w:rFonts w:ascii="B Nazanin" w:eastAsia="B Nazanin" w:hAnsi="B Nazanin"/>
          <w:rtl/>
        </w:rPr>
        <w:t xml:space="preserve"> ثبت می‌شود و ستون مستقل </w:t>
      </w:r>
      <w:r>
        <w:rPr>
          <w:rFonts w:eastAsia="Times New Roman" w:cs="Times New Roman"/>
          <w:sz w:val="26"/>
          <w:szCs w:val="26"/>
          <w:lang w:val="en-US"/>
        </w:rPr>
        <w:t>‎method‎</w:t>
      </w:r>
      <w:r>
        <w:rPr>
          <w:rFonts w:ascii="B Nazanin" w:eastAsia="B Nazanin" w:hAnsi="B Nazanin"/>
          <w:rtl/>
        </w:rPr>
        <w:t xml:space="preserve"> در مدل </w:t>
      </w:r>
      <w:r>
        <w:rPr>
          <w:rFonts w:eastAsia="Times New Roman" w:cs="Times New Roman"/>
          <w:sz w:val="26"/>
          <w:szCs w:val="26"/>
          <w:lang w:val="en-US"/>
        </w:rPr>
        <w:t>‎Document‎</w:t>
      </w:r>
      <w:r>
        <w:rPr>
          <w:rFonts w:ascii="B Nazanin" w:eastAsia="B Nazanin" w:hAnsi="B Nazanin"/>
          <w:rtl/>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en-US"/>
        </w:rPr>
        <w:t>‎OCR‎</w:t>
      </w:r>
      <w:r>
        <w:rPr>
          <w:rFonts w:ascii="B Nazanin" w:eastAsia="B Nazanin" w:hAnsi="B Nazanin"/>
          <w:rtl/>
        </w:rPr>
        <w:t xml:space="preserve"> و روش هر صفحه.</w:t>
      </w:r>
    </w:p>
    <w:p w14:paraId="7275D519"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‎extract‎</w:t>
      </w:r>
      <w:r>
        <w:rPr>
          <w:rFonts w:ascii="B Nazanin" w:eastAsia="B Nazanin" w:hAnsi="B Nazanin"/>
          <w:rtl/>
        </w:rPr>
        <w:t xml:space="preserve"> برای اجرای مجدد </w:t>
      </w:r>
      <w:r>
        <w:rPr>
          <w:rFonts w:eastAsia="Times New Roman" w:cs="Times New Roman"/>
          <w:sz w:val="26"/>
          <w:szCs w:val="26"/>
          <w:lang w:val="en-US"/>
        </w:rPr>
        <w:t>‎۲۰۲‎</w:t>
      </w:r>
      <w:r>
        <w:rPr>
          <w:rFonts w:ascii="B Nazanin" w:eastAsia="B Nazanin" w:hAnsi="B Nazanin"/>
          <w:rtl/>
        </w:rPr>
        <w:t xml:space="preserve"> می‌دهد و اگر وضعیت </w:t>
      </w:r>
      <w:r>
        <w:rPr>
          <w:rFonts w:eastAsia="Times New Roman" w:cs="Times New Roman"/>
          <w:sz w:val="26"/>
          <w:szCs w:val="26"/>
          <w:lang w:val="en-US"/>
        </w:rPr>
        <w:t>‎processing‎</w:t>
      </w:r>
      <w:r>
        <w:rPr>
          <w:rFonts w:ascii="B Nazanin" w:eastAsia="B Nazanin" w:hAnsi="B Nazanin"/>
          <w:rtl/>
        </w:rPr>
        <w:t xml:space="preserve"> باشد </w:t>
      </w:r>
      <w:r>
        <w:rPr>
          <w:rFonts w:eastAsia="Times New Roman" w:cs="Times New Roman"/>
          <w:sz w:val="26"/>
          <w:szCs w:val="26"/>
          <w:lang w:val="en-US"/>
        </w:rPr>
        <w:t>‎۴۰۹‎</w:t>
      </w:r>
      <w:r>
        <w:rPr>
          <w:rFonts w:ascii="B Nazanin" w:eastAsia="B Nazanin" w:hAnsi="B Nazanin"/>
          <w:rtl/>
        </w:rPr>
        <w:t xml:space="preserve"> برمی‌گرداند. کنترل فقط روی وضعیت جاری است و </w:t>
      </w:r>
      <w:r>
        <w:rPr>
          <w:rFonts w:eastAsia="Times New Roman" w:cs="Times New Roman"/>
          <w:sz w:val="26"/>
          <w:szCs w:val="26"/>
          <w:lang w:val="en-US"/>
        </w:rPr>
        <w:t>‎enqueue‎</w:t>
      </w:r>
      <w:r>
        <w:rPr>
          <w:rFonts w:ascii="B Nazanin" w:eastAsia="B Nazanin" w:hAnsi="B Nazanin"/>
          <w:rtl/>
        </w:rPr>
        <w:t xml:space="preserve"> هم‌زمان پیش از تغییر آن به </w:t>
      </w:r>
      <w:r>
        <w:rPr>
          <w:rFonts w:eastAsia="Times New Roman" w:cs="Times New Roman"/>
          <w:sz w:val="26"/>
          <w:szCs w:val="26"/>
          <w:lang w:val="en-US"/>
        </w:rPr>
        <w:t>‎processing‎</w:t>
      </w:r>
      <w:r>
        <w:rPr>
          <w:rFonts w:ascii="B Nazanin" w:eastAsia="B Nazanin" w:hAnsi="B Nazanin"/>
          <w:rtl/>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en-US"/>
        </w:rPr>
        <w:t>‎job‎</w:t>
      </w:r>
      <w:r>
        <w:rPr>
          <w:rFonts w:ascii="B Nazanin" w:eastAsia="B Nazanin" w:hAnsi="B Nazanin"/>
          <w:rtl/>
        </w:rPr>
        <w:t xml:space="preserve"> و انتقال وضعیت در یک قرارداد اتمیک تعریف شود.</w:t>
      </w:r>
    </w:p>
    <w:p w14:paraId="2D7D0CCE" w14:textId="77777777" w:rsidR="00DD1570" w:rsidRDefault="00095290">
      <w:pPr>
        <w:pStyle w:val="Heading2"/>
        <w:bidi/>
      </w:pPr>
      <w:bookmarkStart w:id="52" w:name="_Toc242928519"/>
      <w:r>
        <w:rPr>
          <w:rFonts w:eastAsia="Times New Roman" w:cs="Times New Roman"/>
          <w:lang w:val="en-US"/>
        </w:rPr>
        <w:t>۶-۴.</w:t>
      </w:r>
      <w:r>
        <w:rPr>
          <w:rFonts w:ascii="B Nazanin" w:eastAsia="B Nazanin" w:hAnsi="B Nazanin"/>
          <w:rtl/>
        </w:rPr>
        <w:t xml:space="preserve"> استخراج متن </w:t>
      </w:r>
      <w:r>
        <w:rPr>
          <w:rFonts w:eastAsia="Times New Roman" w:cs="Times New Roman"/>
          <w:sz w:val="34"/>
          <w:szCs w:val="34"/>
          <w:lang w:val="en-US"/>
        </w:rPr>
        <w:t>PDF</w:t>
      </w:r>
      <w:r>
        <w:rPr>
          <w:rFonts w:ascii="B Nazanin" w:eastAsia="B Nazanin" w:hAnsi="B Nazanin"/>
          <w:rtl/>
        </w:rPr>
        <w:t xml:space="preserve"> و تشخیص نوری نویسه‌ها </w:t>
      </w:r>
      <w:r>
        <w:rPr>
          <w:rFonts w:eastAsia="Times New Roman" w:cs="Times New Roman"/>
          <w:sz w:val="34"/>
          <w:szCs w:val="34"/>
          <w:lang w:val="en-US"/>
        </w:rPr>
        <w:t>(OCR)</w:t>
      </w:r>
      <w:bookmarkEnd w:id="52"/>
    </w:p>
    <w:p w14:paraId="316103E4"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‎text/plain‎</w:t>
      </w:r>
      <w:r>
        <w:rPr>
          <w:rFonts w:ascii="B Nazanin" w:eastAsia="B Nazanin" w:hAnsi="B Nazanin"/>
          <w:rtl/>
        </w:rPr>
        <w:t xml:space="preserve">، </w:t>
      </w:r>
      <w:r>
        <w:rPr>
          <w:rFonts w:eastAsia="Times New Roman" w:cs="Times New Roman"/>
          <w:sz w:val="26"/>
          <w:szCs w:val="26"/>
          <w:lang w:val="en-US"/>
        </w:rPr>
        <w:t>‎UTF-8‎</w:t>
      </w:r>
      <w:r>
        <w:rPr>
          <w:rFonts w:ascii="B Nazanin" w:eastAsia="B Nazanin" w:hAnsi="B Nazanin"/>
          <w:rtl/>
        </w:rPr>
        <w:t xml:space="preserve"> با </w:t>
      </w:r>
      <w:r>
        <w:rPr>
          <w:rFonts w:eastAsia="Times New Roman" w:cs="Times New Roman"/>
          <w:sz w:val="26"/>
          <w:szCs w:val="26"/>
          <w:lang w:val="en-US"/>
        </w:rPr>
        <w:t>‎errors=replace‎</w:t>
      </w:r>
      <w:r>
        <w:rPr>
          <w:rFonts w:ascii="B Nazanin" w:eastAsia="B Nazanin" w:hAnsi="B Nazanin"/>
          <w:rtl/>
        </w:rPr>
        <w:t xml:space="preserve"> استفاده می‌شود. بایت نامعتبر باعث توقف </w:t>
      </w:r>
      <w:r>
        <w:rPr>
          <w:rFonts w:eastAsia="Times New Roman" w:cs="Times New Roman"/>
          <w:sz w:val="26"/>
          <w:szCs w:val="26"/>
          <w:lang w:val="en-US"/>
        </w:rPr>
        <w:t>‎decoding‎</w:t>
      </w:r>
      <w:r>
        <w:rPr>
          <w:rFonts w:ascii="B Nazanin" w:eastAsia="B Nazanin" w:hAnsi="B Nazanin"/>
          <w:rtl/>
        </w:rPr>
        <w:t xml:space="preserve"> نمی‌شود، اما ممکن است نویسه‌ی جایگزین در متن ایجاد کند. </w:t>
      </w:r>
      <w:r>
        <w:rPr>
          <w:rFonts w:eastAsia="Times New Roman" w:cs="Times New Roman"/>
          <w:sz w:val="26"/>
          <w:szCs w:val="26"/>
          <w:lang w:val="en-US"/>
        </w:rPr>
        <w:t>‎PDF‎</w:t>
      </w:r>
      <w:r>
        <w:rPr>
          <w:rFonts w:ascii="B Nazanin" w:eastAsia="B Nazanin" w:hAnsi="B Nazanin"/>
          <w:rtl/>
        </w:rPr>
        <w:t xml:space="preserve"> با </w:t>
      </w:r>
      <w:r>
        <w:rPr>
          <w:rFonts w:eastAsia="Times New Roman" w:cs="Times New Roman"/>
          <w:sz w:val="26"/>
          <w:szCs w:val="26"/>
          <w:lang w:val="en-US"/>
        </w:rPr>
        <w:t>‎pypdf‎</w:t>
      </w:r>
      <w:r>
        <w:rPr>
          <w:rFonts w:ascii="B Nazanin" w:eastAsia="B Nazanin" w:hAnsi="B Nazanin"/>
          <w:rtl/>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en-US"/>
        </w:rPr>
        <w:t>‎pdf_text‎</w:t>
      </w:r>
      <w:r>
        <w:rPr>
          <w:rFonts w:ascii="B Nazanin" w:eastAsia="B Nazanin" w:hAnsi="B Nazanin"/>
          <w:rtl/>
        </w:rPr>
        <w:t xml:space="preserve"> انتخاب می‌شود. آستانه بر مجموع سند است؛ برای هر صفحه‌ی کم‌متن به‌طور مستقل </w:t>
      </w:r>
      <w:r>
        <w:rPr>
          <w:rFonts w:eastAsia="Times New Roman" w:cs="Times New Roman"/>
          <w:sz w:val="26"/>
          <w:szCs w:val="26"/>
          <w:lang w:val="en-US"/>
        </w:rPr>
        <w:t>‎OCR‎</w:t>
      </w:r>
      <w:r>
        <w:rPr>
          <w:rFonts w:ascii="B Nazanin" w:eastAsia="B Nazanin" w:hAnsi="B Nazanin"/>
          <w:rtl/>
        </w:rPr>
        <w:t xml:space="preserve"> اجرا نمی‌شود.</w:t>
      </w:r>
    </w:p>
    <w:p w14:paraId="71DF1F7C" w14:textId="77777777" w:rsidR="00DD1570" w:rsidRDefault="00095290">
      <w:pPr>
        <w:bidi/>
        <w:jc w:val="both"/>
      </w:pPr>
      <w:r>
        <w:rPr>
          <w:rFonts w:ascii="B Nazanin" w:eastAsia="B Nazanin" w:hAnsi="B Nazanin"/>
          <w:rtl/>
        </w:rPr>
        <w:lastRenderedPageBreak/>
        <w:t xml:space="preserve">در </w:t>
      </w:r>
      <w:r>
        <w:rPr>
          <w:rFonts w:eastAsia="Times New Roman" w:cs="Times New Roman"/>
          <w:sz w:val="26"/>
          <w:szCs w:val="26"/>
          <w:lang w:val="en-US"/>
        </w:rPr>
        <w:t>‎PDF‎</w:t>
      </w:r>
      <w:r>
        <w:rPr>
          <w:rFonts w:ascii="B Nazanin" w:eastAsia="B Nazanin" w:hAnsi="B Nazanin"/>
          <w:rtl/>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en-US"/>
        </w:rPr>
        <w:t>‎OCR‎</w:t>
      </w:r>
      <w:r>
        <w:rPr>
          <w:rFonts w:ascii="B Nazanin" w:eastAsia="B Nazanin" w:hAnsi="B Nazanin"/>
          <w:rtl/>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en-US"/>
        </w:rPr>
        <w:t>‎pypdf‎</w:t>
      </w:r>
      <w:r>
        <w:rPr>
          <w:rFonts w:ascii="B Nazanin" w:eastAsia="B Nazanin" w:hAnsi="B Nazanin"/>
          <w:rtl/>
        </w:rPr>
        <w:t xml:space="preserve"> نیز تمایز استخراج لایه‌ی متن و </w:t>
      </w:r>
      <w:r>
        <w:rPr>
          <w:rFonts w:eastAsia="Times New Roman" w:cs="Times New Roman"/>
          <w:sz w:val="26"/>
          <w:szCs w:val="26"/>
          <w:lang w:val="en-US"/>
        </w:rPr>
        <w:t>‎OCR‎</w:t>
      </w:r>
      <w:r>
        <w:rPr>
          <w:rFonts w:ascii="B Nazanin" w:eastAsia="B Nazanin" w:hAnsi="B Nazanin"/>
          <w:rtl/>
        </w:rPr>
        <w:t xml:space="preserve"> را توضیح می‌دهد [</w:t>
      </w:r>
      <w:r>
        <w:rPr>
          <w:rFonts w:eastAsia="Times New Roman" w:cs="Times New Roman"/>
          <w:sz w:val="26"/>
          <w:szCs w:val="26"/>
          <w:lang w:val="en-US"/>
        </w:rPr>
        <w:t>‎۸‎</w:t>
      </w:r>
      <w:r>
        <w:rPr>
          <w:rFonts w:ascii="B Nazanin" w:eastAsia="B Nazanin" w:hAnsi="B Nazanin"/>
          <w:rtl/>
        </w:rPr>
        <w:t>].</w:t>
      </w:r>
    </w:p>
    <w:p w14:paraId="17C7DA33" w14:textId="77777777" w:rsidR="00DD1570" w:rsidRDefault="00095290">
      <w:pPr>
        <w:bidi/>
        <w:jc w:val="both"/>
      </w:pPr>
      <w:r>
        <w:rPr>
          <w:rFonts w:eastAsia="Times New Roman" w:cs="Times New Roman"/>
          <w:sz w:val="26"/>
          <w:szCs w:val="26"/>
          <w:lang w:val="en-US"/>
        </w:rPr>
        <w:t>‎Tesseract‎</w:t>
      </w:r>
      <w:r>
        <w:rPr>
          <w:rFonts w:ascii="B Nazanin" w:eastAsia="B Nazanin" w:hAnsi="B Nazanin"/>
          <w:rtl/>
        </w:rPr>
        <w:t xml:space="preserve"> در اولین نیاز بررسی و نتیجه‌ی آماده بودن </w:t>
      </w:r>
      <w:r>
        <w:rPr>
          <w:rFonts w:eastAsia="Times New Roman" w:cs="Times New Roman"/>
          <w:sz w:val="26"/>
          <w:szCs w:val="26"/>
          <w:lang w:val="en-US"/>
        </w:rPr>
        <w:t>‎cache‎</w:t>
      </w:r>
      <w:r>
        <w:rPr>
          <w:rFonts w:ascii="B Nazanin" w:eastAsia="B Nazanin" w:hAnsi="B Nazanin"/>
          <w:rtl/>
        </w:rPr>
        <w:t xml:space="preserve"> می‌شود. اگر هر دو </w:t>
      </w:r>
      <w:r>
        <w:rPr>
          <w:rFonts w:eastAsia="Times New Roman" w:cs="Times New Roman"/>
          <w:sz w:val="26"/>
          <w:szCs w:val="26"/>
          <w:lang w:val="en-US"/>
        </w:rPr>
        <w:t>‎fas‎</w:t>
      </w:r>
      <w:r>
        <w:rPr>
          <w:rFonts w:ascii="B Nazanin" w:eastAsia="B Nazanin" w:hAnsi="B Nazanin"/>
          <w:rtl/>
        </w:rPr>
        <w:t xml:space="preserve"> و </w:t>
      </w:r>
      <w:r>
        <w:rPr>
          <w:rFonts w:eastAsia="Times New Roman" w:cs="Times New Roman"/>
          <w:sz w:val="26"/>
          <w:szCs w:val="26"/>
          <w:lang w:val="en-US"/>
        </w:rPr>
        <w:t>‎eng‎</w:t>
      </w:r>
      <w:r>
        <w:rPr>
          <w:rFonts w:ascii="B Nazanin" w:eastAsia="B Nazanin" w:hAnsi="B Nazanin"/>
          <w:rtl/>
        </w:rPr>
        <w:t xml:space="preserve"> نصب باشند زبان </w:t>
      </w:r>
      <w:r>
        <w:rPr>
          <w:rFonts w:eastAsia="Times New Roman" w:cs="Times New Roman"/>
          <w:sz w:val="26"/>
          <w:szCs w:val="26"/>
          <w:lang w:val="en-US"/>
        </w:rPr>
        <w:t>‎fas+eng‎</w:t>
      </w:r>
      <w:r>
        <w:rPr>
          <w:rFonts w:ascii="B Nazanin" w:eastAsia="B Nazanin" w:hAnsi="B Nazanin"/>
          <w:rtl/>
        </w:rPr>
        <w:t xml:space="preserve"> انتخاب می‌شود و در غیر این صورت یکی از زبان‌های موجود استفاده می‌شود. تصویر با </w:t>
      </w:r>
      <w:r>
        <w:rPr>
          <w:rFonts w:eastAsia="Times New Roman" w:cs="Times New Roman"/>
          <w:sz w:val="26"/>
          <w:szCs w:val="26"/>
          <w:lang w:val="en-US"/>
        </w:rPr>
        <w:t>‎Pillow‎</w:t>
      </w:r>
      <w:r>
        <w:rPr>
          <w:rFonts w:ascii="B Nazanin" w:eastAsia="B Nazanin" w:hAnsi="B Nazanin"/>
          <w:rtl/>
        </w:rPr>
        <w:t xml:space="preserve"> خوانده می‌شود و </w:t>
      </w:r>
      <w:r>
        <w:rPr>
          <w:rFonts w:eastAsia="Times New Roman" w:cs="Times New Roman"/>
          <w:sz w:val="26"/>
          <w:szCs w:val="26"/>
          <w:lang w:val="en-US"/>
        </w:rPr>
        <w:t>‎pytesseract‎</w:t>
      </w:r>
      <w:r>
        <w:rPr>
          <w:rFonts w:ascii="B Nazanin" w:eastAsia="B Nazanin" w:hAnsi="B Nazanin"/>
          <w:rtl/>
        </w:rPr>
        <w:t xml:space="preserve"> متن می‌دهد. نبود </w:t>
      </w:r>
      <w:r>
        <w:rPr>
          <w:rFonts w:eastAsia="Times New Roman" w:cs="Times New Roman"/>
          <w:sz w:val="26"/>
          <w:szCs w:val="26"/>
          <w:lang w:val="en-US"/>
        </w:rPr>
        <w:t>‎binary‎</w:t>
      </w:r>
      <w:r>
        <w:rPr>
          <w:rFonts w:ascii="B Nazanin" w:eastAsia="B Nazanin" w:hAnsi="B Nazanin"/>
          <w:rtl/>
        </w:rPr>
        <w:t xml:space="preserve"> با </w:t>
      </w:r>
      <w:r>
        <w:rPr>
          <w:rFonts w:eastAsia="Times New Roman" w:cs="Times New Roman"/>
          <w:sz w:val="26"/>
          <w:szCs w:val="26"/>
          <w:lang w:val="en-US"/>
        </w:rPr>
        <w:t>‎ExtractionUnavailable‎</w:t>
      </w:r>
      <w:r>
        <w:rPr>
          <w:rFonts w:ascii="B Nazanin" w:eastAsia="B Nazanin" w:hAnsi="B Nazanin"/>
          <w:rtl/>
        </w:rPr>
        <w:t xml:space="preserve"> بیان می‌شود. نصب بسته‌ی </w:t>
      </w:r>
      <w:r>
        <w:rPr>
          <w:rFonts w:eastAsia="Times New Roman" w:cs="Times New Roman"/>
          <w:sz w:val="26"/>
          <w:szCs w:val="26"/>
          <w:lang w:val="en-US"/>
        </w:rPr>
        <w:t>‎Python‎</w:t>
      </w:r>
      <w:r>
        <w:rPr>
          <w:rFonts w:ascii="B Nazanin" w:eastAsia="B Nazanin" w:hAnsi="B Nazanin"/>
          <w:rtl/>
        </w:rPr>
        <w:t xml:space="preserve"> به‌تنهایی </w:t>
      </w:r>
      <w:r>
        <w:rPr>
          <w:rFonts w:eastAsia="Times New Roman" w:cs="Times New Roman"/>
          <w:sz w:val="26"/>
          <w:szCs w:val="26"/>
          <w:lang w:val="en-US"/>
        </w:rPr>
        <w:t>‎OCR‎</w:t>
      </w:r>
      <w:r>
        <w:rPr>
          <w:rFonts w:ascii="B Nazanin" w:eastAsia="B Nazanin" w:hAnsi="B Nazanin"/>
          <w:rtl/>
        </w:rPr>
        <w:t xml:space="preserve"> را فعال نمی‌کند؛ </w:t>
      </w:r>
      <w:r>
        <w:rPr>
          <w:rFonts w:eastAsia="Times New Roman" w:cs="Times New Roman"/>
          <w:sz w:val="26"/>
          <w:szCs w:val="26"/>
          <w:lang w:val="en-US"/>
        </w:rPr>
        <w:t>‎executable‎</w:t>
      </w:r>
      <w:r>
        <w:rPr>
          <w:rFonts w:ascii="B Nazanin" w:eastAsia="B Nazanin" w:hAnsi="B Nazanin"/>
          <w:rtl/>
        </w:rPr>
        <w:t xml:space="preserve"> و بسته‌ی زبان هم لازم‌اند.</w:t>
      </w:r>
    </w:p>
    <w:p w14:paraId="690A9DA2" w14:textId="77777777" w:rsidR="00DD1570" w:rsidRDefault="00095290">
      <w:pPr>
        <w:bidi/>
        <w:jc w:val="both"/>
      </w:pPr>
      <w:r>
        <w:rPr>
          <w:rFonts w:ascii="B Nazanin" w:eastAsia="B Nazanin" w:hAnsi="B Nazanin"/>
          <w:rtl/>
        </w:rPr>
        <w:t xml:space="preserve">کیفیت </w:t>
      </w:r>
      <w:r>
        <w:rPr>
          <w:rFonts w:eastAsia="Times New Roman" w:cs="Times New Roman"/>
          <w:sz w:val="26"/>
          <w:szCs w:val="26"/>
          <w:lang w:val="en-US"/>
        </w:rPr>
        <w:t>‎OCR‎</w:t>
      </w:r>
      <w:r>
        <w:rPr>
          <w:rFonts w:ascii="B Nazanin" w:eastAsia="B Nazanin" w:hAnsi="B Nazanin"/>
          <w:rtl/>
        </w:rPr>
        <w:t xml:space="preserve"> به خوانایی فایل و ترتیب خروجی وابسته است. کد فعلی </w:t>
      </w:r>
      <w:r>
        <w:rPr>
          <w:rFonts w:eastAsia="Times New Roman" w:cs="Times New Roman"/>
          <w:sz w:val="26"/>
          <w:szCs w:val="26"/>
          <w:lang w:val="en-US"/>
        </w:rPr>
        <w:t>‎validator‎</w:t>
      </w:r>
      <w:r>
        <w:rPr>
          <w:rFonts w:ascii="B Nazanin" w:eastAsia="B Nazanin" w:hAnsi="B Nazanin"/>
          <w:rtl/>
        </w:rPr>
        <w:t xml:space="preserve"> واحدهای آزمایشگاهی، </w:t>
      </w:r>
      <w:r>
        <w:rPr>
          <w:rFonts w:eastAsia="Times New Roman" w:cs="Times New Roman"/>
          <w:sz w:val="26"/>
          <w:szCs w:val="26"/>
          <w:lang w:val="en-US"/>
        </w:rPr>
        <w:t>‎confidence‎</w:t>
      </w:r>
      <w:r>
        <w:rPr>
          <w:rFonts w:ascii="B Nazanin" w:eastAsia="B Nazanin" w:hAnsi="B Nazanin"/>
          <w:rtl/>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574E3827" w14:textId="77777777" w:rsidR="00DD1570" w:rsidRDefault="00095290">
      <w:pPr>
        <w:pStyle w:val="Heading2"/>
        <w:bidi/>
      </w:pPr>
      <w:bookmarkStart w:id="53" w:name="_Toc242928520"/>
      <w:r>
        <w:rPr>
          <w:rFonts w:eastAsia="Times New Roman" w:cs="Times New Roman"/>
          <w:lang w:val="en-US"/>
        </w:rPr>
        <w:t>۶-۵.</w:t>
      </w:r>
      <w:r>
        <w:rPr>
          <w:rFonts w:ascii="B Nazanin" w:eastAsia="B Nazanin" w:hAnsi="B Nazanin"/>
          <w:rtl/>
        </w:rPr>
        <w:t xml:space="preserve"> تحلیل سند با هوش مصنوعی</w:t>
      </w:r>
      <w:bookmarkEnd w:id="53"/>
    </w:p>
    <w:p w14:paraId="6ECD0403" w14:textId="77777777" w:rsidR="00DD1570" w:rsidRDefault="00095290">
      <w:pPr>
        <w:bidi/>
        <w:jc w:val="both"/>
      </w:pPr>
      <w:r>
        <w:rPr>
          <w:rFonts w:ascii="B Nazanin" w:eastAsia="B Nazanin" w:hAnsi="B Nazanin"/>
          <w:rtl/>
        </w:rPr>
        <w:t xml:space="preserve">تحلیل در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‎/api/v1/documents/{document_id}/analyze‎</w:t>
      </w:r>
      <w:r>
        <w:rPr>
          <w:rFonts w:ascii="B Nazanin" w:eastAsia="B Nazanin" w:hAnsi="B Nazanin"/>
          <w:rtl/>
        </w:rPr>
        <w:t xml:space="preserve"> با خواندن سند و بررسی دسترسی آغاز می‌شود. شرط اجرای آن </w:t>
      </w:r>
      <w:r>
        <w:rPr>
          <w:rFonts w:eastAsia="Times New Roman" w:cs="Times New Roman"/>
          <w:sz w:val="26"/>
          <w:szCs w:val="26"/>
          <w:lang w:val="en-US"/>
        </w:rPr>
        <w:t>‎completed‎</w:t>
      </w:r>
      <w:r>
        <w:rPr>
          <w:rFonts w:ascii="B Nazanin" w:eastAsia="B Nazanin" w:hAnsi="B Nazanin"/>
          <w:rtl/>
        </w:rPr>
        <w:t xml:space="preserve"> بودن استخراج و غیرخالی بودن </w:t>
      </w:r>
      <w:r>
        <w:rPr>
          <w:rFonts w:eastAsia="Times New Roman" w:cs="Times New Roman"/>
          <w:sz w:val="26"/>
          <w:szCs w:val="26"/>
          <w:lang w:val="en-US"/>
        </w:rPr>
        <w:t>‎extracted_text‎</w:t>
      </w:r>
      <w:r>
        <w:rPr>
          <w:rFonts w:ascii="B Nazanin" w:eastAsia="B Nazanin" w:hAnsi="B Nazanin"/>
          <w:rtl/>
        </w:rPr>
        <w:t xml:space="preserve"> است؛ در غیر این صورت </w:t>
      </w:r>
      <w:r>
        <w:rPr>
          <w:rFonts w:eastAsia="Times New Roman" w:cs="Times New Roman"/>
          <w:sz w:val="26"/>
          <w:szCs w:val="26"/>
          <w:lang w:val="en-US"/>
        </w:rPr>
        <w:t>‎۴۰۹‎</w:t>
      </w:r>
      <w:r>
        <w:rPr>
          <w:rFonts w:ascii="B Nazanin" w:eastAsia="B Nazanin" w:hAnsi="B Nazanin"/>
          <w:rtl/>
        </w:rPr>
        <w:t xml:space="preserve"> داده می‌شود. </w:t>
      </w:r>
      <w:r>
        <w:rPr>
          <w:rFonts w:eastAsia="Times New Roman" w:cs="Times New Roman"/>
          <w:sz w:val="26"/>
          <w:szCs w:val="26"/>
          <w:lang w:val="en-US"/>
        </w:rPr>
        <w:t>‎analyze_document‎</w:t>
      </w:r>
      <w:r>
        <w:rPr>
          <w:rFonts w:ascii="B Nazanin" w:eastAsia="B Nazanin" w:hAnsi="B Nazanin"/>
          <w:rtl/>
        </w:rPr>
        <w:t xml:space="preserve"> با ارائه‌دهنده‌ی مشترک </w:t>
      </w:r>
      <w:r>
        <w:rPr>
          <w:rFonts w:eastAsia="Times New Roman" w:cs="Times New Roman"/>
          <w:sz w:val="26"/>
          <w:szCs w:val="26"/>
          <w:lang w:val="en-US"/>
        </w:rPr>
        <w:t>‎AI‎</w:t>
      </w:r>
      <w:r>
        <w:rPr>
          <w:rFonts w:ascii="B Nazanin" w:eastAsia="B Nazanin" w:hAnsi="B Nazanin"/>
          <w:rtl/>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4A1FCABF" w14:textId="77777777" w:rsidR="00DD1570" w:rsidRDefault="00095290">
      <w:pPr>
        <w:bidi/>
        <w:jc w:val="both"/>
      </w:pPr>
      <w:r>
        <w:rPr>
          <w:rFonts w:ascii="B Nazanin" w:eastAsia="B Nazanin" w:hAnsi="B Nazanin"/>
          <w:rtl/>
        </w:rPr>
        <w:t xml:space="preserve">خروجی متن در </w:t>
      </w:r>
      <w:r>
        <w:rPr>
          <w:rFonts w:eastAsia="Times New Roman" w:cs="Times New Roman"/>
          <w:sz w:val="26"/>
          <w:szCs w:val="26"/>
          <w:lang w:val="en-US"/>
        </w:rPr>
        <w:t>‎ai_summary‎</w:t>
      </w:r>
      <w:r>
        <w:rPr>
          <w:rFonts w:ascii="B Nazanin" w:eastAsia="B Nazanin" w:hAnsi="B Nazanin"/>
          <w:rtl/>
        </w:rPr>
        <w:t xml:space="preserve"> ذخیره می‌شود و </w:t>
      </w:r>
      <w:r>
        <w:rPr>
          <w:rFonts w:eastAsia="Times New Roman" w:cs="Times New Roman"/>
          <w:sz w:val="26"/>
          <w:szCs w:val="26"/>
          <w:lang w:val="en-US"/>
        </w:rPr>
        <w:t>‎analysis_status‎</w:t>
      </w:r>
      <w:r>
        <w:rPr>
          <w:rFonts w:ascii="B Nazanin" w:eastAsia="B Nazanin" w:hAnsi="B Nazanin"/>
          <w:rtl/>
        </w:rPr>
        <w:t xml:space="preserve"> به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می‌رود. اصل فایل و </w:t>
      </w:r>
      <w:r>
        <w:rPr>
          <w:rFonts w:eastAsia="Times New Roman" w:cs="Times New Roman"/>
          <w:sz w:val="26"/>
          <w:szCs w:val="26"/>
          <w:lang w:val="en-US"/>
        </w:rPr>
        <w:t>‎extracted_text‎</w:t>
      </w:r>
      <w:r>
        <w:rPr>
          <w:rFonts w:ascii="B Nazanin" w:eastAsia="B Nazanin" w:hAnsi="B Nazanin"/>
          <w:rtl/>
        </w:rPr>
        <w:t xml:space="preserve"> عوض نمی‌شوند. اگر </w:t>
      </w:r>
      <w:r>
        <w:rPr>
          <w:rFonts w:eastAsia="Times New Roman" w:cs="Times New Roman"/>
          <w:sz w:val="26"/>
          <w:szCs w:val="26"/>
          <w:lang w:val="en-US"/>
        </w:rPr>
        <w:t>‎AI‎</w:t>
      </w:r>
      <w:r>
        <w:rPr>
          <w:rFonts w:ascii="B Nazanin" w:eastAsia="B Nazanin" w:hAnsi="B Nazanin"/>
          <w:rtl/>
        </w:rPr>
        <w:t xml:space="preserve"> تنظیم نشده باشد </w:t>
      </w:r>
      <w:r>
        <w:rPr>
          <w:rFonts w:eastAsia="Times New Roman" w:cs="Times New Roman"/>
          <w:sz w:val="26"/>
          <w:szCs w:val="26"/>
          <w:lang w:val="en-US"/>
        </w:rPr>
        <w:t>‎۵۰۳‎</w:t>
      </w:r>
      <w:r>
        <w:rPr>
          <w:rFonts w:ascii="B Nazanin" w:eastAsia="B Nazanin" w:hAnsi="B Nazanin"/>
          <w:rtl/>
        </w:rPr>
        <w:t xml:space="preserve"> برمی‌گردد؛ اگر </w:t>
      </w:r>
      <w:r>
        <w:rPr>
          <w:rFonts w:eastAsia="Times New Roman" w:cs="Times New Roman"/>
          <w:sz w:val="26"/>
          <w:szCs w:val="26"/>
          <w:lang w:val="en-US"/>
        </w:rPr>
        <w:t>‎AIError‎</w:t>
      </w:r>
      <w:r>
        <w:rPr>
          <w:rFonts w:ascii="B Nazanin" w:eastAsia="B Nazanin" w:hAnsi="B Nazanin"/>
          <w:rtl/>
        </w:rPr>
        <w:t xml:space="preserve"> رخ دهد </w:t>
      </w:r>
      <w:r>
        <w:rPr>
          <w:rFonts w:eastAsia="Times New Roman" w:cs="Times New Roman"/>
          <w:sz w:val="26"/>
          <w:szCs w:val="26"/>
          <w:lang w:val="en-US"/>
        </w:rPr>
        <w:t>‎mark_analysis_failed‎</w:t>
      </w:r>
      <w:r>
        <w:rPr>
          <w:rFonts w:ascii="B Nazanin" w:eastAsia="B Nazanin" w:hAnsi="B Nazanin"/>
          <w:rtl/>
        </w:rPr>
        <w:t xml:space="preserve"> خلاصه را خالی و وضعیت را </w:t>
      </w:r>
      <w:r>
        <w:rPr>
          <w:rFonts w:eastAsia="Times New Roman" w:cs="Times New Roman"/>
          <w:sz w:val="26"/>
          <w:szCs w:val="26"/>
          <w:lang w:val="en-US"/>
        </w:rPr>
        <w:t>‎failed‎</w:t>
      </w:r>
      <w:r>
        <w:rPr>
          <w:rFonts w:ascii="B Nazanin" w:eastAsia="B Nazanin" w:hAnsi="B Nazanin"/>
          <w:rtl/>
        </w:rPr>
        <w:t xml:space="preserve"> می‌کند و </w:t>
      </w:r>
      <w:r>
        <w:rPr>
          <w:rFonts w:eastAsia="Times New Roman" w:cs="Times New Roman"/>
          <w:sz w:val="26"/>
          <w:szCs w:val="26"/>
          <w:lang w:val="en-US"/>
        </w:rPr>
        <w:t>‎route‎</w:t>
      </w:r>
      <w:r>
        <w:rPr>
          <w:rFonts w:ascii="B Nazanin" w:eastAsia="B Nazanin" w:hAnsi="B Nazanin"/>
          <w:rtl/>
        </w:rPr>
        <w:t xml:space="preserve"> خطای </w:t>
      </w:r>
      <w:r>
        <w:rPr>
          <w:rFonts w:eastAsia="Times New Roman" w:cs="Times New Roman"/>
          <w:sz w:val="26"/>
          <w:szCs w:val="26"/>
          <w:lang w:val="en-US"/>
        </w:rPr>
        <w:t>‎۵۰۲‎</w:t>
      </w:r>
      <w:r>
        <w:rPr>
          <w:rFonts w:ascii="B Nazanin" w:eastAsia="B Nazanin" w:hAnsi="B Nazanin"/>
          <w:rtl/>
        </w:rPr>
        <w:t xml:space="preserve"> می‌دهد. این خطا درباره‌ی تحلیل است و نباید به‌عنوان خرابی فایل اصلی نمایش داده شود.</w:t>
      </w:r>
    </w:p>
    <w:p w14:paraId="40B1CB57" w14:textId="77777777" w:rsidR="00DD1570" w:rsidRDefault="00095290">
      <w:pPr>
        <w:bidi/>
        <w:jc w:val="both"/>
      </w:pPr>
      <w:r>
        <w:rPr>
          <w:rFonts w:ascii="B Nazanin" w:eastAsia="B Nazanin" w:hAnsi="B Nazanin"/>
          <w:rtl/>
        </w:rPr>
        <w:t xml:space="preserve">خروجی تحلیل سند، متن آزاد </w:t>
      </w:r>
      <w:r>
        <w:rPr>
          <w:rFonts w:eastAsia="Times New Roman" w:cs="Times New Roman"/>
          <w:sz w:val="26"/>
          <w:szCs w:val="26"/>
          <w:lang w:val="en-US"/>
        </w:rPr>
        <w:t>ai_summary</w:t>
      </w:r>
      <w:r>
        <w:rPr>
          <w:rFonts w:ascii="B Nazanin" w:eastAsia="B Nazanin" w:hAnsi="B Nazanin"/>
          <w:rtl/>
        </w:rPr>
        <w:t xml:space="preserve"> است. سرویس از این متن رکورد </w:t>
      </w:r>
      <w:r>
        <w:rPr>
          <w:rFonts w:eastAsia="Times New Roman" w:cs="Times New Roman"/>
          <w:sz w:val="26"/>
          <w:szCs w:val="26"/>
          <w:lang w:val="en-US"/>
        </w:rPr>
        <w:t>LabResult</w:t>
      </w:r>
      <w:r>
        <w:rPr>
          <w:rFonts w:ascii="B Nazanin" w:eastAsia="B Nazanin" w:hAnsi="B Nazanin"/>
          <w:rtl/>
        </w:rPr>
        <w:t xml:space="preserve"> نمی‌سازد؛ ثبت مقدار آزمایش به طرح‌واره، واحد، منبع و بازبینی جدا نیاز دارد. پروپوزال استخراج فیلدهای منتخب را 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p>
    <w:p w14:paraId="7FD2AD28" w14:textId="77777777" w:rsidR="00DD1570" w:rsidRDefault="00095290">
      <w:pPr>
        <w:pStyle w:val="Heading2"/>
        <w:bidi/>
      </w:pPr>
      <w:bookmarkStart w:id="54" w:name="_Toc242928521"/>
      <w:r>
        <w:rPr>
          <w:rFonts w:eastAsia="Times New Roman" w:cs="Times New Roman"/>
          <w:lang w:val="en-US"/>
        </w:rPr>
        <w:lastRenderedPageBreak/>
        <w:t>۶-۶.</w:t>
      </w:r>
      <w:r>
        <w:rPr>
          <w:rFonts w:ascii="B Nazanin" w:eastAsia="B Nazanin" w:hAnsi="B Nazanin"/>
          <w:rtl/>
        </w:rPr>
        <w:t xml:space="preserve"> دانلود حذف و نقاط یکپارچه‌سازی</w:t>
      </w:r>
      <w:bookmarkEnd w:id="54"/>
    </w:p>
    <w:p w14:paraId="5049CE97" w14:textId="77777777" w:rsidR="00DD1570" w:rsidRDefault="00095290">
      <w:pPr>
        <w:bidi/>
        <w:jc w:val="both"/>
      </w:pPr>
      <w:r>
        <w:rPr>
          <w:rFonts w:eastAsia="Times New Roman" w:cs="Times New Roman"/>
          <w:sz w:val="26"/>
          <w:szCs w:val="26"/>
          <w:lang w:val="en-US"/>
        </w:rPr>
        <w:t>‎GET download‎</w:t>
      </w:r>
      <w:r>
        <w:rPr>
          <w:rFonts w:ascii="B Nazanin" w:eastAsia="B Nazanin" w:hAnsi="B Nazanin"/>
          <w:rtl/>
        </w:rPr>
        <w:t xml:space="preserve"> ابتدا </w:t>
      </w:r>
      <w:r>
        <w:rPr>
          <w:rFonts w:eastAsia="Times New Roman" w:cs="Times New Roman"/>
          <w:sz w:val="26"/>
          <w:szCs w:val="26"/>
          <w:lang w:val="en-US"/>
        </w:rPr>
        <w:t>‎_get_document_or_404‎</w:t>
      </w:r>
      <w:r>
        <w:rPr>
          <w:rFonts w:ascii="B Nazanin" w:eastAsia="B Nazanin" w:hAnsi="B Nazanin"/>
          <w:rtl/>
        </w:rPr>
        <w:t xml:space="preserve"> را اجرا می‌کند؛ این </w:t>
      </w:r>
      <w:r>
        <w:rPr>
          <w:rFonts w:eastAsia="Times New Roman" w:cs="Times New Roman"/>
          <w:sz w:val="26"/>
          <w:szCs w:val="26"/>
          <w:lang w:val="en-US"/>
        </w:rPr>
        <w:t>‎helper‎</w:t>
      </w:r>
      <w:r>
        <w:rPr>
          <w:rFonts w:ascii="B Nazanin" w:eastAsia="B Nazanin" w:hAnsi="B Nazanin"/>
          <w:rtl/>
        </w:rPr>
        <w:t xml:space="preserve"> مجوز بیمار را بررسی می‌کند. سپس </w:t>
      </w:r>
      <w:r>
        <w:rPr>
          <w:rFonts w:eastAsia="Times New Roman" w:cs="Times New Roman"/>
          <w:sz w:val="26"/>
          <w:szCs w:val="26"/>
          <w:lang w:val="en-US"/>
        </w:rPr>
        <w:t>‎URL‎</w:t>
      </w:r>
      <w:r>
        <w:rPr>
          <w:rFonts w:ascii="B Nazanin" w:eastAsia="B Nazanin" w:hAnsi="B Nazanin"/>
          <w:rtl/>
        </w:rPr>
        <w:t xml:space="preserve"> امضاشده ساخته و پاسخ </w:t>
      </w:r>
      <w:r>
        <w:rPr>
          <w:rFonts w:eastAsia="Times New Roman" w:cs="Times New Roman"/>
          <w:sz w:val="26"/>
          <w:szCs w:val="26"/>
          <w:lang w:val="en-US"/>
        </w:rPr>
        <w:t>‎۳۰۷‎</w:t>
      </w:r>
      <w:r>
        <w:rPr>
          <w:rFonts w:ascii="B Nazanin" w:eastAsia="B Nazanin" w:hAnsi="B Nazanin"/>
          <w:rtl/>
        </w:rPr>
        <w:t xml:space="preserve"> داده می‌شود. آزمون دسترسی نیز ترتیب مجوز پیش از تولید </w:t>
      </w:r>
      <w:r>
        <w:rPr>
          <w:rFonts w:eastAsia="Times New Roman" w:cs="Times New Roman"/>
          <w:sz w:val="26"/>
          <w:szCs w:val="26"/>
          <w:lang w:val="en-US"/>
        </w:rPr>
        <w:t>‎URL‎</w:t>
      </w:r>
      <w:r>
        <w:rPr>
          <w:rFonts w:ascii="B Nazanin" w:eastAsia="B Nazanin" w:hAnsi="B Nazanin"/>
          <w:rtl/>
        </w:rPr>
        <w:t xml:space="preserve"> را بررسی می‌کند. مسیر </w:t>
      </w:r>
      <w:r>
        <w:rPr>
          <w:rFonts w:eastAsia="Times New Roman" w:cs="Times New Roman"/>
          <w:sz w:val="26"/>
          <w:szCs w:val="26"/>
          <w:lang w:val="en-US"/>
        </w:rPr>
        <w:t>‎PATCH‎</w:t>
      </w:r>
      <w:r>
        <w:rPr>
          <w:rFonts w:ascii="B Nazanin" w:eastAsia="B Nazanin" w:hAnsi="B Nazanin"/>
          <w:rtl/>
        </w:rPr>
        <w:t xml:space="preserve"> عنوان و نوع را تغییر می‌دهد و </w:t>
      </w:r>
      <w:r>
        <w:rPr>
          <w:rFonts w:eastAsia="Times New Roman" w:cs="Times New Roman"/>
          <w:sz w:val="26"/>
          <w:szCs w:val="26"/>
          <w:lang w:val="en-US"/>
        </w:rPr>
        <w:t>‎DELETE‎</w:t>
      </w:r>
      <w:r>
        <w:rPr>
          <w:rFonts w:ascii="B Nazanin" w:eastAsia="B Nazanin" w:hAnsi="B Nazanin"/>
          <w:rtl/>
        </w:rPr>
        <w:t xml:space="preserve"> شیء و رکورد و </w:t>
      </w:r>
      <w:r>
        <w:rPr>
          <w:rFonts w:eastAsia="Times New Roman" w:cs="Times New Roman"/>
          <w:sz w:val="26"/>
          <w:szCs w:val="26"/>
          <w:lang w:val="en-US"/>
        </w:rPr>
        <w:t>‎ClinicalEvent‎</w:t>
      </w:r>
      <w:r>
        <w:rPr>
          <w:rFonts w:ascii="B Nazanin" w:eastAsia="B Nazanin" w:hAnsi="B Nazanin"/>
          <w:rtl/>
        </w:rPr>
        <w:t xml:space="preserve"> متناظر را حذف می‌کند. موفقیت حذف در دو سامانه تراکنش واحد ندارد.</w:t>
      </w:r>
    </w:p>
    <w:p w14:paraId="3A8768D2" w14:textId="77777777" w:rsidR="00DD1570" w:rsidRDefault="00095290">
      <w:pPr>
        <w:bidi/>
        <w:jc w:val="both"/>
      </w:pPr>
      <w:r>
        <w:rPr>
          <w:rFonts w:ascii="B Nazanin" w:eastAsia="B Nazanin" w:hAnsi="B Nazanin"/>
          <w:rtl/>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lang w:val="en-US"/>
        </w:rPr>
        <w:t>۳۰۷</w:t>
      </w:r>
      <w:r>
        <w:rPr>
          <w:rFonts w:ascii="B Nazanin" w:eastAsia="B Nazanin" w:hAnsi="B Nazanin"/>
          <w:rtl/>
        </w:rPr>
        <w:t xml:space="preserve"> و دسترسی مرورگر به </w:t>
      </w:r>
      <w:r>
        <w:rPr>
          <w:rFonts w:eastAsia="Times New Roman" w:cs="Times New Roman"/>
          <w:sz w:val="26"/>
          <w:szCs w:val="26"/>
          <w:lang w:val="en-US"/>
        </w:rPr>
        <w:t>hostname</w:t>
      </w:r>
      <w:r>
        <w:rPr>
          <w:rFonts w:ascii="B Nazanin" w:eastAsia="B Nazanin" w:hAnsi="B Nazanin"/>
          <w:rtl/>
        </w:rPr>
        <w:t xml:space="preserve"> ذخیره‌ساز را نیز پوشش دهد. شکاف پیوند مستقیم </w:t>
      </w:r>
      <w:r>
        <w:rPr>
          <w:rFonts w:eastAsia="Times New Roman" w:cs="Times New Roman"/>
          <w:sz w:val="26"/>
          <w:szCs w:val="26"/>
          <w:lang w:val="en-US"/>
        </w:rPr>
        <w:t>EvidenceList</w:t>
      </w:r>
      <w:r>
        <w:rPr>
          <w:rFonts w:ascii="B Nazanin" w:eastAsia="B Nazanin" w:hAnsi="B Nazanin"/>
          <w:rtl/>
        </w:rPr>
        <w:t xml:space="preserve"> در بخش </w:t>
      </w:r>
      <w:r>
        <w:rPr>
          <w:rFonts w:eastAsia="Times New Roman" w:cs="Times New Roman"/>
          <w:lang w:val="en-US"/>
        </w:rPr>
        <w:t>۳-۴</w:t>
      </w:r>
      <w:r>
        <w:rPr>
          <w:rFonts w:ascii="B Nazanin" w:eastAsia="B Nazanin" w:hAnsi="B Nazanin"/>
          <w:rtl/>
        </w:rPr>
        <w:t xml:space="preserve"> توضیح داده شد؛ تست </w:t>
      </w:r>
      <w:r>
        <w:rPr>
          <w:rFonts w:eastAsia="Times New Roman" w:cs="Times New Roman"/>
          <w:sz w:val="26"/>
          <w:szCs w:val="26"/>
          <w:lang w:val="en-US"/>
        </w:rPr>
        <w:t>API</w:t>
      </w:r>
      <w:r>
        <w:rPr>
          <w:rFonts w:ascii="B Nazanin" w:eastAsia="B Nazanin" w:hAnsi="B Nazanin"/>
          <w:rtl/>
        </w:rPr>
        <w:t xml:space="preserve"> تنها بخش سمت سرور همین جریان را می‌سنجد.</w:t>
      </w:r>
    </w:p>
    <w:p w14:paraId="77CD24B1" w14:textId="77777777" w:rsidR="00DD1570" w:rsidRDefault="00095290">
      <w:pPr>
        <w:pStyle w:val="Heading2"/>
        <w:bidi/>
      </w:pPr>
      <w:bookmarkStart w:id="55" w:name="_Toc242928522"/>
      <w:r>
        <w:rPr>
          <w:rFonts w:eastAsia="Times New Roman" w:cs="Times New Roman"/>
          <w:lang w:val="en-US"/>
        </w:rPr>
        <w:t>۶-۷.</w:t>
      </w:r>
      <w:r>
        <w:rPr>
          <w:rFonts w:ascii="B Nazanin" w:eastAsia="B Nazanin" w:hAnsi="B Nazanin"/>
          <w:rtl/>
        </w:rPr>
        <w:t xml:space="preserve"> آزمون‌های پردازش سند و مسیر توسعه</w:t>
      </w:r>
      <w:bookmarkEnd w:id="55"/>
    </w:p>
    <w:p w14:paraId="1405836E" w14:textId="77777777" w:rsidR="00DD1570" w:rsidRDefault="00095290">
      <w:pPr>
        <w:bidi/>
        <w:jc w:val="both"/>
      </w:pPr>
      <w:r>
        <w:rPr>
          <w:rFonts w:ascii="B Nazanin" w:eastAsia="B Nazanin" w:hAnsi="B Nazanin"/>
          <w:rtl/>
        </w:rPr>
        <w:t xml:space="preserve">در اجرای منتخب هفت تست </w:t>
      </w:r>
      <w:r>
        <w:rPr>
          <w:rFonts w:eastAsia="Times New Roman" w:cs="Times New Roman"/>
          <w:sz w:val="26"/>
          <w:szCs w:val="26"/>
          <w:lang w:val="en-US"/>
        </w:rPr>
        <w:t>‎extraction‎</w:t>
      </w:r>
      <w:r>
        <w:rPr>
          <w:rFonts w:ascii="B Nazanin" w:eastAsia="B Nazanin" w:hAnsi="B Nazanin"/>
          <w:rtl/>
        </w:rPr>
        <w:t xml:space="preserve"> موفق شدند: متن ساده، </w:t>
      </w:r>
      <w:r>
        <w:rPr>
          <w:rFonts w:eastAsia="Times New Roman" w:cs="Times New Roman"/>
          <w:sz w:val="26"/>
          <w:szCs w:val="26"/>
          <w:lang w:val="en-US"/>
        </w:rPr>
        <w:t>‎PDF‎</w:t>
      </w:r>
      <w:r>
        <w:rPr>
          <w:rFonts w:ascii="B Nazanin" w:eastAsia="B Nazanin" w:hAnsi="B Nazanin"/>
          <w:rtl/>
        </w:rPr>
        <w:t xml:space="preserve"> با لایه‌ی متن، نبود </w:t>
      </w:r>
      <w:r>
        <w:rPr>
          <w:rFonts w:eastAsia="Times New Roman" w:cs="Times New Roman"/>
          <w:sz w:val="26"/>
          <w:szCs w:val="26"/>
          <w:lang w:val="en-US"/>
        </w:rPr>
        <w:t>‎OCR‎</w:t>
      </w:r>
      <w:r>
        <w:rPr>
          <w:rFonts w:ascii="B Nazanin" w:eastAsia="B Nazanin" w:hAnsi="B Nazanin"/>
          <w:rtl/>
        </w:rPr>
        <w:t xml:space="preserve">، </w:t>
      </w:r>
      <w:r>
        <w:rPr>
          <w:rFonts w:eastAsia="Times New Roman" w:cs="Times New Roman"/>
          <w:sz w:val="26"/>
          <w:szCs w:val="26"/>
          <w:lang w:val="en-US"/>
        </w:rPr>
        <w:t>‎OCR‎</w:t>
      </w:r>
      <w:r>
        <w:rPr>
          <w:rFonts w:ascii="B Nazanin" w:eastAsia="B Nazanin" w:hAnsi="B Nazanin"/>
          <w:rtl/>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en-US"/>
        </w:rPr>
        <w:t>‎API‎</w:t>
      </w:r>
      <w:r>
        <w:rPr>
          <w:rFonts w:ascii="B Nazanin" w:eastAsia="B Nazanin" w:hAnsi="B Nazanin"/>
          <w:rtl/>
        </w:rPr>
        <w:t xml:space="preserve"> اسناد و تحلیل سند در این اجرای محدود انتخاب نشده‌اند و نتیجه‌ی موفق فعلی برای آن‌ها ادعا نمی‌شود.</w:t>
      </w:r>
    </w:p>
    <w:p w14:paraId="328FC072" w14:textId="77777777" w:rsidR="00DD1570" w:rsidRDefault="00095290">
      <w:pPr>
        <w:bidi/>
        <w:jc w:val="both"/>
      </w:pPr>
      <w:r>
        <w:rPr>
          <w:rFonts w:ascii="B Nazanin" w:eastAsia="B Nazanin" w:hAnsi="B Nazanin"/>
          <w:rtl/>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en-US"/>
        </w:rPr>
        <w:t>‎schema‎</w:t>
      </w:r>
      <w:r>
        <w:rPr>
          <w:rFonts w:ascii="B Nazanin" w:eastAsia="B Nazanin" w:hAnsi="B Nazanin"/>
          <w:rtl/>
        </w:rPr>
        <w:t xml:space="preserve">، منبع هر مقدار، وضعیت بازبینی و آزمون روی واحد و عدد است. افزودن نام چند فیلد به </w:t>
      </w:r>
      <w:r>
        <w:rPr>
          <w:rFonts w:eastAsia="Times New Roman" w:cs="Times New Roman"/>
          <w:sz w:val="26"/>
          <w:szCs w:val="26"/>
          <w:lang w:val="en-US"/>
        </w:rPr>
        <w:t>‎prompt‎</w:t>
      </w:r>
      <w:r>
        <w:rPr>
          <w:rFonts w:ascii="B Nazanin" w:eastAsia="B Nazanin" w:hAnsi="B Nazanin"/>
          <w:rtl/>
        </w:rPr>
        <w:t>، جای این زنجیره‌ی اعتبارسنجی را نمی‌گیرد.</w:t>
      </w:r>
    </w:p>
    <w:p w14:paraId="4FD692B4" w14:textId="77777777" w:rsidR="00DD1570" w:rsidRPr="008041EC" w:rsidRDefault="00DD1570" w:rsidP="008041EC">
      <w:pPr>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pPr>
    </w:p>
    <w:p w14:paraId="75C6F38E" w14:textId="77777777" w:rsidR="00DD1570" w:rsidRDefault="00095290">
      <w:pPr>
        <w:pStyle w:val="Heading1"/>
        <w:bidi/>
      </w:pPr>
      <w:bookmarkStart w:id="56" w:name="section_7"/>
      <w:bookmarkStart w:id="57" w:name="_Toc242928523"/>
      <w:bookmarkEnd w:id="56"/>
      <w:r>
        <w:rPr>
          <w:rFonts w:ascii="B Nazanin" w:eastAsia="B Nazanin" w:hAnsi="B Nazanin"/>
          <w:rtl/>
        </w:rPr>
        <w:lastRenderedPageBreak/>
        <w:t>فصل هفتم مدل زبانی و گفتگوی بالینی</w:t>
      </w:r>
      <w:bookmarkEnd w:id="57"/>
    </w:p>
    <w:p w14:paraId="6C7A8B90" w14:textId="77777777" w:rsidR="00DD1570" w:rsidRDefault="00095290">
      <w:pPr>
        <w:pStyle w:val="Heading2"/>
        <w:bidi/>
      </w:pPr>
      <w:bookmarkStart w:id="58" w:name="_Toc242928524"/>
      <w:r>
        <w:rPr>
          <w:rFonts w:eastAsia="Times New Roman" w:cs="Times New Roman"/>
          <w:lang w:val="en-US"/>
        </w:rPr>
        <w:t>۷-۱.</w:t>
      </w:r>
      <w:r>
        <w:rPr>
          <w:rFonts w:ascii="B Nazanin" w:eastAsia="B Nazanin" w:hAnsi="B Nazanin"/>
          <w:rtl/>
        </w:rPr>
        <w:t xml:space="preserve"> قرارداد ارائه‌دهنده و پیکربندی</w:t>
      </w:r>
      <w:bookmarkEnd w:id="58"/>
    </w:p>
    <w:p w14:paraId="3449129E" w14:textId="77777777" w:rsidR="00DD1570" w:rsidRDefault="00095290">
      <w:pPr>
        <w:bidi/>
        <w:jc w:val="both"/>
      </w:pPr>
      <w:r>
        <w:rPr>
          <w:rFonts w:eastAsia="Times New Roman" w:cs="Times New Roman"/>
          <w:sz w:val="26"/>
          <w:szCs w:val="26"/>
          <w:lang w:val="en-US"/>
        </w:rPr>
        <w:t>‎LLMProvider‎</w:t>
      </w:r>
      <w:r>
        <w:rPr>
          <w:rFonts w:ascii="B Nazanin" w:eastAsia="B Nazanin" w:hAnsi="B Nazanin"/>
          <w:rtl/>
        </w:rPr>
        <w:t xml:space="preserve"> یک </w:t>
      </w:r>
      <w:r>
        <w:rPr>
          <w:rFonts w:eastAsia="Times New Roman" w:cs="Times New Roman"/>
          <w:sz w:val="26"/>
          <w:szCs w:val="26"/>
          <w:lang w:val="en-US"/>
        </w:rPr>
        <w:t>‎Protocol‎</w:t>
      </w:r>
      <w:r>
        <w:rPr>
          <w:rFonts w:ascii="B Nazanin" w:eastAsia="B Nazanin" w:hAnsi="B Nazanin"/>
          <w:rtl/>
        </w:rPr>
        <w:t xml:space="preserve"> با </w:t>
      </w:r>
      <w:r>
        <w:rPr>
          <w:rFonts w:eastAsia="Times New Roman" w:cs="Times New Roman"/>
          <w:sz w:val="26"/>
          <w:szCs w:val="26"/>
          <w:lang w:val="en-US"/>
        </w:rPr>
        <w:t>‎complete‎</w:t>
      </w:r>
      <w:r>
        <w:rPr>
          <w:rFonts w:ascii="B Nazanin" w:eastAsia="B Nazanin" w:hAnsi="B Nazanin"/>
          <w:rtl/>
        </w:rPr>
        <w:t xml:space="preserve"> است. ورودی‌های آن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‎history‎</w:t>
      </w:r>
      <w:r>
        <w:rPr>
          <w:rFonts w:ascii="B Nazanin" w:eastAsia="B Nazanin" w:hAnsi="B Nazanin"/>
          <w:rtl/>
        </w:rPr>
        <w:t xml:space="preserve"> اختیاری و خروجی آن </w:t>
      </w:r>
      <w:r>
        <w:rPr>
          <w:rFonts w:eastAsia="Times New Roman" w:cs="Times New Roman"/>
          <w:sz w:val="26"/>
          <w:szCs w:val="26"/>
          <w:lang w:val="en-US"/>
        </w:rPr>
        <w:t>‎str‎</w:t>
      </w:r>
      <w:r>
        <w:rPr>
          <w:rFonts w:ascii="B Nazanin" w:eastAsia="B Nazanin" w:hAnsi="B Nazanin"/>
          <w:rtl/>
        </w:rPr>
        <w:t xml:space="preserve"> است. سه پیاده‌سازی موجود عبارت‌اند از </w:t>
      </w:r>
      <w:r>
        <w:rPr>
          <w:rFonts w:eastAsia="Times New Roman" w:cs="Times New Roman"/>
          <w:sz w:val="26"/>
          <w:szCs w:val="26"/>
          <w:lang w:val="en-US"/>
        </w:rPr>
        <w:t>‎OpenAICompatibleProvider‎</w:t>
      </w:r>
      <w:r>
        <w:rPr>
          <w:rFonts w:ascii="B Nazanin" w:eastAsia="B Nazanin" w:hAnsi="B Nazanin"/>
          <w:rtl/>
        </w:rPr>
        <w:t xml:space="preserve">، </w:t>
      </w:r>
      <w:r>
        <w:rPr>
          <w:rFonts w:eastAsia="Times New Roman" w:cs="Times New Roman"/>
          <w:sz w:val="26"/>
          <w:szCs w:val="26"/>
          <w:lang w:val="en-US"/>
        </w:rPr>
        <w:t>‎GeminiProvider‎</w:t>
      </w:r>
      <w:r>
        <w:rPr>
          <w:rFonts w:ascii="B Nazanin" w:eastAsia="B Nazanin" w:hAnsi="B Nazanin"/>
          <w:rtl/>
        </w:rPr>
        <w:t xml:space="preserve"> و </w:t>
      </w:r>
      <w:r>
        <w:rPr>
          <w:rFonts w:eastAsia="Times New Roman" w:cs="Times New Roman"/>
          <w:sz w:val="26"/>
          <w:szCs w:val="26"/>
          <w:lang w:val="en-US"/>
        </w:rPr>
        <w:t>‎OpenRouterProvider.‎</w:t>
      </w:r>
      <w:r>
        <w:rPr>
          <w:rFonts w:ascii="B Nazanin" w:eastAsia="B Nazanin" w:hAnsi="B Nazanin"/>
          <w:rtl/>
        </w:rPr>
        <w:t xml:space="preserve"> درخواست با </w:t>
      </w:r>
      <w:r>
        <w:rPr>
          <w:rFonts w:eastAsia="Times New Roman" w:cs="Times New Roman"/>
          <w:sz w:val="26"/>
          <w:szCs w:val="26"/>
          <w:lang w:val="en-US"/>
        </w:rPr>
        <w:t>‎httpx‎</w:t>
      </w:r>
      <w:r>
        <w:rPr>
          <w:rFonts w:ascii="B Nazanin" w:eastAsia="B Nazanin" w:hAnsi="B Nazanin"/>
          <w:rtl/>
        </w:rPr>
        <w:t xml:space="preserve"> ساخته می‌شود و </w:t>
      </w:r>
      <w:r>
        <w:rPr>
          <w:rFonts w:eastAsia="Times New Roman" w:cs="Times New Roman"/>
          <w:sz w:val="26"/>
          <w:szCs w:val="26"/>
          <w:lang w:val="en-US"/>
        </w:rPr>
        <w:t>‎SDK‎</w:t>
      </w:r>
      <w:r>
        <w:rPr>
          <w:rFonts w:ascii="B Nazanin" w:eastAsia="B Nazanin" w:hAnsi="B Nazanin"/>
          <w:rtl/>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en-US"/>
        </w:rPr>
        <w:t>‎prompt‎</w:t>
      </w:r>
      <w:r>
        <w:rPr>
          <w:rFonts w:ascii="B Nazanin" w:eastAsia="B Nazanin" w:hAnsi="B Nazanin"/>
          <w:rtl/>
        </w:rPr>
        <w:t xml:space="preserve"> و قرارداد خروجی‌شان متفاوت است.</w:t>
      </w:r>
    </w:p>
    <w:p w14:paraId="725C0240" w14:textId="77777777" w:rsidR="00DD1570" w:rsidRDefault="00095290">
      <w:pPr>
        <w:bidi/>
        <w:jc w:val="both"/>
      </w:pPr>
      <w:r>
        <w:rPr>
          <w:rFonts w:eastAsia="Times New Roman" w:cs="Times New Roman"/>
          <w:sz w:val="26"/>
          <w:szCs w:val="26"/>
          <w:lang w:val="en-US"/>
        </w:rPr>
        <w:t>‎build_provider‎</w:t>
      </w:r>
      <w:r>
        <w:rPr>
          <w:rFonts w:ascii="B Nazanin" w:eastAsia="B Nazanin" w:hAnsi="B Nazanin"/>
          <w:rtl/>
        </w:rPr>
        <w:t xml:space="preserve"> شناسه‌ی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را از درخواست یا تنظیمات می‌گیرد. شناسه‌ی ارائه‌دهنده باید در </w:t>
      </w:r>
      <w:r>
        <w:rPr>
          <w:rFonts w:eastAsia="Times New Roman" w:cs="Times New Roman"/>
          <w:sz w:val="26"/>
          <w:szCs w:val="26"/>
          <w:lang w:val="en-US"/>
        </w:rPr>
        <w:t>‎PROVIDER_IDS‎</w:t>
      </w:r>
      <w:r>
        <w:rPr>
          <w:rFonts w:ascii="B Nazanin" w:eastAsia="B Nazanin" w:hAnsi="B Nazanin"/>
          <w:rtl/>
        </w:rPr>
        <w:t xml:space="preserve"> باشد. </w:t>
      </w:r>
      <w:r>
        <w:rPr>
          <w:rFonts w:eastAsia="Times New Roman" w:cs="Times New Roman"/>
          <w:sz w:val="26"/>
          <w:szCs w:val="26"/>
          <w:lang w:val="en-US"/>
        </w:rPr>
        <w:t>‎model‎</w:t>
      </w:r>
      <w:r>
        <w:rPr>
          <w:rFonts w:ascii="B Nazanin" w:eastAsia="B Nazanin" w:hAnsi="B Nazanin"/>
          <w:rtl/>
        </w:rPr>
        <w:t xml:space="preserve"> طول حداکثر دویست دارد و </w:t>
      </w:r>
      <w:r>
        <w:rPr>
          <w:rFonts w:eastAsia="Times New Roman" w:cs="Times New Roman"/>
          <w:sz w:val="26"/>
          <w:szCs w:val="26"/>
          <w:lang w:val="en-US"/>
        </w:rPr>
        <w:t>‎URL‎</w:t>
      </w:r>
      <w:r>
        <w:rPr>
          <w:rFonts w:ascii="B Nazanin" w:eastAsia="B Nazanin" w:hAnsi="B Nazanin"/>
          <w:rtl/>
        </w:rPr>
        <w:t xml:space="preserve"> یا رشته‌ی دارای فاصله پذیرفته نمی‌شود. کلید و </w:t>
      </w:r>
      <w:r>
        <w:rPr>
          <w:rFonts w:eastAsia="Times New Roman" w:cs="Times New Roman"/>
          <w:sz w:val="26"/>
          <w:szCs w:val="26"/>
          <w:lang w:val="en-US"/>
        </w:rPr>
        <w:t>‎base URL‎</w:t>
      </w:r>
      <w:r>
        <w:rPr>
          <w:rFonts w:ascii="B Nazanin" w:eastAsia="B Nazanin" w:hAnsi="B Nazanin"/>
          <w:rtl/>
        </w:rPr>
        <w:t xml:space="preserve"> از کاربر دریافت نمی‌شوند. در </w:t>
      </w:r>
      <w:r>
        <w:rPr>
          <w:rFonts w:eastAsia="Times New Roman" w:cs="Times New Roman"/>
          <w:sz w:val="26"/>
          <w:szCs w:val="26"/>
          <w:lang w:val="en-US"/>
        </w:rPr>
        <w:t>‎OpenRouter‎</w:t>
      </w:r>
      <w:r>
        <w:rPr>
          <w:rFonts w:ascii="B Nazanin" w:eastAsia="B Nazanin" w:hAnsi="B Nazanin"/>
          <w:rtl/>
        </w:rPr>
        <w:t xml:space="preserve"> کلید اختصاصی </w:t>
      </w:r>
      <w:r>
        <w:rPr>
          <w:rFonts w:eastAsia="Times New Roman" w:cs="Times New Roman"/>
          <w:sz w:val="26"/>
          <w:szCs w:val="26"/>
          <w:lang w:val="en-US"/>
        </w:rPr>
        <w:t>‎OPENROUTER_API_KEY‎</w:t>
      </w:r>
      <w:r>
        <w:rPr>
          <w:rFonts w:ascii="B Nazanin" w:eastAsia="B Nazanin" w:hAnsi="B Nazanin"/>
          <w:rtl/>
        </w:rPr>
        <w:t xml:space="preserve"> مقدم و </w:t>
      </w:r>
      <w:r>
        <w:rPr>
          <w:rFonts w:eastAsia="Times New Roman" w:cs="Times New Roman"/>
          <w:sz w:val="26"/>
          <w:szCs w:val="26"/>
          <w:lang w:val="en-US"/>
        </w:rPr>
        <w:t>‎AI_API_KEY‎</w:t>
      </w:r>
      <w:r>
        <w:rPr>
          <w:rFonts w:ascii="B Nazanin" w:eastAsia="B Nazanin" w:hAnsi="B Nazanin"/>
          <w:rtl/>
        </w:rPr>
        <w:t xml:space="preserve"> جایگزین است؛ سایر مسیرهای متن از </w:t>
      </w:r>
      <w:r>
        <w:rPr>
          <w:rFonts w:eastAsia="Times New Roman" w:cs="Times New Roman"/>
          <w:sz w:val="26"/>
          <w:szCs w:val="26"/>
          <w:lang w:val="en-US"/>
        </w:rPr>
        <w:t>‎AI_API_KEY‎</w:t>
      </w:r>
      <w:r>
        <w:rPr>
          <w:rFonts w:ascii="B Nazanin" w:eastAsia="B Nazanin" w:hAnsi="B Nazanin"/>
          <w:rtl/>
        </w:rPr>
        <w:t xml:space="preserve"> استفاده می‌کنند. نبود کلید </w:t>
      </w:r>
      <w:r>
        <w:rPr>
          <w:rFonts w:eastAsia="Times New Roman" w:cs="Times New Roman"/>
          <w:sz w:val="26"/>
          <w:szCs w:val="26"/>
          <w:lang w:val="en-US"/>
        </w:rPr>
        <w:t>‎AIUnavailableError‎</w:t>
      </w:r>
      <w:r>
        <w:rPr>
          <w:rFonts w:ascii="B Nazanin" w:eastAsia="B Nazanin" w:hAnsi="B Nazanin"/>
          <w:rtl/>
        </w:rPr>
        <w:t xml:space="preserve"> ایجاد می‌کند.</w:t>
      </w:r>
    </w:p>
    <w:p w14:paraId="4ECF3CB2" w14:textId="77777777" w:rsidR="00DD1570" w:rsidRDefault="00095290">
      <w:pPr>
        <w:bidi/>
        <w:jc w:val="both"/>
      </w:pPr>
      <w:r>
        <w:rPr>
          <w:rFonts w:eastAsia="Times New Roman" w:cs="Times New Roman"/>
          <w:sz w:val="26"/>
          <w:szCs w:val="26"/>
          <w:lang w:val="en-US"/>
        </w:rPr>
        <w:t>‎get_provider‎</w:t>
      </w:r>
      <w:r>
        <w:rPr>
          <w:rFonts w:ascii="B Nazanin" w:eastAsia="B Nazanin" w:hAnsi="B Nazanin"/>
          <w:rtl/>
        </w:rPr>
        <w:t xml:space="preserve"> نمونه‌ی پیش‌فرض محیط را </w:t>
      </w:r>
      <w:r>
        <w:rPr>
          <w:rFonts w:eastAsia="Times New Roman" w:cs="Times New Roman"/>
          <w:sz w:val="26"/>
          <w:szCs w:val="26"/>
          <w:lang w:val="en-US"/>
        </w:rPr>
        <w:t>‎cache‎</w:t>
      </w:r>
      <w:r>
        <w:rPr>
          <w:rFonts w:ascii="B Nazanin" w:eastAsia="B Nazanin" w:hAnsi="B Nazanin"/>
          <w:rtl/>
        </w:rPr>
        <w:t xml:space="preserve"> می‌کند و انتخاب صریح درخواست از </w:t>
      </w:r>
      <w:r>
        <w:rPr>
          <w:rFonts w:eastAsia="Times New Roman" w:cs="Times New Roman"/>
          <w:sz w:val="26"/>
          <w:szCs w:val="26"/>
          <w:lang w:val="en-US"/>
        </w:rPr>
        <w:t>‎build_provider‎</w:t>
      </w:r>
      <w:r>
        <w:rPr>
          <w:rFonts w:ascii="B Nazanin" w:eastAsia="B Nazanin" w:hAnsi="B Nazanin"/>
          <w:rtl/>
        </w:rPr>
        <w:t xml:space="preserve"> می‌گذرد. </w:t>
      </w:r>
      <w:r>
        <w:rPr>
          <w:rFonts w:eastAsia="Times New Roman" w:cs="Times New Roman"/>
          <w:sz w:val="26"/>
          <w:szCs w:val="26"/>
          <w:lang w:val="en-US"/>
        </w:rPr>
        <w:t>‎get_settings‎</w:t>
      </w:r>
      <w:r>
        <w:rPr>
          <w:rFonts w:ascii="B Nazanin" w:eastAsia="B Nazanin" w:hAnsi="B Nazanin"/>
          <w:rtl/>
        </w:rPr>
        <w:t xml:space="preserve"> نیز </w:t>
      </w:r>
      <w:r>
        <w:rPr>
          <w:rFonts w:eastAsia="Times New Roman" w:cs="Times New Roman"/>
          <w:sz w:val="26"/>
          <w:szCs w:val="26"/>
          <w:lang w:val="en-US"/>
        </w:rPr>
        <w:t>‎cache‎</w:t>
      </w:r>
      <w:r>
        <w:rPr>
          <w:rFonts w:ascii="B Nazanin" w:eastAsia="B Nazanin" w:hAnsi="B Nazanin"/>
          <w:rtl/>
        </w:rPr>
        <w:t xml:space="preserve"> دارد؛ تغییر فایل محیط در فرایند فعال لزوماً تنظیمات را تازه نمی‌کند. </w:t>
      </w:r>
      <w:r>
        <w:rPr>
          <w:rFonts w:eastAsia="Times New Roman" w:cs="Times New Roman"/>
          <w:sz w:val="26"/>
          <w:szCs w:val="26"/>
          <w:lang w:val="en-US"/>
        </w:rPr>
        <w:t>‎reset_provider_cache‎</w:t>
      </w:r>
      <w:r>
        <w:rPr>
          <w:rFonts w:ascii="B Nazanin" w:eastAsia="B Nazanin" w:hAnsi="B Nazanin"/>
          <w:rtl/>
        </w:rPr>
        <w:t xml:space="preserve"> برای آزمون وجود دارد. در استفاده‌ی عادی باید اثر </w:t>
      </w:r>
      <w:r>
        <w:rPr>
          <w:rFonts w:eastAsia="Times New Roman" w:cs="Times New Roman"/>
          <w:sz w:val="26"/>
          <w:szCs w:val="26"/>
          <w:lang w:val="en-US"/>
        </w:rPr>
        <w:t>‎restart‎</w:t>
      </w:r>
      <w:r>
        <w:rPr>
          <w:rFonts w:ascii="B Nazanin" w:eastAsia="B Nazanin" w:hAnsi="B Nazanin"/>
          <w:rtl/>
        </w:rPr>
        <w:t xml:space="preserve"> و متغیر </w:t>
      </w:r>
      <w:r>
        <w:rPr>
          <w:rFonts w:eastAsia="Times New Roman" w:cs="Times New Roman"/>
          <w:sz w:val="26"/>
          <w:szCs w:val="26"/>
          <w:lang w:val="en-US"/>
        </w:rPr>
        <w:t>‎build-time‎</w:t>
      </w:r>
      <w:r>
        <w:rPr>
          <w:rFonts w:ascii="B Nazanin" w:eastAsia="B Nazanin" w:hAnsi="B Nazanin"/>
          <w:rtl/>
        </w:rPr>
        <w:t xml:space="preserve"> رابط از تنظیمات </w:t>
      </w:r>
      <w:r>
        <w:rPr>
          <w:rFonts w:eastAsia="Times New Roman" w:cs="Times New Roman"/>
          <w:sz w:val="26"/>
          <w:szCs w:val="26"/>
          <w:lang w:val="en-US"/>
        </w:rPr>
        <w:t>‎runtime‎</w:t>
      </w:r>
      <w:r>
        <w:rPr>
          <w:rFonts w:ascii="B Nazanin" w:eastAsia="B Nazanin" w:hAnsi="B Nazanin"/>
          <w:rtl/>
        </w:rPr>
        <w:t xml:space="preserve"> سرور جدا توضیح داده شود.</w:t>
      </w:r>
    </w:p>
    <w:p w14:paraId="7F5864C8" w14:textId="77777777" w:rsidR="00DD1570" w:rsidRDefault="00095290">
      <w:pPr>
        <w:pStyle w:val="ReportTable"/>
        <w:keepNext/>
        <w:bidi/>
        <w:jc w:val="center"/>
      </w:pPr>
      <w:bookmarkStart w:id="59" w:name="_Toc242928593"/>
      <w:r>
        <w:rPr>
          <w:rFonts w:ascii="B Nazanin" w:eastAsia="B Nazanin" w:hAnsi="B Nazanin"/>
          <w:rtl/>
        </w:rPr>
        <w:t xml:space="preserve">جدول </w:t>
      </w:r>
      <w:r>
        <w:rPr>
          <w:rFonts w:eastAsia="Times New Roman" w:cs="Times New Roman"/>
          <w:sz w:val="22"/>
          <w:szCs w:val="22"/>
          <w:lang w:val="en-US"/>
        </w:rPr>
        <w:t>‎۵‎</w:t>
      </w:r>
      <w:r>
        <w:rPr>
          <w:rFonts w:ascii="B Nazanin" w:eastAsia="B Nazanin" w:hAnsi="B Nazanin"/>
          <w:rtl/>
        </w:rPr>
        <w:t xml:space="preserve"> قرارداد ارائه‌دهنده‌های متن</w:t>
      </w:r>
      <w:bookmarkEnd w:id="59"/>
    </w:p>
    <w:tbl>
      <w:tblPr>
        <w:bidiVisual/>
        <w:tblW w:w="0" w:type="auto"/>
        <w:jc w:val="center"/>
        <w:tblLayout w:type="fixed"/>
        <w:tblLook w:val="04A0" w:firstRow="1" w:lastRow="0" w:firstColumn="1" w:lastColumn="0" w:noHBand="0" w:noVBand="1"/>
      </w:tblPr>
      <w:tblGrid>
        <w:gridCol w:w="3005"/>
        <w:gridCol w:w="2551"/>
        <w:gridCol w:w="3798"/>
      </w:tblGrid>
      <w:tr w:rsidR="00DD1570" w14:paraId="771E8AB3"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D1F50FA" w14:textId="77777777" w:rsidR="00DD1570" w:rsidRDefault="00095290">
            <w:pPr>
              <w:pStyle w:val="ReportCell"/>
              <w:keepNext/>
              <w:bidi/>
            </w:pPr>
            <w:r>
              <w:rPr>
                <w:rFonts w:ascii="B Nazanin" w:eastAsia="B Nazanin" w:hAnsi="B Nazanin"/>
                <w:b/>
                <w:bCs/>
                <w:rtl/>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5727EA2" w14:textId="77777777" w:rsidR="00DD1570" w:rsidRDefault="00095290">
            <w:pPr>
              <w:pStyle w:val="ReportCell"/>
              <w:keepNext/>
              <w:bidi/>
            </w:pPr>
            <w:r>
              <w:rPr>
                <w:rFonts w:ascii="B Nazanin" w:eastAsia="B Nazanin" w:hAnsi="B Nazanin"/>
                <w:b/>
                <w:bCs/>
                <w:rtl/>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470D16A" w14:textId="77777777" w:rsidR="00DD1570" w:rsidRDefault="00095290">
            <w:pPr>
              <w:pStyle w:val="ReportCell"/>
              <w:keepNext/>
              <w:bidi/>
            </w:pPr>
            <w:r>
              <w:rPr>
                <w:rFonts w:ascii="B Nazanin" w:eastAsia="B Nazanin" w:hAnsi="B Nazanin"/>
                <w:b/>
                <w:bCs/>
                <w:rtl/>
              </w:rPr>
              <w:t>کلید و محدودیت</w:t>
            </w:r>
          </w:p>
        </w:tc>
      </w:tr>
      <w:tr w:rsidR="00DD1570" w14:paraId="3D6DB3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BBE1E5" w14:textId="77777777" w:rsidR="00DD1570" w:rsidRDefault="00095290">
            <w:pPr>
              <w:pStyle w:val="ReportCell"/>
            </w:pPr>
            <w:r>
              <w:rPr>
                <w:rFonts w:eastAsia="Times New Roman" w:cs="Times New Roman"/>
                <w:sz w:val="21"/>
                <w:szCs w:val="21"/>
                <w:lang w:val="en-US"/>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D60B8B"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‎messages‎</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85CF48"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‎base URL‎</w:t>
            </w:r>
            <w:r>
              <w:rPr>
                <w:rFonts w:ascii="B Nazanin" w:eastAsia="B Nazanin" w:hAnsi="B Nazanin"/>
                <w:rtl/>
              </w:rPr>
              <w:t xml:space="preserve"> از سرور</w:t>
            </w:r>
          </w:p>
        </w:tc>
      </w:tr>
      <w:tr w:rsidR="00DD1570" w14:paraId="6CD0FA3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8583DE" w14:textId="77777777" w:rsidR="00DD1570" w:rsidRDefault="00095290">
            <w:pPr>
              <w:pStyle w:val="ReportCell"/>
            </w:pPr>
            <w:r>
              <w:rPr>
                <w:rFonts w:eastAsia="Times New Roman" w:cs="Times New Roman"/>
                <w:sz w:val="21"/>
                <w:szCs w:val="21"/>
                <w:lang w:val="en-US"/>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20BA23" w14:textId="77777777" w:rsidR="00DD1570" w:rsidRDefault="00095290">
            <w:pPr>
              <w:pStyle w:val="ReportCell"/>
              <w:bidi/>
            </w:pPr>
            <w:r>
              <w:rPr>
                <w:rFonts w:eastAsia="Times New Roman" w:cs="Times New Roman"/>
                <w:sz w:val="22"/>
                <w:szCs w:val="22"/>
                <w:lang w:val="en-US"/>
              </w:rPr>
              <w:t>‎generateContent‎</w:t>
            </w:r>
            <w:r>
              <w:rPr>
                <w:rFonts w:ascii="B Nazanin" w:eastAsia="B Nazanin" w:hAnsi="B Nazanin"/>
                <w:rtl/>
              </w:rPr>
              <w:t xml:space="preserve"> و </w:t>
            </w:r>
            <w:r>
              <w:rPr>
                <w:rFonts w:eastAsia="Times New Roman" w:cs="Times New Roman"/>
                <w:sz w:val="22"/>
                <w:szCs w:val="22"/>
                <w:lang w:val="en-US"/>
              </w:rPr>
              <w:t>‎system_instruction‎</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918610"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‎roles‎</w:t>
            </w:r>
            <w:r>
              <w:rPr>
                <w:rFonts w:ascii="B Nazanin" w:eastAsia="B Nazanin" w:hAnsi="B Nazanin"/>
                <w:rtl/>
              </w:rPr>
              <w:t xml:space="preserve"> به مدل نگاشت می‌شوند</w:t>
            </w:r>
          </w:p>
        </w:tc>
      </w:tr>
      <w:tr w:rsidR="00DD1570" w14:paraId="7754341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1CE714" w14:textId="77777777" w:rsidR="00DD1570" w:rsidRDefault="00095290">
            <w:pPr>
              <w:pStyle w:val="ReportCell"/>
            </w:pPr>
            <w:r>
              <w:rPr>
                <w:rFonts w:eastAsia="Times New Roman" w:cs="Times New Roman"/>
                <w:sz w:val="21"/>
                <w:szCs w:val="21"/>
                <w:lang w:val="en-US"/>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D9B9E9"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‎X-Title‎</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BE2311" w14:textId="77777777" w:rsidR="00DD1570" w:rsidRDefault="00095290">
            <w:pPr>
              <w:pStyle w:val="ReportCell"/>
              <w:bidi/>
            </w:pPr>
            <w:r>
              <w:rPr>
                <w:rFonts w:eastAsia="Times New Roman" w:cs="Times New Roman"/>
                <w:sz w:val="22"/>
                <w:szCs w:val="22"/>
                <w:lang w:val="en-US"/>
              </w:rPr>
              <w:t>‎OPENROUTER_API_KEY‎</w:t>
            </w:r>
            <w:r>
              <w:rPr>
                <w:rFonts w:ascii="B Nazanin" w:eastAsia="B Nazanin" w:hAnsi="B Nazanin"/>
                <w:rtl/>
              </w:rPr>
              <w:t xml:space="preserve"> سپس </w:t>
            </w:r>
            <w:r>
              <w:rPr>
                <w:rFonts w:eastAsia="Times New Roman" w:cs="Times New Roman"/>
                <w:sz w:val="22"/>
                <w:szCs w:val="22"/>
                <w:lang w:val="en-US"/>
              </w:rPr>
              <w:t>‎AI_API_KEY‎</w:t>
            </w:r>
            <w:r>
              <w:rPr>
                <w:rFonts w:ascii="B Nazanin" w:eastAsia="B Nazanin" w:hAnsi="B Nazanin"/>
                <w:rtl/>
              </w:rPr>
              <w:t xml:space="preserve">؛ نام مدل تضمین </w:t>
            </w:r>
            <w:r>
              <w:rPr>
                <w:rFonts w:eastAsia="Times New Roman" w:cs="Times New Roman"/>
                <w:sz w:val="22"/>
                <w:szCs w:val="22"/>
                <w:lang w:val="en-US"/>
              </w:rPr>
              <w:t>‎availability‎</w:t>
            </w:r>
            <w:r>
              <w:rPr>
                <w:rFonts w:ascii="B Nazanin" w:eastAsia="B Nazanin" w:hAnsi="B Nazanin"/>
                <w:rtl/>
              </w:rPr>
              <w:t xml:space="preserve"> نیست</w:t>
            </w:r>
          </w:p>
        </w:tc>
      </w:tr>
    </w:tbl>
    <w:p w14:paraId="745F4C5D" w14:textId="77777777" w:rsidR="00DD1570" w:rsidRDefault="00DD1570">
      <w:pPr>
        <w:bidi/>
        <w:spacing w:after="0"/>
        <w:jc w:val="both"/>
      </w:pPr>
    </w:p>
    <w:p w14:paraId="07018F4A" w14:textId="77777777" w:rsidR="00DD1570" w:rsidRDefault="00095290">
      <w:pPr>
        <w:pStyle w:val="Heading2"/>
        <w:bidi/>
      </w:pPr>
      <w:bookmarkStart w:id="60" w:name="_Toc242928525"/>
      <w:r>
        <w:rPr>
          <w:rFonts w:eastAsia="Times New Roman" w:cs="Times New Roman"/>
          <w:lang w:val="en-US"/>
        </w:rPr>
        <w:lastRenderedPageBreak/>
        <w:t>۷-۲.</w:t>
      </w:r>
      <w:r>
        <w:rPr>
          <w:rFonts w:ascii="B Nazanin" w:eastAsia="B Nazanin" w:hAnsi="B Nazanin"/>
          <w:rtl/>
        </w:rPr>
        <w:t xml:space="preserve"> درخواست به ارائه‌دهنده‌های </w:t>
      </w:r>
      <w:r>
        <w:rPr>
          <w:rFonts w:eastAsia="Times New Roman" w:cs="Times New Roman"/>
          <w:sz w:val="34"/>
          <w:szCs w:val="34"/>
          <w:lang w:val="en-US"/>
        </w:rPr>
        <w:t>OpenAI-compatible</w:t>
      </w:r>
      <w:r>
        <w:rPr>
          <w:rFonts w:ascii="B Nazanin" w:eastAsia="B Nazanin" w:hAnsi="B Nazanin"/>
          <w:rtl/>
        </w:rPr>
        <w:t xml:space="preserve"> و </w:t>
      </w:r>
      <w:r>
        <w:rPr>
          <w:rFonts w:eastAsia="Times New Roman" w:cs="Times New Roman"/>
          <w:sz w:val="34"/>
          <w:szCs w:val="34"/>
          <w:lang w:val="en-US"/>
        </w:rPr>
        <w:t>OpenRouter</w:t>
      </w:r>
      <w:bookmarkEnd w:id="60"/>
    </w:p>
    <w:p w14:paraId="61E2B4F7" w14:textId="77777777" w:rsidR="00DD1570" w:rsidRDefault="00095290">
      <w:pPr>
        <w:bidi/>
        <w:jc w:val="both"/>
      </w:pPr>
      <w:r>
        <w:rPr>
          <w:rFonts w:eastAsia="Times New Roman" w:cs="Times New Roman"/>
          <w:sz w:val="26"/>
          <w:szCs w:val="26"/>
          <w:lang w:val="en-US"/>
        </w:rPr>
        <w:t>‎OpenAICompatibleProvider‎</w:t>
      </w:r>
      <w:r>
        <w:rPr>
          <w:rFonts w:ascii="B Nazanin" w:eastAsia="B Nazanin" w:hAnsi="B Nazanin"/>
          <w:rtl/>
        </w:rPr>
        <w:t xml:space="preserve"> فهرست </w:t>
      </w:r>
      <w:r>
        <w:rPr>
          <w:rFonts w:eastAsia="Times New Roman" w:cs="Times New Roman"/>
          <w:sz w:val="26"/>
          <w:szCs w:val="26"/>
          <w:lang w:val="en-US"/>
        </w:rPr>
        <w:t>‎messages‎</w:t>
      </w:r>
      <w:r>
        <w:rPr>
          <w:rFonts w:ascii="B Nazanin" w:eastAsia="B Nazanin" w:hAnsi="B Nazanin"/>
          <w:rtl/>
        </w:rPr>
        <w:t xml:space="preserve"> را با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‎history‎</w:t>
      </w:r>
      <w:r>
        <w:rPr>
          <w:rFonts w:ascii="B Nazanin" w:eastAsia="B Nazanin" w:hAnsi="B Nazanin"/>
          <w:rtl/>
        </w:rPr>
        <w:t xml:space="preserve"> و پیام </w:t>
      </w:r>
      <w:r>
        <w:rPr>
          <w:rFonts w:eastAsia="Times New Roman" w:cs="Times New Roman"/>
          <w:sz w:val="26"/>
          <w:szCs w:val="26"/>
          <w:lang w:val="en-US"/>
        </w:rPr>
        <w:t>‎user‎</w:t>
      </w:r>
      <w:r>
        <w:rPr>
          <w:rFonts w:ascii="B Nazanin" w:eastAsia="B Nazanin" w:hAnsi="B Nazanin"/>
          <w:rtl/>
        </w:rPr>
        <w:t xml:space="preserve"> می‌سازد و به </w:t>
      </w:r>
      <w:r>
        <w:rPr>
          <w:rFonts w:eastAsia="Times New Roman" w:cs="Times New Roman"/>
          <w:sz w:val="26"/>
          <w:szCs w:val="26"/>
          <w:lang w:val="en-US"/>
        </w:rPr>
        <w:t>‎/chat/completions‎</w:t>
      </w:r>
      <w:r>
        <w:rPr>
          <w:rFonts w:ascii="B Nazanin" w:eastAsia="B Nazanin" w:hAnsi="B Nazanin"/>
          <w:rtl/>
        </w:rPr>
        <w:t xml:space="preserve"> می‌فرستد. </w:t>
      </w:r>
      <w:r>
        <w:rPr>
          <w:rFonts w:eastAsia="Times New Roman" w:cs="Times New Roman"/>
          <w:sz w:val="26"/>
          <w:szCs w:val="26"/>
          <w:lang w:val="en-US"/>
        </w:rPr>
        <w:t>‎model‎</w:t>
      </w:r>
      <w:r>
        <w:rPr>
          <w:rFonts w:ascii="B Nazanin" w:eastAsia="B Nazanin" w:hAnsi="B Nazanin"/>
          <w:rtl/>
        </w:rPr>
        <w:t xml:space="preserve"> در </w:t>
      </w:r>
      <w:r>
        <w:rPr>
          <w:rFonts w:eastAsia="Times New Roman" w:cs="Times New Roman"/>
          <w:sz w:val="26"/>
          <w:szCs w:val="26"/>
          <w:lang w:val="en-US"/>
        </w:rPr>
        <w:t>‎JSON‎</w:t>
      </w:r>
      <w:r>
        <w:rPr>
          <w:rFonts w:ascii="B Nazanin" w:eastAsia="B Nazanin" w:hAnsi="B Nazanin"/>
          <w:rtl/>
        </w:rPr>
        <w:t xml:space="preserve"> و کلید در </w:t>
      </w:r>
      <w:r>
        <w:rPr>
          <w:rFonts w:eastAsia="Times New Roman" w:cs="Times New Roman"/>
          <w:sz w:val="26"/>
          <w:szCs w:val="26"/>
          <w:lang w:val="en-US"/>
        </w:rPr>
        <w:t>‎Authorization‎</w:t>
      </w:r>
      <w:r>
        <w:rPr>
          <w:rFonts w:ascii="B Nazanin" w:eastAsia="B Nazanin" w:hAnsi="B Nazanin"/>
          <w:rtl/>
        </w:rPr>
        <w:t xml:space="preserve"> قرار می‌گیرد. پاسخ از </w:t>
      </w:r>
      <w:r>
        <w:rPr>
          <w:rFonts w:eastAsia="Times New Roman" w:cs="Times New Roman"/>
          <w:sz w:val="26"/>
          <w:szCs w:val="26"/>
          <w:lang w:val="en-US"/>
        </w:rPr>
        <w:t>‎choices[0].message.content‎</w:t>
      </w:r>
      <w:r>
        <w:rPr>
          <w:rFonts w:ascii="B Nazanin" w:eastAsia="B Nazanin" w:hAnsi="B Nazanin"/>
          <w:rtl/>
        </w:rPr>
        <w:t xml:space="preserve"> خوانده می‌شود. </w:t>
      </w:r>
      <w:r>
        <w:rPr>
          <w:rFonts w:eastAsia="Times New Roman" w:cs="Times New Roman"/>
          <w:sz w:val="26"/>
          <w:szCs w:val="26"/>
          <w:lang w:val="en-US"/>
        </w:rPr>
        <w:t>‎status‎</w:t>
      </w:r>
      <w:r>
        <w:rPr>
          <w:rFonts w:ascii="B Nazanin" w:eastAsia="B Nazanin" w:hAnsi="B Nazanin"/>
          <w:rtl/>
        </w:rPr>
        <w:t xml:space="preserve">های </w:t>
      </w:r>
      <w:r>
        <w:rPr>
          <w:rFonts w:eastAsia="Times New Roman" w:cs="Times New Roman"/>
          <w:sz w:val="26"/>
          <w:szCs w:val="26"/>
          <w:lang w:val="en-US"/>
        </w:rPr>
        <w:t>‎۴۰۱‎</w:t>
      </w:r>
      <w:r>
        <w:rPr>
          <w:rFonts w:ascii="B Nazanin" w:eastAsia="B Nazanin" w:hAnsi="B Nazanin"/>
          <w:rtl/>
        </w:rPr>
        <w:t xml:space="preserve"> و </w:t>
      </w:r>
      <w:r>
        <w:rPr>
          <w:rFonts w:eastAsia="Times New Roman" w:cs="Times New Roman"/>
          <w:sz w:val="26"/>
          <w:szCs w:val="26"/>
          <w:lang w:val="en-US"/>
        </w:rPr>
        <w:t>‎۴۰۳‎</w:t>
      </w:r>
      <w:r>
        <w:rPr>
          <w:rFonts w:ascii="B Nazanin" w:eastAsia="B Nazanin" w:hAnsi="B Nazanin"/>
          <w:rtl/>
        </w:rPr>
        <w:t xml:space="preserve"> به رد کلید، </w:t>
      </w:r>
      <w:r>
        <w:rPr>
          <w:rFonts w:eastAsia="Times New Roman" w:cs="Times New Roman"/>
          <w:sz w:val="26"/>
          <w:szCs w:val="26"/>
          <w:lang w:val="en-US"/>
        </w:rPr>
        <w:t>‎۴۲۹‎</w:t>
      </w:r>
      <w:r>
        <w:rPr>
          <w:rFonts w:ascii="B Nazanin" w:eastAsia="B Nazanin" w:hAnsi="B Nazanin"/>
          <w:rtl/>
        </w:rPr>
        <w:t xml:space="preserve"> به محدودیت نرخ و سایر وضعیت‌های غیر</w:t>
      </w:r>
      <w:r>
        <w:rPr>
          <w:rFonts w:eastAsia="Times New Roman" w:cs="Times New Roman"/>
          <w:sz w:val="26"/>
          <w:szCs w:val="26"/>
          <w:lang w:val="en-US"/>
        </w:rPr>
        <w:t>‎۲۰۰‎</w:t>
      </w:r>
      <w:r>
        <w:rPr>
          <w:rFonts w:ascii="B Nazanin" w:eastAsia="B Nazanin" w:hAnsi="B Nazanin"/>
          <w:rtl/>
        </w:rPr>
        <w:t xml:space="preserve"> به </w:t>
      </w:r>
      <w:r>
        <w:rPr>
          <w:rFonts w:eastAsia="Times New Roman" w:cs="Times New Roman"/>
          <w:sz w:val="26"/>
          <w:szCs w:val="26"/>
          <w:lang w:val="en-US"/>
        </w:rPr>
        <w:t>‎AIError‎</w:t>
      </w:r>
      <w:r>
        <w:rPr>
          <w:rFonts w:ascii="B Nazanin" w:eastAsia="B Nazanin" w:hAnsi="B Nazanin"/>
          <w:rtl/>
        </w:rPr>
        <w:t xml:space="preserve"> تبدیل می‌شوند. نبود ساختار مورد انتظار نیز به خطای تمیز تبدیل می‌گردد.</w:t>
      </w:r>
    </w:p>
    <w:p w14:paraId="51455294" w14:textId="77777777" w:rsidR="00DD1570" w:rsidRDefault="00095290">
      <w:pPr>
        <w:bidi/>
        <w:jc w:val="both"/>
      </w:pPr>
      <w:r>
        <w:rPr>
          <w:rFonts w:eastAsia="Times New Roman" w:cs="Times New Roman"/>
          <w:sz w:val="26"/>
          <w:szCs w:val="26"/>
          <w:lang w:val="en-US"/>
        </w:rPr>
        <w:t>OpenRouterProvider</w:t>
      </w:r>
      <w:r>
        <w:rPr>
          <w:rFonts w:ascii="B Nazanin" w:eastAsia="B Nazanin" w:hAnsi="B Nazanin"/>
          <w:rtl/>
        </w:rPr>
        <w:t xml:space="preserve"> قالب درخواست را از </w:t>
      </w:r>
      <w:r>
        <w:rPr>
          <w:rFonts w:eastAsia="Times New Roman" w:cs="Times New Roman"/>
          <w:sz w:val="26"/>
          <w:szCs w:val="26"/>
          <w:lang w:val="en-US"/>
        </w:rPr>
        <w:t>OpenAICompatibleProvider</w:t>
      </w:r>
      <w:r>
        <w:rPr>
          <w:rFonts w:ascii="B Nazanin" w:eastAsia="B Nazanin" w:hAnsi="B Nazanin"/>
          <w:rtl/>
        </w:rPr>
        <w:t xml:space="preserve"> به ارث می‌برد و </w:t>
      </w:r>
      <w:r>
        <w:rPr>
          <w:rFonts w:eastAsia="Times New Roman" w:cs="Times New Roman"/>
          <w:sz w:val="26"/>
          <w:szCs w:val="26"/>
          <w:lang w:val="en-US"/>
        </w:rPr>
        <w:t>base URL</w:t>
      </w:r>
      <w:r>
        <w:rPr>
          <w:rFonts w:ascii="B Nazanin" w:eastAsia="B Nazanin" w:hAnsi="B Nazanin"/>
          <w:rtl/>
        </w:rPr>
        <w:t xml:space="preserve"> و </w:t>
      </w:r>
      <w:r>
        <w:rPr>
          <w:rFonts w:eastAsia="Times New Roman" w:cs="Times New Roman"/>
          <w:sz w:val="26"/>
          <w:szCs w:val="26"/>
          <w:lang w:val="en-US"/>
        </w:rPr>
        <w:t>X-Title</w:t>
      </w:r>
      <w:r>
        <w:rPr>
          <w:rFonts w:ascii="B Nazanin" w:eastAsia="B Nazanin" w:hAnsi="B Nazanin"/>
          <w:rtl/>
        </w:rPr>
        <w:t xml:space="preserve"> را تعیین می‌کند. شناسه‌ی پیش‌فرض مخزن </w:t>
      </w:r>
      <w:r>
        <w:rPr>
          <w:rFonts w:eastAsia="Times New Roman" w:cs="Times New Roman"/>
          <w:sz w:val="26"/>
          <w:szCs w:val="26"/>
          <w:lang w:val="en-US"/>
        </w:rPr>
        <w:t>deepseek/deepseek-r1:free</w:t>
      </w:r>
      <w:r>
        <w:rPr>
          <w:rFonts w:ascii="B Nazanin" w:eastAsia="B Nazanin" w:hAnsi="B Nazanin"/>
          <w:rtl/>
        </w:rPr>
        <w:t xml:space="preserve"> است. این مقدار پیکربندی است و دسترس‌پذیری زنده‌ی آن در اجرای حاضر آزموده نشده است. مستندات رسمی </w:t>
      </w:r>
      <w:r>
        <w:rPr>
          <w:rFonts w:eastAsia="Times New Roman" w:cs="Times New Roman"/>
          <w:sz w:val="26"/>
          <w:szCs w:val="26"/>
          <w:lang w:val="en-US"/>
        </w:rPr>
        <w:t>OpenRouter</w:t>
      </w:r>
      <w:r>
        <w:rPr>
          <w:rFonts w:ascii="B Nazanin" w:eastAsia="B Nazanin" w:hAnsi="B Nazanin"/>
          <w:rtl/>
        </w:rPr>
        <w:t xml:space="preserve"> قرارداد عمومی </w:t>
      </w:r>
      <w:r>
        <w:rPr>
          <w:rFonts w:eastAsia="Times New Roman" w:cs="Times New Roman"/>
          <w:sz w:val="26"/>
          <w:szCs w:val="26"/>
          <w:lang w:val="en-US"/>
        </w:rPr>
        <w:t>API</w:t>
      </w:r>
      <w:r>
        <w:rPr>
          <w:rFonts w:ascii="B Nazanin" w:eastAsia="B Nazanin" w:hAnsi="B Nazanin"/>
          <w:rtl/>
        </w:rPr>
        <w:t xml:space="preserve"> را شرح می‌دهد [</w:t>
      </w:r>
      <w:r>
        <w:rPr>
          <w:rFonts w:eastAsia="Times New Roman" w:cs="Times New Roman"/>
          <w:sz w:val="26"/>
          <w:szCs w:val="26"/>
          <w:lang w:val="en-US"/>
        </w:rPr>
        <w:t>۶</w:t>
      </w:r>
      <w:r>
        <w:rPr>
          <w:rFonts w:ascii="B Nazanin" w:eastAsia="B Nazanin" w:hAnsi="B Nazanin"/>
          <w:rtl/>
        </w:rPr>
        <w:t>]؛ انتخاب مدل قابل استفاده باید با حساب و قابلیت مورد نیاز سازگار باشد.</w:t>
      </w:r>
    </w:p>
    <w:p w14:paraId="6B7DD25A" w14:textId="77777777" w:rsidR="00DD1570" w:rsidRDefault="00095290">
      <w:pPr>
        <w:bidi/>
        <w:jc w:val="both"/>
      </w:pPr>
      <w:r>
        <w:rPr>
          <w:rFonts w:ascii="B Nazanin" w:eastAsia="B Nazanin" w:hAnsi="B Nazanin"/>
          <w:rtl/>
        </w:rPr>
        <w:t xml:space="preserve">مدل انتخابی در تمام گردش کارها از رابط اعمال نمی‌شود. </w:t>
      </w:r>
      <w:r>
        <w:rPr>
          <w:rFonts w:eastAsia="Times New Roman" w:cs="Times New Roman"/>
          <w:sz w:val="26"/>
          <w:szCs w:val="26"/>
          <w:lang w:val="en-US"/>
        </w:rPr>
        <w:t>‎chat‎</w:t>
      </w:r>
      <w:r>
        <w:rPr>
          <w:rFonts w:ascii="B Nazanin" w:eastAsia="B Nazanin" w:hAnsi="B Nazanin"/>
          <w:rtl/>
        </w:rPr>
        <w:t xml:space="preserve"> و </w:t>
      </w:r>
      <w:r>
        <w:rPr>
          <w:rFonts w:eastAsia="Times New Roman" w:cs="Times New Roman"/>
          <w:sz w:val="26"/>
          <w:szCs w:val="26"/>
          <w:lang w:val="en-US"/>
        </w:rPr>
        <w:t>‎conversation‎</w:t>
      </w:r>
      <w:r>
        <w:rPr>
          <w:rFonts w:ascii="B Nazanin" w:eastAsia="B Nazanin" w:hAnsi="B Nazanin"/>
          <w:rtl/>
        </w:rPr>
        <w:t xml:space="preserve"> فیلد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می‌پذیرند، اما تحلیل سند، پاک‌سازی و </w:t>
      </w:r>
      <w:r>
        <w:rPr>
          <w:rFonts w:eastAsia="Times New Roman" w:cs="Times New Roman"/>
          <w:sz w:val="26"/>
          <w:szCs w:val="26"/>
          <w:lang w:val="en-US"/>
        </w:rPr>
        <w:t>‎endpoint‎</w:t>
      </w:r>
      <w:r>
        <w:rPr>
          <w:rFonts w:ascii="B Nazanin" w:eastAsia="B Nazanin" w:hAnsi="B Nazanin"/>
          <w:rtl/>
        </w:rPr>
        <w:t xml:space="preserve"> اختصاصی ایمنی از </w:t>
      </w:r>
      <w:r>
        <w:rPr>
          <w:rFonts w:eastAsia="Times New Roman" w:cs="Times New Roman"/>
          <w:sz w:val="26"/>
          <w:szCs w:val="26"/>
          <w:lang w:val="en-US"/>
        </w:rPr>
        <w:t>‎get_provider‎</w:t>
      </w:r>
      <w:r>
        <w:rPr>
          <w:rFonts w:ascii="B Nazanin" w:eastAsia="B Nazanin" w:hAnsi="B Nazanin"/>
          <w:rtl/>
        </w:rPr>
        <w:t xml:space="preserve"> پیش‌فرض استفاده می‌کنند. حالت </w:t>
      </w:r>
      <w:r>
        <w:rPr>
          <w:rFonts w:eastAsia="Times New Roman" w:cs="Times New Roman"/>
          <w:sz w:val="26"/>
          <w:szCs w:val="26"/>
          <w:lang w:val="en-US"/>
        </w:rPr>
        <w:t>‎agent‎</w:t>
      </w:r>
      <w:r>
        <w:rPr>
          <w:rFonts w:ascii="B Nazanin" w:eastAsia="B Nazanin" w:hAnsi="B Nazanin"/>
          <w:rtl/>
        </w:rPr>
        <w:t xml:space="preserve"> هم از تنظیم پیش‌فرض می‌گیرد. بنابراین انتخاب یک مدل در </w:t>
      </w:r>
      <w:r>
        <w:rPr>
          <w:rFonts w:eastAsia="Times New Roman" w:cs="Times New Roman"/>
          <w:sz w:val="26"/>
          <w:szCs w:val="26"/>
          <w:lang w:val="en-US"/>
        </w:rPr>
        <w:t>‎selector‎</w:t>
      </w:r>
      <w:r>
        <w:rPr>
          <w:rFonts w:ascii="B Nazanin" w:eastAsia="B Nazanin" w:hAnsi="B Nazanin"/>
          <w:rtl/>
        </w:rPr>
        <w:t xml:space="preserve"> گفتگو نباید در گزارش به‌عنوان تغییر مدل تمام سامانه معرفی شود.</w:t>
      </w:r>
    </w:p>
    <w:p w14:paraId="54FBB7B0" w14:textId="77777777" w:rsidR="00DD1570" w:rsidRDefault="00095290">
      <w:pPr>
        <w:pStyle w:val="Heading2"/>
        <w:bidi/>
      </w:pPr>
      <w:bookmarkStart w:id="61" w:name="_Toc242928526"/>
      <w:r>
        <w:rPr>
          <w:rFonts w:eastAsia="Times New Roman" w:cs="Times New Roman"/>
          <w:lang w:val="en-US"/>
        </w:rPr>
        <w:t>۷-۳.</w:t>
      </w:r>
      <w:r>
        <w:rPr>
          <w:rFonts w:ascii="B Nazanin" w:eastAsia="B Nazanin" w:hAnsi="B Nazanin"/>
          <w:rtl/>
        </w:rPr>
        <w:t xml:space="preserve"> قالب پیام و پاسخ در </w:t>
      </w:r>
      <w:r>
        <w:rPr>
          <w:rFonts w:eastAsia="Times New Roman" w:cs="Times New Roman"/>
          <w:sz w:val="34"/>
          <w:szCs w:val="34"/>
          <w:lang w:val="en-US"/>
        </w:rPr>
        <w:t>Gemini</w:t>
      </w:r>
      <w:bookmarkEnd w:id="61"/>
    </w:p>
    <w:p w14:paraId="57C2B17B" w14:textId="77777777" w:rsidR="00DD1570" w:rsidRDefault="00095290">
      <w:pPr>
        <w:bidi/>
        <w:jc w:val="both"/>
      </w:pPr>
      <w:r>
        <w:rPr>
          <w:rFonts w:eastAsia="Times New Roman" w:cs="Times New Roman"/>
          <w:sz w:val="26"/>
          <w:szCs w:val="26"/>
          <w:lang w:val="en-US"/>
        </w:rPr>
        <w:t>‎GeminiProvider‎</w:t>
      </w:r>
      <w:r>
        <w:rPr>
          <w:rFonts w:ascii="B Nazanin" w:eastAsia="B Nazanin" w:hAnsi="B Nazanin"/>
          <w:rtl/>
        </w:rPr>
        <w:t xml:space="preserve"> از </w:t>
      </w:r>
      <w:r>
        <w:rPr>
          <w:rFonts w:eastAsia="Times New Roman" w:cs="Times New Roman"/>
          <w:sz w:val="26"/>
          <w:szCs w:val="26"/>
          <w:lang w:val="en-US"/>
        </w:rPr>
        <w:t>‎models/{model}:generateContent‎</w:t>
      </w:r>
      <w:r>
        <w:rPr>
          <w:rFonts w:ascii="B Nazanin" w:eastAsia="B Nazanin" w:hAnsi="B Nazanin"/>
          <w:rtl/>
        </w:rPr>
        <w:t xml:space="preserve"> در </w:t>
      </w:r>
      <w:r>
        <w:rPr>
          <w:rFonts w:eastAsia="Times New Roman" w:cs="Times New Roman"/>
          <w:sz w:val="26"/>
          <w:szCs w:val="26"/>
          <w:lang w:val="en-US"/>
        </w:rPr>
        <w:t>‎v1beta‎</w:t>
      </w:r>
      <w:r>
        <w:rPr>
          <w:rFonts w:ascii="B Nazanin" w:eastAsia="B Nazanin" w:hAnsi="B Nazanin"/>
          <w:rtl/>
        </w:rPr>
        <w:t xml:space="preserve"> استفاده می‌کند. </w:t>
      </w:r>
      <w:r>
        <w:rPr>
          <w:rFonts w:eastAsia="Times New Roman" w:cs="Times New Roman"/>
          <w:sz w:val="26"/>
          <w:szCs w:val="26"/>
          <w:lang w:val="en-US"/>
        </w:rPr>
        <w:t>‎system‎</w:t>
      </w:r>
      <w:r>
        <w:rPr>
          <w:rFonts w:ascii="B Nazanin" w:eastAsia="B Nazanin" w:hAnsi="B Nazanin"/>
          <w:rtl/>
        </w:rPr>
        <w:t xml:space="preserve"> در </w:t>
      </w:r>
      <w:r>
        <w:rPr>
          <w:rFonts w:eastAsia="Times New Roman" w:cs="Times New Roman"/>
          <w:sz w:val="26"/>
          <w:szCs w:val="26"/>
          <w:lang w:val="en-US"/>
        </w:rPr>
        <w:t>‎system_instruction‎</w:t>
      </w:r>
      <w:r>
        <w:rPr>
          <w:rFonts w:ascii="B Nazanin" w:eastAsia="B Nazanin" w:hAnsi="B Nazanin"/>
          <w:rtl/>
        </w:rPr>
        <w:t xml:space="preserve"> قرار می‌گیرد و </w:t>
      </w:r>
      <w:r>
        <w:rPr>
          <w:rFonts w:eastAsia="Times New Roman" w:cs="Times New Roman"/>
          <w:sz w:val="26"/>
          <w:szCs w:val="26"/>
          <w:lang w:val="en-US"/>
        </w:rPr>
        <w:t>‎history‎</w:t>
      </w:r>
      <w:r>
        <w:rPr>
          <w:rFonts w:ascii="B Nazanin" w:eastAsia="B Nazanin" w:hAnsi="B Nazanin"/>
          <w:rtl/>
        </w:rPr>
        <w:t xml:space="preserve"> با </w:t>
      </w:r>
      <w:r>
        <w:rPr>
          <w:rFonts w:eastAsia="Times New Roman" w:cs="Times New Roman"/>
          <w:sz w:val="26"/>
          <w:szCs w:val="26"/>
          <w:lang w:val="en-US"/>
        </w:rPr>
        <w:t>‎role‎</w:t>
      </w:r>
      <w:r>
        <w:rPr>
          <w:rFonts w:ascii="B Nazanin" w:eastAsia="B Nazanin" w:hAnsi="B Nazanin"/>
          <w:rtl/>
        </w:rPr>
        <w:t xml:space="preserve">های </w:t>
      </w:r>
      <w:r>
        <w:rPr>
          <w:rFonts w:eastAsia="Times New Roman" w:cs="Times New Roman"/>
          <w:sz w:val="26"/>
          <w:szCs w:val="26"/>
          <w:lang w:val="en-US"/>
        </w:rPr>
        <w:t>‎Gemini‎</w:t>
      </w:r>
      <w:r>
        <w:rPr>
          <w:rFonts w:ascii="B Nazanin" w:eastAsia="B Nazanin" w:hAnsi="B Nazanin"/>
          <w:rtl/>
        </w:rPr>
        <w:t xml:space="preserve"> تبدیل می‌شود؛ </w:t>
      </w:r>
      <w:r>
        <w:rPr>
          <w:rFonts w:eastAsia="Times New Roman" w:cs="Times New Roman"/>
          <w:sz w:val="26"/>
          <w:szCs w:val="26"/>
          <w:lang w:val="en-US"/>
        </w:rPr>
        <w:t>‎assistant‎</w:t>
      </w:r>
      <w:r>
        <w:rPr>
          <w:rFonts w:ascii="B Nazanin" w:eastAsia="B Nazanin" w:hAnsi="B Nazanin"/>
          <w:rtl/>
        </w:rPr>
        <w:t xml:space="preserve"> به </w:t>
      </w:r>
      <w:r>
        <w:rPr>
          <w:rFonts w:eastAsia="Times New Roman" w:cs="Times New Roman"/>
          <w:sz w:val="26"/>
          <w:szCs w:val="26"/>
          <w:lang w:val="en-US"/>
        </w:rPr>
        <w:t>‎model‎</w:t>
      </w:r>
      <w:r>
        <w:rPr>
          <w:rFonts w:ascii="B Nazanin" w:eastAsia="B Nazanin" w:hAnsi="B Nazanin"/>
          <w:rtl/>
        </w:rPr>
        <w:t xml:space="preserve"> نگاشت می‌گردد. محتوا به‌صورت </w:t>
      </w:r>
      <w:r>
        <w:rPr>
          <w:rFonts w:eastAsia="Times New Roman" w:cs="Times New Roman"/>
          <w:sz w:val="26"/>
          <w:szCs w:val="26"/>
          <w:lang w:val="en-US"/>
        </w:rPr>
        <w:t>‎parts‎</w:t>
      </w:r>
      <w:r>
        <w:rPr>
          <w:rFonts w:ascii="B Nazanin" w:eastAsia="B Nazanin" w:hAnsi="B Nazanin"/>
          <w:rtl/>
        </w:rPr>
        <w:t xml:space="preserve"> دارای </w:t>
      </w:r>
      <w:r>
        <w:rPr>
          <w:rFonts w:eastAsia="Times New Roman" w:cs="Times New Roman"/>
          <w:sz w:val="26"/>
          <w:szCs w:val="26"/>
          <w:lang w:val="en-US"/>
        </w:rPr>
        <w:t>‎text‎</w:t>
      </w:r>
      <w:r>
        <w:rPr>
          <w:rFonts w:ascii="B Nazanin" w:eastAsia="B Nazanin" w:hAnsi="B Nazanin"/>
          <w:rtl/>
        </w:rPr>
        <w:t xml:space="preserve"> ارسال و پاسخ از </w:t>
      </w:r>
      <w:r>
        <w:rPr>
          <w:rFonts w:eastAsia="Times New Roman" w:cs="Times New Roman"/>
          <w:sz w:val="26"/>
          <w:szCs w:val="26"/>
          <w:lang w:val="en-US"/>
        </w:rPr>
        <w:t>‎candidates[0].content.parts‎</w:t>
      </w:r>
      <w:r>
        <w:rPr>
          <w:rFonts w:ascii="B Nazanin" w:eastAsia="B Nazanin" w:hAnsi="B Nazanin"/>
          <w:rtl/>
        </w:rPr>
        <w:t xml:space="preserve"> به هم متصل می‌شود. کلید در </w:t>
      </w:r>
      <w:r>
        <w:rPr>
          <w:rFonts w:eastAsia="Times New Roman" w:cs="Times New Roman"/>
          <w:sz w:val="26"/>
          <w:szCs w:val="26"/>
          <w:lang w:val="en-US"/>
        </w:rPr>
        <w:t>‎x-goog-api-key‎</w:t>
      </w:r>
      <w:r>
        <w:rPr>
          <w:rFonts w:ascii="B Nazanin" w:eastAsia="B Nazanin" w:hAnsi="B Nazanin"/>
          <w:rtl/>
        </w:rPr>
        <w:t xml:space="preserve"> قرار دارد. مستندات </w:t>
      </w:r>
      <w:r>
        <w:rPr>
          <w:rFonts w:eastAsia="Times New Roman" w:cs="Times New Roman"/>
          <w:sz w:val="26"/>
          <w:szCs w:val="26"/>
          <w:lang w:val="en-US"/>
        </w:rPr>
        <w:t>‎Google‎</w:t>
      </w:r>
      <w:r>
        <w:rPr>
          <w:rFonts w:ascii="B Nazanin" w:eastAsia="B Nazanin" w:hAnsi="B Nazanin"/>
          <w:rtl/>
        </w:rPr>
        <w:t xml:space="preserve"> روش تولید متن را توضیح می‌دهد [</w:t>
      </w:r>
      <w:r>
        <w:rPr>
          <w:rFonts w:eastAsia="Times New Roman" w:cs="Times New Roman"/>
          <w:sz w:val="26"/>
          <w:szCs w:val="26"/>
          <w:lang w:val="en-US"/>
        </w:rPr>
        <w:t>‎۵‎</w:t>
      </w:r>
      <w:r>
        <w:rPr>
          <w:rFonts w:ascii="B Nazanin" w:eastAsia="B Nazanin" w:hAnsi="B Nazanin"/>
          <w:rtl/>
        </w:rPr>
        <w:t xml:space="preserve">]؛ قالب خاص این </w:t>
      </w:r>
      <w:r>
        <w:rPr>
          <w:rFonts w:eastAsia="Times New Roman" w:cs="Times New Roman"/>
          <w:sz w:val="26"/>
          <w:szCs w:val="26"/>
          <w:lang w:val="en-US"/>
        </w:rPr>
        <w:t>‎client‎</w:t>
      </w:r>
      <w:r>
        <w:rPr>
          <w:rFonts w:ascii="B Nazanin" w:eastAsia="B Nazanin" w:hAnsi="B Nazanin"/>
          <w:rtl/>
        </w:rPr>
        <w:t xml:space="preserve"> از کد برداشت شده است.</w:t>
      </w:r>
    </w:p>
    <w:p w14:paraId="631F8DA7"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‎۴۰۳‎</w:t>
      </w:r>
      <w:r>
        <w:rPr>
          <w:rFonts w:ascii="B Nazanin" w:eastAsia="B Nazanin" w:hAnsi="B Nazanin"/>
          <w:rtl/>
        </w:rPr>
        <w:t xml:space="preserve"> </w:t>
      </w:r>
      <w:r>
        <w:rPr>
          <w:rFonts w:eastAsia="Times New Roman" w:cs="Times New Roman"/>
          <w:sz w:val="26"/>
          <w:szCs w:val="26"/>
          <w:lang w:val="en-US"/>
        </w:rPr>
        <w:t>‎HTML‎</w:t>
      </w:r>
      <w:r>
        <w:rPr>
          <w:rFonts w:ascii="B Nazanin" w:eastAsia="B Nazanin" w:hAnsi="B Nazanin"/>
          <w:rtl/>
        </w:rPr>
        <w:t xml:space="preserve"> یک تشخیص جدا وجود دارد تا مسدود شدن در سطح شبکه با خطای کلید یکسان تلقی نشود. در </w:t>
      </w:r>
      <w:r>
        <w:rPr>
          <w:rFonts w:eastAsia="Times New Roman" w:cs="Times New Roman"/>
          <w:sz w:val="26"/>
          <w:szCs w:val="26"/>
          <w:lang w:val="en-US"/>
        </w:rPr>
        <w:t>‎۴۰۰‎</w:t>
      </w:r>
      <w:r>
        <w:rPr>
          <w:rFonts w:ascii="B Nazanin" w:eastAsia="B Nazanin" w:hAnsi="B Nazanin"/>
          <w:rtl/>
        </w:rPr>
        <w:t xml:space="preserve"> با متن «</w:t>
      </w:r>
      <w:r>
        <w:rPr>
          <w:rFonts w:eastAsia="Times New Roman" w:cs="Times New Roman"/>
          <w:sz w:val="26"/>
          <w:szCs w:val="26"/>
          <w:lang w:val="en-US"/>
        </w:rPr>
        <w:t>‎API key not valid‎</w:t>
      </w:r>
      <w:r>
        <w:rPr>
          <w:rFonts w:ascii="B Nazanin" w:eastAsia="B Nazanin" w:hAnsi="B Nazanin"/>
          <w:rtl/>
        </w:rPr>
        <w:t xml:space="preserve">» رد کلید تشخیص داده می‌شود. این شاخه‌ها برای بیان علت در </w:t>
      </w:r>
      <w:r>
        <w:rPr>
          <w:rFonts w:eastAsia="Times New Roman" w:cs="Times New Roman"/>
          <w:sz w:val="26"/>
          <w:szCs w:val="26"/>
          <w:lang w:val="en-US"/>
        </w:rPr>
        <w:t>‎log‎</w:t>
      </w:r>
      <w:r>
        <w:rPr>
          <w:rFonts w:ascii="B Nazanin" w:eastAsia="B Nazanin" w:hAnsi="B Nazanin"/>
          <w:rtl/>
        </w:rPr>
        <w:t xml:space="preserve"> مفیدند، اما معیار جامع تشخیص همه‌ی محدودیت‌های شبکه نیستند. </w:t>
      </w:r>
      <w:r>
        <w:rPr>
          <w:rFonts w:eastAsia="Times New Roman" w:cs="Times New Roman"/>
          <w:sz w:val="26"/>
          <w:szCs w:val="26"/>
          <w:lang w:val="en-US"/>
        </w:rPr>
        <w:t>‎API‎</w:t>
      </w:r>
      <w:r>
        <w:rPr>
          <w:rFonts w:ascii="B Nazanin" w:eastAsia="B Nazanin" w:hAnsi="B Nazanin"/>
          <w:rtl/>
        </w:rPr>
        <w:t xml:space="preserve"> به کاربر پیام فارسی عمومی می‌دهد و علت اصلی در سمت سرور ثبت می‌شود.</w:t>
      </w:r>
    </w:p>
    <w:p w14:paraId="4C8A34EE" w14:textId="77777777" w:rsidR="00DD1570" w:rsidRDefault="00095290">
      <w:pPr>
        <w:bidi/>
        <w:jc w:val="both"/>
      </w:pPr>
      <w:r>
        <w:rPr>
          <w:rFonts w:ascii="B Nazanin" w:eastAsia="B Nazanin" w:hAnsi="B Nazanin"/>
          <w:rtl/>
        </w:rPr>
        <w:t xml:space="preserve">مقدار </w:t>
      </w:r>
      <w:r>
        <w:rPr>
          <w:rFonts w:eastAsia="Times New Roman" w:cs="Times New Roman"/>
          <w:sz w:val="26"/>
          <w:szCs w:val="26"/>
          <w:lang w:val="en-US"/>
        </w:rPr>
        <w:t>gemini-3.6-flash</w:t>
      </w:r>
      <w:r>
        <w:rPr>
          <w:rFonts w:ascii="B Nazanin" w:eastAsia="B Nazanin" w:hAnsi="B Nazanin"/>
          <w:rtl/>
        </w:rPr>
        <w:t xml:space="preserve"> در پیش‌فرض و کاتالوگ ثابت مخزن آمده است. کاتالوگ </w:t>
      </w:r>
      <w:r>
        <w:rPr>
          <w:rFonts w:eastAsia="Times New Roman" w:cs="Times New Roman"/>
          <w:sz w:val="26"/>
          <w:szCs w:val="26"/>
          <w:lang w:val="en-US"/>
        </w:rPr>
        <w:t>Gemini</w:t>
      </w:r>
      <w:r>
        <w:rPr>
          <w:rFonts w:ascii="B Nazanin" w:eastAsia="B Nazanin" w:hAnsi="B Nazanin"/>
          <w:rtl/>
        </w:rPr>
        <w:t xml:space="preserve"> از سرویس کشف مدل دریافت نمی‌شود؛ در نتیجه نام‌های آن ممکن است با مدل‌های قابل استفاده‌ی حساب همگام نباشند. صحت نام و دسترس‌پذیری باید پیش از اجرای واقعی بررسی شود و خطای مدل ناموجود از مسیر مدیریت پاسخ ارائه‌دهنده به کاربر برسد.</w:t>
      </w:r>
    </w:p>
    <w:p w14:paraId="6D1D7290" w14:textId="77777777" w:rsidR="00DD1570" w:rsidRDefault="00095290">
      <w:pPr>
        <w:pStyle w:val="Heading2"/>
        <w:bidi/>
      </w:pPr>
      <w:bookmarkStart w:id="62" w:name="_Toc242928527"/>
      <w:r>
        <w:rPr>
          <w:rFonts w:eastAsia="Times New Roman" w:cs="Times New Roman"/>
          <w:lang w:val="en-US"/>
        </w:rPr>
        <w:lastRenderedPageBreak/>
        <w:t>۷-۴.</w:t>
      </w:r>
      <w:r>
        <w:rPr>
          <w:rFonts w:ascii="B Nazanin" w:eastAsia="B Nazanin" w:hAnsi="B Nazanin"/>
          <w:rtl/>
        </w:rPr>
        <w:t xml:space="preserve"> تکرار تماس و خطای شبکه</w:t>
      </w:r>
      <w:bookmarkEnd w:id="62"/>
    </w:p>
    <w:p w14:paraId="1DC0F1EE" w14:textId="77777777" w:rsidR="00DD1570" w:rsidRDefault="00095290">
      <w:pPr>
        <w:bidi/>
        <w:jc w:val="both"/>
      </w:pPr>
      <w:r>
        <w:rPr>
          <w:rFonts w:eastAsia="Times New Roman" w:cs="Times New Roman"/>
          <w:sz w:val="26"/>
          <w:szCs w:val="26"/>
          <w:lang w:val="en-US"/>
        </w:rPr>
        <w:t>‎_post_with_retries‎</w:t>
      </w:r>
      <w:r>
        <w:rPr>
          <w:rFonts w:ascii="B Nazanin" w:eastAsia="B Nazanin" w:hAnsi="B Nazanin"/>
          <w:rtl/>
        </w:rPr>
        <w:t xml:space="preserve"> برای خطاهای </w:t>
      </w:r>
      <w:r>
        <w:rPr>
          <w:rFonts w:eastAsia="Times New Roman" w:cs="Times New Roman"/>
          <w:sz w:val="26"/>
          <w:szCs w:val="26"/>
          <w:lang w:val="en-US"/>
        </w:rPr>
        <w:t>‎transport‎</w:t>
      </w:r>
      <w:r>
        <w:rPr>
          <w:rFonts w:ascii="B Nazanin" w:eastAsia="B Nazanin" w:hAnsi="B Nazanin"/>
          <w:rtl/>
        </w:rPr>
        <w:t xml:space="preserve"> حداکثر سه تلاش دارد و میان آن‌ها یک و دو ثانیه منتظر می‌ماند. پاسخ </w:t>
      </w:r>
      <w:r>
        <w:rPr>
          <w:rFonts w:eastAsia="Times New Roman" w:cs="Times New Roman"/>
          <w:sz w:val="26"/>
          <w:szCs w:val="26"/>
          <w:lang w:val="en-US"/>
        </w:rPr>
        <w:t>‎HTTP‎</w:t>
      </w:r>
      <w:r>
        <w:rPr>
          <w:rFonts w:ascii="B Nazanin" w:eastAsia="B Nazanin" w:hAnsi="B Nazanin"/>
          <w:rtl/>
        </w:rPr>
        <w:t xml:space="preserve"> خطا به‌خودی‌خود در این </w:t>
      </w:r>
      <w:r>
        <w:rPr>
          <w:rFonts w:eastAsia="Times New Roman" w:cs="Times New Roman"/>
          <w:sz w:val="26"/>
          <w:szCs w:val="26"/>
          <w:lang w:val="en-US"/>
        </w:rPr>
        <w:t>‎helper retry‎</w:t>
      </w:r>
      <w:r>
        <w:rPr>
          <w:rFonts w:ascii="B Nazanin" w:eastAsia="B Nazanin" w:hAnsi="B Nazanin"/>
          <w:rtl/>
        </w:rPr>
        <w:t xml:space="preserve"> نمی‌شود؛ مثلاً </w:t>
      </w:r>
      <w:r>
        <w:rPr>
          <w:rFonts w:eastAsia="Times New Roman" w:cs="Times New Roman"/>
          <w:sz w:val="26"/>
          <w:szCs w:val="26"/>
          <w:lang w:val="en-US"/>
        </w:rPr>
        <w:t>‎۴۲۹‎</w:t>
      </w:r>
      <w:r>
        <w:rPr>
          <w:rFonts w:ascii="B Nazanin" w:eastAsia="B Nazanin" w:hAnsi="B Nazanin"/>
          <w:rtl/>
        </w:rPr>
        <w:t xml:space="preserve"> از مسیر تفسیر پاسخ به </w:t>
      </w:r>
      <w:r>
        <w:rPr>
          <w:rFonts w:eastAsia="Times New Roman" w:cs="Times New Roman"/>
          <w:sz w:val="26"/>
          <w:szCs w:val="26"/>
          <w:lang w:val="en-US"/>
        </w:rPr>
        <w:t>‎AIError‎</w:t>
      </w:r>
      <w:r>
        <w:rPr>
          <w:rFonts w:ascii="B Nazanin" w:eastAsia="B Nazanin" w:hAnsi="B Nazanin"/>
          <w:rtl/>
        </w:rPr>
        <w:t xml:space="preserve"> می‌رود. </w:t>
      </w:r>
      <w:r>
        <w:rPr>
          <w:rFonts w:eastAsia="Times New Roman" w:cs="Times New Roman"/>
          <w:sz w:val="26"/>
          <w:szCs w:val="26"/>
          <w:lang w:val="en-US"/>
        </w:rPr>
        <w:t>‎timeout‎</w:t>
      </w:r>
      <w:r>
        <w:rPr>
          <w:rFonts w:ascii="B Nazanin" w:eastAsia="B Nazanin" w:hAnsi="B Nazanin"/>
          <w:rtl/>
        </w:rPr>
        <w:t xml:space="preserve"> از </w:t>
      </w:r>
      <w:r>
        <w:rPr>
          <w:rFonts w:eastAsia="Times New Roman" w:cs="Times New Roman"/>
          <w:sz w:val="26"/>
          <w:szCs w:val="26"/>
          <w:lang w:val="en-US"/>
        </w:rPr>
        <w:t>‎AI_TIMEOUT_SECONDS‎</w:t>
      </w:r>
      <w:r>
        <w:rPr>
          <w:rFonts w:ascii="B Nazanin" w:eastAsia="B Nazanin" w:hAnsi="B Nazanin"/>
          <w:rtl/>
        </w:rPr>
        <w:t xml:space="preserve"> می‌آید. چند تلاش می‌تواند زمان نهایی را بیش از </w:t>
      </w:r>
      <w:r>
        <w:rPr>
          <w:rFonts w:eastAsia="Times New Roman" w:cs="Times New Roman"/>
          <w:sz w:val="26"/>
          <w:szCs w:val="26"/>
          <w:lang w:val="en-US"/>
        </w:rPr>
        <w:t>‎timeout‎</w:t>
      </w:r>
      <w:r>
        <w:rPr>
          <w:rFonts w:ascii="B Nazanin" w:eastAsia="B Nazanin" w:hAnsi="B Nazanin"/>
          <w:rtl/>
        </w:rPr>
        <w:t xml:space="preserve"> یک تماس کند. بودجه‌ی کل و </w:t>
      </w:r>
      <w:r>
        <w:rPr>
          <w:rFonts w:eastAsia="Times New Roman" w:cs="Times New Roman"/>
          <w:sz w:val="26"/>
          <w:szCs w:val="26"/>
          <w:lang w:val="en-US"/>
        </w:rPr>
        <w:t>‎deadline‎</w:t>
      </w:r>
      <w:r>
        <w:rPr>
          <w:rFonts w:ascii="B Nazanin" w:eastAsia="B Nazanin" w:hAnsi="B Nazanin"/>
          <w:rtl/>
        </w:rPr>
        <w:t xml:space="preserve"> سراسری برای گردش کار تعریف نشده است.</w:t>
      </w:r>
    </w:p>
    <w:p w14:paraId="0E0DF56E"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‎provider‎</w:t>
      </w:r>
      <w:r>
        <w:rPr>
          <w:rFonts w:ascii="B Nazanin" w:eastAsia="B Nazanin" w:hAnsi="B Nazanin"/>
          <w:rtl/>
        </w:rPr>
        <w:t xml:space="preserve"> برای </w:t>
      </w:r>
      <w:r>
        <w:rPr>
          <w:rFonts w:eastAsia="Times New Roman" w:cs="Times New Roman"/>
          <w:sz w:val="26"/>
          <w:szCs w:val="26"/>
          <w:lang w:val="en-US"/>
        </w:rPr>
        <w:t>‎complete‎</w:t>
      </w:r>
      <w:r>
        <w:rPr>
          <w:rFonts w:ascii="B Nazanin" w:eastAsia="B Nazanin" w:hAnsi="B Nazanin"/>
          <w:rtl/>
        </w:rPr>
        <w:t xml:space="preserve"> یک </w:t>
      </w:r>
      <w:r>
        <w:rPr>
          <w:rFonts w:eastAsia="Times New Roman" w:cs="Times New Roman"/>
          <w:sz w:val="26"/>
          <w:szCs w:val="26"/>
          <w:lang w:val="en-US"/>
        </w:rPr>
        <w:t>‎httpx.Client‎</w:t>
      </w:r>
      <w:r>
        <w:rPr>
          <w:rFonts w:ascii="B Nazanin" w:eastAsia="B Nazanin" w:hAnsi="B Nazanin"/>
          <w:rtl/>
        </w:rPr>
        <w:t xml:space="preserve"> می‌سازد و در </w:t>
      </w:r>
      <w:r>
        <w:rPr>
          <w:rFonts w:eastAsia="Times New Roman" w:cs="Times New Roman"/>
          <w:sz w:val="26"/>
          <w:szCs w:val="26"/>
          <w:lang w:val="en-US"/>
        </w:rPr>
        <w:t>‎finally‎</w:t>
      </w:r>
      <w:r>
        <w:rPr>
          <w:rFonts w:ascii="B Nazanin" w:eastAsia="B Nazanin" w:hAnsi="B Nazanin"/>
          <w:rtl/>
        </w:rPr>
        <w:t xml:space="preserve"> آن را می‌بندد. </w:t>
      </w:r>
      <w:r>
        <w:rPr>
          <w:rFonts w:eastAsia="Times New Roman" w:cs="Times New Roman"/>
          <w:sz w:val="26"/>
          <w:szCs w:val="26"/>
          <w:lang w:val="en-US"/>
        </w:rPr>
        <w:t>‎AI_PROXY‎</w:t>
      </w:r>
      <w:r>
        <w:rPr>
          <w:rFonts w:ascii="B Nazanin" w:eastAsia="B Nazanin" w:hAnsi="B Nazanin"/>
          <w:rtl/>
        </w:rPr>
        <w:t xml:space="preserve"> به این </w:t>
      </w:r>
      <w:r>
        <w:rPr>
          <w:rFonts w:eastAsia="Times New Roman" w:cs="Times New Roman"/>
          <w:sz w:val="26"/>
          <w:szCs w:val="26"/>
          <w:lang w:val="en-US"/>
        </w:rPr>
        <w:t>‎client‎</w:t>
      </w:r>
      <w:r>
        <w:rPr>
          <w:rFonts w:ascii="B Nazanin" w:eastAsia="B Nazanin" w:hAnsi="B Nazanin"/>
          <w:rtl/>
        </w:rPr>
        <w:t xml:space="preserve"> منتقل می‌شود. </w:t>
      </w:r>
      <w:r>
        <w:rPr>
          <w:rFonts w:eastAsia="Times New Roman" w:cs="Times New Roman"/>
          <w:sz w:val="26"/>
          <w:szCs w:val="26"/>
          <w:lang w:val="en-US"/>
        </w:rPr>
        <w:t>‎log‎</w:t>
      </w:r>
      <w:r>
        <w:rPr>
          <w:rFonts w:ascii="B Nazanin" w:eastAsia="B Nazanin" w:hAnsi="B Nazanin"/>
          <w:rtl/>
        </w:rPr>
        <w:t xml:space="preserve"> درخواست حضور کلید را به‌صورت </w:t>
      </w:r>
      <w:r>
        <w:rPr>
          <w:rFonts w:eastAsia="Times New Roman" w:cs="Times New Roman"/>
          <w:sz w:val="26"/>
          <w:szCs w:val="26"/>
          <w:lang w:val="en-US"/>
        </w:rPr>
        <w:t>‎boolean‎</w:t>
      </w:r>
      <w:r>
        <w:rPr>
          <w:rFonts w:ascii="B Nazanin" w:eastAsia="B Nazanin" w:hAnsi="B Nazanin"/>
          <w:rtl/>
        </w:rPr>
        <w:t xml:space="preserve"> بیان می‌کند، ولی </w:t>
      </w:r>
      <w:r>
        <w:rPr>
          <w:rFonts w:eastAsia="Times New Roman" w:cs="Times New Roman"/>
          <w:sz w:val="26"/>
          <w:szCs w:val="26"/>
          <w:lang w:val="en-US"/>
        </w:rPr>
        <w:t>‎_log_response‎</w:t>
      </w:r>
      <w:r>
        <w:rPr>
          <w:rFonts w:ascii="B Nazanin" w:eastAsia="B Nazanin" w:hAnsi="B Nazanin"/>
          <w:rtl/>
        </w:rPr>
        <w:t xml:space="preserve"> تا هزار نویسه‌ی متن پاسخ را در سطح </w:t>
      </w:r>
      <w:r>
        <w:rPr>
          <w:rFonts w:eastAsia="Times New Roman" w:cs="Times New Roman"/>
          <w:sz w:val="26"/>
          <w:szCs w:val="26"/>
          <w:lang w:val="en-US"/>
        </w:rPr>
        <w:t>‎info‎</w:t>
      </w:r>
      <w:r>
        <w:rPr>
          <w:rFonts w:ascii="B Nazanin" w:eastAsia="B Nazanin" w:hAnsi="B Nazanin"/>
          <w:rtl/>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en-US"/>
        </w:rPr>
        <w:t>‎log‎</w:t>
      </w:r>
      <w:r>
        <w:rPr>
          <w:rFonts w:ascii="B Nazanin" w:eastAsia="B Nazanin" w:hAnsi="B Nazanin"/>
          <w:rtl/>
        </w:rPr>
        <w:t xml:space="preserve"> نیست؛ پاک‌سازی و سیاست نگهداری </w:t>
      </w:r>
      <w:r>
        <w:rPr>
          <w:rFonts w:eastAsia="Times New Roman" w:cs="Times New Roman"/>
          <w:sz w:val="26"/>
          <w:szCs w:val="26"/>
          <w:lang w:val="en-US"/>
        </w:rPr>
        <w:t>‎log‎</w:t>
      </w:r>
      <w:r>
        <w:rPr>
          <w:rFonts w:ascii="B Nazanin" w:eastAsia="B Nazanin" w:hAnsi="B Nazanin"/>
          <w:rtl/>
        </w:rPr>
        <w:t xml:space="preserve"> لازم است.</w:t>
      </w:r>
    </w:p>
    <w:p w14:paraId="488D38C1" w14:textId="77777777" w:rsidR="00DD1570" w:rsidRDefault="00095290">
      <w:pPr>
        <w:pStyle w:val="Heading2"/>
        <w:bidi/>
      </w:pPr>
      <w:bookmarkStart w:id="63" w:name="_Toc242928528"/>
      <w:r>
        <w:rPr>
          <w:rFonts w:eastAsia="Times New Roman" w:cs="Times New Roman"/>
          <w:lang w:val="en-US"/>
        </w:rPr>
        <w:t>۷-۵.</w:t>
      </w:r>
      <w:r>
        <w:rPr>
          <w:rFonts w:ascii="B Nazanin" w:eastAsia="B Nazanin" w:hAnsi="B Nazanin"/>
          <w:rtl/>
        </w:rPr>
        <w:t xml:space="preserve"> ساخت ورودی مدل و محدودیت زمینه</w:t>
      </w:r>
      <w:bookmarkEnd w:id="63"/>
    </w:p>
    <w:p w14:paraId="6CC71C00" w14:textId="77777777" w:rsidR="00DD1570" w:rsidRDefault="00095290">
      <w:pPr>
        <w:bidi/>
        <w:jc w:val="both"/>
      </w:pPr>
      <w:r>
        <w:rPr>
          <w:rFonts w:eastAsia="Times New Roman" w:cs="Times New Roman"/>
          <w:sz w:val="26"/>
          <w:szCs w:val="26"/>
          <w:lang w:val="en-US"/>
        </w:rPr>
        <w:t>‎build_user_message‎</w:t>
      </w:r>
      <w:r>
        <w:rPr>
          <w:rFonts w:ascii="B Nazanin" w:eastAsia="B Nazanin" w:hAnsi="B Nazanin"/>
          <w:rtl/>
        </w:rPr>
        <w:t xml:space="preserve"> یک </w:t>
      </w:r>
      <w:r>
        <w:rPr>
          <w:rFonts w:eastAsia="Times New Roman" w:cs="Times New Roman"/>
          <w:sz w:val="26"/>
          <w:szCs w:val="26"/>
          <w:lang w:val="en-US"/>
        </w:rPr>
        <w:t>‎JSON‎</w:t>
      </w:r>
      <w:r>
        <w:rPr>
          <w:rFonts w:ascii="B Nazanin" w:eastAsia="B Nazanin" w:hAnsi="B Nazanin"/>
          <w:rtl/>
        </w:rPr>
        <w:t xml:space="preserve"> با </w:t>
      </w:r>
      <w:r>
        <w:rPr>
          <w:rFonts w:eastAsia="Times New Roman" w:cs="Times New Roman"/>
          <w:sz w:val="26"/>
          <w:szCs w:val="26"/>
          <w:lang w:val="en-US"/>
        </w:rPr>
        <w:t>‎ensure_ascii=False‎</w:t>
      </w:r>
      <w:r>
        <w:rPr>
          <w:rFonts w:ascii="B Nazanin" w:eastAsia="B Nazanin" w:hAnsi="B Nazanin"/>
          <w:rtl/>
        </w:rPr>
        <w:t xml:space="preserve"> و سپس سؤال پزشک می‌سازد. متن </w:t>
      </w:r>
      <w:r>
        <w:rPr>
          <w:rFonts w:eastAsia="Times New Roman" w:cs="Times New Roman"/>
          <w:sz w:val="26"/>
          <w:szCs w:val="26"/>
          <w:lang w:val="en-US"/>
        </w:rPr>
        <w:t>‎extracted_text‎</w:t>
      </w:r>
      <w:r>
        <w:rPr>
          <w:rFonts w:ascii="B Nazanin" w:eastAsia="B Nazanin" w:hAnsi="B Nazanin"/>
          <w:rtl/>
        </w:rPr>
        <w:t xml:space="preserve">، </w:t>
      </w:r>
      <w:r>
        <w:rPr>
          <w:rFonts w:eastAsia="Times New Roman" w:cs="Times New Roman"/>
          <w:sz w:val="26"/>
          <w:szCs w:val="26"/>
          <w:lang w:val="en-US"/>
        </w:rPr>
        <w:t>‎transcript‎</w:t>
      </w:r>
      <w:r>
        <w:rPr>
          <w:rFonts w:ascii="B Nazanin" w:eastAsia="B Nazanin" w:hAnsi="B Nazanin"/>
          <w:rtl/>
        </w:rPr>
        <w:t xml:space="preserve"> و </w:t>
      </w:r>
      <w:r>
        <w:rPr>
          <w:rFonts w:eastAsia="Times New Roman" w:cs="Times New Roman"/>
          <w:sz w:val="26"/>
          <w:szCs w:val="26"/>
          <w:lang w:val="en-US"/>
        </w:rPr>
        <w:t>‎content‎</w:t>
      </w:r>
      <w:r>
        <w:rPr>
          <w:rFonts w:ascii="B Nazanin" w:eastAsia="B Nazanin" w:hAnsi="B Nazanin"/>
          <w:rtl/>
        </w:rPr>
        <w:t xml:space="preserve"> یادداشت هرکدام تا دو هزار نویسه کوتاه می‌شوند. سقف به هر فیلد مربوط است و محدودیت </w:t>
      </w:r>
      <w:r>
        <w:rPr>
          <w:rFonts w:eastAsia="Times New Roman" w:cs="Times New Roman"/>
          <w:sz w:val="26"/>
          <w:szCs w:val="26"/>
          <w:lang w:val="en-US"/>
        </w:rPr>
        <w:t>‎token‎</w:t>
      </w:r>
      <w:r>
        <w:rPr>
          <w:rFonts w:ascii="B Nazanin" w:eastAsia="B Nazanin" w:hAnsi="B Nazanin"/>
          <w:rtl/>
        </w:rPr>
        <w:t xml:space="preserve"> کل پیام نیست. هفت گروه دویست‌تایی همراه </w:t>
      </w:r>
      <w:r>
        <w:rPr>
          <w:rFonts w:eastAsia="Times New Roman" w:cs="Times New Roman"/>
          <w:sz w:val="26"/>
          <w:szCs w:val="26"/>
          <w:lang w:val="en-US"/>
        </w:rPr>
        <w:t>‎metadata‎</w:t>
      </w:r>
      <w:r>
        <w:rPr>
          <w:rFonts w:ascii="B Nazanin" w:eastAsia="B Nazanin" w:hAnsi="B Nazanin"/>
          <w:rtl/>
        </w:rPr>
        <w:t xml:space="preserve"> و متن‌های مشتق دیگر می‌توانند ورودی بزرگی بسازند. </w:t>
      </w:r>
      <w:r>
        <w:rPr>
          <w:rFonts w:eastAsia="Times New Roman" w:cs="Times New Roman"/>
          <w:sz w:val="26"/>
          <w:szCs w:val="26"/>
          <w:lang w:val="en-US"/>
        </w:rPr>
        <w:t>‎ai_summary‎</w:t>
      </w:r>
      <w:r>
        <w:rPr>
          <w:rFonts w:ascii="B Nazanin" w:eastAsia="B Nazanin" w:hAnsi="B Nazanin"/>
          <w:rtl/>
        </w:rPr>
        <w:t xml:space="preserve"> و </w:t>
      </w:r>
      <w:r>
        <w:rPr>
          <w:rFonts w:eastAsia="Times New Roman" w:cs="Times New Roman"/>
          <w:sz w:val="26"/>
          <w:szCs w:val="26"/>
          <w:lang w:val="en-US"/>
        </w:rPr>
        <w:t>‎cleaned_note‎</w:t>
      </w:r>
      <w:r>
        <w:rPr>
          <w:rFonts w:ascii="B Nazanin" w:eastAsia="B Nazanin" w:hAnsi="B Nazanin"/>
          <w:rtl/>
        </w:rPr>
        <w:t xml:space="preserve"> در این </w:t>
      </w:r>
      <w:r>
        <w:rPr>
          <w:rFonts w:eastAsia="Times New Roman" w:cs="Times New Roman"/>
          <w:sz w:val="26"/>
          <w:szCs w:val="26"/>
          <w:lang w:val="en-US"/>
        </w:rPr>
        <w:t>‎helper‎</w:t>
      </w:r>
      <w:r>
        <w:rPr>
          <w:rFonts w:ascii="B Nazanin" w:eastAsia="B Nazanin" w:hAnsi="B Nazanin"/>
          <w:rtl/>
        </w:rPr>
        <w:t xml:space="preserve"> به همان روش محدود نمی‌شوند.</w:t>
      </w:r>
    </w:p>
    <w:p w14:paraId="2D8A2EAD" w14:textId="77777777" w:rsidR="00DD1570" w:rsidRDefault="00095290">
      <w:pPr>
        <w:bidi/>
        <w:jc w:val="both"/>
      </w:pPr>
      <w:r>
        <w:rPr>
          <w:rFonts w:ascii="B Nazanin" w:eastAsia="B Nazanin" w:hAnsi="B Nazanin"/>
          <w:rtl/>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en-US"/>
        </w:rPr>
        <w:t>‎JSON‎</w:t>
      </w:r>
      <w:r>
        <w:rPr>
          <w:rFonts w:ascii="B Nazanin" w:eastAsia="B Nazanin" w:hAnsi="B Nazanin"/>
          <w:rtl/>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292D744C" w14:textId="77777777" w:rsidR="00DD1570" w:rsidRDefault="00095290">
      <w:pPr>
        <w:pStyle w:val="Heading2"/>
        <w:bidi/>
      </w:pPr>
      <w:bookmarkStart w:id="64" w:name="_Toc242928529"/>
      <w:r>
        <w:rPr>
          <w:rFonts w:eastAsia="Times New Roman" w:cs="Times New Roman"/>
          <w:lang w:val="en-US"/>
        </w:rPr>
        <w:t>۷-۶.</w:t>
      </w:r>
      <w:r>
        <w:rPr>
          <w:rFonts w:ascii="B Nazanin" w:eastAsia="B Nazanin" w:hAnsi="B Nazanin"/>
          <w:rtl/>
        </w:rPr>
        <w:t xml:space="preserve"> گفتگوی بدون ماندگاری</w:t>
      </w:r>
      <w:bookmarkEnd w:id="64"/>
    </w:p>
    <w:p w14:paraId="4FD34C18" w14:textId="77777777" w:rsidR="00DD1570" w:rsidRDefault="00095290">
      <w:pPr>
        <w:bidi/>
        <w:jc w:val="both"/>
      </w:pP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‎/api/v1/patients/{patient_id}/chat‎</w:t>
      </w:r>
      <w:r>
        <w:rPr>
          <w:rFonts w:ascii="B Nazanin" w:eastAsia="B Nazanin" w:hAnsi="B Nazanin"/>
          <w:rtl/>
        </w:rPr>
        <w:t xml:space="preserve"> سؤال، تاریخچه و فلگ </w:t>
      </w:r>
      <w:r>
        <w:rPr>
          <w:rFonts w:eastAsia="Times New Roman" w:cs="Times New Roman"/>
          <w:sz w:val="26"/>
          <w:szCs w:val="26"/>
          <w:lang w:val="en-US"/>
        </w:rPr>
        <w:t>‎medication_safety‎</w:t>
      </w:r>
      <w:r>
        <w:rPr>
          <w:rFonts w:ascii="B Nazanin" w:eastAsia="B Nazanin" w:hAnsi="B Nazanin"/>
          <w:rtl/>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en-US"/>
        </w:rPr>
        <w:t>‎route‎</w:t>
      </w:r>
      <w:r>
        <w:rPr>
          <w:rFonts w:ascii="B Nazanin" w:eastAsia="B Nazanin" w:hAnsi="B Nazanin"/>
          <w:rtl/>
        </w:rPr>
        <w:t xml:space="preserve"> از انتهای تاریخچه به اندازه‌ی </w:t>
      </w:r>
      <w:r>
        <w:rPr>
          <w:rFonts w:eastAsia="Times New Roman" w:cs="Times New Roman"/>
          <w:sz w:val="26"/>
          <w:szCs w:val="26"/>
          <w:lang w:val="en-US"/>
        </w:rPr>
        <w:t>‎AI_MAX_HISTORY_TURNS‎</w:t>
      </w:r>
      <w:r>
        <w:rPr>
          <w:rFonts w:ascii="B Nazanin" w:eastAsia="B Nazanin" w:hAnsi="B Nazanin"/>
          <w:rtl/>
        </w:rPr>
        <w:t xml:space="preserve"> استفاده می‌کند که پیش‌فرض شش است. با وجود نام </w:t>
      </w:r>
      <w:r>
        <w:rPr>
          <w:rFonts w:eastAsia="Times New Roman" w:cs="Times New Roman"/>
          <w:sz w:val="26"/>
          <w:szCs w:val="26"/>
          <w:lang w:val="en-US"/>
        </w:rPr>
        <w:t>‎turns‎</w:t>
      </w:r>
      <w:r>
        <w:rPr>
          <w:rFonts w:ascii="B Nazanin" w:eastAsia="B Nazanin" w:hAnsi="B Nazanin"/>
          <w:rtl/>
        </w:rPr>
        <w:t>، برش روی تعداد پیام انجام می‌شود و الزاماً شش زوج سؤال و پاسخ نیست.</w:t>
      </w:r>
    </w:p>
    <w:p w14:paraId="781B0F4E"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پس از مجوز ساخته می‌شود و </w:t>
      </w:r>
      <w:r>
        <w:rPr>
          <w:rFonts w:eastAsia="Times New Roman" w:cs="Times New Roman"/>
          <w:sz w:val="26"/>
          <w:szCs w:val="26"/>
          <w:lang w:val="en-US"/>
        </w:rPr>
        <w:t>‎prompt‎</w:t>
      </w:r>
      <w:r>
        <w:rPr>
          <w:rFonts w:ascii="B Nazanin" w:eastAsia="B Nazanin" w:hAnsi="B Nazanin"/>
          <w:rtl/>
        </w:rPr>
        <w:t xml:space="preserve"> معمول یا ایمنی انتخاب می‌گردد. نتیجه </w:t>
      </w:r>
      <w:r>
        <w:rPr>
          <w:rFonts w:eastAsia="Times New Roman" w:cs="Times New Roman"/>
          <w:sz w:val="26"/>
          <w:szCs w:val="26"/>
          <w:lang w:val="en-US"/>
        </w:rPr>
        <w:t>‎ChatResponse‎</w:t>
      </w:r>
      <w:r>
        <w:rPr>
          <w:rFonts w:ascii="B Nazanin" w:eastAsia="B Nazanin" w:hAnsi="B Nazanin"/>
          <w:rtl/>
        </w:rPr>
        <w:t xml:space="preserve"> شامل </w:t>
      </w:r>
      <w:r>
        <w:rPr>
          <w:rFonts w:eastAsia="Times New Roman" w:cs="Times New Roman"/>
          <w:sz w:val="26"/>
          <w:szCs w:val="26"/>
          <w:lang w:val="en-US"/>
        </w:rPr>
        <w:t>‎patient_id‎</w:t>
      </w:r>
      <w:r>
        <w:rPr>
          <w:rFonts w:ascii="B Nazanin" w:eastAsia="B Nazanin" w:hAnsi="B Nazanin"/>
          <w:rtl/>
        </w:rPr>
        <w:t xml:space="preserve">، </w:t>
      </w:r>
      <w:r>
        <w:rPr>
          <w:rFonts w:eastAsia="Times New Roman" w:cs="Times New Roman"/>
          <w:sz w:val="26"/>
          <w:szCs w:val="26"/>
          <w:lang w:val="en-US"/>
        </w:rPr>
        <w:t>‎question‎</w:t>
      </w:r>
      <w:r>
        <w:rPr>
          <w:rFonts w:ascii="B Nazanin" w:eastAsia="B Nazanin" w:hAnsi="B Nazanin"/>
          <w:rtl/>
        </w:rPr>
        <w:t xml:space="preserve">،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‎generated_at‎</w:t>
      </w:r>
      <w:r>
        <w:rPr>
          <w:rFonts w:ascii="B Nazanin" w:eastAsia="B Nazanin" w:hAnsi="B Nazanin"/>
          <w:rtl/>
        </w:rPr>
        <w:t xml:space="preserve"> است. این </w:t>
      </w:r>
      <w:r>
        <w:rPr>
          <w:rFonts w:eastAsia="Times New Roman" w:cs="Times New Roman"/>
          <w:sz w:val="26"/>
          <w:szCs w:val="26"/>
          <w:lang w:val="en-US"/>
        </w:rPr>
        <w:t>‎route‎</w:t>
      </w:r>
      <w:r>
        <w:rPr>
          <w:rFonts w:ascii="B Nazanin" w:eastAsia="B Nazanin" w:hAnsi="B Nazanin"/>
          <w:rtl/>
        </w:rPr>
        <w:t xml:space="preserve"> پیام را در </w:t>
      </w:r>
      <w:r>
        <w:rPr>
          <w:rFonts w:ascii="B Nazanin" w:eastAsia="B Nazanin" w:hAnsi="B Nazanin"/>
          <w:rtl/>
        </w:rPr>
        <w:lastRenderedPageBreak/>
        <w:t xml:space="preserve">پایگاه نگهداری نمی‌کند و </w:t>
      </w:r>
      <w:r>
        <w:rPr>
          <w:rFonts w:eastAsia="Times New Roman" w:cs="Times New Roman"/>
          <w:sz w:val="26"/>
          <w:szCs w:val="26"/>
          <w:lang w:val="en-US"/>
        </w:rPr>
        <w:t>‎evidence‎</w:t>
      </w:r>
      <w:r>
        <w:rPr>
          <w:rFonts w:ascii="B Nazanin" w:eastAsia="B Nazanin" w:hAnsi="B Nazanin"/>
          <w:rtl/>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en-US"/>
        </w:rPr>
        <w:t>‎Citation‎</w:t>
      </w:r>
      <w:r>
        <w:rPr>
          <w:rFonts w:ascii="B Nazanin" w:eastAsia="B Nazanin" w:hAnsi="B Nazanin"/>
          <w:rtl/>
        </w:rPr>
        <w:t xml:space="preserve"> باید به مسیر درست نسبت داده شود.</w:t>
      </w:r>
    </w:p>
    <w:p w14:paraId="41271454" w14:textId="77777777" w:rsidR="00DD1570" w:rsidRDefault="00095290">
      <w:pPr>
        <w:pStyle w:val="Heading2"/>
        <w:bidi/>
      </w:pPr>
      <w:bookmarkStart w:id="65" w:name="_Toc242928530"/>
      <w:r>
        <w:rPr>
          <w:rFonts w:eastAsia="Times New Roman" w:cs="Times New Roman"/>
          <w:lang w:val="en-US"/>
        </w:rPr>
        <w:t>۷-۷.</w:t>
      </w:r>
      <w:r>
        <w:rPr>
          <w:rFonts w:ascii="B Nazanin" w:eastAsia="B Nazanin" w:hAnsi="B Nazanin"/>
          <w:rtl/>
        </w:rPr>
        <w:t xml:space="preserve"> گفتگوی ماندگار و ترتیب ثبت پیام‌ها</w:t>
      </w:r>
      <w:bookmarkEnd w:id="65"/>
    </w:p>
    <w:p w14:paraId="1343B110" w14:textId="77777777" w:rsidR="00DD1570" w:rsidRDefault="00095290">
      <w:pPr>
        <w:bidi/>
        <w:jc w:val="both"/>
      </w:pPr>
      <w:r>
        <w:rPr>
          <w:rFonts w:eastAsia="Times New Roman" w:cs="Times New Roman"/>
          <w:sz w:val="26"/>
          <w:szCs w:val="26"/>
          <w:lang w:val="en-US"/>
        </w:rPr>
        <w:t>‎Conversation‎</w:t>
      </w:r>
      <w:r>
        <w:rPr>
          <w:rFonts w:ascii="B Nazanin" w:eastAsia="B Nazanin" w:hAnsi="B Nazanin"/>
          <w:rtl/>
        </w:rPr>
        <w:t xml:space="preserve"> به بیمار و </w:t>
      </w:r>
      <w:r>
        <w:rPr>
          <w:rFonts w:eastAsia="Times New Roman" w:cs="Times New Roman"/>
          <w:sz w:val="26"/>
          <w:szCs w:val="26"/>
          <w:lang w:val="en-US"/>
        </w:rPr>
        <w:t>‎ConversationMessage‎</w:t>
      </w:r>
      <w:r>
        <w:rPr>
          <w:rFonts w:ascii="B Nazanin" w:eastAsia="B Nazanin" w:hAnsi="B Nazanin"/>
          <w:rtl/>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en-US"/>
        </w:rPr>
        <w:t>‎updated_at‎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و پیام‌ها بر </w:t>
      </w:r>
      <w:r>
        <w:rPr>
          <w:rFonts w:eastAsia="Times New Roman" w:cs="Times New Roman"/>
          <w:sz w:val="26"/>
          <w:szCs w:val="26"/>
          <w:lang w:val="en-US"/>
        </w:rPr>
        <w:t>‎id‎</w:t>
      </w:r>
      <w:r>
        <w:rPr>
          <w:rFonts w:ascii="B Nazanin" w:eastAsia="B Nazanin" w:hAnsi="B Nazanin"/>
          <w:rtl/>
        </w:rPr>
        <w:t xml:space="preserve"> صعودی ارائه می‌شوند. شواهد پیام دستیار در </w:t>
      </w:r>
      <w:r>
        <w:rPr>
          <w:rFonts w:eastAsia="Times New Roman" w:cs="Times New Roman"/>
          <w:sz w:val="26"/>
          <w:szCs w:val="26"/>
          <w:lang w:val="en-US"/>
        </w:rPr>
        <w:t>‎JSONB‎</w:t>
      </w:r>
      <w:r>
        <w:rPr>
          <w:rFonts w:ascii="B Nazanin" w:eastAsia="B Nazanin" w:hAnsi="B Nazanin"/>
          <w:rtl/>
        </w:rPr>
        <w:t xml:space="preserve"> ذخیره می‌گردند.</w:t>
      </w:r>
    </w:p>
    <w:p w14:paraId="26EC5E6C" w14:textId="77777777" w:rsidR="00DD1570" w:rsidRDefault="00095290">
      <w:pPr>
        <w:bidi/>
        <w:jc w:val="both"/>
      </w:pPr>
      <w:r>
        <w:rPr>
          <w:rFonts w:eastAsia="Times New Roman" w:cs="Times New Roman"/>
          <w:sz w:val="26"/>
          <w:szCs w:val="26"/>
          <w:lang w:val="en-US"/>
        </w:rPr>
        <w:t>‎send_conversation_message‎</w:t>
      </w:r>
      <w:r>
        <w:rPr>
          <w:rFonts w:ascii="B Nazanin" w:eastAsia="B Nazanin" w:hAnsi="B Nazanin"/>
          <w:rtl/>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en-US"/>
        </w:rPr>
        <w:t>‎user‎</w:t>
      </w:r>
      <w:r>
        <w:rPr>
          <w:rFonts w:ascii="B Nazanin" w:eastAsia="B Nazanin" w:hAnsi="B Nazanin"/>
          <w:rtl/>
        </w:rPr>
        <w:t xml:space="preserve"> و در صورت لزوم عنوان را </w:t>
      </w:r>
      <w:r>
        <w:rPr>
          <w:rFonts w:eastAsia="Times New Roman" w:cs="Times New Roman"/>
          <w:sz w:val="26"/>
          <w:szCs w:val="26"/>
          <w:lang w:val="en-US"/>
        </w:rPr>
        <w:t>‎commit‎</w:t>
      </w:r>
      <w:r>
        <w:rPr>
          <w:rFonts w:ascii="B Nazanin" w:eastAsia="B Nazanin" w:hAnsi="B Nazanin"/>
          <w:rtl/>
        </w:rPr>
        <w:t xml:space="preserve"> می‌کند. بعد </w:t>
      </w:r>
      <w:r>
        <w:rPr>
          <w:rFonts w:eastAsia="Times New Roman" w:cs="Times New Roman"/>
          <w:sz w:val="26"/>
          <w:szCs w:val="26"/>
          <w:lang w:val="en-US"/>
        </w:rPr>
        <w:t>‎provider‎</w:t>
      </w:r>
      <w:r>
        <w:rPr>
          <w:rFonts w:ascii="B Nazanin" w:eastAsia="B Nazanin" w:hAnsi="B Nazanin"/>
          <w:rtl/>
        </w:rPr>
        <w:t xml:space="preserve"> انتخاب می‌شود و </w:t>
      </w:r>
      <w:r>
        <w:rPr>
          <w:rFonts w:eastAsia="Times New Roman" w:cs="Times New Roman"/>
          <w:sz w:val="26"/>
          <w:szCs w:val="26"/>
          <w:lang w:val="en-US"/>
        </w:rPr>
        <w:t>‎Context‎</w:t>
      </w:r>
      <w:r>
        <w:rPr>
          <w:rFonts w:ascii="B Nazanin" w:eastAsia="B Nazanin" w:hAnsi="B Nazanin"/>
          <w:rtl/>
        </w:rPr>
        <w:t xml:space="preserve"> تازه، </w:t>
      </w:r>
      <w:r>
        <w:rPr>
          <w:rFonts w:eastAsia="Times New Roman" w:cs="Times New Roman"/>
          <w:sz w:val="26"/>
          <w:szCs w:val="26"/>
          <w:lang w:val="en-US"/>
        </w:rPr>
        <w:t>‎index‎</w:t>
      </w:r>
      <w:r>
        <w:rPr>
          <w:rFonts w:ascii="B Nazanin" w:eastAsia="B Nazanin" w:hAnsi="B Nazanin"/>
          <w:rtl/>
        </w:rPr>
        <w:t xml:space="preserve"> شواهد و </w:t>
      </w:r>
      <w:r>
        <w:rPr>
          <w:rFonts w:eastAsia="Times New Roman" w:cs="Times New Roman"/>
          <w:sz w:val="26"/>
          <w:szCs w:val="26"/>
          <w:lang w:val="en-US"/>
        </w:rPr>
        <w:t>‎annotation‎</w:t>
      </w:r>
      <w:r>
        <w:rPr>
          <w:rFonts w:ascii="B Nazanin" w:eastAsia="B Nazanin" w:hAnsi="B Nazanin"/>
          <w:rtl/>
        </w:rPr>
        <w:t xml:space="preserve"> ساخته می‌شوند. تماس مدل انجام می‌شود، پاسخ و شناسه‌ها </w:t>
      </w:r>
      <w:r>
        <w:rPr>
          <w:rFonts w:eastAsia="Times New Roman" w:cs="Times New Roman"/>
          <w:sz w:val="26"/>
          <w:szCs w:val="26"/>
          <w:lang w:val="en-US"/>
        </w:rPr>
        <w:t>‎parse‎</w:t>
      </w:r>
      <w:r>
        <w:rPr>
          <w:rFonts w:ascii="B Nazanin" w:eastAsia="B Nazanin" w:hAnsi="B Nazanin"/>
          <w:rtl/>
        </w:rPr>
        <w:t xml:space="preserve"> و </w:t>
      </w:r>
      <w:r>
        <w:rPr>
          <w:rFonts w:eastAsia="Times New Roman" w:cs="Times New Roman"/>
          <w:sz w:val="26"/>
          <w:szCs w:val="26"/>
          <w:lang w:val="en-US"/>
        </w:rPr>
        <w:t>‎validate‎</w:t>
      </w:r>
      <w:r>
        <w:rPr>
          <w:rFonts w:ascii="B Nazanin" w:eastAsia="B Nazanin" w:hAnsi="B Nazanin"/>
          <w:rtl/>
        </w:rPr>
        <w:t xml:space="preserve"> می‌شوند و پیام </w:t>
      </w:r>
      <w:r>
        <w:rPr>
          <w:rFonts w:eastAsia="Times New Roman" w:cs="Times New Roman"/>
          <w:sz w:val="26"/>
          <w:szCs w:val="26"/>
          <w:lang w:val="en-US"/>
        </w:rPr>
        <w:t>‎assistant‎</w:t>
      </w:r>
      <w:r>
        <w:rPr>
          <w:rFonts w:ascii="B Nazanin" w:eastAsia="B Nazanin" w:hAnsi="B Nazanin"/>
          <w:rtl/>
        </w:rPr>
        <w:t xml:space="preserve"> همراه شواهد </w:t>
      </w:r>
      <w:r>
        <w:rPr>
          <w:rFonts w:eastAsia="Times New Roman" w:cs="Times New Roman"/>
          <w:sz w:val="26"/>
          <w:szCs w:val="26"/>
          <w:lang w:val="en-US"/>
        </w:rPr>
        <w:t>‎commit‎</w:t>
      </w:r>
      <w:r>
        <w:rPr>
          <w:rFonts w:ascii="B Nazanin" w:eastAsia="B Nazanin" w:hAnsi="B Nazanin"/>
          <w:rtl/>
        </w:rPr>
        <w:t xml:space="preserve"> می‌شود. شکل </w:t>
      </w:r>
      <w:r>
        <w:rPr>
          <w:rFonts w:eastAsia="Times New Roman" w:cs="Times New Roman"/>
          <w:sz w:val="26"/>
          <w:szCs w:val="26"/>
          <w:lang w:val="en-US"/>
        </w:rPr>
        <w:t>‎۷-۱‎</w:t>
      </w:r>
      <w:r>
        <w:rPr>
          <w:rFonts w:ascii="B Nazanin" w:eastAsia="B Nazanin" w:hAnsi="B Nazanin"/>
          <w:rtl/>
        </w:rPr>
        <w:t xml:space="preserve"> این دو مرز ثبت را مشخص می‌کند.</w:t>
      </w:r>
    </w:p>
    <w:p w14:paraId="54EF2422" w14:textId="77777777" w:rsidR="00DD1570" w:rsidRDefault="00095290">
      <w:pPr>
        <w:keepNext/>
        <w:bidi/>
        <w:jc w:val="center"/>
      </w:pP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3"/>
                    <a:stretch>
                      <a:fillRect/>
                    </a:stretch>
                  </pic:blipFill>
                  <pic:spPr>
                    <a:xfrm>
                      <a:off x="0" y="0"/>
                      <a:ext cx="5868000" cy="1980450"/>
                    </a:xfrm>
                    <a:prstGeom prst="rect">
                      <a:avLst/>
                    </a:prstGeom>
                  </pic:spPr>
                </pic:pic>
              </a:graphicData>
            </a:graphic>
          </wp:inline>
        </w:drawing>
      </w:r>
    </w:p>
    <w:p w14:paraId="754A1074" w14:textId="77777777" w:rsidR="00DD1570" w:rsidRDefault="00095290">
      <w:pPr>
        <w:pStyle w:val="ReportFigure"/>
        <w:bidi/>
        <w:jc w:val="center"/>
      </w:pPr>
      <w:bookmarkStart w:id="66" w:name="_Toc242928583"/>
      <w:r>
        <w:rPr>
          <w:rFonts w:ascii="B Nazanin" w:eastAsia="B Nazanin" w:hAnsi="B Nazanin"/>
          <w:rtl/>
        </w:rPr>
        <w:t xml:space="preserve">شکل </w:t>
      </w:r>
      <w:r>
        <w:rPr>
          <w:rFonts w:eastAsia="Times New Roman" w:cs="Times New Roman"/>
          <w:sz w:val="22"/>
          <w:szCs w:val="22"/>
          <w:lang w:val="en-US"/>
        </w:rPr>
        <w:t>‎۷-۱‎</w:t>
      </w:r>
      <w:r>
        <w:rPr>
          <w:rFonts w:ascii="B Nazanin" w:eastAsia="B Nazanin" w:hAnsi="B Nazanin"/>
          <w:rtl/>
        </w:rPr>
        <w:t xml:space="preserve"> توالی گفتگوی ماندگار و حفظ سؤال در شکست مدل</w:t>
      </w:r>
      <w:bookmarkEnd w:id="66"/>
    </w:p>
    <w:p w14:paraId="356625C2" w14:textId="77777777" w:rsidR="00DD1570" w:rsidRDefault="00095290">
      <w:pPr>
        <w:bidi/>
        <w:jc w:val="both"/>
      </w:pPr>
      <w:r>
        <w:rPr>
          <w:rFonts w:ascii="B Nazanin" w:eastAsia="B Nazanin" w:hAnsi="B Nazanin"/>
          <w:rtl/>
        </w:rPr>
        <w:t xml:space="preserve">اگر انتخاب </w:t>
      </w:r>
      <w:r>
        <w:rPr>
          <w:rFonts w:eastAsia="Times New Roman" w:cs="Times New Roman"/>
          <w:sz w:val="26"/>
          <w:szCs w:val="26"/>
          <w:lang w:val="en-US"/>
        </w:rPr>
        <w:t>‎provider‎</w:t>
      </w:r>
      <w:r>
        <w:rPr>
          <w:rFonts w:ascii="B Nazanin" w:eastAsia="B Nazanin" w:hAnsi="B Nazanin"/>
          <w:rtl/>
        </w:rPr>
        <w:t xml:space="preserve"> نامعتبر یا سرویس تنظیم‌نشده باشد نیز پیام کاربر پیش‌تر ثبت شده است. در شکست </w:t>
      </w:r>
      <w:r>
        <w:rPr>
          <w:rFonts w:eastAsia="Times New Roman" w:cs="Times New Roman"/>
          <w:sz w:val="26"/>
          <w:szCs w:val="26"/>
          <w:lang w:val="en-US"/>
        </w:rPr>
        <w:t>‎AI‎</w:t>
      </w:r>
      <w:r>
        <w:rPr>
          <w:rFonts w:ascii="B Nazanin" w:eastAsia="B Nazanin" w:hAnsi="B Nazanin"/>
          <w:rtl/>
        </w:rPr>
        <w:t xml:space="preserve"> پاسخ </w:t>
      </w:r>
      <w:r>
        <w:rPr>
          <w:rFonts w:eastAsia="Times New Roman" w:cs="Times New Roman"/>
          <w:sz w:val="26"/>
          <w:szCs w:val="26"/>
          <w:lang w:val="en-US"/>
        </w:rPr>
        <w:t>‎۵۰۲‎</w:t>
      </w:r>
      <w:r>
        <w:rPr>
          <w:rFonts w:ascii="B Nazanin" w:eastAsia="B Nazanin" w:hAnsi="B Nazanin"/>
          <w:rtl/>
        </w:rPr>
        <w:t xml:space="preserve"> می‌آید و پیام دستیار ساخته نمی‌شود. </w:t>
      </w:r>
      <w:r>
        <w:rPr>
          <w:rFonts w:eastAsia="Times New Roman" w:cs="Times New Roman"/>
          <w:sz w:val="26"/>
          <w:szCs w:val="26"/>
          <w:lang w:val="en-US"/>
        </w:rPr>
        <w:t>‎retry‎</w:t>
      </w:r>
      <w:r>
        <w:rPr>
          <w:rFonts w:ascii="B Nazanin" w:eastAsia="B Nazanin" w:hAnsi="B Nazanin"/>
          <w:rtl/>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en-US"/>
        </w:rPr>
        <w:t>‎id‎</w:t>
      </w:r>
      <w:r>
        <w:rPr>
          <w:rFonts w:ascii="B Nazanin" w:eastAsia="B Nazanin" w:hAnsi="B Nazanin"/>
          <w:rtl/>
        </w:rPr>
        <w:t xml:space="preserve"> در نتیجه، ترتیب کامل و قطعی زوج‌های مکالمه تحت رقابت نیست و نیاز به آزمون دارد.</w:t>
      </w:r>
    </w:p>
    <w:p w14:paraId="2AC34172" w14:textId="77777777" w:rsidR="00DD1570" w:rsidRDefault="00095290">
      <w:pPr>
        <w:pStyle w:val="Heading2"/>
        <w:bidi/>
      </w:pPr>
      <w:bookmarkStart w:id="67" w:name="_Toc242928531"/>
      <w:r>
        <w:rPr>
          <w:rFonts w:eastAsia="Times New Roman" w:cs="Times New Roman"/>
          <w:lang w:val="en-US"/>
        </w:rPr>
        <w:t>۷-۸.</w:t>
      </w:r>
      <w:r>
        <w:rPr>
          <w:rFonts w:ascii="B Nazanin" w:eastAsia="B Nazanin" w:hAnsi="B Nazanin"/>
          <w:rtl/>
        </w:rPr>
        <w:t xml:space="preserve"> کاتالوگ و رابط گفتگو</w:t>
      </w:r>
      <w:bookmarkEnd w:id="67"/>
    </w:p>
    <w:p w14:paraId="1FB26E36" w14:textId="77777777" w:rsidR="00DD1570" w:rsidRDefault="00095290">
      <w:pPr>
        <w:bidi/>
        <w:jc w:val="both"/>
      </w:pP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‎/api/v1/ai/providers‎</w:t>
      </w:r>
      <w:r>
        <w:rPr>
          <w:rFonts w:ascii="B Nazanin" w:eastAsia="B Nazanin" w:hAnsi="B Nazanin"/>
          <w:rtl/>
        </w:rPr>
        <w:t xml:space="preserve"> احراز هویت می‌خواهد و فقط شناسه و نام ارائه‌دهنده و مدل را عرضه می‌کند. </w:t>
      </w:r>
      <w:r>
        <w:rPr>
          <w:rFonts w:eastAsia="Times New Roman" w:cs="Times New Roman"/>
          <w:sz w:val="26"/>
          <w:szCs w:val="26"/>
          <w:lang w:val="en-US"/>
        </w:rPr>
        <w:t>‎Gemini‎</w:t>
      </w:r>
      <w:r>
        <w:rPr>
          <w:rFonts w:ascii="B Nazanin" w:eastAsia="B Nazanin" w:hAnsi="B Nazanin"/>
          <w:rtl/>
        </w:rPr>
        <w:t xml:space="preserve"> از فهرست ثابت و </w:t>
      </w:r>
      <w:r>
        <w:rPr>
          <w:rFonts w:eastAsia="Times New Roman" w:cs="Times New Roman"/>
          <w:sz w:val="26"/>
          <w:szCs w:val="26"/>
          <w:lang w:val="en-US"/>
        </w:rPr>
        <w:t>‎OpenRouter‎</w:t>
      </w:r>
      <w:r>
        <w:rPr>
          <w:rFonts w:ascii="B Nazanin" w:eastAsia="B Nazanin" w:hAnsi="B Nazanin"/>
          <w:rtl/>
        </w:rPr>
        <w:t xml:space="preserve"> از </w:t>
      </w:r>
      <w:r>
        <w:rPr>
          <w:rFonts w:eastAsia="Times New Roman" w:cs="Times New Roman"/>
          <w:sz w:val="26"/>
          <w:szCs w:val="26"/>
          <w:lang w:val="en-US"/>
        </w:rPr>
        <w:t>‎/models‎</w:t>
      </w:r>
      <w:r>
        <w:rPr>
          <w:rFonts w:ascii="B Nazanin" w:eastAsia="B Nazanin" w:hAnsi="B Nazanin"/>
          <w:rtl/>
        </w:rPr>
        <w:t xml:space="preserve"> خوانده می‌شود. نتیجه‌ی کشف تا سیصد ثانیه </w:t>
      </w:r>
      <w:r>
        <w:rPr>
          <w:rFonts w:eastAsia="Times New Roman" w:cs="Times New Roman"/>
          <w:sz w:val="26"/>
          <w:szCs w:val="26"/>
          <w:lang w:val="en-US"/>
        </w:rPr>
        <w:t>‎cache‎</w:t>
      </w:r>
      <w:r>
        <w:rPr>
          <w:rFonts w:ascii="B Nazanin" w:eastAsia="B Nazanin" w:hAnsi="B Nazanin"/>
          <w:rtl/>
        </w:rPr>
        <w:t xml:space="preserve"> می‌گردد و شکست کشف مدل خیالی تولید نمی‌کند. با این حال حضور کاتالوگ عمومی </w:t>
      </w:r>
      <w:r>
        <w:rPr>
          <w:rFonts w:eastAsia="Times New Roman" w:cs="Times New Roman"/>
          <w:sz w:val="26"/>
          <w:szCs w:val="26"/>
          <w:lang w:val="en-US"/>
        </w:rPr>
        <w:t>‎OpenRouter‎</w:t>
      </w:r>
      <w:r>
        <w:rPr>
          <w:rFonts w:ascii="B Nazanin" w:eastAsia="B Nazanin" w:hAnsi="B Nazanin"/>
          <w:rtl/>
        </w:rPr>
        <w:t xml:space="preserve"> به‌تنهایی به معنی آماده بودن کلید برای </w:t>
      </w:r>
      <w:r>
        <w:rPr>
          <w:rFonts w:eastAsia="Times New Roman" w:cs="Times New Roman"/>
          <w:sz w:val="26"/>
          <w:szCs w:val="26"/>
          <w:lang w:val="en-US"/>
        </w:rPr>
        <w:t>‎completion‎</w:t>
      </w:r>
      <w:r>
        <w:rPr>
          <w:rFonts w:ascii="B Nazanin" w:eastAsia="B Nazanin" w:hAnsi="B Nazanin"/>
          <w:rtl/>
        </w:rPr>
        <w:t xml:space="preserve"> نیست و </w:t>
      </w:r>
      <w:r>
        <w:rPr>
          <w:rFonts w:eastAsia="Times New Roman" w:cs="Times New Roman"/>
          <w:sz w:val="26"/>
          <w:szCs w:val="26"/>
          <w:lang w:val="en-US"/>
        </w:rPr>
        <w:t>‎build_provider‎</w:t>
      </w:r>
      <w:r>
        <w:rPr>
          <w:rFonts w:ascii="B Nazanin" w:eastAsia="B Nazanin" w:hAnsi="B Nazanin"/>
          <w:rtl/>
        </w:rPr>
        <w:t xml:space="preserve"> دوباره کلید را می‌سنجد.</w:t>
      </w:r>
    </w:p>
    <w:p w14:paraId="1B3ABF26" w14:textId="77777777" w:rsidR="00DD1570" w:rsidRDefault="00095290">
      <w:pPr>
        <w:bidi/>
        <w:jc w:val="both"/>
      </w:pPr>
      <w:r>
        <w:rPr>
          <w:rFonts w:ascii="B Nazanin" w:eastAsia="B Nazanin" w:hAnsi="B Nazanin"/>
          <w:rtl/>
        </w:rPr>
        <w:lastRenderedPageBreak/>
        <w:t xml:space="preserve">رابط گفتگوی بالینی انتخاب‌گر مدل و دو حالت ایمنی و عامل آزمایشی دارد. انتخاب‌ها در </w:t>
      </w:r>
      <w:r>
        <w:rPr>
          <w:rFonts w:eastAsia="Times New Roman" w:cs="Times New Roman"/>
          <w:sz w:val="26"/>
          <w:szCs w:val="26"/>
          <w:lang w:val="en-US"/>
        </w:rPr>
        <w:t>localStorage</w:t>
      </w:r>
      <w:r>
        <w:rPr>
          <w:rFonts w:ascii="B Nazanin" w:eastAsia="B Nazanin" w:hAnsi="B Nazanin"/>
          <w:rtl/>
        </w:rPr>
        <w:t xml:space="preserve"> نگهداری می‌شوند و برای پیام ماندگار،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به </w:t>
      </w:r>
      <w:r>
        <w:rPr>
          <w:rFonts w:eastAsia="Times New Roman" w:cs="Times New Roman"/>
          <w:sz w:val="26"/>
          <w:szCs w:val="26"/>
          <w:lang w:val="en-US"/>
        </w:rPr>
        <w:t>API</w:t>
      </w:r>
      <w:r>
        <w:rPr>
          <w:rFonts w:ascii="B Nazanin" w:eastAsia="B Nazanin" w:hAnsi="B Nazanin"/>
          <w:rtl/>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p>
    <w:p w14:paraId="37C3CAC1" w14:textId="77777777" w:rsidR="00DD1570" w:rsidRDefault="00095290">
      <w:pPr>
        <w:pStyle w:val="Heading2"/>
        <w:bidi/>
      </w:pPr>
      <w:bookmarkStart w:id="68" w:name="_Toc242928532"/>
      <w:r>
        <w:rPr>
          <w:rFonts w:eastAsia="Times New Roman" w:cs="Times New Roman"/>
          <w:lang w:val="en-US"/>
        </w:rPr>
        <w:t>۷-۹.</w:t>
      </w:r>
      <w:r>
        <w:rPr>
          <w:rFonts w:ascii="B Nazanin" w:eastAsia="B Nazanin" w:hAnsi="B Nazanin"/>
          <w:rtl/>
        </w:rPr>
        <w:t xml:space="preserve"> دامنه‌ی تضمین و ارزیابی لازم</w:t>
      </w:r>
      <w:bookmarkEnd w:id="68"/>
    </w:p>
    <w:p w14:paraId="6D461F8F" w14:textId="77777777" w:rsidR="00DD1570" w:rsidRDefault="00095290">
      <w:pPr>
        <w:bidi/>
        <w:jc w:val="both"/>
      </w:pPr>
      <w:r>
        <w:rPr>
          <w:rFonts w:ascii="B Nazanin" w:eastAsia="B Nazanin" w:hAnsi="B Nazanin"/>
          <w:rtl/>
        </w:rPr>
        <w:t xml:space="preserve">قواعد </w:t>
      </w:r>
      <w:r>
        <w:rPr>
          <w:rFonts w:eastAsia="Times New Roman" w:cs="Times New Roman"/>
          <w:sz w:val="26"/>
          <w:szCs w:val="26"/>
          <w:lang w:val="en-US"/>
        </w:rPr>
        <w:t>‎prompt‎</w:t>
      </w:r>
      <w:r>
        <w:rPr>
          <w:rFonts w:ascii="B Nazanin" w:eastAsia="B Nazanin" w:hAnsi="B Nazanin"/>
          <w:rtl/>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en-US"/>
        </w:rPr>
        <w:t>‎evidence‎</w:t>
      </w:r>
      <w:r>
        <w:rPr>
          <w:rFonts w:ascii="B Nazanin" w:eastAsia="B Nazanin" w:hAnsi="B Nazanin"/>
          <w:rtl/>
        </w:rPr>
        <w:t xml:space="preserve"> اعتبار شناسه کنترل می‌شود و در ایمنی </w:t>
      </w:r>
      <w:r>
        <w:rPr>
          <w:rFonts w:eastAsia="Times New Roman" w:cs="Times New Roman"/>
          <w:sz w:val="26"/>
          <w:szCs w:val="26"/>
          <w:lang w:val="en-US"/>
        </w:rPr>
        <w:t>‎JSON‎</w:t>
      </w:r>
      <w:r>
        <w:rPr>
          <w:rFonts w:ascii="B Nazanin" w:eastAsia="B Nazanin" w:hAnsi="B Nazanin"/>
          <w:rtl/>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36359BCC" w14:textId="77777777" w:rsidR="00DD1570" w:rsidRDefault="00095290">
      <w:pPr>
        <w:bidi/>
        <w:jc w:val="both"/>
      </w:pPr>
      <w:r>
        <w:rPr>
          <w:rFonts w:eastAsia="Times New Roman" w:cs="Times New Roman"/>
          <w:sz w:val="26"/>
          <w:szCs w:val="26"/>
          <w:lang w:val="en-US"/>
        </w:rPr>
        <w:t>‎test_openrouter_provider.py‎</w:t>
      </w:r>
      <w:r>
        <w:rPr>
          <w:rFonts w:ascii="B Nazanin" w:eastAsia="B Nazanin" w:hAnsi="B Nazanin"/>
          <w:rtl/>
        </w:rPr>
        <w:t xml:space="preserve"> در اجرای منتخب یازده آزمون موفق داشت و ساخت درخواست، خطا و </w:t>
      </w:r>
      <w:r>
        <w:rPr>
          <w:rFonts w:eastAsia="Times New Roman" w:cs="Times New Roman"/>
          <w:sz w:val="26"/>
          <w:szCs w:val="26"/>
          <w:lang w:val="en-US"/>
        </w:rPr>
        <w:t>‎parse‎</w:t>
      </w:r>
      <w:r>
        <w:rPr>
          <w:rFonts w:ascii="B Nazanin" w:eastAsia="B Nazanin" w:hAnsi="B Nazanin"/>
          <w:rtl/>
        </w:rPr>
        <w:t xml:space="preserve"> پاسخ را با </w:t>
      </w:r>
      <w:r>
        <w:rPr>
          <w:rFonts w:eastAsia="Times New Roman" w:cs="Times New Roman"/>
          <w:sz w:val="26"/>
          <w:szCs w:val="26"/>
          <w:lang w:val="en-US"/>
        </w:rPr>
        <w:t>‎MockTransport‎</w:t>
      </w:r>
      <w:r>
        <w:rPr>
          <w:rFonts w:ascii="B Nazanin" w:eastAsia="B Nazanin" w:hAnsi="B Nazanin"/>
          <w:rtl/>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en-US"/>
        </w:rPr>
        <w:t>‎catalog‎</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en-US"/>
        </w:rPr>
        <w:t>‎Gemini‎</w:t>
      </w:r>
      <w:r>
        <w:rPr>
          <w:rFonts w:ascii="B Nazanin" w:eastAsia="B Nazanin" w:hAnsi="B Nazanin"/>
          <w:rtl/>
        </w:rPr>
        <w:t xml:space="preserve"> را ذکر کرده‌اند و نباید به پاسخ موفق تبدیل شوند.</w:t>
      </w:r>
    </w:p>
    <w:p w14:paraId="41A6BBD9" w14:textId="77777777" w:rsidR="00DD1570" w:rsidRPr="008041EC" w:rsidRDefault="00DD1570" w:rsidP="008041EC">
      <w:pPr>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pPr>
    </w:p>
    <w:p w14:paraId="34814C66" w14:textId="77777777" w:rsidR="00DD1570" w:rsidRDefault="00095290">
      <w:pPr>
        <w:pStyle w:val="Heading1"/>
        <w:bidi/>
      </w:pPr>
      <w:bookmarkStart w:id="69" w:name="section_8"/>
      <w:bookmarkStart w:id="70" w:name="_Toc242928533"/>
      <w:bookmarkEnd w:id="69"/>
      <w:r>
        <w:rPr>
          <w:rFonts w:ascii="B Nazanin" w:eastAsia="B Nazanin" w:hAnsi="B Nazanin"/>
          <w:rtl/>
        </w:rPr>
        <w:lastRenderedPageBreak/>
        <w:t>فصل هشتم صوت و تبدیل گفتار به متن</w:t>
      </w:r>
      <w:bookmarkEnd w:id="70"/>
    </w:p>
    <w:p w14:paraId="5F5CB35A" w14:textId="77777777" w:rsidR="00DD1570" w:rsidRDefault="00095290">
      <w:pPr>
        <w:pStyle w:val="Heading2"/>
        <w:bidi/>
      </w:pPr>
      <w:bookmarkStart w:id="71" w:name="_Toc242928534"/>
      <w:r>
        <w:rPr>
          <w:rFonts w:eastAsia="Times New Roman" w:cs="Times New Roman"/>
          <w:lang w:val="en-US"/>
        </w:rPr>
        <w:t>۸-۱.</w:t>
      </w:r>
      <w:r>
        <w:rPr>
          <w:rFonts w:ascii="B Nazanin" w:eastAsia="B Nazanin" w:hAnsi="B Nazanin"/>
          <w:rtl/>
        </w:rPr>
        <w:t xml:space="preserve"> ثبت صوت و وضعیت‌های مستقل</w:t>
      </w:r>
      <w:bookmarkEnd w:id="71"/>
    </w:p>
    <w:p w14:paraId="02597CC9" w14:textId="77777777" w:rsidR="00DD1570" w:rsidRDefault="00095290">
      <w:pPr>
        <w:bidi/>
        <w:jc w:val="both"/>
      </w:pPr>
      <w:r>
        <w:rPr>
          <w:rFonts w:ascii="B Nazanin" w:eastAsia="B Nazanin" w:hAnsi="B Nazanin"/>
          <w:rtl/>
        </w:rPr>
        <w:t xml:space="preserve">آپلود صوت در مسیر وابسته به بیمار با عنوان، </w:t>
      </w:r>
      <w:r>
        <w:rPr>
          <w:rFonts w:eastAsia="Times New Roman" w:cs="Times New Roman"/>
          <w:sz w:val="26"/>
          <w:szCs w:val="26"/>
          <w:lang w:val="en-US"/>
        </w:rPr>
        <w:t>‎conversation_type‎</w:t>
      </w:r>
      <w:r>
        <w:rPr>
          <w:rFonts w:ascii="B Nazanin" w:eastAsia="B Nazanin" w:hAnsi="B Nazanin"/>
          <w:rtl/>
        </w:rPr>
        <w:t xml:space="preserve"> و </w:t>
      </w:r>
      <w:r>
        <w:rPr>
          <w:rFonts w:eastAsia="Times New Roman" w:cs="Times New Roman"/>
          <w:sz w:val="26"/>
          <w:szCs w:val="26"/>
          <w:lang w:val="en-US"/>
        </w:rPr>
        <w:t>‎duration_seconds‎</w:t>
      </w:r>
      <w:r>
        <w:rPr>
          <w:rFonts w:ascii="B Nazanin" w:eastAsia="B Nazanin" w:hAnsi="B Nazanin"/>
          <w:rtl/>
        </w:rPr>
        <w:t xml:space="preserve"> اختیاری انجام می‌شود. </w:t>
      </w:r>
      <w:r>
        <w:rPr>
          <w:rFonts w:eastAsia="Times New Roman" w:cs="Times New Roman"/>
          <w:sz w:val="26"/>
          <w:szCs w:val="26"/>
          <w:lang w:val="en-US"/>
        </w:rPr>
        <w:t>‎MIME‎</w:t>
      </w:r>
      <w:r>
        <w:rPr>
          <w:rFonts w:ascii="B Nazanin" w:eastAsia="B Nazanin" w:hAnsi="B Nazanin"/>
          <w:rtl/>
        </w:rPr>
        <w:t xml:space="preserve"> از پارامترهای بعد از نقطه‌ویرگول جدا می‌شود تا خروجی </w:t>
      </w:r>
      <w:r>
        <w:rPr>
          <w:rFonts w:eastAsia="Times New Roman" w:cs="Times New Roman"/>
          <w:sz w:val="26"/>
          <w:szCs w:val="26"/>
          <w:lang w:val="en-US"/>
        </w:rPr>
        <w:t>‎MediaRecorder‎</w:t>
      </w:r>
      <w:r>
        <w:rPr>
          <w:rFonts w:ascii="B Nazanin" w:eastAsia="B Nazanin" w:hAnsi="B Nazanin"/>
          <w:rtl/>
        </w:rPr>
        <w:t xml:space="preserve"> مانند </w:t>
      </w:r>
      <w:r>
        <w:rPr>
          <w:rFonts w:eastAsia="Times New Roman" w:cs="Times New Roman"/>
          <w:sz w:val="26"/>
          <w:szCs w:val="26"/>
          <w:lang w:val="en-US"/>
        </w:rPr>
        <w:t>‎audio/webm‎</w:t>
      </w:r>
      <w:r>
        <w:rPr>
          <w:rFonts w:ascii="B Nazanin" w:eastAsia="B Nazanin" w:hAnsi="B Nazanin"/>
          <w:rtl/>
        </w:rPr>
        <w:t xml:space="preserve"> دارای </w:t>
      </w:r>
      <w:r>
        <w:rPr>
          <w:rFonts w:eastAsia="Times New Roman" w:cs="Times New Roman"/>
          <w:sz w:val="26"/>
          <w:szCs w:val="26"/>
          <w:lang w:val="en-US"/>
        </w:rPr>
        <w:t>‎codecs‎</w:t>
      </w:r>
      <w:r>
        <w:rPr>
          <w:rFonts w:ascii="B Nazanin" w:eastAsia="B Nazanin" w:hAnsi="B Nazanin"/>
          <w:rtl/>
        </w:rPr>
        <w:t xml:space="preserve"> پذیرفته شود. فهرست مجاز شامل </w:t>
      </w:r>
      <w:r>
        <w:rPr>
          <w:rFonts w:eastAsia="Times New Roman" w:cs="Times New Roman"/>
          <w:sz w:val="26"/>
          <w:szCs w:val="26"/>
          <w:lang w:val="en-US"/>
        </w:rPr>
        <w:t>‎WebM‎</w:t>
      </w:r>
      <w:r>
        <w:rPr>
          <w:rFonts w:ascii="B Nazanin" w:eastAsia="B Nazanin" w:hAnsi="B Nazanin"/>
          <w:rtl/>
        </w:rPr>
        <w:t xml:space="preserve">، </w:t>
      </w:r>
      <w:r>
        <w:rPr>
          <w:rFonts w:eastAsia="Times New Roman" w:cs="Times New Roman"/>
          <w:sz w:val="26"/>
          <w:szCs w:val="26"/>
          <w:lang w:val="en-US"/>
        </w:rPr>
        <w:t>‎OGG‎</w:t>
      </w:r>
      <w:r>
        <w:rPr>
          <w:rFonts w:ascii="B Nazanin" w:eastAsia="B Nazanin" w:hAnsi="B Nazanin"/>
          <w:rtl/>
        </w:rPr>
        <w:t xml:space="preserve">، </w:t>
      </w:r>
      <w:r>
        <w:rPr>
          <w:rFonts w:eastAsia="Times New Roman" w:cs="Times New Roman"/>
          <w:sz w:val="26"/>
          <w:szCs w:val="26"/>
          <w:lang w:val="en-US"/>
        </w:rPr>
        <w:t>‎MP3‎</w:t>
      </w:r>
      <w:r>
        <w:rPr>
          <w:rFonts w:ascii="B Nazanin" w:eastAsia="B Nazanin" w:hAnsi="B Nazanin"/>
          <w:rtl/>
        </w:rPr>
        <w:t xml:space="preserve">، </w:t>
      </w:r>
      <w:r>
        <w:rPr>
          <w:rFonts w:eastAsia="Times New Roman" w:cs="Times New Roman"/>
          <w:sz w:val="26"/>
          <w:szCs w:val="26"/>
          <w:lang w:val="en-US"/>
        </w:rPr>
        <w:t>‎MP4/M4A‎</w:t>
      </w:r>
      <w:r>
        <w:rPr>
          <w:rFonts w:ascii="B Nazanin" w:eastAsia="B Nazanin" w:hAnsi="B Nazanin"/>
          <w:rtl/>
        </w:rPr>
        <w:t xml:space="preserve">، </w:t>
      </w:r>
      <w:r>
        <w:rPr>
          <w:rFonts w:eastAsia="Times New Roman" w:cs="Times New Roman"/>
          <w:sz w:val="26"/>
          <w:szCs w:val="26"/>
          <w:lang w:val="en-US"/>
        </w:rPr>
        <w:t>‎WAV‎</w:t>
      </w:r>
      <w:r>
        <w:rPr>
          <w:rFonts w:ascii="B Nazanin" w:eastAsia="B Nazanin" w:hAnsi="B Nazanin"/>
          <w:rtl/>
        </w:rPr>
        <w:t xml:space="preserve"> و </w:t>
      </w:r>
      <w:r>
        <w:rPr>
          <w:rFonts w:eastAsia="Times New Roman" w:cs="Times New Roman"/>
          <w:sz w:val="26"/>
          <w:szCs w:val="26"/>
          <w:lang w:val="en-US"/>
        </w:rPr>
        <w:t>‎FLAC‎</w:t>
      </w:r>
      <w:r>
        <w:rPr>
          <w:rFonts w:ascii="B Nazanin" w:eastAsia="B Nazanin" w:hAnsi="B Nazanin"/>
          <w:rtl/>
        </w:rPr>
        <w:t xml:space="preserve"> و نیز </w:t>
      </w:r>
      <w:r>
        <w:rPr>
          <w:rFonts w:eastAsia="Times New Roman" w:cs="Times New Roman"/>
          <w:sz w:val="26"/>
          <w:szCs w:val="26"/>
          <w:lang w:val="en-US"/>
        </w:rPr>
        <w:t>‎video/webm‎</w:t>
      </w:r>
      <w:r>
        <w:rPr>
          <w:rFonts w:ascii="B Nazanin" w:eastAsia="B Nazanin" w:hAnsi="B Nazanin"/>
          <w:rtl/>
        </w:rPr>
        <w:t xml:space="preserve"> است. سقف </w:t>
      </w:r>
      <w:r>
        <w:rPr>
          <w:rFonts w:eastAsia="Times New Roman" w:cs="Times New Roman"/>
          <w:sz w:val="26"/>
          <w:szCs w:val="26"/>
          <w:lang w:val="en-US"/>
        </w:rPr>
        <w:t>‎Backend‎</w:t>
      </w:r>
      <w:r>
        <w:rPr>
          <w:rFonts w:ascii="B Nazanin" w:eastAsia="B Nazanin" w:hAnsi="B Nazanin"/>
          <w:rtl/>
        </w:rPr>
        <w:t xml:space="preserve"> پنجاه </w:t>
      </w:r>
      <w:r>
        <w:rPr>
          <w:rFonts w:eastAsia="Times New Roman" w:cs="Times New Roman"/>
          <w:sz w:val="26"/>
          <w:szCs w:val="26"/>
          <w:lang w:val="en-US"/>
        </w:rPr>
        <w:t>‎MiB‎</w:t>
      </w:r>
      <w:r>
        <w:rPr>
          <w:rFonts w:ascii="B Nazanin" w:eastAsia="B Nazanin" w:hAnsi="B Nazanin"/>
          <w:rtl/>
        </w:rPr>
        <w:t xml:space="preserve"> و نام فایل سیصد نویسه است. </w:t>
      </w:r>
      <w:r>
        <w:rPr>
          <w:rFonts w:eastAsia="Times New Roman" w:cs="Times New Roman"/>
          <w:sz w:val="26"/>
          <w:szCs w:val="26"/>
          <w:lang w:val="en-US"/>
        </w:rPr>
        <w:t>‎duration_seconds‎</w:t>
      </w:r>
      <w:r>
        <w:rPr>
          <w:rFonts w:ascii="B Nazanin" w:eastAsia="B Nazanin" w:hAnsi="B Nazanin"/>
          <w:rtl/>
        </w:rPr>
        <w:t xml:space="preserve"> از فرم دریافت می‌شود و اندازه‌گیری معتبر مدت در این </w:t>
      </w:r>
      <w:r>
        <w:rPr>
          <w:rFonts w:eastAsia="Times New Roman" w:cs="Times New Roman"/>
          <w:sz w:val="26"/>
          <w:szCs w:val="26"/>
          <w:lang w:val="en-US"/>
        </w:rPr>
        <w:t>‎route‎</w:t>
      </w:r>
      <w:r>
        <w:rPr>
          <w:rFonts w:ascii="B Nazanin" w:eastAsia="B Nazanin" w:hAnsi="B Nazanin"/>
          <w:rtl/>
        </w:rPr>
        <w:t xml:space="preserve"> انجام نمی‌شود.</w:t>
      </w:r>
    </w:p>
    <w:p w14:paraId="3E14CC83" w14:textId="77777777" w:rsidR="00DD1570" w:rsidRDefault="00095290">
      <w:pPr>
        <w:bidi/>
        <w:jc w:val="both"/>
      </w:pPr>
      <w:r>
        <w:rPr>
          <w:rFonts w:ascii="B Nazanin" w:eastAsia="B Nazanin" w:hAnsi="B Nazanin"/>
          <w:rtl/>
        </w:rPr>
        <w:t xml:space="preserve">اصل صوت در پوشه‌ی </w:t>
      </w:r>
      <w:r>
        <w:rPr>
          <w:rFonts w:eastAsia="Times New Roman" w:cs="Times New Roman"/>
          <w:sz w:val="26"/>
          <w:szCs w:val="26"/>
          <w:lang w:val="en-US"/>
        </w:rPr>
        <w:t>‎voice‎</w:t>
      </w:r>
      <w:r>
        <w:rPr>
          <w:rFonts w:ascii="B Nazanin" w:eastAsia="B Nazanin" w:hAnsi="B Nazanin"/>
          <w:rtl/>
        </w:rPr>
        <w:t xml:space="preserve"> از ذخیره‌ساز قرار می‌گیرد. </w:t>
      </w:r>
      <w:r>
        <w:rPr>
          <w:rFonts w:eastAsia="Times New Roman" w:cs="Times New Roman"/>
          <w:sz w:val="26"/>
          <w:szCs w:val="26"/>
          <w:lang w:val="en-US"/>
        </w:rPr>
        <w:t>‎VoiceNote‎</w:t>
      </w:r>
      <w:r>
        <w:rPr>
          <w:rFonts w:ascii="B Nazanin" w:eastAsia="B Nazanin" w:hAnsi="B Nazanin"/>
          <w:rtl/>
        </w:rPr>
        <w:t xml:space="preserve"> شامل زبان، نوع مکالمه، وضعیت رونویسی، </w:t>
      </w:r>
      <w:r>
        <w:rPr>
          <w:rFonts w:eastAsia="Times New Roman" w:cs="Times New Roman"/>
          <w:sz w:val="26"/>
          <w:szCs w:val="26"/>
          <w:lang w:val="en-US"/>
        </w:rPr>
        <w:t>‎transcript‎</w:t>
      </w:r>
      <w:r>
        <w:rPr>
          <w:rFonts w:ascii="B Nazanin" w:eastAsia="B Nazanin" w:hAnsi="B Nazanin"/>
          <w:rtl/>
        </w:rPr>
        <w:t xml:space="preserve">، وضعیت پاک‌سازی، </w:t>
      </w:r>
      <w:r>
        <w:rPr>
          <w:rFonts w:eastAsia="Times New Roman" w:cs="Times New Roman"/>
          <w:sz w:val="26"/>
          <w:szCs w:val="26"/>
          <w:lang w:val="en-US"/>
        </w:rPr>
        <w:t>‎cleaned_note‎</w:t>
      </w:r>
      <w:r>
        <w:rPr>
          <w:rFonts w:ascii="B Nazanin" w:eastAsia="B Nazanin" w:hAnsi="B Nazanin"/>
          <w:rtl/>
        </w:rPr>
        <w:t xml:space="preserve">، </w:t>
      </w:r>
      <w:r>
        <w:rPr>
          <w:rFonts w:eastAsia="Times New Roman" w:cs="Times New Roman"/>
          <w:sz w:val="26"/>
          <w:szCs w:val="26"/>
          <w:lang w:val="en-US"/>
        </w:rPr>
        <w:t>‎error_message‎</w:t>
      </w:r>
      <w:r>
        <w:rPr>
          <w:rFonts w:ascii="B Nazanin" w:eastAsia="B Nazanin" w:hAnsi="B Nazanin"/>
          <w:rtl/>
        </w:rPr>
        <w:t xml:space="preserve"> و </w:t>
      </w:r>
      <w:r>
        <w:rPr>
          <w:rFonts w:eastAsia="Times New Roman" w:cs="Times New Roman"/>
          <w:sz w:val="26"/>
          <w:szCs w:val="26"/>
          <w:lang w:val="en-US"/>
        </w:rPr>
        <w:t>‎processed_at‎</w:t>
      </w:r>
      <w:r>
        <w:rPr>
          <w:rFonts w:ascii="B Nazanin" w:eastAsia="B Nazanin" w:hAnsi="B Nazanin"/>
          <w:rtl/>
        </w:rPr>
        <w:t xml:space="preserve"> است. پردازش پس‌زمینه ابتدا </w:t>
      </w:r>
      <w:r>
        <w:rPr>
          <w:rFonts w:eastAsia="Times New Roman" w:cs="Times New Roman"/>
          <w:sz w:val="26"/>
          <w:szCs w:val="26"/>
          <w:lang w:val="en-US"/>
        </w:rPr>
        <w:t>‎processing‎</w:t>
      </w:r>
      <w:r>
        <w:rPr>
          <w:rFonts w:ascii="B Nazanin" w:eastAsia="B Nazanin" w:hAnsi="B Nazanin"/>
          <w:rtl/>
        </w:rPr>
        <w:t xml:space="preserve"> و سپس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را ثبت می‌کند. در اجرای دوباره، </w:t>
      </w:r>
      <w:r>
        <w:rPr>
          <w:rFonts w:eastAsia="Times New Roman" w:cs="Times New Roman"/>
          <w:sz w:val="26"/>
          <w:szCs w:val="26"/>
          <w:lang w:val="en-US"/>
        </w:rPr>
        <w:t>‎cleaned_note‎</w:t>
      </w:r>
      <w:r>
        <w:rPr>
          <w:rFonts w:ascii="B Nazanin" w:eastAsia="B Nazanin" w:hAnsi="B Nazanin"/>
          <w:rtl/>
        </w:rPr>
        <w:t xml:space="preserve"> پاک و </w:t>
      </w:r>
      <w:r>
        <w:rPr>
          <w:rFonts w:eastAsia="Times New Roman" w:cs="Times New Roman"/>
          <w:sz w:val="26"/>
          <w:szCs w:val="26"/>
          <w:lang w:val="en-US"/>
        </w:rPr>
        <w:t>‎cleanup_status pending‎</w:t>
      </w:r>
      <w:r>
        <w:rPr>
          <w:rFonts w:ascii="B Nazanin" w:eastAsia="B Nazanin" w:hAnsi="B Nazanin"/>
          <w:rtl/>
        </w:rPr>
        <w:t xml:space="preserve"> می‌شود؛ خروجی مشتق قبلی دیگر متناظر با ورودی تازه فرض نمی‌شود.</w:t>
      </w:r>
    </w:p>
    <w:p w14:paraId="3EF69ED9" w14:textId="77777777" w:rsidR="00DD1570" w:rsidRDefault="00095290">
      <w:pPr>
        <w:keepNext/>
        <w:bidi/>
        <w:jc w:val="center"/>
      </w:pP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70"/>
                    <a:stretch>
                      <a:fillRect/>
                    </a:stretch>
                  </pic:blipFill>
                  <pic:spPr>
                    <a:xfrm>
                      <a:off x="0" y="0"/>
                      <a:ext cx="5868000" cy="2823975"/>
                    </a:xfrm>
                    <a:prstGeom prst="rect">
                      <a:avLst/>
                    </a:prstGeom>
                  </pic:spPr>
                </pic:pic>
              </a:graphicData>
            </a:graphic>
          </wp:inline>
        </w:drawing>
      </w:r>
    </w:p>
    <w:p w14:paraId="1638D2D6" w14:textId="77777777" w:rsidR="00DD1570" w:rsidRDefault="00095290">
      <w:pPr>
        <w:pStyle w:val="ReportFigure"/>
        <w:bidi/>
        <w:jc w:val="center"/>
      </w:pPr>
      <w:bookmarkStart w:id="72" w:name="_Toc242928584"/>
      <w:r>
        <w:rPr>
          <w:rFonts w:ascii="B Nazanin" w:eastAsia="B Nazanin" w:hAnsi="B Nazanin"/>
          <w:rtl/>
        </w:rPr>
        <w:t xml:space="preserve">شکل </w:t>
      </w:r>
      <w:r>
        <w:rPr>
          <w:rFonts w:eastAsia="Times New Roman" w:cs="Times New Roman"/>
          <w:sz w:val="22"/>
          <w:szCs w:val="22"/>
          <w:lang w:val="en-US"/>
        </w:rPr>
        <w:t>‎۸-۱‎</w:t>
      </w:r>
      <w:r>
        <w:rPr>
          <w:rFonts w:ascii="B Nazanin" w:eastAsia="B Nazanin" w:hAnsi="B Nazanin"/>
          <w:rtl/>
        </w:rPr>
        <w:t xml:space="preserve"> ارائه‌دهنده‌های گفتار و مسیرهای جایگزین</w:t>
      </w:r>
      <w:bookmarkEnd w:id="72"/>
    </w:p>
    <w:p w14:paraId="1CFD13B7" w14:textId="77777777" w:rsidR="00DD1570" w:rsidRDefault="00095290">
      <w:pPr>
        <w:pStyle w:val="Heading2"/>
        <w:bidi/>
      </w:pPr>
      <w:bookmarkStart w:id="73" w:name="_Toc242928535"/>
      <w:r>
        <w:rPr>
          <w:rFonts w:eastAsia="Times New Roman" w:cs="Times New Roman"/>
          <w:lang w:val="en-US"/>
        </w:rPr>
        <w:t>۸-۲.</w:t>
      </w:r>
      <w:r>
        <w:rPr>
          <w:rFonts w:ascii="B Nazanin" w:eastAsia="B Nazanin" w:hAnsi="B Nazanin"/>
          <w:rtl/>
        </w:rPr>
        <w:t xml:space="preserve"> قرارداد </w:t>
      </w:r>
      <w:r>
        <w:rPr>
          <w:rFonts w:eastAsia="Times New Roman" w:cs="Times New Roman"/>
          <w:sz w:val="34"/>
          <w:szCs w:val="34"/>
          <w:lang w:val="en-US"/>
        </w:rPr>
        <w:t>STT</w:t>
      </w:r>
      <w:r>
        <w:rPr>
          <w:rFonts w:ascii="B Nazanin" w:eastAsia="B Nazanin" w:hAnsi="B Nazanin"/>
          <w:rtl/>
        </w:rPr>
        <w:t xml:space="preserve"> و انتخاب ارائه‌دهنده</w:t>
      </w:r>
      <w:bookmarkEnd w:id="73"/>
    </w:p>
    <w:p w14:paraId="33EA2142" w14:textId="77777777" w:rsidR="00DD1570" w:rsidRDefault="00095290">
      <w:pPr>
        <w:bidi/>
        <w:jc w:val="both"/>
      </w:pPr>
      <w:r>
        <w:rPr>
          <w:rFonts w:eastAsia="Times New Roman" w:cs="Times New Roman"/>
          <w:sz w:val="26"/>
          <w:szCs w:val="26"/>
          <w:lang w:val="en-US"/>
        </w:rPr>
        <w:t>‎SpeechToTextProvider‎</w:t>
      </w:r>
      <w:r>
        <w:rPr>
          <w:rFonts w:ascii="B Nazanin" w:eastAsia="B Nazanin" w:hAnsi="B Nazanin"/>
          <w:rtl/>
        </w:rPr>
        <w:t xml:space="preserve"> دارای </w:t>
      </w:r>
      <w:r>
        <w:rPr>
          <w:rFonts w:eastAsia="Times New Roman" w:cs="Times New Roman"/>
          <w:sz w:val="26"/>
          <w:szCs w:val="26"/>
          <w:lang w:val="en-US"/>
        </w:rPr>
        <w:t>‎transcribe‎</w:t>
      </w:r>
      <w:r>
        <w:rPr>
          <w:rFonts w:ascii="B Nazanin" w:eastAsia="B Nazanin" w:hAnsi="B Nazanin"/>
          <w:rtl/>
        </w:rPr>
        <w:t xml:space="preserve"> با </w:t>
      </w:r>
      <w:r>
        <w:rPr>
          <w:rFonts w:eastAsia="Times New Roman" w:cs="Times New Roman"/>
          <w:sz w:val="26"/>
          <w:szCs w:val="26"/>
          <w:lang w:val="en-US"/>
        </w:rPr>
        <w:t>‎data‎</w:t>
      </w:r>
      <w:r>
        <w:rPr>
          <w:rFonts w:ascii="B Nazanin" w:eastAsia="B Nazanin" w:hAnsi="B Nazanin"/>
          <w:rtl/>
        </w:rPr>
        <w:t xml:space="preserve">، </w:t>
      </w:r>
      <w:r>
        <w:rPr>
          <w:rFonts w:eastAsia="Times New Roman" w:cs="Times New Roman"/>
          <w:sz w:val="26"/>
          <w:szCs w:val="26"/>
          <w:lang w:val="en-US"/>
        </w:rPr>
        <w:t>‎file_name‎</w:t>
      </w:r>
      <w:r>
        <w:rPr>
          <w:rFonts w:ascii="B Nazanin" w:eastAsia="B Nazanin" w:hAnsi="B Nazanin"/>
          <w:rtl/>
        </w:rPr>
        <w:t xml:space="preserve">، </w:t>
      </w:r>
      <w:r>
        <w:rPr>
          <w:rFonts w:eastAsia="Times New Roman" w:cs="Times New Roman"/>
          <w:sz w:val="26"/>
          <w:szCs w:val="26"/>
          <w:lang w:val="en-US"/>
        </w:rPr>
        <w:t>‎mime_type‎</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‎diarize‎</w:t>
      </w:r>
      <w:r>
        <w:rPr>
          <w:rFonts w:ascii="B Nazanin" w:eastAsia="B Nazanin" w:hAnsi="B Nazanin"/>
          <w:rtl/>
        </w:rPr>
        <w:t xml:space="preserve"> است و متن برمی‌گرداند. </w:t>
      </w:r>
      <w:r>
        <w:rPr>
          <w:rFonts w:eastAsia="Times New Roman" w:cs="Times New Roman"/>
          <w:sz w:val="26"/>
          <w:szCs w:val="26"/>
          <w:lang w:val="en-US"/>
        </w:rPr>
        <w:t>‎facade‎</w:t>
      </w:r>
      <w:r>
        <w:rPr>
          <w:rFonts w:ascii="B Nazanin" w:eastAsia="B Nazanin" w:hAnsi="B Nazanin"/>
          <w:rtl/>
        </w:rPr>
        <w:t xml:space="preserve"> عمومی </w:t>
      </w:r>
      <w:r>
        <w:rPr>
          <w:rFonts w:eastAsia="Times New Roman" w:cs="Times New Roman"/>
          <w:sz w:val="26"/>
          <w:szCs w:val="26"/>
          <w:lang w:val="en-US"/>
        </w:rPr>
        <w:t>‎transcribe_audio‎</w:t>
      </w:r>
      <w:r>
        <w:rPr>
          <w:rFonts w:ascii="B Nazanin" w:eastAsia="B Nazanin" w:hAnsi="B Nazanin"/>
          <w:rtl/>
        </w:rPr>
        <w:t xml:space="preserve"> نام </w:t>
      </w:r>
      <w:r>
        <w:rPr>
          <w:rFonts w:eastAsia="Times New Roman" w:cs="Times New Roman"/>
          <w:sz w:val="26"/>
          <w:szCs w:val="26"/>
          <w:lang w:val="en-US"/>
        </w:rPr>
        <w:t>‎provider‎</w:t>
      </w:r>
      <w:r>
        <w:rPr>
          <w:rFonts w:ascii="B Nazanin" w:eastAsia="B Nazanin" w:hAnsi="B Nazanin"/>
          <w:rtl/>
        </w:rPr>
        <w:t xml:space="preserve"> را از </w:t>
      </w:r>
      <w:r>
        <w:rPr>
          <w:rFonts w:eastAsia="Times New Roman" w:cs="Times New Roman"/>
          <w:sz w:val="26"/>
          <w:szCs w:val="26"/>
          <w:lang w:val="en-US"/>
        </w:rPr>
        <w:t>‎STT_PROVIDER‎</w:t>
      </w:r>
      <w:r>
        <w:rPr>
          <w:rFonts w:ascii="B Nazanin" w:eastAsia="B Nazanin" w:hAnsi="B Nazanin"/>
          <w:rtl/>
        </w:rPr>
        <w:t xml:space="preserve"> می‌گیرد. پیش‌فرض کد </w:t>
      </w:r>
      <w:r>
        <w:rPr>
          <w:rFonts w:eastAsia="Times New Roman" w:cs="Times New Roman"/>
          <w:sz w:val="26"/>
          <w:szCs w:val="26"/>
          <w:lang w:val="en-US"/>
        </w:rPr>
        <w:t>‎speechmatics‎</w:t>
      </w:r>
      <w:r>
        <w:rPr>
          <w:rFonts w:ascii="B Nazanin" w:eastAsia="B Nazanin" w:hAnsi="B Nazanin"/>
          <w:rtl/>
        </w:rPr>
        <w:t xml:space="preserve"> است.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w:t>
      </w:r>
      <w:r>
        <w:rPr>
          <w:rFonts w:ascii="B Nazanin" w:eastAsia="B Nazanin" w:hAnsi="B Nazanin"/>
          <w:rtl/>
        </w:rPr>
        <w:lastRenderedPageBreak/>
        <w:t xml:space="preserve">فایل کاری فعلی وجود دارند و زنجیره‌ی </w:t>
      </w:r>
      <w:r>
        <w:rPr>
          <w:rFonts w:eastAsia="Times New Roman" w:cs="Times New Roman"/>
          <w:sz w:val="26"/>
          <w:szCs w:val="26"/>
          <w:lang w:val="en-US"/>
        </w:rPr>
        <w:t>‎STT_FALLBACK_PROVIDERS‎</w:t>
      </w:r>
      <w:r>
        <w:rPr>
          <w:rFonts w:ascii="B Nazanin" w:eastAsia="B Nazanin" w:hAnsi="B Nazanin"/>
          <w:rtl/>
        </w:rPr>
        <w:t xml:space="preserve"> می‌تواند پس از مسیر اصلی اجرا شود. این طراحی انتخاب سرویس را از </w:t>
      </w:r>
      <w:r>
        <w:rPr>
          <w:rFonts w:eastAsia="Times New Roman" w:cs="Times New Roman"/>
          <w:sz w:val="26"/>
          <w:szCs w:val="26"/>
          <w:lang w:val="en-US"/>
        </w:rPr>
        <w:t>‎route‎</w:t>
      </w:r>
      <w:r>
        <w:rPr>
          <w:rFonts w:ascii="B Nazanin" w:eastAsia="B Nazanin" w:hAnsi="B Nazanin"/>
          <w:rtl/>
        </w:rPr>
        <w:t xml:space="preserve"> صوت جدا می‌کند.</w:t>
      </w:r>
    </w:p>
    <w:p w14:paraId="380AA948" w14:textId="77777777" w:rsidR="00DD1570" w:rsidRDefault="00095290">
      <w:pPr>
        <w:bidi/>
        <w:jc w:val="both"/>
      </w:pPr>
      <w:r>
        <w:rPr>
          <w:rFonts w:ascii="B Nazanin" w:eastAsia="B Nazanin" w:hAnsi="B Nazanin"/>
          <w:rtl/>
        </w:rPr>
        <w:t xml:space="preserve">نتیجه‌ی قرارداد فقط متن است. شناسه‌ی </w:t>
      </w:r>
      <w:r>
        <w:rPr>
          <w:rFonts w:eastAsia="Times New Roman" w:cs="Times New Roman"/>
          <w:sz w:val="26"/>
          <w:szCs w:val="26"/>
          <w:lang w:val="en-US"/>
        </w:rPr>
        <w:t>‎provider‎</w:t>
      </w:r>
      <w:r>
        <w:rPr>
          <w:rFonts w:ascii="B Nazanin" w:eastAsia="B Nazanin" w:hAnsi="B Nazanin"/>
          <w:rtl/>
        </w:rPr>
        <w:t xml:space="preserve"> موفق، زمان‌بندی واژه‌ها، </w:t>
      </w:r>
      <w:r>
        <w:rPr>
          <w:rFonts w:eastAsia="Times New Roman" w:cs="Times New Roman"/>
          <w:sz w:val="26"/>
          <w:szCs w:val="26"/>
          <w:lang w:val="en-US"/>
        </w:rPr>
        <w:t>‎confidence‎</w:t>
      </w:r>
      <w:r>
        <w:rPr>
          <w:rFonts w:ascii="B Nazanin" w:eastAsia="B Nazanin" w:hAnsi="B Nazanin"/>
          <w:rtl/>
        </w:rPr>
        <w:t xml:space="preserve"> و جزئیات </w:t>
      </w:r>
      <w:r>
        <w:rPr>
          <w:rFonts w:eastAsia="Times New Roman" w:cs="Times New Roman"/>
          <w:sz w:val="26"/>
          <w:szCs w:val="26"/>
          <w:lang w:val="en-US"/>
        </w:rPr>
        <w:t>‎job‎</w:t>
      </w:r>
      <w:r>
        <w:rPr>
          <w:rFonts w:ascii="B Nazanin" w:eastAsia="B Nazanin" w:hAnsi="B Nazanin"/>
          <w:rtl/>
        </w:rPr>
        <w:t xml:space="preserve"> در مدل </w:t>
      </w:r>
      <w:r>
        <w:rPr>
          <w:rFonts w:eastAsia="Times New Roman" w:cs="Times New Roman"/>
          <w:sz w:val="26"/>
          <w:szCs w:val="26"/>
          <w:lang w:val="en-US"/>
        </w:rPr>
        <w:t>‎VoiceNote‎</w:t>
      </w:r>
      <w:r>
        <w:rPr>
          <w:rFonts w:ascii="B Nazanin" w:eastAsia="B Nazanin" w:hAnsi="B Nazanin"/>
          <w:rtl/>
        </w:rPr>
        <w:t xml:space="preserve"> ذخیره نمی‌شوند. بنابراین وقتی </w:t>
      </w:r>
      <w:r>
        <w:rPr>
          <w:rFonts w:eastAsia="Times New Roman" w:cs="Times New Roman"/>
          <w:sz w:val="26"/>
          <w:szCs w:val="26"/>
          <w:lang w:val="en-US"/>
        </w:rPr>
        <w:t>‎fallback‎</w:t>
      </w:r>
      <w:r>
        <w:rPr>
          <w:rFonts w:ascii="B Nazanin" w:eastAsia="B Nazanin" w:hAnsi="B Nazanin"/>
          <w:rtl/>
        </w:rPr>
        <w:t xml:space="preserve"> موفق شود، متن نهایی در پایگاه لزوماً نشان نمی‌دهد کدام مسیر آن را ساخته است. ثبت </w:t>
      </w:r>
      <w:r>
        <w:rPr>
          <w:rFonts w:eastAsia="Times New Roman" w:cs="Times New Roman"/>
          <w:sz w:val="26"/>
          <w:szCs w:val="26"/>
          <w:lang w:val="en-US"/>
        </w:rPr>
        <w:t>‎metadata‎</w:t>
      </w:r>
      <w:r>
        <w:rPr>
          <w:rFonts w:ascii="B Nazanin" w:eastAsia="B Nazanin" w:hAnsi="B Nazanin"/>
          <w:rtl/>
        </w:rPr>
        <w:t xml:space="preserve"> ارائه‌دهنده در آینده برای ارزیابی و ردیابی اهمیت دارد. همچنین تمام </w:t>
      </w:r>
      <w:r>
        <w:rPr>
          <w:rFonts w:eastAsia="Times New Roman" w:cs="Times New Roman"/>
          <w:sz w:val="26"/>
          <w:szCs w:val="26"/>
          <w:lang w:val="en-US"/>
        </w:rPr>
        <w:t>‎provider‎</w:t>
      </w:r>
      <w:r>
        <w:rPr>
          <w:rFonts w:ascii="B Nazanin" w:eastAsia="B Nazanin" w:hAnsi="B Nazanin"/>
          <w:rtl/>
        </w:rPr>
        <w:t>ها تضمین یکسانی درباره‌ی گوینده یا متن خالی ندارند.</w:t>
      </w:r>
    </w:p>
    <w:p w14:paraId="0C0D13DD" w14:textId="77777777" w:rsidR="00DD1570" w:rsidRDefault="00095290">
      <w:pPr>
        <w:pStyle w:val="Heading2"/>
        <w:bidi/>
      </w:pPr>
      <w:bookmarkStart w:id="74" w:name="_Toc242928536"/>
      <w:r>
        <w:rPr>
          <w:rFonts w:eastAsia="Times New Roman" w:cs="Times New Roman"/>
          <w:lang w:val="en-US"/>
        </w:rPr>
        <w:t>۸-۳.</w:t>
      </w:r>
      <w:r>
        <w:rPr>
          <w:rFonts w:ascii="B Nazanin" w:eastAsia="B Nazanin" w:hAnsi="B Nazanin"/>
          <w:rtl/>
        </w:rPr>
        <w:t xml:space="preserve"> پردازش دسته‌ای صوت در </w:t>
      </w:r>
      <w:r>
        <w:rPr>
          <w:rFonts w:eastAsia="Times New Roman" w:cs="Times New Roman"/>
          <w:sz w:val="34"/>
          <w:szCs w:val="34"/>
          <w:lang w:val="en-US"/>
        </w:rPr>
        <w:t>Speechmatics</w:t>
      </w:r>
      <w:bookmarkEnd w:id="74"/>
    </w:p>
    <w:p w14:paraId="6CBFBD8E" w14:textId="77777777" w:rsidR="00DD1570" w:rsidRDefault="00095290">
      <w:pPr>
        <w:bidi/>
        <w:jc w:val="both"/>
      </w:pPr>
      <w:r>
        <w:rPr>
          <w:rFonts w:eastAsia="Times New Roman" w:cs="Times New Roman"/>
          <w:sz w:val="26"/>
          <w:szCs w:val="26"/>
          <w:lang w:val="en-US"/>
        </w:rPr>
        <w:t>‎SpeechmaticsProvider‎</w:t>
      </w:r>
      <w:r>
        <w:rPr>
          <w:rFonts w:ascii="B Nazanin" w:eastAsia="B Nazanin" w:hAnsi="B Nazanin"/>
          <w:rtl/>
        </w:rPr>
        <w:t xml:space="preserve"> ابتدا </w:t>
      </w:r>
      <w:r>
        <w:rPr>
          <w:rFonts w:eastAsia="Times New Roman" w:cs="Times New Roman"/>
          <w:sz w:val="26"/>
          <w:szCs w:val="26"/>
          <w:lang w:val="en-US"/>
        </w:rPr>
        <w:t>‎job_config‎</w:t>
      </w:r>
      <w:r>
        <w:rPr>
          <w:rFonts w:ascii="B Nazanin" w:eastAsia="B Nazanin" w:hAnsi="B Nazanin"/>
          <w:rtl/>
        </w:rPr>
        <w:t xml:space="preserve"> با </w:t>
      </w:r>
      <w:r>
        <w:rPr>
          <w:rFonts w:eastAsia="Times New Roman" w:cs="Times New Roman"/>
          <w:sz w:val="26"/>
          <w:szCs w:val="26"/>
          <w:lang w:val="en-US"/>
        </w:rPr>
        <w:t>‎type=transcription‎</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‎operating_point=enhanced‎</w:t>
      </w:r>
      <w:r>
        <w:rPr>
          <w:rFonts w:ascii="B Nazanin" w:eastAsia="B Nazanin" w:hAnsi="B Nazanin"/>
          <w:rtl/>
        </w:rPr>
        <w:t xml:space="preserve"> می‌سازد. اگر </w:t>
      </w:r>
      <w:r>
        <w:rPr>
          <w:rFonts w:eastAsia="Times New Roman" w:cs="Times New Roman"/>
          <w:sz w:val="26"/>
          <w:szCs w:val="26"/>
          <w:lang w:val="en-US"/>
        </w:rPr>
        <w:t>‎diarize‎</w:t>
      </w:r>
      <w:r>
        <w:rPr>
          <w:rFonts w:ascii="B Nazanin" w:eastAsia="B Nazanin" w:hAnsi="B Nazanin"/>
          <w:rtl/>
        </w:rPr>
        <w:t xml:space="preserve"> درخواست شود، </w:t>
      </w:r>
      <w:r>
        <w:rPr>
          <w:rFonts w:eastAsia="Times New Roman" w:cs="Times New Roman"/>
          <w:sz w:val="26"/>
          <w:szCs w:val="26"/>
          <w:lang w:val="en-US"/>
        </w:rPr>
        <w:t>‎diarization=max‎</w:t>
      </w:r>
      <w:r>
        <w:rPr>
          <w:rFonts w:ascii="B Nazanin" w:eastAsia="B Nazanin" w:hAnsi="B Nazanin"/>
          <w:rtl/>
        </w:rPr>
        <w:t xml:space="preserve"> افزوده می‌شود. فایل و </w:t>
      </w:r>
      <w:r>
        <w:rPr>
          <w:rFonts w:eastAsia="Times New Roman" w:cs="Times New Roman"/>
          <w:sz w:val="26"/>
          <w:szCs w:val="26"/>
          <w:lang w:val="en-US"/>
        </w:rPr>
        <w:t>‎JSON‎</w:t>
      </w:r>
      <w:r>
        <w:rPr>
          <w:rFonts w:ascii="B Nazanin" w:eastAsia="B Nazanin" w:hAnsi="B Nazanin"/>
          <w:rtl/>
        </w:rPr>
        <w:t xml:space="preserve"> تنظیمات به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‎/jobs‎</w:t>
      </w:r>
      <w:r>
        <w:rPr>
          <w:rFonts w:ascii="B Nazanin" w:eastAsia="B Nazanin" w:hAnsi="B Nazanin"/>
          <w:rtl/>
        </w:rPr>
        <w:t xml:space="preserve"> می‌روند. پاسخ </w:t>
      </w:r>
      <w:r>
        <w:rPr>
          <w:rFonts w:eastAsia="Times New Roman" w:cs="Times New Roman"/>
          <w:sz w:val="26"/>
          <w:szCs w:val="26"/>
          <w:lang w:val="en-US"/>
        </w:rPr>
        <w:t>‎۲۰۱‎</w:t>
      </w:r>
      <w:r>
        <w:rPr>
          <w:rFonts w:ascii="B Nazanin" w:eastAsia="B Nazanin" w:hAnsi="B Nazanin"/>
          <w:rtl/>
        </w:rPr>
        <w:t xml:space="preserve"> باید </w:t>
      </w:r>
      <w:r>
        <w:rPr>
          <w:rFonts w:eastAsia="Times New Roman" w:cs="Times New Roman"/>
          <w:sz w:val="26"/>
          <w:szCs w:val="26"/>
          <w:lang w:val="en-US"/>
        </w:rPr>
        <w:t>‎id‎</w:t>
      </w:r>
      <w:r>
        <w:rPr>
          <w:rFonts w:ascii="B Nazanin" w:eastAsia="B Nazanin" w:hAnsi="B Nazanin"/>
          <w:rtl/>
        </w:rPr>
        <w:t xml:space="preserve"> کار را داشته باشد. سپس </w:t>
      </w: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‎/jobs/{id}‎</w:t>
      </w:r>
      <w:r>
        <w:rPr>
          <w:rFonts w:ascii="B Nazanin" w:eastAsia="B Nazanin" w:hAnsi="B Nazanin"/>
          <w:rtl/>
        </w:rPr>
        <w:t xml:space="preserve"> در فاصله‌ی پیش‌فرض سه ثانیه تا </w:t>
      </w:r>
      <w:r>
        <w:rPr>
          <w:rFonts w:eastAsia="Times New Roman" w:cs="Times New Roman"/>
          <w:sz w:val="26"/>
          <w:szCs w:val="26"/>
          <w:lang w:val="en-US"/>
        </w:rPr>
        <w:t>‎deadline‎</w:t>
      </w:r>
      <w:r>
        <w:rPr>
          <w:rFonts w:ascii="B Nazanin" w:eastAsia="B Nazanin" w:hAnsi="B Nazanin"/>
          <w:rtl/>
        </w:rPr>
        <w:t xml:space="preserve"> پیش‌فرض سیصد ثانیه تکرار می‌شود. </w:t>
      </w:r>
      <w:r>
        <w:rPr>
          <w:rFonts w:eastAsia="Times New Roman" w:cs="Times New Roman"/>
          <w:sz w:val="26"/>
          <w:szCs w:val="26"/>
          <w:lang w:val="en-US"/>
        </w:rPr>
        <w:t>‎done‎</w:t>
      </w:r>
      <w:r>
        <w:rPr>
          <w:rFonts w:ascii="B Nazanin" w:eastAsia="B Nazanin" w:hAnsi="B Nazanin"/>
          <w:rtl/>
        </w:rPr>
        <w:t xml:space="preserve"> پایان موفق و </w:t>
      </w:r>
      <w:r>
        <w:rPr>
          <w:rFonts w:eastAsia="Times New Roman" w:cs="Times New Roman"/>
          <w:sz w:val="26"/>
          <w:szCs w:val="26"/>
          <w:lang w:val="en-US"/>
        </w:rPr>
        <w:t>‎error‎</w:t>
      </w:r>
      <w:r>
        <w:rPr>
          <w:rFonts w:ascii="B Nazanin" w:eastAsia="B Nazanin" w:hAnsi="B Nazanin"/>
          <w:rtl/>
        </w:rPr>
        <w:t xml:space="preserve">، </w:t>
      </w:r>
      <w:r>
        <w:rPr>
          <w:rFonts w:eastAsia="Times New Roman" w:cs="Times New Roman"/>
          <w:sz w:val="26"/>
          <w:szCs w:val="26"/>
          <w:lang w:val="en-US"/>
        </w:rPr>
        <w:t>‎rejected‎</w:t>
      </w:r>
      <w:r>
        <w:rPr>
          <w:rFonts w:ascii="B Nazanin" w:eastAsia="B Nazanin" w:hAnsi="B Nazanin"/>
          <w:rtl/>
        </w:rPr>
        <w:t xml:space="preserve"> یا </w:t>
      </w:r>
      <w:r>
        <w:rPr>
          <w:rFonts w:eastAsia="Times New Roman" w:cs="Times New Roman"/>
          <w:sz w:val="26"/>
          <w:szCs w:val="26"/>
          <w:lang w:val="en-US"/>
        </w:rPr>
        <w:t>‎cant_run‎</w:t>
      </w:r>
      <w:r>
        <w:rPr>
          <w:rFonts w:ascii="B Nazanin" w:eastAsia="B Nazanin" w:hAnsi="B Nazanin"/>
          <w:rtl/>
        </w:rPr>
        <w:t xml:space="preserve"> شکست است.</w:t>
      </w:r>
    </w:p>
    <w:p w14:paraId="12D7DA3D" w14:textId="77777777" w:rsidR="00DD1570" w:rsidRDefault="00095290">
      <w:pPr>
        <w:bidi/>
        <w:jc w:val="both"/>
      </w:pPr>
      <w:r>
        <w:rPr>
          <w:rFonts w:ascii="B Nazanin" w:eastAsia="B Nazanin" w:hAnsi="B Nazanin"/>
          <w:rtl/>
        </w:rPr>
        <w:t xml:space="preserve">متن از </w:t>
      </w:r>
      <w:r>
        <w:rPr>
          <w:rFonts w:eastAsia="Times New Roman" w:cs="Times New Roman"/>
          <w:sz w:val="26"/>
          <w:szCs w:val="26"/>
          <w:lang w:val="en-US"/>
        </w:rPr>
        <w:t>‎/jobs/{id}/transcript‎</w:t>
      </w:r>
      <w:r>
        <w:rPr>
          <w:rFonts w:ascii="B Nazanin" w:eastAsia="B Nazanin" w:hAnsi="B Nazanin"/>
          <w:rtl/>
        </w:rPr>
        <w:t xml:space="preserve"> با </w:t>
      </w:r>
      <w:r>
        <w:rPr>
          <w:rFonts w:eastAsia="Times New Roman" w:cs="Times New Roman"/>
          <w:sz w:val="26"/>
          <w:szCs w:val="26"/>
          <w:lang w:val="en-US"/>
        </w:rPr>
        <w:t>‎format=json-v2‎</w:t>
      </w:r>
      <w:r>
        <w:rPr>
          <w:rFonts w:ascii="B Nazanin" w:eastAsia="B Nazanin" w:hAnsi="B Nazanin"/>
          <w:rtl/>
        </w:rPr>
        <w:t xml:space="preserve"> گرفته می‌شود. </w:t>
      </w:r>
      <w:r>
        <w:rPr>
          <w:rFonts w:eastAsia="Times New Roman" w:cs="Times New Roman"/>
          <w:sz w:val="26"/>
          <w:szCs w:val="26"/>
          <w:lang w:val="en-US"/>
        </w:rPr>
        <w:t>‎format_transcript_json‎</w:t>
      </w:r>
      <w:r>
        <w:rPr>
          <w:rFonts w:ascii="B Nazanin" w:eastAsia="B Nazanin" w:hAnsi="B Nazanin"/>
          <w:rtl/>
        </w:rPr>
        <w:t xml:space="preserve"> نخستین </w:t>
      </w:r>
      <w:r>
        <w:rPr>
          <w:rFonts w:eastAsia="Times New Roman" w:cs="Times New Roman"/>
          <w:sz w:val="26"/>
          <w:szCs w:val="26"/>
          <w:lang w:val="en-US"/>
        </w:rPr>
        <w:t>‎alternative‎</w:t>
      </w:r>
      <w:r>
        <w:rPr>
          <w:rFonts w:ascii="B Nazanin" w:eastAsia="B Nazanin" w:hAnsi="B Nazanin"/>
          <w:rtl/>
        </w:rPr>
        <w:t xml:space="preserve"> هر بخش را می‌خواند و هنگام تغییر </w:t>
      </w:r>
      <w:r>
        <w:rPr>
          <w:rFonts w:eastAsia="Times New Roman" w:cs="Times New Roman"/>
          <w:sz w:val="26"/>
          <w:szCs w:val="26"/>
          <w:lang w:val="en-US"/>
        </w:rPr>
        <w:t>‎speaker‎</w:t>
      </w:r>
      <w:r>
        <w:rPr>
          <w:rFonts w:ascii="B Nazanin" w:eastAsia="B Nazanin" w:hAnsi="B Nazanin"/>
          <w:rtl/>
        </w:rPr>
        <w:t xml:space="preserve"> خط جدید با برچسب می‌سازد. برچسب </w:t>
      </w:r>
      <w:r>
        <w:rPr>
          <w:rFonts w:eastAsia="Times New Roman" w:cs="Times New Roman"/>
          <w:sz w:val="26"/>
          <w:szCs w:val="26"/>
          <w:lang w:val="en-US"/>
        </w:rPr>
        <w:t>‎S1‎</w:t>
      </w:r>
      <w:r>
        <w:rPr>
          <w:rFonts w:ascii="B Nazanin" w:eastAsia="B Nazanin" w:hAnsi="B Nazanin"/>
          <w:rtl/>
        </w:rPr>
        <w:t xml:space="preserve"> یا </w:t>
      </w:r>
      <w:r>
        <w:rPr>
          <w:rFonts w:eastAsia="Times New Roman" w:cs="Times New Roman"/>
          <w:sz w:val="26"/>
          <w:szCs w:val="26"/>
          <w:lang w:val="en-US"/>
        </w:rPr>
        <w:t>‎S2‎</w:t>
      </w:r>
      <w:r>
        <w:rPr>
          <w:rFonts w:ascii="B Nazanin" w:eastAsia="B Nazanin" w:hAnsi="B Nazanin"/>
          <w:rtl/>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en-US"/>
        </w:rPr>
        <w:t>‎doctor_patient‎</w:t>
      </w:r>
      <w:r>
        <w:rPr>
          <w:rFonts w:ascii="B Nazanin" w:eastAsia="B Nazanin" w:hAnsi="B Nazanin"/>
          <w:rtl/>
        </w:rPr>
        <w:t xml:space="preserve"> سبب درخواست </w:t>
      </w:r>
      <w:r>
        <w:rPr>
          <w:rFonts w:eastAsia="Times New Roman" w:cs="Times New Roman"/>
          <w:sz w:val="26"/>
          <w:szCs w:val="26"/>
          <w:lang w:val="en-US"/>
        </w:rPr>
        <w:t>‎diarize‎</w:t>
      </w:r>
      <w:r>
        <w:rPr>
          <w:rFonts w:ascii="B Nazanin" w:eastAsia="B Nazanin" w:hAnsi="B Nazanin"/>
          <w:rtl/>
        </w:rPr>
        <w:t xml:space="preserve"> می‌شود؛ </w:t>
      </w:r>
      <w:r>
        <w:rPr>
          <w:rFonts w:eastAsia="Times New Roman" w:cs="Times New Roman"/>
          <w:sz w:val="26"/>
          <w:szCs w:val="26"/>
          <w:lang w:val="en-US"/>
        </w:rPr>
        <w:t>‎physician_note‎</w:t>
      </w:r>
      <w:r>
        <w:rPr>
          <w:rFonts w:ascii="B Nazanin" w:eastAsia="B Nazanin" w:hAnsi="B Nazanin"/>
          <w:rtl/>
        </w:rPr>
        <w:t xml:space="preserve"> آن را فعال نمی‌کند.</w:t>
      </w:r>
    </w:p>
    <w:p w14:paraId="7DDC0E21" w14:textId="77777777" w:rsidR="00DD1570" w:rsidRDefault="00095290">
      <w:pPr>
        <w:bidi/>
        <w:jc w:val="both"/>
      </w:pPr>
      <w:r>
        <w:rPr>
          <w:rFonts w:ascii="B Nazanin" w:eastAsia="B Nazanin" w:hAnsi="B Nazanin"/>
          <w:rtl/>
        </w:rPr>
        <w:t xml:space="preserve">این مسیر یک </w:t>
      </w:r>
      <w:r>
        <w:rPr>
          <w:rFonts w:eastAsia="Times New Roman" w:cs="Times New Roman"/>
          <w:sz w:val="26"/>
          <w:szCs w:val="26"/>
          <w:lang w:val="en-US"/>
        </w:rPr>
        <w:t>‎job‎</w:t>
      </w:r>
      <w:r>
        <w:rPr>
          <w:rFonts w:ascii="B Nazanin" w:eastAsia="B Nazanin" w:hAnsi="B Nazanin"/>
          <w:rtl/>
        </w:rPr>
        <w:t xml:space="preserve"> غیرهمگام در سرویس خارجی دارد، ولی </w:t>
      </w:r>
      <w:r>
        <w:rPr>
          <w:rFonts w:eastAsia="Times New Roman" w:cs="Times New Roman"/>
          <w:sz w:val="26"/>
          <w:szCs w:val="26"/>
          <w:lang w:val="en-US"/>
        </w:rPr>
        <w:t>‎worker Backend‎</w:t>
      </w:r>
      <w:r>
        <w:rPr>
          <w:rFonts w:ascii="B Nazanin" w:eastAsia="B Nazanin" w:hAnsi="B Nazanin"/>
          <w:rtl/>
        </w:rPr>
        <w:t xml:space="preserve"> تا نتیجه منتظر می‌ماند. صف پایدار مستقل برای پیگیری </w:t>
      </w:r>
      <w:r>
        <w:rPr>
          <w:rFonts w:eastAsia="Times New Roman" w:cs="Times New Roman"/>
          <w:sz w:val="26"/>
          <w:szCs w:val="26"/>
          <w:lang w:val="en-US"/>
        </w:rPr>
        <w:t>‎job‎</w:t>
      </w:r>
      <w:r>
        <w:rPr>
          <w:rFonts w:ascii="B Nazanin" w:eastAsia="B Nazanin" w:hAnsi="B Nazanin"/>
          <w:rtl/>
        </w:rPr>
        <w:t xml:space="preserve"> پس از </w:t>
      </w:r>
      <w:r>
        <w:rPr>
          <w:rFonts w:eastAsia="Times New Roman" w:cs="Times New Roman"/>
          <w:sz w:val="26"/>
          <w:szCs w:val="26"/>
          <w:lang w:val="en-US"/>
        </w:rPr>
        <w:t>‎restart‎</w:t>
      </w:r>
      <w:r>
        <w:rPr>
          <w:rFonts w:ascii="B Nazanin" w:eastAsia="B Nazanin" w:hAnsi="B Nazanin"/>
          <w:rtl/>
        </w:rPr>
        <w:t xml:space="preserve"> موجود نیست و شناسه‌ی </w:t>
      </w:r>
      <w:r>
        <w:rPr>
          <w:rFonts w:eastAsia="Times New Roman" w:cs="Times New Roman"/>
          <w:sz w:val="26"/>
          <w:szCs w:val="26"/>
          <w:lang w:val="en-US"/>
        </w:rPr>
        <w:t>‎job‎</w:t>
      </w:r>
      <w:r>
        <w:rPr>
          <w:rFonts w:ascii="B Nazanin" w:eastAsia="B Nazanin" w:hAnsi="B Nazanin"/>
          <w:rtl/>
        </w:rPr>
        <w:t xml:space="preserve"> هم در </w:t>
      </w:r>
      <w:r>
        <w:rPr>
          <w:rFonts w:eastAsia="Times New Roman" w:cs="Times New Roman"/>
          <w:sz w:val="26"/>
          <w:szCs w:val="26"/>
          <w:lang w:val="en-US"/>
        </w:rPr>
        <w:t>‎VoiceNote‎</w:t>
      </w:r>
      <w:r>
        <w:rPr>
          <w:rFonts w:ascii="B Nazanin" w:eastAsia="B Nazanin" w:hAnsi="B Nazanin"/>
          <w:rtl/>
        </w:rPr>
        <w:t xml:space="preserve"> ثبت نمی‌شود. پاسخ خالی می‌تواند به </w:t>
      </w:r>
      <w:r>
        <w:rPr>
          <w:rFonts w:eastAsia="Times New Roman" w:cs="Times New Roman"/>
          <w:sz w:val="26"/>
          <w:szCs w:val="26"/>
          <w:lang w:val="en-US"/>
        </w:rPr>
        <w:t>‎transcript=None‎</w:t>
      </w:r>
      <w:r>
        <w:rPr>
          <w:rFonts w:ascii="B Nazanin" w:eastAsia="B Nazanin" w:hAnsi="B Nazanin"/>
          <w:rtl/>
        </w:rPr>
        <w:t xml:space="preserve"> با وضعیت </w:t>
      </w:r>
      <w:r>
        <w:rPr>
          <w:rFonts w:eastAsia="Times New Roman" w:cs="Times New Roman"/>
          <w:sz w:val="26"/>
          <w:szCs w:val="26"/>
          <w:lang w:val="en-US"/>
        </w:rPr>
        <w:t>‎completed‎</w:t>
      </w:r>
      <w:r>
        <w:rPr>
          <w:rFonts w:ascii="B Nazanin" w:eastAsia="B Nazanin" w:hAnsi="B Nazanin"/>
          <w:rtl/>
        </w:rPr>
        <w:t xml:space="preserve"> تبدیل شود. </w:t>
      </w:r>
      <w:r>
        <w:rPr>
          <w:rFonts w:eastAsia="Times New Roman" w:cs="Times New Roman"/>
          <w:sz w:val="26"/>
          <w:szCs w:val="26"/>
          <w:lang w:val="en-US"/>
        </w:rPr>
        <w:t>‎completed‎</w:t>
      </w:r>
      <w:r>
        <w:rPr>
          <w:rFonts w:ascii="B Nazanin" w:eastAsia="B Nazanin" w:hAnsi="B Nazanin"/>
          <w:rtl/>
        </w:rPr>
        <w:t xml:space="preserve"> یعنی کار اجرا شده است؛ نیاز به بازبینی کفایت متن همچنان وجود دارد.</w:t>
      </w:r>
    </w:p>
    <w:p w14:paraId="7E16FC20" w14:textId="77777777" w:rsidR="00DD1570" w:rsidRDefault="00095290">
      <w:pPr>
        <w:pStyle w:val="Heading2"/>
        <w:bidi/>
      </w:pPr>
      <w:bookmarkStart w:id="75" w:name="_Toc242928537"/>
      <w:r>
        <w:rPr>
          <w:rFonts w:eastAsia="Times New Roman" w:cs="Times New Roman"/>
          <w:lang w:val="en-US"/>
        </w:rPr>
        <w:t>۸-۴.</w:t>
      </w:r>
      <w:r>
        <w:rPr>
          <w:rFonts w:ascii="B Nazanin" w:eastAsia="B Nazanin" w:hAnsi="B Nazanin"/>
          <w:rtl/>
        </w:rPr>
        <w:t xml:space="preserve"> آماده‌سازی فایل و تشخیص گفتار با </w:t>
      </w:r>
      <w:r>
        <w:rPr>
          <w:rFonts w:eastAsia="Times New Roman" w:cs="Times New Roman"/>
          <w:sz w:val="34"/>
          <w:szCs w:val="34"/>
          <w:lang w:val="en-US"/>
        </w:rPr>
        <w:t>Google web Speech</w:t>
      </w:r>
      <w:bookmarkEnd w:id="75"/>
    </w:p>
    <w:p w14:paraId="52D34671" w14:textId="77777777" w:rsidR="00DD1570" w:rsidRDefault="00095290">
      <w:pPr>
        <w:bidi/>
        <w:jc w:val="both"/>
      </w:pPr>
      <w:r>
        <w:rPr>
          <w:rFonts w:eastAsia="Times New Roman" w:cs="Times New Roman"/>
          <w:sz w:val="26"/>
          <w:szCs w:val="26"/>
          <w:lang w:val="en-US"/>
        </w:rPr>
        <w:t>‎GoogleSpeechProvider‎</w:t>
      </w:r>
      <w:r>
        <w:rPr>
          <w:rFonts w:ascii="B Nazanin" w:eastAsia="B Nazanin" w:hAnsi="B Nazanin"/>
          <w:rtl/>
        </w:rPr>
        <w:t xml:space="preserve"> از </w:t>
      </w:r>
      <w:r>
        <w:rPr>
          <w:rFonts w:eastAsia="Times New Roman" w:cs="Times New Roman"/>
          <w:sz w:val="26"/>
          <w:szCs w:val="26"/>
          <w:lang w:val="en-US"/>
        </w:rPr>
        <w:t>‎SpeechRecognition‎</w:t>
      </w:r>
      <w:r>
        <w:rPr>
          <w:rFonts w:ascii="B Nazanin" w:eastAsia="B Nazanin" w:hAnsi="B Nazanin"/>
          <w:rtl/>
        </w:rPr>
        <w:t xml:space="preserve"> و </w:t>
      </w:r>
      <w:r>
        <w:rPr>
          <w:rFonts w:eastAsia="Times New Roman" w:cs="Times New Roman"/>
          <w:sz w:val="26"/>
          <w:szCs w:val="26"/>
          <w:lang w:val="en-US"/>
        </w:rPr>
        <w:t>‎recognize_google‎</w:t>
      </w:r>
      <w:r>
        <w:rPr>
          <w:rFonts w:ascii="B Nazanin" w:eastAsia="B Nazanin" w:hAnsi="B Nazanin"/>
          <w:rtl/>
        </w:rPr>
        <w:t xml:space="preserve"> استفاده می‌کند؛ این مسیر </w:t>
      </w:r>
      <w:r>
        <w:rPr>
          <w:rFonts w:eastAsia="Times New Roman" w:cs="Times New Roman"/>
          <w:sz w:val="26"/>
          <w:szCs w:val="26"/>
          <w:lang w:val="en-US"/>
        </w:rPr>
        <w:t>‎Google Cloud Speech-to-Text‎</w:t>
      </w:r>
      <w:r>
        <w:rPr>
          <w:rFonts w:ascii="B Nazanin" w:eastAsia="B Nazanin" w:hAnsi="B Nazanin"/>
          <w:rtl/>
        </w:rPr>
        <w:t xml:space="preserve"> با حساب سرویس نیست. زبان </w:t>
      </w:r>
      <w:r>
        <w:rPr>
          <w:rFonts w:eastAsia="Times New Roman" w:cs="Times New Roman"/>
          <w:sz w:val="26"/>
          <w:szCs w:val="26"/>
          <w:lang w:val="en-US"/>
        </w:rPr>
        <w:t>‎fa‎</w:t>
      </w:r>
      <w:r>
        <w:rPr>
          <w:rFonts w:ascii="B Nazanin" w:eastAsia="B Nazanin" w:hAnsi="B Nazanin"/>
          <w:rtl/>
        </w:rPr>
        <w:t xml:space="preserve"> به </w:t>
      </w:r>
      <w:r>
        <w:rPr>
          <w:rFonts w:eastAsia="Times New Roman" w:cs="Times New Roman"/>
          <w:sz w:val="26"/>
          <w:szCs w:val="26"/>
          <w:lang w:val="en-US"/>
        </w:rPr>
        <w:t>‎fa-IR‎</w:t>
      </w:r>
      <w:r>
        <w:rPr>
          <w:rFonts w:ascii="B Nazanin" w:eastAsia="B Nazanin" w:hAnsi="B Nazanin"/>
          <w:rtl/>
        </w:rPr>
        <w:t xml:space="preserve"> نگاشت می‌شود. </w:t>
      </w:r>
      <w:r>
        <w:rPr>
          <w:rFonts w:eastAsia="Times New Roman" w:cs="Times New Roman"/>
          <w:sz w:val="26"/>
          <w:szCs w:val="26"/>
          <w:lang w:val="en-US"/>
        </w:rPr>
        <w:t>‎ffprobe‎</w:t>
      </w:r>
      <w:r>
        <w:rPr>
          <w:rFonts w:ascii="B Nazanin" w:eastAsia="B Nazanin" w:hAnsi="B Nazanin"/>
          <w:rtl/>
        </w:rPr>
        <w:t xml:space="preserve"> مدت فایل را می‌خواند و </w:t>
      </w:r>
      <w:r>
        <w:rPr>
          <w:rFonts w:eastAsia="Times New Roman" w:cs="Times New Roman"/>
          <w:sz w:val="26"/>
          <w:szCs w:val="26"/>
          <w:lang w:val="en-US"/>
        </w:rPr>
        <w:t>‎ffmpeg‎</w:t>
      </w:r>
      <w:r>
        <w:rPr>
          <w:rFonts w:ascii="B Nazanin" w:eastAsia="B Nazanin" w:hAnsi="B Nazanin"/>
          <w:rtl/>
        </w:rPr>
        <w:t xml:space="preserve"> آن را به </w:t>
      </w:r>
      <w:r>
        <w:rPr>
          <w:rFonts w:eastAsia="Times New Roman" w:cs="Times New Roman"/>
          <w:sz w:val="26"/>
          <w:szCs w:val="26"/>
          <w:lang w:val="en-US"/>
        </w:rPr>
        <w:t>‎WAV‎</w:t>
      </w:r>
      <w:r>
        <w:rPr>
          <w:rFonts w:ascii="B Nazanin" w:eastAsia="B Nazanin" w:hAnsi="B Nazanin"/>
          <w:rtl/>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0E424FC5" w14:textId="77777777" w:rsidR="00DD1570" w:rsidRDefault="00095290">
      <w:pPr>
        <w:bidi/>
        <w:jc w:val="both"/>
      </w:pPr>
      <w:r>
        <w:rPr>
          <w:rFonts w:ascii="B Nazanin" w:eastAsia="B Nazanin" w:hAnsi="B Nazanin"/>
          <w:rtl/>
        </w:rPr>
        <w:t xml:space="preserve">اگر مدت نامعلوم یا کمتر از سقف باشد یک فایل </w:t>
      </w:r>
      <w:r>
        <w:rPr>
          <w:rFonts w:eastAsia="Times New Roman" w:cs="Times New Roman"/>
          <w:sz w:val="26"/>
          <w:szCs w:val="26"/>
          <w:lang w:val="en-US"/>
        </w:rPr>
        <w:t>‎WAV‎</w:t>
      </w:r>
      <w:r>
        <w:rPr>
          <w:rFonts w:ascii="B Nazanin" w:eastAsia="B Nazanin" w:hAnsi="B Nazanin"/>
          <w:rtl/>
        </w:rPr>
        <w:t xml:space="preserve"> ساخته می‌شود. برای مدت بیشتر، بازه‌ها از صفر با گام </w:t>
      </w:r>
      <w:r>
        <w:rPr>
          <w:rFonts w:eastAsia="Times New Roman" w:cs="Times New Roman"/>
          <w:sz w:val="26"/>
          <w:szCs w:val="26"/>
          <w:lang w:val="en-US"/>
        </w:rPr>
        <w:t>‎STT_GOOGLE_MAX_CHUNK_SECONDS‎</w:t>
      </w:r>
      <w:r>
        <w:rPr>
          <w:rFonts w:ascii="B Nazanin" w:eastAsia="B Nazanin" w:hAnsi="B Nazanin"/>
          <w:rtl/>
        </w:rPr>
        <w:t xml:space="preserve">، پیش‌فرض پنجاه‌وپنج ثانیه، ایجاد می‌شوند. در آزمون صوت </w:t>
      </w:r>
      <w:r>
        <w:rPr>
          <w:rFonts w:eastAsia="Times New Roman" w:cs="Times New Roman"/>
          <w:sz w:val="26"/>
          <w:szCs w:val="26"/>
          <w:lang w:val="en-US"/>
        </w:rPr>
        <w:t>‎۱۲۰‎</w:t>
      </w:r>
      <w:r>
        <w:rPr>
          <w:rFonts w:ascii="B Nazanin" w:eastAsia="B Nazanin" w:hAnsi="B Nazanin"/>
          <w:rtl/>
        </w:rPr>
        <w:t xml:space="preserve"> ثانیه‌ای سه شروع صفر، </w:t>
      </w:r>
      <w:r>
        <w:rPr>
          <w:rFonts w:eastAsia="Times New Roman" w:cs="Times New Roman"/>
          <w:sz w:val="26"/>
          <w:szCs w:val="26"/>
          <w:lang w:val="en-US"/>
        </w:rPr>
        <w:t>‎۵۵‎</w:t>
      </w:r>
      <w:r>
        <w:rPr>
          <w:rFonts w:ascii="B Nazanin" w:eastAsia="B Nazanin" w:hAnsi="B Nazanin"/>
          <w:rtl/>
        </w:rPr>
        <w:t xml:space="preserve"> و </w:t>
      </w:r>
      <w:r>
        <w:rPr>
          <w:rFonts w:eastAsia="Times New Roman" w:cs="Times New Roman"/>
          <w:sz w:val="26"/>
          <w:szCs w:val="26"/>
          <w:lang w:val="en-US"/>
        </w:rPr>
        <w:t>‎۱۱۰‎</w:t>
      </w:r>
      <w:r>
        <w:rPr>
          <w:rFonts w:ascii="B Nazanin" w:eastAsia="B Nazanin" w:hAnsi="B Nazanin"/>
          <w:rtl/>
        </w:rPr>
        <w:t xml:space="preserve"> انتظار می‌رود. قطعه‌ها هم‌پوشانی ندارند و متن خروجی با </w:t>
      </w:r>
      <w:r>
        <w:rPr>
          <w:rFonts w:ascii="B Nazanin" w:eastAsia="B Nazanin" w:hAnsi="B Nazanin"/>
          <w:rtl/>
        </w:rPr>
        <w:lastRenderedPageBreak/>
        <w:t>فاصله به هم متصل می‌شود. بریدن واژه روی مرز قطعه و از دست رفتن زمینه‌ی جمله باید در ارزیابی واقعی بررسی شود.</w:t>
      </w:r>
    </w:p>
    <w:p w14:paraId="20FAEF91" w14:textId="77777777" w:rsidR="00DD1570" w:rsidRDefault="00095290">
      <w:pPr>
        <w:bidi/>
        <w:jc w:val="both"/>
      </w:pPr>
      <w:r>
        <w:rPr>
          <w:rFonts w:ascii="B Nazanin" w:eastAsia="B Nazanin" w:hAnsi="B Nazanin"/>
          <w:rtl/>
        </w:rPr>
        <w:t xml:space="preserve">برای هر قطعه، </w:t>
      </w:r>
      <w:r>
        <w:rPr>
          <w:rFonts w:eastAsia="Times New Roman" w:cs="Times New Roman"/>
          <w:sz w:val="26"/>
          <w:szCs w:val="26"/>
          <w:lang w:val="en-US"/>
        </w:rPr>
        <w:t>UnknownValueError</w:t>
      </w:r>
      <w:r>
        <w:rPr>
          <w:rFonts w:ascii="B Nazanin" w:eastAsia="B Nazanin" w:hAnsi="B Nazanin"/>
          <w:rtl/>
        </w:rPr>
        <w:t xml:space="preserve"> باعث عبور از آن قطعه می‌شود. سایر </w:t>
      </w:r>
      <w:r>
        <w:rPr>
          <w:rFonts w:eastAsia="Times New Roman" w:cs="Times New Roman"/>
          <w:sz w:val="26"/>
          <w:szCs w:val="26"/>
          <w:lang w:val="en-US"/>
        </w:rPr>
        <w:t>exception</w:t>
      </w:r>
      <w:r>
        <w:rPr>
          <w:rFonts w:ascii="B Nazanin" w:eastAsia="B Nazanin" w:hAnsi="B Nazanin"/>
          <w:rtl/>
        </w:rPr>
        <w:t xml:space="preserve">ها در حلقه‌ی تلاش، تا </w:t>
      </w:r>
      <w:r>
        <w:rPr>
          <w:rFonts w:eastAsia="Times New Roman" w:cs="Times New Roman"/>
          <w:sz w:val="26"/>
          <w:szCs w:val="26"/>
          <w:lang w:val="en-US"/>
        </w:rPr>
        <w:t>STT_GOOGLE_RETRIES</w:t>
      </w:r>
      <w:r>
        <w:rPr>
          <w:rFonts w:ascii="B Nazanin" w:eastAsia="B Nazanin" w:hAnsi="B Nazanin"/>
          <w:rtl/>
        </w:rPr>
        <w:t xml:space="preserve">، با پیش‌فرض سه بار، دوباره امتحان می‌شوند و شکست آخر به فراخواننده می‌رسد. اگر فهرست </w:t>
      </w:r>
      <w:r>
        <w:rPr>
          <w:rFonts w:eastAsia="Times New Roman" w:cs="Times New Roman"/>
          <w:sz w:val="26"/>
          <w:szCs w:val="26"/>
          <w:lang w:val="en-US"/>
        </w:rPr>
        <w:t>texts</w:t>
      </w:r>
      <w:r>
        <w:rPr>
          <w:rFonts w:ascii="B Nazanin" w:eastAsia="B Nazanin" w:hAnsi="B Nazanin"/>
          <w:rtl/>
        </w:rPr>
        <w:t xml:space="preserve"> خالی بماند، </w:t>
      </w:r>
      <w:r>
        <w:rPr>
          <w:rFonts w:eastAsia="Times New Roman" w:cs="Times New Roman"/>
          <w:sz w:val="26"/>
          <w:szCs w:val="26"/>
          <w:lang w:val="en-US"/>
        </w:rPr>
        <w:t>TranscriptionError</w:t>
      </w:r>
      <w:r>
        <w:rPr>
          <w:rFonts w:ascii="B Nazanin" w:eastAsia="B Nazanin" w:hAnsi="B Nazanin"/>
          <w:rtl/>
        </w:rPr>
        <w:t xml:space="preserve"> فارسی ایجاد می‌شود. موفقیت بعضی قطعه‌ها می‌تواند نتیجه‌ای جزئی تولید کند، بدون آنکه </w:t>
      </w:r>
      <w:r>
        <w:rPr>
          <w:rFonts w:eastAsia="Times New Roman" w:cs="Times New Roman"/>
          <w:sz w:val="26"/>
          <w:szCs w:val="26"/>
          <w:lang w:val="en-US"/>
        </w:rPr>
        <w:t>fallback</w:t>
      </w:r>
      <w:r>
        <w:rPr>
          <w:rFonts w:ascii="B Nazanin" w:eastAsia="B Nazanin" w:hAnsi="B Nazanin"/>
          <w:rtl/>
        </w:rPr>
        <w:t xml:space="preserve"> یا پرچم «قطعه‌ی حذف‌شده» فعال شود. شرط فعلی، خالی بودن فهرست را می‌سنجد و رشته‌ی خالیِ افزوده‌شده به آن را جدا کنترل نمی‌کند.</w:t>
      </w:r>
    </w:p>
    <w:p w14:paraId="55C54D97"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‎Google‎</w:t>
      </w:r>
      <w:r>
        <w:rPr>
          <w:rFonts w:ascii="B Nazanin" w:eastAsia="B Nazanin" w:hAnsi="B Nazanin"/>
          <w:rtl/>
        </w:rPr>
        <w:t xml:space="preserve"> تفکیک گوینده ندارد. با </w:t>
      </w:r>
      <w:r>
        <w:rPr>
          <w:rFonts w:eastAsia="Times New Roman" w:cs="Times New Roman"/>
          <w:sz w:val="26"/>
          <w:szCs w:val="26"/>
          <w:lang w:val="en-US"/>
        </w:rPr>
        <w:t>‎diarize=True‎</w:t>
      </w:r>
      <w:r>
        <w:rPr>
          <w:rFonts w:ascii="B Nazanin" w:eastAsia="B Nazanin" w:hAnsi="B Nazanin"/>
          <w:rtl/>
        </w:rPr>
        <w:t xml:space="preserve"> فقط </w:t>
      </w:r>
      <w:r>
        <w:rPr>
          <w:rFonts w:eastAsia="Times New Roman" w:cs="Times New Roman"/>
          <w:sz w:val="26"/>
          <w:szCs w:val="26"/>
          <w:lang w:val="en-US"/>
        </w:rPr>
        <w:t>‎warning‎</w:t>
      </w:r>
      <w:r>
        <w:rPr>
          <w:rFonts w:ascii="B Nazanin" w:eastAsia="B Nazanin" w:hAnsi="B Nazanin"/>
          <w:rtl/>
        </w:rPr>
        <w:t xml:space="preserve"> ثبت و متن ساده برگردانده می‌شود. برای </w:t>
      </w:r>
      <w:r>
        <w:rPr>
          <w:rFonts w:eastAsia="Times New Roman" w:cs="Times New Roman"/>
          <w:sz w:val="26"/>
          <w:szCs w:val="26"/>
          <w:lang w:val="en-US"/>
        </w:rPr>
        <w:t>‎proxy‎</w:t>
      </w:r>
      <w:r>
        <w:rPr>
          <w:rFonts w:ascii="B Nazanin" w:eastAsia="B Nazanin" w:hAnsi="B Nazanin"/>
          <w:rtl/>
        </w:rPr>
        <w:t xml:space="preserve">، </w:t>
      </w:r>
      <w:r>
        <w:rPr>
          <w:rFonts w:eastAsia="Times New Roman" w:cs="Times New Roman"/>
          <w:sz w:val="26"/>
          <w:szCs w:val="26"/>
          <w:lang w:val="en-US"/>
        </w:rPr>
        <w:t>‎urllib opener‎</w:t>
      </w:r>
      <w:r>
        <w:rPr>
          <w:rFonts w:ascii="B Nazanin" w:eastAsia="B Nazanin" w:hAnsi="B Nazanin"/>
          <w:rtl/>
        </w:rPr>
        <w:t xml:space="preserve"> به‌صورت عمومی نصب و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‎None‎</w:t>
      </w:r>
      <w:r>
        <w:rPr>
          <w:rFonts w:ascii="B Nazanin" w:eastAsia="B Nazanin" w:hAnsi="B Nazanin"/>
          <w:rtl/>
        </w:rPr>
        <w:t xml:space="preserve"> بازگردانده می‌شود. این تغییر در سطح فرایند است و لزوماً </w:t>
      </w:r>
      <w:r>
        <w:rPr>
          <w:rFonts w:eastAsia="Times New Roman" w:cs="Times New Roman"/>
          <w:sz w:val="26"/>
          <w:szCs w:val="26"/>
          <w:lang w:val="en-US"/>
        </w:rPr>
        <w:t>‎opener‎</w:t>
      </w:r>
      <w:r>
        <w:rPr>
          <w:rFonts w:ascii="B Nazanin" w:eastAsia="B Nazanin" w:hAnsi="B Nazanin"/>
          <w:rtl/>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en-US"/>
        </w:rPr>
        <w:t>‎transport‎</w:t>
      </w:r>
      <w:r>
        <w:rPr>
          <w:rFonts w:ascii="B Nazanin" w:eastAsia="B Nazanin" w:hAnsi="B Nazanin"/>
          <w:rtl/>
        </w:rPr>
        <w:t xml:space="preserve"> خصوصی و قابل آزمون برای هر </w:t>
      </w:r>
      <w:r>
        <w:rPr>
          <w:rFonts w:eastAsia="Times New Roman" w:cs="Times New Roman"/>
          <w:sz w:val="26"/>
          <w:szCs w:val="26"/>
          <w:lang w:val="en-US"/>
        </w:rPr>
        <w:t>‎client‎</w:t>
      </w:r>
      <w:r>
        <w:rPr>
          <w:rFonts w:ascii="B Nazanin" w:eastAsia="B Nazanin" w:hAnsi="B Nazanin"/>
          <w:rtl/>
        </w:rPr>
        <w:t xml:space="preserve"> وجود داشته باشد.</w:t>
      </w:r>
    </w:p>
    <w:p w14:paraId="0D3E7160" w14:textId="77777777" w:rsidR="00DD1570" w:rsidRDefault="00095290">
      <w:pPr>
        <w:pStyle w:val="Heading2"/>
        <w:bidi/>
      </w:pPr>
      <w:bookmarkStart w:id="76" w:name="_Toc242928538"/>
      <w:r>
        <w:rPr>
          <w:rFonts w:eastAsia="Times New Roman" w:cs="Times New Roman"/>
          <w:lang w:val="en-US"/>
        </w:rPr>
        <w:t>۸-۵.</w:t>
      </w:r>
      <w:r>
        <w:rPr>
          <w:rFonts w:ascii="B Nazanin" w:eastAsia="B Nazanin" w:hAnsi="B Nazanin"/>
          <w:rtl/>
        </w:rPr>
        <w:t xml:space="preserve"> ارسال ورودی صوت به </w:t>
      </w:r>
      <w:r>
        <w:rPr>
          <w:rFonts w:eastAsia="Times New Roman" w:cs="Times New Roman"/>
          <w:sz w:val="34"/>
          <w:szCs w:val="34"/>
          <w:lang w:val="en-US"/>
        </w:rPr>
        <w:t>OpenRouter</w:t>
      </w:r>
      <w:bookmarkEnd w:id="76"/>
    </w:p>
    <w:p w14:paraId="2F902959" w14:textId="77777777" w:rsidR="00DD1570" w:rsidRDefault="00095290">
      <w:pPr>
        <w:bidi/>
        <w:jc w:val="both"/>
      </w:pPr>
      <w:r>
        <w:rPr>
          <w:rFonts w:eastAsia="Times New Roman" w:cs="Times New Roman"/>
          <w:sz w:val="26"/>
          <w:szCs w:val="26"/>
          <w:lang w:val="en-US"/>
        </w:rPr>
        <w:t>‎OpenRouterSTTProvider‎</w:t>
      </w:r>
      <w:r>
        <w:rPr>
          <w:rFonts w:ascii="B Nazanin" w:eastAsia="B Nazanin" w:hAnsi="B Nazanin"/>
          <w:rtl/>
        </w:rPr>
        <w:t xml:space="preserve"> کلید اختصاصی یا </w:t>
      </w:r>
      <w:r>
        <w:rPr>
          <w:rFonts w:eastAsia="Times New Roman" w:cs="Times New Roman"/>
          <w:sz w:val="26"/>
          <w:szCs w:val="26"/>
          <w:lang w:val="en-US"/>
        </w:rPr>
        <w:t>‎AI_API_KEY‎</w:t>
      </w:r>
      <w:r>
        <w:rPr>
          <w:rFonts w:ascii="B Nazanin" w:eastAsia="B Nazanin" w:hAnsi="B Nazanin"/>
          <w:rtl/>
        </w:rPr>
        <w:t xml:space="preserve"> و مدل </w:t>
      </w:r>
      <w:r>
        <w:rPr>
          <w:rFonts w:eastAsia="Times New Roman" w:cs="Times New Roman"/>
          <w:sz w:val="26"/>
          <w:szCs w:val="26"/>
          <w:lang w:val="en-US"/>
        </w:rPr>
        <w:t>‎STT_OPENROUTER_MODEL‎</w:t>
      </w:r>
      <w:r>
        <w:rPr>
          <w:rFonts w:ascii="B Nazanin" w:eastAsia="B Nazanin" w:hAnsi="B Nazanin"/>
          <w:rtl/>
        </w:rPr>
        <w:t xml:space="preserve"> می‌خواهد. فایل کامل با </w:t>
      </w:r>
      <w:r>
        <w:rPr>
          <w:rFonts w:eastAsia="Times New Roman" w:cs="Times New Roman"/>
          <w:sz w:val="26"/>
          <w:szCs w:val="26"/>
          <w:lang w:val="en-US"/>
        </w:rPr>
        <w:t>‎ffmpeg‎</w:t>
      </w:r>
      <w:r>
        <w:rPr>
          <w:rFonts w:ascii="B Nazanin" w:eastAsia="B Nazanin" w:hAnsi="B Nazanin"/>
          <w:rtl/>
        </w:rPr>
        <w:t xml:space="preserve"> به </w:t>
      </w:r>
      <w:r>
        <w:rPr>
          <w:rFonts w:eastAsia="Times New Roman" w:cs="Times New Roman"/>
          <w:sz w:val="26"/>
          <w:szCs w:val="26"/>
          <w:lang w:val="en-US"/>
        </w:rPr>
        <w:t>‎WAV‎</w:t>
      </w:r>
      <w:r>
        <w:rPr>
          <w:rFonts w:ascii="B Nazanin" w:eastAsia="B Nazanin" w:hAnsi="B Nazanin"/>
          <w:rtl/>
        </w:rPr>
        <w:t xml:space="preserve"> شانزده کیلوهرتز </w:t>
      </w:r>
      <w:r>
        <w:rPr>
          <w:rFonts w:eastAsia="Times New Roman" w:cs="Times New Roman"/>
          <w:sz w:val="26"/>
          <w:szCs w:val="26"/>
          <w:lang w:val="en-US"/>
        </w:rPr>
        <w:t>‎mono‎</w:t>
      </w:r>
      <w:r>
        <w:rPr>
          <w:rFonts w:ascii="B Nazanin" w:eastAsia="B Nazanin" w:hAnsi="B Nazanin"/>
          <w:rtl/>
        </w:rPr>
        <w:t xml:space="preserve"> تبدیل و به </w:t>
      </w:r>
      <w:r>
        <w:rPr>
          <w:rFonts w:eastAsia="Times New Roman" w:cs="Times New Roman"/>
          <w:sz w:val="26"/>
          <w:szCs w:val="26"/>
          <w:lang w:val="en-US"/>
        </w:rPr>
        <w:t>‎Base64‎</w:t>
      </w:r>
      <w:r>
        <w:rPr>
          <w:rFonts w:ascii="B Nazanin" w:eastAsia="B Nazanin" w:hAnsi="B Nazanin"/>
          <w:rtl/>
        </w:rPr>
        <w:t xml:space="preserve"> تبدیل می‌شود. پیام </w:t>
      </w:r>
      <w:r>
        <w:rPr>
          <w:rFonts w:eastAsia="Times New Roman" w:cs="Times New Roman"/>
          <w:sz w:val="26"/>
          <w:szCs w:val="26"/>
          <w:lang w:val="en-US"/>
        </w:rPr>
        <w:t>‎user‎</w:t>
      </w:r>
      <w:r>
        <w:rPr>
          <w:rFonts w:ascii="B Nazanin" w:eastAsia="B Nazanin" w:hAnsi="B Nazanin"/>
          <w:rtl/>
        </w:rPr>
        <w:t xml:space="preserve"> دو بخش </w:t>
      </w:r>
      <w:r>
        <w:rPr>
          <w:rFonts w:eastAsia="Times New Roman" w:cs="Times New Roman"/>
          <w:sz w:val="26"/>
          <w:szCs w:val="26"/>
          <w:lang w:val="en-US"/>
        </w:rPr>
        <w:t>‎text‎</w:t>
      </w:r>
      <w:r>
        <w:rPr>
          <w:rFonts w:ascii="B Nazanin" w:eastAsia="B Nazanin" w:hAnsi="B Nazanin"/>
          <w:rtl/>
        </w:rPr>
        <w:t xml:space="preserve"> و </w:t>
      </w:r>
      <w:r>
        <w:rPr>
          <w:rFonts w:eastAsia="Times New Roman" w:cs="Times New Roman"/>
          <w:sz w:val="26"/>
          <w:szCs w:val="26"/>
          <w:lang w:val="en-US"/>
        </w:rPr>
        <w:t>‎input_audio‎</w:t>
      </w:r>
      <w:r>
        <w:rPr>
          <w:rFonts w:ascii="B Nazanin" w:eastAsia="B Nazanin" w:hAnsi="B Nazanin"/>
          <w:rtl/>
        </w:rPr>
        <w:t xml:space="preserve"> دارد. </w:t>
      </w:r>
      <w:r>
        <w:rPr>
          <w:rFonts w:eastAsia="Times New Roman" w:cs="Times New Roman"/>
          <w:sz w:val="26"/>
          <w:szCs w:val="26"/>
          <w:lang w:val="en-US"/>
        </w:rPr>
        <w:t>‎prompt‎</w:t>
      </w:r>
      <w:r>
        <w:rPr>
          <w:rFonts w:ascii="B Nazanin" w:eastAsia="B Nazanin" w:hAnsi="B Nazanin"/>
          <w:rtl/>
        </w:rPr>
        <w:t xml:space="preserve"> می‌خواهد گفتار دقیقاً رونویسی شود و فقط متن بازگردد. این مسیر از </w:t>
      </w:r>
      <w:r>
        <w:rPr>
          <w:rFonts w:eastAsia="Times New Roman" w:cs="Times New Roman"/>
          <w:sz w:val="26"/>
          <w:szCs w:val="26"/>
          <w:lang w:val="en-US"/>
        </w:rPr>
        <w:t>‎complete‎</w:t>
      </w:r>
      <w:r>
        <w:rPr>
          <w:rFonts w:ascii="B Nazanin" w:eastAsia="B Nazanin" w:hAnsi="B Nazanin"/>
          <w:rtl/>
        </w:rPr>
        <w:t xml:space="preserve"> متنی جداست تا قرارداد </w:t>
      </w:r>
      <w:r>
        <w:rPr>
          <w:rFonts w:eastAsia="Times New Roman" w:cs="Times New Roman"/>
          <w:sz w:val="26"/>
          <w:szCs w:val="26"/>
          <w:lang w:val="en-US"/>
        </w:rPr>
        <w:t>‎LLMProvider‎</w:t>
      </w:r>
      <w:r>
        <w:rPr>
          <w:rFonts w:ascii="B Nazanin" w:eastAsia="B Nazanin" w:hAnsi="B Nazanin"/>
          <w:rtl/>
        </w:rPr>
        <w:t xml:space="preserve"> تغییر نکند.</w:t>
      </w:r>
    </w:p>
    <w:p w14:paraId="488EFB05" w14:textId="77777777" w:rsidR="00DD1570" w:rsidRDefault="00095290">
      <w:pPr>
        <w:bidi/>
        <w:jc w:val="both"/>
      </w:pPr>
      <w:r>
        <w:rPr>
          <w:rFonts w:ascii="B Nazanin" w:eastAsia="B Nazanin" w:hAnsi="B Nazanin"/>
          <w:rtl/>
        </w:rPr>
        <w:t xml:space="preserve">تبدیل تمام صوت به یک </w:t>
      </w:r>
      <w:r>
        <w:rPr>
          <w:rFonts w:eastAsia="Times New Roman" w:cs="Times New Roman"/>
          <w:sz w:val="26"/>
          <w:szCs w:val="26"/>
          <w:lang w:val="en-US"/>
        </w:rPr>
        <w:t>‎payload‎</w:t>
      </w:r>
      <w:r>
        <w:rPr>
          <w:rFonts w:ascii="B Nazanin" w:eastAsia="B Nazanin" w:hAnsi="B Nazanin"/>
          <w:rtl/>
        </w:rPr>
        <w:t xml:space="preserve"> باعث می‌شود اندازه‌ی </w:t>
      </w:r>
      <w:r>
        <w:rPr>
          <w:rFonts w:eastAsia="Times New Roman" w:cs="Times New Roman"/>
          <w:sz w:val="26"/>
          <w:szCs w:val="26"/>
          <w:lang w:val="en-US"/>
        </w:rPr>
        <w:t>‎Base64‎</w:t>
      </w:r>
      <w:r>
        <w:rPr>
          <w:rFonts w:ascii="B Nazanin" w:eastAsia="B Nazanin" w:hAnsi="B Nazanin"/>
          <w:rtl/>
        </w:rPr>
        <w:t xml:space="preserve"> بیشتر از بایت اولیه باشد و همه‌ی مدل‌های کاتالوگ قابلیت </w:t>
      </w:r>
      <w:r>
        <w:rPr>
          <w:rFonts w:eastAsia="Times New Roman" w:cs="Times New Roman"/>
          <w:sz w:val="26"/>
          <w:szCs w:val="26"/>
          <w:lang w:val="en-US"/>
        </w:rPr>
        <w:t>‎audio‎</w:t>
      </w:r>
      <w:r>
        <w:rPr>
          <w:rFonts w:ascii="B Nazanin" w:eastAsia="B Nazanin" w:hAnsi="B Nazanin"/>
          <w:rtl/>
        </w:rPr>
        <w:t xml:space="preserve"> نداشته باشند. کد </w:t>
      </w:r>
      <w:r>
        <w:rPr>
          <w:rFonts w:eastAsia="Times New Roman" w:cs="Times New Roman"/>
          <w:sz w:val="26"/>
          <w:szCs w:val="26"/>
          <w:lang w:val="en-US"/>
        </w:rPr>
        <w:t>‎chunking‎</w:t>
      </w:r>
      <w:r>
        <w:rPr>
          <w:rFonts w:ascii="B Nazanin" w:eastAsia="B Nazanin" w:hAnsi="B Nazanin"/>
          <w:rtl/>
        </w:rPr>
        <w:t xml:space="preserve"> خاصی برای این </w:t>
      </w:r>
      <w:r>
        <w:rPr>
          <w:rFonts w:eastAsia="Times New Roman" w:cs="Times New Roman"/>
          <w:sz w:val="26"/>
          <w:szCs w:val="26"/>
          <w:lang w:val="en-US"/>
        </w:rPr>
        <w:t>‎provider‎</w:t>
      </w:r>
      <w:r>
        <w:rPr>
          <w:rFonts w:ascii="B Nazanin" w:eastAsia="B Nazanin" w:hAnsi="B Nazanin"/>
          <w:rtl/>
        </w:rPr>
        <w:t xml:space="preserve"> ندارد. ظرفیت مدل منتخب، حد درخواست و زمان </w:t>
      </w:r>
      <w:r>
        <w:rPr>
          <w:rFonts w:eastAsia="Times New Roman" w:cs="Times New Roman"/>
          <w:sz w:val="26"/>
          <w:szCs w:val="26"/>
          <w:lang w:val="en-US"/>
        </w:rPr>
        <w:t>‎conversion‎</w:t>
      </w:r>
      <w:r>
        <w:rPr>
          <w:rFonts w:ascii="B Nazanin" w:eastAsia="B Nazanin" w:hAnsi="B Nazanin"/>
          <w:rtl/>
        </w:rPr>
        <w:t xml:space="preserve"> باید مستقل سنجیده شوند. نام </w:t>
      </w:r>
      <w:r>
        <w:rPr>
          <w:rFonts w:eastAsia="Times New Roman" w:cs="Times New Roman"/>
          <w:sz w:val="26"/>
          <w:szCs w:val="26"/>
          <w:lang w:val="en-US"/>
        </w:rPr>
        <w:t>‎STT_OPENROUTER_MODEL‎</w:t>
      </w:r>
      <w:r>
        <w:rPr>
          <w:rFonts w:ascii="B Nazanin" w:eastAsia="B Nazanin" w:hAnsi="B Nazanin"/>
          <w:rtl/>
        </w:rPr>
        <w:t xml:space="preserve"> در تنظیمات خالی است و تنظیم شدن </w:t>
      </w:r>
      <w:r>
        <w:rPr>
          <w:rFonts w:eastAsia="Times New Roman" w:cs="Times New Roman"/>
          <w:sz w:val="26"/>
          <w:szCs w:val="26"/>
          <w:lang w:val="en-US"/>
        </w:rPr>
        <w:t>‎AI_MODEL‎</w:t>
      </w:r>
      <w:r>
        <w:rPr>
          <w:rFonts w:ascii="B Nazanin" w:eastAsia="B Nazanin" w:hAnsi="B Nazanin"/>
          <w:rtl/>
        </w:rPr>
        <w:t xml:space="preserve"> به‌تنهایی جای آن را پر نمی‌کند.</w:t>
      </w:r>
    </w:p>
    <w:p w14:paraId="3040D7CB"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‎provider‎</w:t>
      </w:r>
      <w:r>
        <w:rPr>
          <w:rFonts w:ascii="B Nazanin" w:eastAsia="B Nazanin" w:hAnsi="B Nazanin"/>
          <w:rtl/>
        </w:rPr>
        <w:t xml:space="preserve"> مقدار </w:t>
      </w:r>
      <w:r>
        <w:rPr>
          <w:rFonts w:eastAsia="Times New Roman" w:cs="Times New Roman"/>
          <w:sz w:val="26"/>
          <w:szCs w:val="26"/>
          <w:lang w:val="en-US"/>
        </w:rPr>
        <w:t>‎proxy‎</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 در </w:t>
      </w:r>
      <w:r>
        <w:rPr>
          <w:rFonts w:eastAsia="Times New Roman" w:cs="Times New Roman"/>
          <w:sz w:val="26"/>
          <w:szCs w:val="26"/>
          <w:lang w:val="en-US"/>
        </w:rPr>
        <w:t>‎constructor‎</w:t>
      </w:r>
      <w:r>
        <w:rPr>
          <w:rFonts w:ascii="B Nazanin" w:eastAsia="B Nazanin" w:hAnsi="B Nazanin"/>
          <w:rtl/>
        </w:rPr>
        <w:t xml:space="preserve"> می‌خواند، اما تماس از </w:t>
      </w:r>
      <w:r>
        <w:rPr>
          <w:rFonts w:eastAsia="Times New Roman" w:cs="Times New Roman"/>
          <w:sz w:val="26"/>
          <w:szCs w:val="26"/>
          <w:lang w:val="en-US"/>
        </w:rPr>
        <w:t>‎_client‎</w:t>
      </w:r>
      <w:r>
        <w:rPr>
          <w:rFonts w:ascii="B Nazanin" w:eastAsia="B Nazanin" w:hAnsi="B Nazanin"/>
          <w:rtl/>
        </w:rPr>
        <w:t xml:space="preserve"> عمومی </w:t>
      </w:r>
      <w:r>
        <w:rPr>
          <w:rFonts w:eastAsia="Times New Roman" w:cs="Times New Roman"/>
          <w:sz w:val="26"/>
          <w:szCs w:val="26"/>
          <w:lang w:val="en-US"/>
        </w:rPr>
        <w:t>‎STT‎</w:t>
      </w:r>
      <w:r>
        <w:rPr>
          <w:rFonts w:ascii="B Nazanin" w:eastAsia="B Nazanin" w:hAnsi="B Nazanin"/>
          <w:rtl/>
        </w:rPr>
        <w:t xml:space="preserve"> انجام می‌شود؛ آن </w:t>
      </w:r>
      <w:r>
        <w:rPr>
          <w:rFonts w:eastAsia="Times New Roman" w:cs="Times New Roman"/>
          <w:sz w:val="26"/>
          <w:szCs w:val="26"/>
          <w:lang w:val="en-US"/>
        </w:rPr>
        <w:t>‎client‎</w:t>
      </w:r>
      <w:r>
        <w:rPr>
          <w:rFonts w:ascii="B Nazanin" w:eastAsia="B Nazanin" w:hAnsi="B Nazanin"/>
          <w:rtl/>
        </w:rPr>
        <w:t xml:space="preserve"> با </w:t>
      </w:r>
      <w:r>
        <w:rPr>
          <w:rFonts w:eastAsia="Times New Roman" w:cs="Times New Roman"/>
          <w:sz w:val="26"/>
          <w:szCs w:val="26"/>
          <w:lang w:val="en-US"/>
        </w:rPr>
        <w:t>‎timeout‎</w:t>
      </w:r>
      <w:r>
        <w:rPr>
          <w:rFonts w:ascii="B Nazanin" w:eastAsia="B Nazanin" w:hAnsi="B Nazanin"/>
          <w:rtl/>
        </w:rPr>
        <w:t xml:space="preserve"> شصت ثانیه ساخته شده و </w:t>
      </w:r>
      <w:r>
        <w:rPr>
          <w:rFonts w:eastAsia="Times New Roman" w:cs="Times New Roman"/>
          <w:sz w:val="26"/>
          <w:szCs w:val="26"/>
          <w:lang w:val="en-US"/>
        </w:rPr>
        <w:t>‎AI_PROXY‎</w:t>
      </w:r>
      <w:r>
        <w:rPr>
          <w:rFonts w:ascii="B Nazanin" w:eastAsia="B Nazanin" w:hAnsi="B Nazanin"/>
          <w:rtl/>
        </w:rPr>
        <w:t xml:space="preserve"> را دریافت نمی‌کند. بنابراین وجود </w:t>
      </w:r>
      <w:r>
        <w:rPr>
          <w:rFonts w:eastAsia="Times New Roman" w:cs="Times New Roman"/>
          <w:sz w:val="26"/>
          <w:szCs w:val="26"/>
          <w:lang w:val="en-US"/>
        </w:rPr>
        <w:t>‎self.proxy‎</w:t>
      </w:r>
      <w:r>
        <w:rPr>
          <w:rFonts w:ascii="B Nazanin" w:eastAsia="B Nazanin" w:hAnsi="B Nazanin"/>
          <w:rtl/>
        </w:rPr>
        <w:t xml:space="preserve"> اثبات اعمال </w:t>
      </w:r>
      <w:r>
        <w:rPr>
          <w:rFonts w:eastAsia="Times New Roman" w:cs="Times New Roman"/>
          <w:sz w:val="26"/>
          <w:szCs w:val="26"/>
          <w:lang w:val="en-US"/>
        </w:rPr>
        <w:t>‎proxy‎</w:t>
      </w:r>
      <w:r>
        <w:rPr>
          <w:rFonts w:ascii="B Nazanin" w:eastAsia="B Nazanin" w:hAnsi="B Nazanin"/>
          <w:rtl/>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en-US"/>
        </w:rPr>
        <w:t>‎OpenRouter‎</w:t>
      </w:r>
      <w:r>
        <w:rPr>
          <w:rFonts w:ascii="B Nazanin" w:eastAsia="B Nazanin" w:hAnsi="B Nazanin"/>
          <w:rtl/>
        </w:rPr>
        <w:t xml:space="preserve"> صوت نیز </w:t>
      </w:r>
      <w:r>
        <w:rPr>
          <w:rFonts w:eastAsia="Times New Roman" w:cs="Times New Roman"/>
          <w:sz w:val="26"/>
          <w:szCs w:val="26"/>
          <w:lang w:val="en-US"/>
        </w:rPr>
        <w:t>‎diarization‎</w:t>
      </w:r>
      <w:r>
        <w:rPr>
          <w:rFonts w:ascii="B Nazanin" w:eastAsia="B Nazanin" w:hAnsi="B Nazanin"/>
          <w:rtl/>
        </w:rPr>
        <w:t xml:space="preserve"> ندارد و با درخواست آن </w:t>
      </w:r>
      <w:r>
        <w:rPr>
          <w:rFonts w:eastAsia="Times New Roman" w:cs="Times New Roman"/>
          <w:sz w:val="26"/>
          <w:szCs w:val="26"/>
          <w:lang w:val="en-US"/>
        </w:rPr>
        <w:t>‎warning‎</w:t>
      </w:r>
      <w:r>
        <w:rPr>
          <w:rFonts w:ascii="B Nazanin" w:eastAsia="B Nazanin" w:hAnsi="B Nazanin"/>
          <w:rtl/>
        </w:rPr>
        <w:t xml:space="preserve"> می‌دهد.</w:t>
      </w:r>
    </w:p>
    <w:p w14:paraId="42A34C94" w14:textId="77777777" w:rsidR="00DD1570" w:rsidRDefault="00095290">
      <w:pPr>
        <w:pStyle w:val="Heading2"/>
        <w:bidi/>
      </w:pPr>
      <w:bookmarkStart w:id="77" w:name="_Toc242928539"/>
      <w:r>
        <w:rPr>
          <w:rFonts w:eastAsia="Times New Roman" w:cs="Times New Roman"/>
          <w:lang w:val="en-US"/>
        </w:rPr>
        <w:lastRenderedPageBreak/>
        <w:t>۸-۶.</w:t>
      </w:r>
      <w:r>
        <w:rPr>
          <w:rFonts w:ascii="B Nazanin" w:eastAsia="B Nazanin" w:hAnsi="B Nazanin"/>
          <w:rtl/>
        </w:rPr>
        <w:t xml:space="preserve"> زنجیره‌ی جایگزین و معنای موفقیت</w:t>
      </w:r>
      <w:bookmarkEnd w:id="77"/>
    </w:p>
    <w:p w14:paraId="0DBDAEB3" w14:textId="77777777" w:rsidR="00DD1570" w:rsidRDefault="00095290">
      <w:pPr>
        <w:bidi/>
        <w:jc w:val="both"/>
      </w:pPr>
      <w:r>
        <w:rPr>
          <w:rFonts w:ascii="B Nazanin" w:eastAsia="B Nazanin" w:hAnsi="B Nazanin"/>
          <w:rtl/>
        </w:rPr>
        <w:t xml:space="preserve">در نبود </w:t>
      </w:r>
      <w:r>
        <w:rPr>
          <w:rFonts w:eastAsia="Times New Roman" w:cs="Times New Roman"/>
          <w:sz w:val="26"/>
          <w:szCs w:val="26"/>
          <w:lang w:val="en-US"/>
        </w:rPr>
        <w:t>‎STT_FALLBACK_PROVIDERS‎</w:t>
      </w:r>
      <w:r>
        <w:rPr>
          <w:rFonts w:ascii="B Nazanin" w:eastAsia="B Nazanin" w:hAnsi="B Nazanin"/>
          <w:rtl/>
        </w:rPr>
        <w:t xml:space="preserve">، خطای </w:t>
      </w:r>
      <w:r>
        <w:rPr>
          <w:rFonts w:eastAsia="Times New Roman" w:cs="Times New Roman"/>
          <w:sz w:val="26"/>
          <w:szCs w:val="26"/>
          <w:lang w:val="en-US"/>
        </w:rPr>
        <w:t>‎provider‎</w:t>
      </w:r>
      <w:r>
        <w:rPr>
          <w:rFonts w:ascii="B Nazanin" w:eastAsia="B Nazanin" w:hAnsi="B Nazanin"/>
          <w:rtl/>
        </w:rPr>
        <w:t xml:space="preserve"> مستقیم عبور می‌کند. در وجود فهرست، </w:t>
      </w:r>
      <w:r>
        <w:rPr>
          <w:rFonts w:eastAsia="Times New Roman" w:cs="Times New Roman"/>
          <w:sz w:val="26"/>
          <w:szCs w:val="26"/>
          <w:lang w:val="en-US"/>
        </w:rPr>
        <w:t>‎provider‎</w:t>
      </w:r>
      <w:r>
        <w:rPr>
          <w:rFonts w:ascii="B Nazanin" w:eastAsia="B Nazanin" w:hAnsi="B Nazanin"/>
          <w:rtl/>
        </w:rPr>
        <w:t xml:space="preserve"> اصلی و سپس نام‌های جایگزین به ترتیب امتحان می‌شوند. </w:t>
      </w:r>
      <w:r>
        <w:rPr>
          <w:rFonts w:eastAsia="Times New Roman" w:cs="Times New Roman"/>
          <w:sz w:val="26"/>
          <w:szCs w:val="26"/>
          <w:lang w:val="en-US"/>
        </w:rPr>
        <w:t>‎SttUnavailableError‎</w:t>
      </w:r>
      <w:r>
        <w:rPr>
          <w:rFonts w:ascii="B Nazanin" w:eastAsia="B Nazanin" w:hAnsi="B Nazanin"/>
          <w:rtl/>
        </w:rPr>
        <w:t xml:space="preserve">، </w:t>
      </w:r>
      <w:r>
        <w:rPr>
          <w:rFonts w:eastAsia="Times New Roman" w:cs="Times New Roman"/>
          <w:sz w:val="26"/>
          <w:szCs w:val="26"/>
          <w:lang w:val="en-US"/>
        </w:rPr>
        <w:t>‎TranscriptionError‎</w:t>
      </w:r>
      <w:r>
        <w:rPr>
          <w:rFonts w:ascii="B Nazanin" w:eastAsia="B Nazanin" w:hAnsi="B Nazanin"/>
          <w:rtl/>
        </w:rPr>
        <w:t xml:space="preserve"> و حتی </w:t>
      </w:r>
      <w:r>
        <w:rPr>
          <w:rFonts w:eastAsia="Times New Roman" w:cs="Times New Roman"/>
          <w:sz w:val="26"/>
          <w:szCs w:val="26"/>
          <w:lang w:val="en-US"/>
        </w:rPr>
        <w:t>‎exception‎</w:t>
      </w:r>
      <w:r>
        <w:rPr>
          <w:rFonts w:ascii="B Nazanin" w:eastAsia="B Nazanin" w:hAnsi="B Nazanin"/>
          <w:rtl/>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40E3AFD7" w14:textId="77777777" w:rsidR="00DD1570" w:rsidRDefault="00095290">
      <w:pPr>
        <w:bidi/>
        <w:jc w:val="both"/>
      </w:pPr>
      <w:r>
        <w:rPr>
          <w:rFonts w:eastAsia="Times New Roman" w:cs="Times New Roman"/>
          <w:sz w:val="26"/>
          <w:szCs w:val="26"/>
          <w:lang w:val="en-US"/>
        </w:rPr>
        <w:t>‎fallback‎</w:t>
      </w:r>
      <w:r>
        <w:rPr>
          <w:rFonts w:ascii="B Nazanin" w:eastAsia="B Nazanin" w:hAnsi="B Nazanin"/>
          <w:rtl/>
        </w:rPr>
        <w:t xml:space="preserve"> راهی برای ادامه‌ی سرویس است، نه تضمین حفظ توانایی‌های مسیر اصلی. اگر </w:t>
      </w:r>
      <w:r>
        <w:rPr>
          <w:rFonts w:eastAsia="Times New Roman" w:cs="Times New Roman"/>
          <w:sz w:val="26"/>
          <w:szCs w:val="26"/>
          <w:lang w:val="en-US"/>
        </w:rPr>
        <w:t>‎Speechmatics‎</w:t>
      </w:r>
      <w:r>
        <w:rPr>
          <w:rFonts w:ascii="B Nazanin" w:eastAsia="B Nazanin" w:hAnsi="B Nazanin"/>
          <w:rtl/>
        </w:rPr>
        <w:t xml:space="preserve"> با تفکیک گوینده شکست بخورد و </w:t>
      </w:r>
      <w:r>
        <w:rPr>
          <w:rFonts w:eastAsia="Times New Roman" w:cs="Times New Roman"/>
          <w:sz w:val="26"/>
          <w:szCs w:val="26"/>
          <w:lang w:val="en-US"/>
        </w:rPr>
        <w:t>‎Google‎</w:t>
      </w:r>
      <w:r>
        <w:rPr>
          <w:rFonts w:ascii="B Nazanin" w:eastAsia="B Nazanin" w:hAnsi="B Nazanin"/>
          <w:rtl/>
        </w:rPr>
        <w:t xml:space="preserve"> موفق شود، متن بدون تفکیک خواهد بود. همچنین مسیر اصلی می‌تواند متن خالی بازگرداند و </w:t>
      </w:r>
      <w:r>
        <w:rPr>
          <w:rFonts w:eastAsia="Times New Roman" w:cs="Times New Roman"/>
          <w:sz w:val="26"/>
          <w:szCs w:val="26"/>
          <w:lang w:val="en-US"/>
        </w:rPr>
        <w:t>‎facade‎</w:t>
      </w:r>
      <w:r>
        <w:rPr>
          <w:rFonts w:ascii="B Nazanin" w:eastAsia="B Nazanin" w:hAnsi="B Nazanin"/>
          <w:rtl/>
        </w:rPr>
        <w:t xml:space="preserve"> آن را موفق بداند؛ </w:t>
      </w:r>
      <w:r>
        <w:rPr>
          <w:rFonts w:eastAsia="Times New Roman" w:cs="Times New Roman"/>
          <w:sz w:val="26"/>
          <w:szCs w:val="26"/>
          <w:lang w:val="en-US"/>
        </w:rPr>
        <w:t>‎fallback‎</w:t>
      </w:r>
      <w:r>
        <w:rPr>
          <w:rFonts w:ascii="B Nazanin" w:eastAsia="B Nazanin" w:hAnsi="B Nazanin"/>
          <w:rtl/>
        </w:rPr>
        <w:t xml:space="preserve"> بر </w:t>
      </w:r>
      <w:r>
        <w:rPr>
          <w:rFonts w:eastAsia="Times New Roman" w:cs="Times New Roman"/>
          <w:sz w:val="26"/>
          <w:szCs w:val="26"/>
          <w:lang w:val="en-US"/>
        </w:rPr>
        <w:t>‎exception‎</w:t>
      </w:r>
      <w:r>
        <w:rPr>
          <w:rFonts w:ascii="B Nazanin" w:eastAsia="B Nazanin" w:hAnsi="B Nazanin"/>
          <w:rtl/>
        </w:rPr>
        <w:t xml:space="preserve"> فعال می‌شود، نه بر ارزیابی کیفیت محتوا. بهتر است قرارداد آینده علاوه بر </w:t>
      </w:r>
      <w:r>
        <w:rPr>
          <w:rFonts w:eastAsia="Times New Roman" w:cs="Times New Roman"/>
          <w:sz w:val="26"/>
          <w:szCs w:val="26"/>
          <w:lang w:val="en-US"/>
        </w:rPr>
        <w:t>‎text‎</w:t>
      </w:r>
      <w:r>
        <w:rPr>
          <w:rFonts w:ascii="B Nazanin" w:eastAsia="B Nazanin" w:hAnsi="B Nazanin"/>
          <w:rtl/>
        </w:rPr>
        <w:t>، قابلیت‌ها و کامل بودن نتیجه را برگرداند.</w:t>
      </w:r>
    </w:p>
    <w:p w14:paraId="79DDA863" w14:textId="77777777" w:rsidR="00DD1570" w:rsidRDefault="00095290">
      <w:pPr>
        <w:pStyle w:val="Heading2"/>
        <w:bidi/>
      </w:pPr>
      <w:bookmarkStart w:id="78" w:name="_Toc242928540"/>
      <w:r>
        <w:rPr>
          <w:rFonts w:eastAsia="Times New Roman" w:cs="Times New Roman"/>
          <w:lang w:val="en-US"/>
        </w:rPr>
        <w:t>۸-۷.</w:t>
      </w:r>
      <w:r>
        <w:rPr>
          <w:rFonts w:ascii="B Nazanin" w:eastAsia="B Nazanin" w:hAnsi="B Nazanin"/>
          <w:rtl/>
        </w:rPr>
        <w:t xml:space="preserve"> فایل موقت و نکته‌ی </w:t>
      </w:r>
      <w:r>
        <w:rPr>
          <w:rFonts w:eastAsia="Times New Roman" w:cs="Times New Roman"/>
          <w:sz w:val="34"/>
          <w:szCs w:val="34"/>
          <w:lang w:val="en-US"/>
        </w:rPr>
        <w:t>Windows</w:t>
      </w:r>
      <w:bookmarkEnd w:id="78"/>
    </w:p>
    <w:p w14:paraId="4791E3A3" w14:textId="77777777" w:rsidR="00DD1570" w:rsidRDefault="00095290">
      <w:pPr>
        <w:bidi/>
        <w:jc w:val="both"/>
      </w:pPr>
      <w:r>
        <w:rPr>
          <w:rFonts w:eastAsia="Times New Roman" w:cs="Times New Roman"/>
          <w:sz w:val="26"/>
          <w:szCs w:val="26"/>
          <w:lang w:val="en-US"/>
        </w:rPr>
        <w:t>‎_mkstemp_path‎</w:t>
      </w:r>
      <w:r>
        <w:rPr>
          <w:rFonts w:ascii="B Nazanin" w:eastAsia="B Nazanin" w:hAnsi="B Nazanin"/>
          <w:rtl/>
        </w:rPr>
        <w:t xml:space="preserve"> </w:t>
      </w:r>
      <w:r>
        <w:rPr>
          <w:rFonts w:eastAsia="Times New Roman" w:cs="Times New Roman"/>
          <w:sz w:val="26"/>
          <w:szCs w:val="26"/>
          <w:lang w:val="en-US"/>
        </w:rPr>
        <w:t>‎descriptor‎</w:t>
      </w:r>
      <w:r>
        <w:rPr>
          <w:rFonts w:ascii="B Nazanin" w:eastAsia="B Nazanin" w:hAnsi="B Nazanin"/>
          <w:rtl/>
        </w:rPr>
        <w:t xml:space="preserve"> ساخته‌شده را بلافاصله می‌بندد، زیرا </w:t>
      </w:r>
      <w:r>
        <w:rPr>
          <w:rFonts w:eastAsia="Times New Roman" w:cs="Times New Roman"/>
          <w:sz w:val="26"/>
          <w:szCs w:val="26"/>
          <w:lang w:val="en-US"/>
        </w:rPr>
        <w:t>‎Windows‎</w:t>
      </w:r>
      <w:r>
        <w:rPr>
          <w:rFonts w:ascii="B Nazanin" w:eastAsia="B Nazanin" w:hAnsi="B Nazanin"/>
          <w:rtl/>
        </w:rPr>
        <w:t xml:space="preserve"> حذف فایل باز را محدود می‌کند. فایل منبع و </w:t>
      </w:r>
      <w:r>
        <w:rPr>
          <w:rFonts w:eastAsia="Times New Roman" w:cs="Times New Roman"/>
          <w:sz w:val="26"/>
          <w:szCs w:val="26"/>
          <w:lang w:val="en-US"/>
        </w:rPr>
        <w:t>‎WAV‎</w:t>
      </w:r>
      <w:r>
        <w:rPr>
          <w:rFonts w:ascii="B Nazanin" w:eastAsia="B Nazanin" w:hAnsi="B Nazanin"/>
          <w:rtl/>
        </w:rPr>
        <w:t xml:space="preserve">ها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‎_cleanup‎</w:t>
      </w:r>
      <w:r>
        <w:rPr>
          <w:rFonts w:ascii="B Nazanin" w:eastAsia="B Nazanin" w:hAnsi="B Nazanin"/>
          <w:rtl/>
        </w:rPr>
        <w:t xml:space="preserve"> پاک می‌شوند و </w:t>
      </w:r>
      <w:r>
        <w:rPr>
          <w:rFonts w:eastAsia="Times New Roman" w:cs="Times New Roman"/>
          <w:sz w:val="26"/>
          <w:szCs w:val="26"/>
          <w:lang w:val="en-US"/>
        </w:rPr>
        <w:t>‎OSError‎</w:t>
      </w:r>
      <w:r>
        <w:rPr>
          <w:rFonts w:ascii="B Nazanin" w:eastAsia="B Nazanin" w:hAnsi="B Nazanin"/>
          <w:rtl/>
        </w:rPr>
        <w:t xml:space="preserve"> در پاک‌سازی </w:t>
      </w:r>
      <w:r>
        <w:rPr>
          <w:rFonts w:eastAsia="Times New Roman" w:cs="Times New Roman"/>
          <w:sz w:val="26"/>
          <w:szCs w:val="26"/>
          <w:lang w:val="en-US"/>
        </w:rPr>
        <w:t>‎best-effort‎</w:t>
      </w:r>
      <w:r>
        <w:rPr>
          <w:rFonts w:ascii="B Nazanin" w:eastAsia="B Nazanin" w:hAnsi="B Nazanin"/>
          <w:rtl/>
        </w:rPr>
        <w:t xml:space="preserve"> گرفته می‌شود. مسیر نام فایل با </w:t>
      </w:r>
      <w:r>
        <w:rPr>
          <w:rFonts w:eastAsia="Times New Roman" w:cs="Times New Roman"/>
          <w:sz w:val="26"/>
          <w:szCs w:val="26"/>
          <w:lang w:val="en-US"/>
        </w:rPr>
        <w:t>‎suffix‎</w:t>
      </w:r>
      <w:r>
        <w:rPr>
          <w:rFonts w:ascii="B Nazanin" w:eastAsia="B Nazanin" w:hAnsi="B Nazanin"/>
          <w:rtl/>
        </w:rPr>
        <w:t xml:space="preserve"> اصلی ساخته می‌شود و فرمان </w:t>
      </w:r>
      <w:r>
        <w:rPr>
          <w:rFonts w:eastAsia="Times New Roman" w:cs="Times New Roman"/>
          <w:sz w:val="26"/>
          <w:szCs w:val="26"/>
          <w:lang w:val="en-US"/>
        </w:rPr>
        <w:t>‎ffmpeg‎</w:t>
      </w:r>
      <w:r>
        <w:rPr>
          <w:rFonts w:ascii="B Nazanin" w:eastAsia="B Nazanin" w:hAnsi="B Nazanin"/>
          <w:rtl/>
        </w:rPr>
        <w:t xml:space="preserve"> به‌صورت فهرست آرگومان اجرا می‌گردد؛ </w:t>
      </w:r>
      <w:r>
        <w:rPr>
          <w:rFonts w:eastAsia="Times New Roman" w:cs="Times New Roman"/>
          <w:sz w:val="26"/>
          <w:szCs w:val="26"/>
          <w:lang w:val="en-US"/>
        </w:rPr>
        <w:t>‎shell interpolation‎</w:t>
      </w:r>
      <w:r>
        <w:rPr>
          <w:rFonts w:ascii="B Nazanin" w:eastAsia="B Nazanin" w:hAnsi="B Nazanin"/>
          <w:rtl/>
        </w:rPr>
        <w:t xml:space="preserve"> برای نام فایل استفاده نشده است.</w:t>
      </w:r>
    </w:p>
    <w:p w14:paraId="42D6BFDA"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‎Google‎</w:t>
      </w:r>
      <w:r>
        <w:rPr>
          <w:rFonts w:ascii="B Nazanin" w:eastAsia="B Nazanin" w:hAnsi="B Nazanin"/>
          <w:rtl/>
        </w:rPr>
        <w:t xml:space="preserve">، فایل قطعه پس از تبدیل موفق به فهرست </w:t>
      </w:r>
      <w:r>
        <w:rPr>
          <w:rFonts w:eastAsia="Times New Roman" w:cs="Times New Roman"/>
          <w:sz w:val="26"/>
          <w:szCs w:val="26"/>
          <w:lang w:val="en-US"/>
        </w:rPr>
        <w:t>‎chunks‎</w:t>
      </w:r>
      <w:r>
        <w:rPr>
          <w:rFonts w:ascii="B Nazanin" w:eastAsia="B Nazanin" w:hAnsi="B Nazanin"/>
          <w:rtl/>
        </w:rPr>
        <w:t xml:space="preserve"> اضافه می‌شود. اگر </w:t>
      </w:r>
      <w:r>
        <w:rPr>
          <w:rFonts w:eastAsia="Times New Roman" w:cs="Times New Roman"/>
          <w:sz w:val="26"/>
          <w:szCs w:val="26"/>
          <w:lang w:val="en-US"/>
        </w:rPr>
        <w:t>‎conversion‎</w:t>
      </w:r>
      <w:r>
        <w:rPr>
          <w:rFonts w:ascii="B Nazanin" w:eastAsia="B Nazanin" w:hAnsi="B Nazanin"/>
          <w:rtl/>
        </w:rPr>
        <w:t xml:space="preserve"> پیش از افزودن آن شکست بخورد، </w:t>
      </w:r>
      <w:r>
        <w:rPr>
          <w:rFonts w:eastAsia="Times New Roman" w:cs="Times New Roman"/>
          <w:sz w:val="26"/>
          <w:szCs w:val="26"/>
          <w:lang w:val="en-US"/>
        </w:rPr>
        <w:t>‎finally‎</w:t>
      </w:r>
      <w:r>
        <w:rPr>
          <w:rFonts w:ascii="B Nazanin" w:eastAsia="B Nazanin" w:hAnsi="B Nazanin"/>
          <w:rtl/>
        </w:rPr>
        <w:t xml:space="preserve"> فقط </w:t>
      </w:r>
      <w:r>
        <w:rPr>
          <w:rFonts w:eastAsia="Times New Roman" w:cs="Times New Roman"/>
          <w:sz w:val="26"/>
          <w:szCs w:val="26"/>
          <w:lang w:val="en-US"/>
        </w:rPr>
        <w:t>‎source‎</w:t>
      </w:r>
      <w:r>
        <w:rPr>
          <w:rFonts w:ascii="B Nazanin" w:eastAsia="B Nazanin" w:hAnsi="B Nazanin"/>
          <w:rtl/>
        </w:rPr>
        <w:t xml:space="preserve"> و </w:t>
      </w:r>
      <w:r>
        <w:rPr>
          <w:rFonts w:eastAsia="Times New Roman" w:cs="Times New Roman"/>
          <w:sz w:val="26"/>
          <w:szCs w:val="26"/>
          <w:lang w:val="en-US"/>
        </w:rPr>
        <w:t>‎chunks‎</w:t>
      </w:r>
      <w:r>
        <w:rPr>
          <w:rFonts w:ascii="B Nazanin" w:eastAsia="B Nazanin" w:hAnsi="B Nazanin"/>
          <w:rtl/>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en-US"/>
        </w:rPr>
        <w:t>‎subprocess‎</w:t>
      </w:r>
      <w:r>
        <w:rPr>
          <w:rFonts w:ascii="B Nazanin" w:eastAsia="B Nazanin" w:hAnsi="B Nazanin"/>
          <w:rtl/>
        </w:rPr>
        <w:t xml:space="preserve">ها </w:t>
      </w:r>
      <w:r>
        <w:rPr>
          <w:rFonts w:eastAsia="Times New Roman" w:cs="Times New Roman"/>
          <w:sz w:val="26"/>
          <w:szCs w:val="26"/>
          <w:lang w:val="en-US"/>
        </w:rPr>
        <w:t>‎timeout‎</w:t>
      </w:r>
      <w:r>
        <w:rPr>
          <w:rFonts w:ascii="B Nazanin" w:eastAsia="B Nazanin" w:hAnsi="B Nazanin"/>
          <w:rtl/>
        </w:rPr>
        <w:t xml:space="preserve"> صریح ندارند و </w:t>
      </w:r>
      <w:r>
        <w:rPr>
          <w:rFonts w:eastAsia="Times New Roman" w:cs="Times New Roman"/>
          <w:sz w:val="26"/>
          <w:szCs w:val="26"/>
          <w:lang w:val="en-US"/>
        </w:rPr>
        <w:t>‎ffprobe‎</w:t>
      </w:r>
      <w:r>
        <w:rPr>
          <w:rFonts w:ascii="B Nazanin" w:eastAsia="B Nazanin" w:hAnsi="B Nazanin"/>
          <w:rtl/>
        </w:rPr>
        <w:t xml:space="preserve"> یا </w:t>
      </w:r>
      <w:r>
        <w:rPr>
          <w:rFonts w:eastAsia="Times New Roman" w:cs="Times New Roman"/>
          <w:sz w:val="26"/>
          <w:szCs w:val="26"/>
          <w:lang w:val="en-US"/>
        </w:rPr>
        <w:t>‎ffmpeg‎</w:t>
      </w:r>
      <w:r>
        <w:rPr>
          <w:rFonts w:ascii="B Nazanin" w:eastAsia="B Nazanin" w:hAnsi="B Nazanin"/>
          <w:rtl/>
        </w:rPr>
        <w:t xml:space="preserve"> معیوب می‌تواند زمان کار را از کنترل معمول </w:t>
      </w:r>
      <w:r>
        <w:rPr>
          <w:rFonts w:eastAsia="Times New Roman" w:cs="Times New Roman"/>
          <w:sz w:val="26"/>
          <w:szCs w:val="26"/>
          <w:lang w:val="en-US"/>
        </w:rPr>
        <w:t>‎STT‎</w:t>
      </w:r>
      <w:r>
        <w:rPr>
          <w:rFonts w:ascii="B Nazanin" w:eastAsia="B Nazanin" w:hAnsi="B Nazanin"/>
          <w:rtl/>
        </w:rPr>
        <w:t xml:space="preserve"> خارج کند.</w:t>
      </w:r>
    </w:p>
    <w:p w14:paraId="438AEDA7" w14:textId="77777777" w:rsidR="00DD1570" w:rsidRDefault="00095290">
      <w:pPr>
        <w:bidi/>
        <w:jc w:val="both"/>
      </w:pPr>
      <w:r>
        <w:rPr>
          <w:rFonts w:eastAsia="Times New Roman" w:cs="Times New Roman"/>
          <w:sz w:val="26"/>
          <w:szCs w:val="26"/>
          <w:lang w:val="en-US"/>
        </w:rPr>
        <w:t>‎Dockerfile‎</w:t>
      </w:r>
      <w:r>
        <w:rPr>
          <w:rFonts w:ascii="B Nazanin" w:eastAsia="B Nazanin" w:hAnsi="B Nazanin"/>
          <w:rtl/>
        </w:rPr>
        <w:t xml:space="preserve"> فعلی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‎Tesseract‎</w:t>
      </w:r>
      <w:r>
        <w:rPr>
          <w:rFonts w:ascii="B Nazanin" w:eastAsia="B Nazanin" w:hAnsi="B Nazanin"/>
          <w:rtl/>
        </w:rPr>
        <w:t xml:space="preserve"> را نصب می‌کند ولی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‎ffprobe‎</w:t>
      </w:r>
      <w:r>
        <w:rPr>
          <w:rFonts w:ascii="B Nazanin" w:eastAsia="B Nazanin" w:hAnsi="B Nazanin"/>
          <w:rtl/>
        </w:rPr>
        <w:t xml:space="preserve"> را ندارد. اضافه شدن </w:t>
      </w:r>
      <w:r>
        <w:rPr>
          <w:rFonts w:eastAsia="Times New Roman" w:cs="Times New Roman"/>
          <w:sz w:val="26"/>
          <w:szCs w:val="26"/>
          <w:lang w:val="en-US"/>
        </w:rPr>
        <w:t>‎SpeechRecognition‎</w:t>
      </w:r>
      <w:r>
        <w:rPr>
          <w:rFonts w:ascii="B Nazanin" w:eastAsia="B Nazanin" w:hAnsi="B Nazanin"/>
          <w:rtl/>
        </w:rPr>
        <w:t xml:space="preserve"> در </w:t>
      </w:r>
      <w:r>
        <w:rPr>
          <w:rFonts w:eastAsia="Times New Roman" w:cs="Times New Roman"/>
          <w:sz w:val="26"/>
          <w:szCs w:val="26"/>
          <w:lang w:val="en-US"/>
        </w:rPr>
        <w:t>‎requirements‎</w:t>
      </w:r>
      <w:r>
        <w:rPr>
          <w:rFonts w:ascii="B Nazanin" w:eastAsia="B Nazanin" w:hAnsi="B Nazanin"/>
          <w:rtl/>
        </w:rPr>
        <w:t xml:space="preserve"> به معنای وجود ابزارهای سیستم در </w:t>
      </w:r>
      <w:r>
        <w:rPr>
          <w:rFonts w:eastAsia="Times New Roman" w:cs="Times New Roman"/>
          <w:sz w:val="26"/>
          <w:szCs w:val="26"/>
          <w:lang w:val="en-US"/>
        </w:rPr>
        <w:t>‎container‎</w:t>
      </w:r>
      <w:r>
        <w:rPr>
          <w:rFonts w:ascii="B Nazanin" w:eastAsia="B Nazanin" w:hAnsi="B Nazanin"/>
          <w:rtl/>
        </w:rPr>
        <w:t xml:space="preserve"> نیست. بنابراین مسیرهای جدید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صوت در تصویر فعلی به آماده‌سازی اضافی نیاز دارند. این محدودیت از تفاوت وابستگی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‎executable‎</w:t>
      </w:r>
      <w:r>
        <w:rPr>
          <w:rFonts w:ascii="B Nazanin" w:eastAsia="B Nazanin" w:hAnsi="B Nazanin"/>
          <w:rtl/>
        </w:rPr>
        <w:t xml:space="preserve"> ناشی می‌شود و پیش از ادعای قابلیت استقرار باید رفع و آزموده شود.</w:t>
      </w:r>
    </w:p>
    <w:p w14:paraId="43CC093E" w14:textId="77777777" w:rsidR="00DD1570" w:rsidRDefault="00095290">
      <w:pPr>
        <w:pStyle w:val="Heading2"/>
        <w:bidi/>
      </w:pPr>
      <w:bookmarkStart w:id="79" w:name="_Toc242928541"/>
      <w:r>
        <w:rPr>
          <w:rFonts w:eastAsia="Times New Roman" w:cs="Times New Roman"/>
          <w:lang w:val="en-US"/>
        </w:rPr>
        <w:t>۸-۸.</w:t>
      </w:r>
      <w:r>
        <w:rPr>
          <w:rFonts w:ascii="B Nazanin" w:eastAsia="B Nazanin" w:hAnsi="B Nazanin"/>
          <w:rtl/>
        </w:rPr>
        <w:t xml:space="preserve"> پاک‌سازی اختیاری و تأیید یادداشت</w:t>
      </w:r>
      <w:bookmarkEnd w:id="79"/>
    </w:p>
    <w:p w14:paraId="058B66BE" w14:textId="77777777" w:rsidR="00DD1570" w:rsidRDefault="00095290">
      <w:pPr>
        <w:bidi/>
        <w:jc w:val="both"/>
      </w:pPr>
      <w:r>
        <w:rPr>
          <w:rFonts w:ascii="B Nazanin" w:eastAsia="B Nazanin" w:hAnsi="B Nazanin"/>
          <w:rtl/>
        </w:rPr>
        <w:t xml:space="preserve">پس از ثبت رونویسی، </w:t>
      </w:r>
      <w:r>
        <w:rPr>
          <w:rFonts w:eastAsia="Times New Roman" w:cs="Times New Roman"/>
          <w:sz w:val="26"/>
          <w:szCs w:val="26"/>
          <w:lang w:val="en-US"/>
        </w:rPr>
        <w:t>‎attempt_cleanup‎</w:t>
      </w:r>
      <w:r>
        <w:rPr>
          <w:rFonts w:ascii="B Nazanin" w:eastAsia="B Nazanin" w:hAnsi="B Nazanin"/>
          <w:rtl/>
        </w:rPr>
        <w:t xml:space="preserve"> از </w:t>
      </w:r>
      <w:r>
        <w:rPr>
          <w:rFonts w:eastAsia="Times New Roman" w:cs="Times New Roman"/>
          <w:sz w:val="26"/>
          <w:szCs w:val="26"/>
          <w:lang w:val="en-US"/>
        </w:rPr>
        <w:t>‎AI‎</w:t>
      </w:r>
      <w:r>
        <w:rPr>
          <w:rFonts w:ascii="B Nazanin" w:eastAsia="B Nazanin" w:hAnsi="B Nazanin"/>
          <w:rtl/>
        </w:rPr>
        <w:t xml:space="preserve"> پیش‌فرض استفاده می‌کند. </w:t>
      </w:r>
      <w:r>
        <w:rPr>
          <w:rFonts w:eastAsia="Times New Roman" w:cs="Times New Roman"/>
          <w:sz w:val="26"/>
          <w:szCs w:val="26"/>
          <w:lang w:val="en-US"/>
        </w:rPr>
        <w:t>‎prompt‎</w:t>
      </w:r>
      <w:r>
        <w:rPr>
          <w:rFonts w:ascii="B Nazanin" w:eastAsia="B Nazanin" w:hAnsi="B Nazanin"/>
          <w:rtl/>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en-US"/>
        </w:rPr>
        <w:t>‎transcript‎</w:t>
      </w:r>
      <w:r>
        <w:rPr>
          <w:rFonts w:ascii="B Nazanin" w:eastAsia="B Nazanin" w:hAnsi="B Nazanin"/>
          <w:rtl/>
        </w:rPr>
        <w:t xml:space="preserve"> تا بیست هزار نویسه محدود می‌شود. نبود </w:t>
      </w:r>
      <w:r>
        <w:rPr>
          <w:rFonts w:eastAsia="Times New Roman" w:cs="Times New Roman"/>
          <w:sz w:val="26"/>
          <w:szCs w:val="26"/>
          <w:lang w:val="en-US"/>
        </w:rPr>
        <w:t>‎provider‎</w:t>
      </w:r>
      <w:r>
        <w:rPr>
          <w:rFonts w:ascii="B Nazanin" w:eastAsia="B Nazanin" w:hAnsi="B Nazanin"/>
          <w:rtl/>
        </w:rPr>
        <w:t xml:space="preserve"> پاک‌سازی را رد می‌کند و وضعیت می‌تواند </w:t>
      </w:r>
      <w:r>
        <w:rPr>
          <w:rFonts w:eastAsia="Times New Roman" w:cs="Times New Roman"/>
          <w:sz w:val="26"/>
          <w:szCs w:val="26"/>
          <w:lang w:val="en-US"/>
        </w:rPr>
        <w:lastRenderedPageBreak/>
        <w:t>‎pending‎</w:t>
      </w:r>
      <w:r>
        <w:rPr>
          <w:rFonts w:ascii="B Nazanin" w:eastAsia="B Nazanin" w:hAnsi="B Nazanin"/>
          <w:rtl/>
        </w:rPr>
        <w:t xml:space="preserve"> بماند؛ شکست دیگر </w:t>
      </w:r>
      <w:r>
        <w:rPr>
          <w:rFonts w:eastAsia="Times New Roman" w:cs="Times New Roman"/>
          <w:sz w:val="26"/>
          <w:szCs w:val="26"/>
          <w:lang w:val="en-US"/>
        </w:rPr>
        <w:t>‎cleaned_note‎</w:t>
      </w:r>
      <w:r>
        <w:rPr>
          <w:rFonts w:ascii="B Nazanin" w:eastAsia="B Nazanin" w:hAnsi="B Nazanin"/>
          <w:rtl/>
        </w:rPr>
        <w:t xml:space="preserve"> را خالی و </w:t>
      </w:r>
      <w:r>
        <w:rPr>
          <w:rFonts w:eastAsia="Times New Roman" w:cs="Times New Roman"/>
          <w:sz w:val="26"/>
          <w:szCs w:val="26"/>
          <w:lang w:val="en-US"/>
        </w:rPr>
        <w:t>‎cleanup_status‎</w:t>
      </w:r>
      <w:r>
        <w:rPr>
          <w:rFonts w:ascii="B Nazanin" w:eastAsia="B Nazanin" w:hAnsi="B Nazanin"/>
          <w:rtl/>
        </w:rPr>
        <w:t xml:space="preserve"> را </w:t>
      </w:r>
      <w:r>
        <w:rPr>
          <w:rFonts w:eastAsia="Times New Roman" w:cs="Times New Roman"/>
          <w:sz w:val="26"/>
          <w:szCs w:val="26"/>
          <w:lang w:val="en-US"/>
        </w:rPr>
        <w:t>‎failed‎</w:t>
      </w:r>
      <w:r>
        <w:rPr>
          <w:rFonts w:ascii="B Nazanin" w:eastAsia="B Nazanin" w:hAnsi="B Nazanin"/>
          <w:rtl/>
        </w:rPr>
        <w:t xml:space="preserve"> می‌کند. متن خام نباید جایگزین شود.</w:t>
      </w:r>
    </w:p>
    <w:p w14:paraId="4FF14AFC" w14:textId="77777777" w:rsidR="00DD1570" w:rsidRDefault="00095290">
      <w:pPr>
        <w:bidi/>
        <w:jc w:val="both"/>
      </w:pPr>
      <w:r>
        <w:rPr>
          <w:rFonts w:eastAsia="Times New Roman" w:cs="Times New Roman"/>
          <w:sz w:val="26"/>
          <w:szCs w:val="26"/>
          <w:lang w:val="en-US"/>
        </w:rPr>
        <w:t>attempt_cleanup</w:t>
      </w:r>
      <w:r>
        <w:rPr>
          <w:rFonts w:ascii="B Nazanin" w:eastAsia="B Nazanin" w:hAnsi="B Nazanin"/>
          <w:rtl/>
        </w:rPr>
        <w:t xml:space="preserve"> خطاهای اجرای </w:t>
      </w:r>
      <w:r>
        <w:rPr>
          <w:rFonts w:eastAsia="Times New Roman" w:cs="Times New Roman"/>
          <w:sz w:val="26"/>
          <w:szCs w:val="26"/>
          <w:lang w:val="en-US"/>
        </w:rPr>
        <w:t>complete</w:t>
      </w:r>
      <w:r>
        <w:rPr>
          <w:rFonts w:ascii="B Nazanin" w:eastAsia="B Nazanin" w:hAnsi="B Nazanin"/>
          <w:rtl/>
        </w:rPr>
        <w:t xml:space="preserve"> و ثبت نتیجه را می‌گیرد، اما ساخت </w:t>
      </w:r>
      <w:r>
        <w:rPr>
          <w:rFonts w:eastAsia="Times New Roman" w:cs="Times New Roman"/>
          <w:sz w:val="26"/>
          <w:szCs w:val="26"/>
          <w:lang w:val="en-US"/>
        </w:rPr>
        <w:t>provider</w:t>
      </w:r>
      <w:r>
        <w:rPr>
          <w:rFonts w:ascii="B Nazanin" w:eastAsia="B Nazanin" w:hAnsi="B Nazanin"/>
          <w:rtl/>
        </w:rPr>
        <w:t xml:space="preserve"> پیش از آن بلوک انجام می‌شود و در آن محل فقط </w:t>
      </w:r>
      <w:r>
        <w:rPr>
          <w:rFonts w:eastAsia="Times New Roman" w:cs="Times New Roman"/>
          <w:sz w:val="26"/>
          <w:szCs w:val="26"/>
          <w:lang w:val="en-US"/>
        </w:rPr>
        <w:t>AIUnavailableError</w:t>
      </w:r>
      <w:r>
        <w:rPr>
          <w:rFonts w:ascii="B Nazanin" w:eastAsia="B Nazanin" w:hAnsi="B Nazanin"/>
          <w:rtl/>
        </w:rPr>
        <w:t xml:space="preserve"> گرفته شده است. </w:t>
      </w:r>
      <w:r>
        <w:rPr>
          <w:rFonts w:eastAsia="Times New Roman" w:cs="Times New Roman"/>
          <w:sz w:val="26"/>
          <w:szCs w:val="26"/>
          <w:lang w:val="en-US"/>
        </w:rPr>
        <w:t>exception</w:t>
      </w:r>
      <w:r>
        <w:rPr>
          <w:rFonts w:ascii="B Nazanin" w:eastAsia="B Nazanin" w:hAnsi="B Nazanin"/>
          <w:rtl/>
        </w:rPr>
        <w:t xml:space="preserve"> دیگری از ساخت </w:t>
      </w:r>
      <w:r>
        <w:rPr>
          <w:rFonts w:eastAsia="Times New Roman" w:cs="Times New Roman"/>
          <w:sz w:val="26"/>
          <w:szCs w:val="26"/>
          <w:lang w:val="en-US"/>
        </w:rPr>
        <w:t>provider</w:t>
      </w:r>
      <w:r>
        <w:rPr>
          <w:rFonts w:ascii="B Nazanin" w:eastAsia="B Nazanin" w:hAnsi="B Nazanin"/>
          <w:rtl/>
        </w:rPr>
        <w:t xml:space="preserve"> می‌تواند به </w:t>
      </w:r>
      <w:r>
        <w:rPr>
          <w:rFonts w:eastAsia="Times New Roman" w:cs="Times New Roman"/>
          <w:sz w:val="26"/>
          <w:szCs w:val="26"/>
          <w:lang w:val="en-US"/>
        </w:rPr>
        <w:t>_process</w:t>
      </w:r>
      <w:r>
        <w:rPr>
          <w:rFonts w:ascii="B Nazanin" w:eastAsia="B Nazanin" w:hAnsi="B Nazanin"/>
          <w:rtl/>
        </w:rPr>
        <w:t xml:space="preserve"> برسد؛ شاخه‌ی عمومی شکست در آن تابع </w:t>
      </w:r>
      <w:r>
        <w:rPr>
          <w:rFonts w:eastAsia="Times New Roman" w:cs="Times New Roman"/>
          <w:sz w:val="26"/>
          <w:szCs w:val="26"/>
          <w:lang w:val="en-US"/>
        </w:rPr>
        <w:t>transcript</w:t>
      </w:r>
      <w:r>
        <w:rPr>
          <w:rFonts w:ascii="B Nazanin" w:eastAsia="B Nazanin" w:hAnsi="B Nazanin"/>
          <w:rtl/>
        </w:rPr>
        <w:t xml:space="preserve"> را خالی و </w:t>
      </w:r>
      <w:r>
        <w:rPr>
          <w:rFonts w:eastAsia="Times New Roman" w:cs="Times New Roman"/>
          <w:sz w:val="26"/>
          <w:szCs w:val="26"/>
          <w:lang w:val="en-US"/>
        </w:rPr>
        <w:t>transcription_status</w:t>
      </w:r>
      <w:r>
        <w:rPr>
          <w:rFonts w:ascii="B Nazanin" w:eastAsia="B Nazanin" w:hAnsi="B Nazanin"/>
          <w:rtl/>
        </w:rPr>
        <w:t xml:space="preserve"> را </w:t>
      </w:r>
      <w:r>
        <w:rPr>
          <w:rFonts w:eastAsia="Times New Roman" w:cs="Times New Roman"/>
          <w:sz w:val="26"/>
          <w:szCs w:val="26"/>
          <w:lang w:val="en-US"/>
        </w:rPr>
        <w:t>failed</w:t>
      </w:r>
      <w:r>
        <w:rPr>
          <w:rFonts w:ascii="B Nazanin" w:eastAsia="B Nazanin" w:hAnsi="B Nazanin"/>
          <w:rtl/>
        </w:rPr>
        <w:t xml:space="preserve"> می‌کند. برای حفظ قطعی رونویسی موفق، آزمون </w:t>
      </w:r>
      <w:r>
        <w:rPr>
          <w:rFonts w:eastAsia="Times New Roman" w:cs="Times New Roman"/>
          <w:sz w:val="26"/>
          <w:szCs w:val="26"/>
          <w:lang w:val="en-US"/>
        </w:rPr>
        <w:t>best-effort</w:t>
      </w:r>
      <w:r>
        <w:rPr>
          <w:rFonts w:ascii="B Nazanin" w:eastAsia="B Nazanin" w:hAnsi="B Nazanin"/>
          <w:rtl/>
        </w:rPr>
        <w:t xml:space="preserve"> باید این شاخه را هم پوشش دهد.</w:t>
      </w:r>
    </w:p>
    <w:p w14:paraId="76D675B8"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‎/voice-notes/{voice_note_id}/note‎</w:t>
      </w:r>
      <w:r>
        <w:rPr>
          <w:rFonts w:ascii="B Nazanin" w:eastAsia="B Nazanin" w:hAnsi="B Nazanin"/>
          <w:rtl/>
        </w:rPr>
        <w:t xml:space="preserve"> عنوان و </w:t>
      </w:r>
      <w:r>
        <w:rPr>
          <w:rFonts w:eastAsia="Times New Roman" w:cs="Times New Roman"/>
          <w:sz w:val="26"/>
          <w:szCs w:val="26"/>
          <w:lang w:val="en-US"/>
        </w:rPr>
        <w:t>‎content‎</w:t>
      </w:r>
      <w:r>
        <w:rPr>
          <w:rFonts w:ascii="B Nazanin" w:eastAsia="B Nazanin" w:hAnsi="B Nazanin"/>
          <w:rtl/>
        </w:rPr>
        <w:t xml:space="preserve"> بازبینی‌شده را از کاربر می‌گیرد و </w:t>
      </w:r>
      <w:r>
        <w:rPr>
          <w:rFonts w:eastAsia="Times New Roman" w:cs="Times New Roman"/>
          <w:sz w:val="26"/>
          <w:szCs w:val="26"/>
          <w:lang w:val="en-US"/>
        </w:rPr>
        <w:t>‎ClinicalNote‎</w:t>
      </w:r>
      <w:r>
        <w:rPr>
          <w:rFonts w:ascii="B Nazanin" w:eastAsia="B Nazanin" w:hAnsi="B Nazanin"/>
          <w:rtl/>
        </w:rPr>
        <w:t xml:space="preserve"> با </w:t>
      </w:r>
      <w:r>
        <w:rPr>
          <w:rFonts w:eastAsia="Times New Roman" w:cs="Times New Roman"/>
          <w:sz w:val="26"/>
          <w:szCs w:val="26"/>
          <w:lang w:val="en-US"/>
        </w:rPr>
        <w:t>‎source=voice‎</w:t>
      </w:r>
      <w:r>
        <w:rPr>
          <w:rFonts w:ascii="B Nazanin" w:eastAsia="B Nazanin" w:hAnsi="B Nazanin"/>
          <w:rtl/>
        </w:rPr>
        <w:t xml:space="preserve"> و </w:t>
      </w:r>
      <w:r>
        <w:rPr>
          <w:rFonts w:eastAsia="Times New Roman" w:cs="Times New Roman"/>
          <w:sz w:val="26"/>
          <w:szCs w:val="26"/>
          <w:lang w:val="en-US"/>
        </w:rPr>
        <w:t>‎voice_note_id‎</w:t>
      </w:r>
      <w:r>
        <w:rPr>
          <w:rFonts w:ascii="B Nazanin" w:eastAsia="B Nazanin" w:hAnsi="B Nazanin"/>
          <w:rtl/>
        </w:rPr>
        <w:t xml:space="preserve"> می‌سازد. این مرحله عمل صریح پزشک است. </w:t>
      </w:r>
      <w:r>
        <w:rPr>
          <w:rFonts w:eastAsia="Times New Roman" w:cs="Times New Roman"/>
          <w:sz w:val="26"/>
          <w:szCs w:val="26"/>
          <w:lang w:val="en-US"/>
        </w:rPr>
        <w:t>‎route‎</w:t>
      </w:r>
      <w:r>
        <w:rPr>
          <w:rFonts w:ascii="B Nazanin" w:eastAsia="B Nazanin" w:hAnsi="B Nazanin"/>
          <w:rtl/>
        </w:rPr>
        <w:t xml:space="preserve"> شرطی برای </w:t>
      </w:r>
      <w:r>
        <w:rPr>
          <w:rFonts w:eastAsia="Times New Roman" w:cs="Times New Roman"/>
          <w:sz w:val="26"/>
          <w:szCs w:val="26"/>
          <w:lang w:val="en-US"/>
        </w:rPr>
        <w:t>‎completed‎</w:t>
      </w:r>
      <w:r>
        <w:rPr>
          <w:rFonts w:ascii="B Nazanin" w:eastAsia="B Nazanin" w:hAnsi="B Nazanin"/>
          <w:rtl/>
        </w:rPr>
        <w:t xml:space="preserve"> بودن </w:t>
      </w:r>
      <w:r>
        <w:rPr>
          <w:rFonts w:eastAsia="Times New Roman" w:cs="Times New Roman"/>
          <w:sz w:val="26"/>
          <w:szCs w:val="26"/>
          <w:lang w:val="en-US"/>
        </w:rPr>
        <w:t>‎transcript‎</w:t>
      </w:r>
      <w:r>
        <w:rPr>
          <w:rFonts w:ascii="B Nazanin" w:eastAsia="B Nazanin" w:hAnsi="B Nazanin"/>
          <w:rtl/>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en-US"/>
        </w:rPr>
        <w:t>‎UI‎</w:t>
      </w:r>
      <w:r>
        <w:rPr>
          <w:rFonts w:ascii="B Nazanin" w:eastAsia="B Nazanin" w:hAnsi="B Nazanin"/>
          <w:rtl/>
        </w:rPr>
        <w:t xml:space="preserve"> معنا دارد و باید با شناسه و زمان تأیید در سیاست آینده دقیق‌تر ثبت شود.</w:t>
      </w:r>
    </w:p>
    <w:p w14:paraId="1C6EFB52" w14:textId="77777777" w:rsidR="00DD1570" w:rsidRDefault="00095290">
      <w:pPr>
        <w:pStyle w:val="Heading2"/>
        <w:bidi/>
      </w:pPr>
      <w:bookmarkStart w:id="80" w:name="_Toc242928542"/>
      <w:r>
        <w:rPr>
          <w:rFonts w:eastAsia="Times New Roman" w:cs="Times New Roman"/>
          <w:lang w:val="en-US"/>
        </w:rPr>
        <w:t>۸-۹.</w:t>
      </w:r>
      <w:r>
        <w:rPr>
          <w:rFonts w:ascii="B Nazanin" w:eastAsia="B Nazanin" w:hAnsi="B Nazanin"/>
          <w:rtl/>
        </w:rPr>
        <w:t xml:space="preserve"> آزمون و سنجش کیفیت</w:t>
      </w:r>
      <w:bookmarkEnd w:id="80"/>
    </w:p>
    <w:p w14:paraId="68AC4CC8" w14:textId="77777777" w:rsidR="00DD1570" w:rsidRDefault="00095290">
      <w:pPr>
        <w:bidi/>
        <w:jc w:val="both"/>
      </w:pPr>
      <w:r>
        <w:rPr>
          <w:rFonts w:ascii="B Nazanin" w:eastAsia="B Nazanin" w:hAnsi="B Nazanin"/>
          <w:rtl/>
        </w:rPr>
        <w:t xml:space="preserve">در اجرای منتخب یازده آزمون </w:t>
      </w:r>
      <w:r>
        <w:rPr>
          <w:rFonts w:eastAsia="Times New Roman" w:cs="Times New Roman"/>
          <w:sz w:val="26"/>
          <w:szCs w:val="26"/>
          <w:lang w:val="en-US"/>
        </w:rPr>
        <w:t>‎STT‎</w:t>
      </w:r>
      <w:r>
        <w:rPr>
          <w:rFonts w:ascii="B Nazanin" w:eastAsia="B Nazanin" w:hAnsi="B Nazanin"/>
          <w:rtl/>
        </w:rPr>
        <w:t xml:space="preserve"> پایه و بیست‌ویک آزمون </w:t>
      </w:r>
      <w:r>
        <w:rPr>
          <w:rFonts w:eastAsia="Times New Roman" w:cs="Times New Roman"/>
          <w:sz w:val="26"/>
          <w:szCs w:val="26"/>
          <w:lang w:val="en-US"/>
        </w:rPr>
        <w:t>‎Google/OpenRouter‎</w:t>
      </w:r>
      <w:r>
        <w:rPr>
          <w:rFonts w:ascii="B Nazanin" w:eastAsia="B Nazanin" w:hAnsi="B Nazanin"/>
          <w:rtl/>
        </w:rPr>
        <w:t xml:space="preserve"> موفق شدند. آزمون‌ها </w:t>
      </w:r>
      <w:r>
        <w:rPr>
          <w:rFonts w:eastAsia="Times New Roman" w:cs="Times New Roman"/>
          <w:sz w:val="26"/>
          <w:szCs w:val="26"/>
          <w:lang w:val="en-US"/>
        </w:rPr>
        <w:t>‎conversion‎</w:t>
      </w:r>
      <w:r>
        <w:rPr>
          <w:rFonts w:ascii="B Nazanin" w:eastAsia="B Nazanin" w:hAnsi="B Nazanin"/>
          <w:rtl/>
        </w:rPr>
        <w:t xml:space="preserve">، </w:t>
      </w:r>
      <w:r>
        <w:rPr>
          <w:rFonts w:eastAsia="Times New Roman" w:cs="Times New Roman"/>
          <w:sz w:val="26"/>
          <w:szCs w:val="26"/>
          <w:lang w:val="en-US"/>
        </w:rPr>
        <w:t>‎recognize‎</w:t>
      </w:r>
      <w:r>
        <w:rPr>
          <w:rFonts w:ascii="B Nazanin" w:eastAsia="B Nazanin" w:hAnsi="B Nazanin"/>
          <w:rtl/>
        </w:rPr>
        <w:t xml:space="preserve"> و </w:t>
      </w:r>
      <w:r>
        <w:rPr>
          <w:rFonts w:eastAsia="Times New Roman" w:cs="Times New Roman"/>
          <w:sz w:val="26"/>
          <w:szCs w:val="26"/>
          <w:lang w:val="en-US"/>
        </w:rPr>
        <w:t>‎HTTP‎</w:t>
      </w:r>
      <w:r>
        <w:rPr>
          <w:rFonts w:ascii="B Nazanin" w:eastAsia="B Nazanin" w:hAnsi="B Nazanin"/>
          <w:rtl/>
        </w:rPr>
        <w:t xml:space="preserve"> خارجی را در مرز ماژول جایگزین می‌کنند. </w:t>
      </w:r>
      <w:r>
        <w:rPr>
          <w:rFonts w:eastAsia="Times New Roman" w:cs="Times New Roman"/>
          <w:sz w:val="26"/>
          <w:szCs w:val="26"/>
          <w:lang w:val="en-US"/>
        </w:rPr>
        <w:t>‎chunking‎</w:t>
      </w:r>
      <w:r>
        <w:rPr>
          <w:rFonts w:ascii="B Nazanin" w:eastAsia="B Nazanin" w:hAnsi="B Nazanin"/>
          <w:rtl/>
        </w:rPr>
        <w:t xml:space="preserve">، </w:t>
      </w:r>
      <w:r>
        <w:rPr>
          <w:rFonts w:eastAsia="Times New Roman" w:cs="Times New Roman"/>
          <w:sz w:val="26"/>
          <w:szCs w:val="26"/>
          <w:lang w:val="en-US"/>
        </w:rPr>
        <w:t>‎retry‎</w:t>
      </w:r>
      <w:r>
        <w:rPr>
          <w:rFonts w:ascii="B Nazanin" w:eastAsia="B Nazanin" w:hAnsi="B Nazanin"/>
          <w:rtl/>
        </w:rPr>
        <w:t xml:space="preserve">، متن غیرقابل تشخیص، قالب </w:t>
      </w:r>
      <w:r>
        <w:rPr>
          <w:rFonts w:eastAsia="Times New Roman" w:cs="Times New Roman"/>
          <w:sz w:val="26"/>
          <w:szCs w:val="26"/>
          <w:lang w:val="en-US"/>
        </w:rPr>
        <w:t>‎input_audio‎</w:t>
      </w:r>
      <w:r>
        <w:rPr>
          <w:rFonts w:ascii="B Nazanin" w:eastAsia="B Nazanin" w:hAnsi="B Nazanin"/>
          <w:rtl/>
        </w:rPr>
        <w:t xml:space="preserve">، نبود کلید و مدل، پاک‌سازی موفق و عبور </w:t>
      </w:r>
      <w:r>
        <w:rPr>
          <w:rFonts w:eastAsia="Times New Roman" w:cs="Times New Roman"/>
          <w:sz w:val="26"/>
          <w:szCs w:val="26"/>
          <w:lang w:val="en-US"/>
        </w:rPr>
        <w:t>‎fallback‎</w:t>
      </w:r>
      <w:r>
        <w:rPr>
          <w:rFonts w:ascii="B Nazanin" w:eastAsia="B Nazanin" w:hAnsi="B Nazanin"/>
          <w:rtl/>
        </w:rPr>
        <w:t xml:space="preserve"> از این راه بررسی شده‌اند. این نتیجه به صدای واقعی، کیفیت فارسی، دقت نسبت دادن گوینده یا دسترس‌پذیری سرویس تعمیم داده نمی‌شود.</w:t>
      </w:r>
    </w:p>
    <w:p w14:paraId="350A8640" w14:textId="77777777" w:rsidR="00DD1570" w:rsidRDefault="00095290">
      <w:pPr>
        <w:bidi/>
        <w:jc w:val="both"/>
      </w:pPr>
      <w:r>
        <w:rPr>
          <w:rFonts w:ascii="B Nazanin" w:eastAsia="B Nazanin" w:hAnsi="B Nazanin"/>
          <w:rtl/>
        </w:rPr>
        <w:t xml:space="preserve">برای محاسبه‌ی </w:t>
      </w:r>
      <w:r>
        <w:rPr>
          <w:rFonts w:eastAsia="Times New Roman" w:cs="Times New Roman"/>
          <w:sz w:val="26"/>
          <w:szCs w:val="26"/>
          <w:lang w:val="en-US"/>
        </w:rPr>
        <w:t>‎WER‎</w:t>
      </w:r>
      <w:r>
        <w:rPr>
          <w:rFonts w:ascii="B Nazanin" w:eastAsia="B Nazanin" w:hAnsi="B Nazanin"/>
          <w:rtl/>
        </w:rPr>
        <w:t xml:space="preserve"> باید تعداد جانشینی، حذف و درج بر تعداد واژه‌های متن مرجع تقسیم شود. </w:t>
      </w:r>
      <w:r>
        <w:rPr>
          <w:rFonts w:eastAsia="Times New Roman" w:cs="Times New Roman"/>
          <w:sz w:val="26"/>
          <w:szCs w:val="26"/>
          <w:lang w:val="en-US"/>
        </w:rPr>
        <w:t>‎CER‎</w:t>
      </w:r>
      <w:r>
        <w:rPr>
          <w:rFonts w:ascii="B Nazanin" w:eastAsia="B Nazanin" w:hAnsi="B Nazanin"/>
          <w:rtl/>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6FCD06CF" w14:textId="77777777" w:rsidR="00DD1570" w:rsidRPr="008041EC" w:rsidRDefault="00DD1570" w:rsidP="008041EC">
      <w:pPr>
        <w:spacing w:after="0" w:line="20" w:lineRule="exact"/>
        <w:rPr>
          <w:sz w:val="2"/>
          <w:szCs w:val="2"/>
        </w:rPr>
        <w:sectPr w:rsidR="00DD1570" w:rsidRPr="008041EC">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docGrid w:linePitch="360"/>
        </w:sectPr>
      </w:pPr>
    </w:p>
    <w:p w14:paraId="278B30EE" w14:textId="77777777" w:rsidR="00DD1570" w:rsidRDefault="00095290">
      <w:pPr>
        <w:pStyle w:val="Heading1"/>
        <w:bidi/>
      </w:pPr>
      <w:bookmarkStart w:id="81" w:name="section_9"/>
      <w:bookmarkStart w:id="82" w:name="_Toc242928543"/>
      <w:bookmarkEnd w:id="81"/>
      <w:r>
        <w:rPr>
          <w:rFonts w:ascii="B Nazanin" w:eastAsia="B Nazanin" w:hAnsi="B Nazanin"/>
          <w:rtl/>
        </w:rPr>
        <w:lastRenderedPageBreak/>
        <w:t>فصل نهم ایمنی دارو شواهد و عامل آزمایشی</w:t>
      </w:r>
      <w:bookmarkEnd w:id="82"/>
    </w:p>
    <w:p w14:paraId="21E0EC82" w14:textId="77777777" w:rsidR="00DD1570" w:rsidRDefault="00095290">
      <w:pPr>
        <w:pStyle w:val="Heading2"/>
        <w:bidi/>
      </w:pPr>
      <w:bookmarkStart w:id="83" w:name="_Toc242928544"/>
      <w:r>
        <w:rPr>
          <w:rFonts w:eastAsia="Times New Roman" w:cs="Times New Roman"/>
          <w:lang w:val="en-US"/>
        </w:rPr>
        <w:t>۹-۱.</w:t>
      </w:r>
      <w:r>
        <w:rPr>
          <w:rFonts w:ascii="B Nazanin" w:eastAsia="B Nazanin" w:hAnsi="B Nazanin"/>
          <w:rtl/>
        </w:rPr>
        <w:t xml:space="preserve"> تغییر جریان ایمنی نسبت به طرح اولیه</w:t>
      </w:r>
      <w:bookmarkEnd w:id="83"/>
    </w:p>
    <w:p w14:paraId="4CDE0D18" w14:textId="77777777" w:rsidR="00DD1570" w:rsidRDefault="00095290">
      <w:pPr>
        <w:bidi/>
        <w:jc w:val="both"/>
      </w:pPr>
      <w:r>
        <w:rPr>
          <w:rFonts w:ascii="B Nazanin" w:eastAsia="B Nazanin" w:hAnsi="B Nazanin"/>
          <w:rtl/>
        </w:rPr>
        <w:t xml:space="preserve">پروپوزال برای </w:t>
      </w:r>
      <w:r>
        <w:rPr>
          <w:rFonts w:eastAsia="Times New Roman" w:cs="Times New Roman"/>
          <w:sz w:val="26"/>
          <w:szCs w:val="26"/>
          <w:lang w:val="en-US"/>
        </w:rPr>
        <w:t>‎Prescription Safety‎</w:t>
      </w:r>
      <w:r>
        <w:rPr>
          <w:rFonts w:ascii="B Nazanin" w:eastAsia="B Nazanin" w:hAnsi="B Nazanin"/>
          <w:rtl/>
        </w:rPr>
        <w:t xml:space="preserve"> بر هشدارهای ساخته‌شده با قواعد و نقش توضیح‌دهنده‌ی </w:t>
      </w:r>
      <w:r>
        <w:rPr>
          <w:rFonts w:eastAsia="Times New Roman" w:cs="Times New Roman"/>
          <w:sz w:val="26"/>
          <w:szCs w:val="26"/>
          <w:lang w:val="en-US"/>
        </w:rPr>
        <w:t>‎LLM‎</w:t>
      </w:r>
      <w:r>
        <w:rPr>
          <w:rFonts w:ascii="B Nazanin" w:eastAsia="B Nazanin" w:hAnsi="B Nazanin"/>
          <w:rtl/>
        </w:rPr>
        <w:t xml:space="preserve"> تأکید دارد. این اصل ابتدا در </w:t>
      </w:r>
      <w:r>
        <w:rPr>
          <w:rFonts w:eastAsia="Times New Roman" w:cs="Times New Roman"/>
          <w:sz w:val="26"/>
          <w:szCs w:val="26"/>
          <w:lang w:val="en-US"/>
        </w:rPr>
        <w:t>‎services/medication_safety.py‎</w:t>
      </w:r>
      <w:r>
        <w:rPr>
          <w:rFonts w:ascii="B Nazanin" w:eastAsia="B Nazanin" w:hAnsi="B Nazanin"/>
          <w:rtl/>
        </w:rPr>
        <w:t xml:space="preserve"> و مسیر </w:t>
      </w:r>
      <w:r>
        <w:rPr>
          <w:rFonts w:eastAsia="Times New Roman" w:cs="Times New Roman"/>
          <w:sz w:val="26"/>
          <w:szCs w:val="26"/>
          <w:lang w:val="en-US"/>
        </w:rPr>
        <w:t>‎/medications/check‎</w:t>
      </w:r>
      <w:r>
        <w:rPr>
          <w:rFonts w:ascii="B Nazanin" w:eastAsia="B Nazanin" w:hAnsi="B Nazanin"/>
          <w:rtl/>
        </w:rPr>
        <w:t xml:space="preserve"> پیاده شده است. سپس سرویس </w:t>
      </w:r>
      <w:r>
        <w:rPr>
          <w:rFonts w:eastAsia="Times New Roman" w:cs="Times New Roman"/>
          <w:sz w:val="26"/>
          <w:szCs w:val="26"/>
          <w:lang w:val="en-US"/>
        </w:rPr>
        <w:t>‎ai_medication_safety‎</w:t>
      </w:r>
      <w:r>
        <w:rPr>
          <w:rFonts w:ascii="B Nazanin" w:eastAsia="B Nazanin" w:hAnsi="B Nazanin"/>
          <w:rtl/>
        </w:rPr>
        <w:t xml:space="preserve"> و حالت ایمنی چت افزوده شده‌اند که از قواعد قدیمی استفاده نمی‌کنند. رابط افزودن دارو از </w:t>
      </w:r>
      <w:r>
        <w:rPr>
          <w:rFonts w:eastAsia="Times New Roman" w:cs="Times New Roman"/>
          <w:sz w:val="26"/>
          <w:szCs w:val="26"/>
          <w:lang w:val="en-US"/>
        </w:rPr>
        <w:t>‎endpoint AI‎</w:t>
      </w:r>
      <w:r>
        <w:rPr>
          <w:rFonts w:ascii="B Nazanin" w:eastAsia="B Nazanin" w:hAnsi="B Nazanin"/>
          <w:rtl/>
        </w:rPr>
        <w:t xml:space="preserve"> و چت از </w:t>
      </w:r>
      <w:r>
        <w:rPr>
          <w:rFonts w:eastAsia="Times New Roman" w:cs="Times New Roman"/>
          <w:sz w:val="26"/>
          <w:szCs w:val="26"/>
          <w:lang w:val="en-US"/>
        </w:rPr>
        <w:t>‎prompt‎</w:t>
      </w:r>
      <w:r>
        <w:rPr>
          <w:rFonts w:ascii="B Nazanin" w:eastAsia="B Nazanin" w:hAnsi="B Nazanin"/>
          <w:rtl/>
        </w:rPr>
        <w:t xml:space="preserve"> تخصصی استفاده می‌کند. بنابراین مسیر فعلی را باید </w:t>
      </w:r>
      <w:r>
        <w:rPr>
          <w:rFonts w:eastAsia="Times New Roman" w:cs="Times New Roman"/>
          <w:sz w:val="26"/>
          <w:szCs w:val="26"/>
          <w:lang w:val="en-US"/>
        </w:rPr>
        <w:t>‎AI-first‎</w:t>
      </w:r>
      <w:r>
        <w:rPr>
          <w:rFonts w:ascii="B Nazanin" w:eastAsia="B Nazanin" w:hAnsi="B Nazanin"/>
          <w:rtl/>
        </w:rPr>
        <w:t xml:space="preserve"> نامید و تفاوت آن با اصل اولیه را آشکار کرد.</w:t>
      </w:r>
    </w:p>
    <w:p w14:paraId="7DA931B3" w14:textId="77777777" w:rsidR="00DD1570" w:rsidRDefault="00095290">
      <w:pPr>
        <w:bidi/>
        <w:jc w:val="both"/>
      </w:pPr>
      <w:r>
        <w:rPr>
          <w:rFonts w:ascii="B Nazanin" w:eastAsia="B Nazanin" w:hAnsi="B Nazanin"/>
          <w:rtl/>
        </w:rPr>
        <w:t xml:space="preserve">موتور قدیمی حذف نشده و </w:t>
      </w:r>
      <w:r>
        <w:rPr>
          <w:rFonts w:eastAsia="Times New Roman" w:cs="Times New Roman"/>
          <w:sz w:val="26"/>
          <w:szCs w:val="26"/>
          <w:lang w:val="en-US"/>
        </w:rPr>
        <w:t>‎router‎</w:t>
      </w:r>
      <w:r>
        <w:rPr>
          <w:rFonts w:ascii="B Nazanin" w:eastAsia="B Nazanin" w:hAnsi="B Nazanin"/>
          <w:rtl/>
        </w:rPr>
        <w:t xml:space="preserve"> آن همچنان ثبت است. وجود هم‌زمان دو مسیر، حفاظت ترکیبی خودکار ایجاد نمی‌کند. در درخواست </w:t>
      </w:r>
      <w:r>
        <w:rPr>
          <w:rFonts w:eastAsia="Times New Roman" w:cs="Times New Roman"/>
          <w:sz w:val="26"/>
          <w:szCs w:val="26"/>
          <w:lang w:val="en-US"/>
        </w:rPr>
        <w:t>‎AI‎</w:t>
      </w:r>
      <w:r>
        <w:rPr>
          <w:rFonts w:ascii="B Nazanin" w:eastAsia="B Nazanin" w:hAnsi="B Nazanin"/>
          <w:rtl/>
        </w:rPr>
        <w:t xml:space="preserve">، نتیجه‌ی قواعد به </w:t>
      </w:r>
      <w:r>
        <w:rPr>
          <w:rFonts w:eastAsia="Times New Roman" w:cs="Times New Roman"/>
          <w:sz w:val="26"/>
          <w:szCs w:val="26"/>
          <w:lang w:val="en-US"/>
        </w:rPr>
        <w:t>‎prompt‎</w:t>
      </w:r>
      <w:r>
        <w:rPr>
          <w:rFonts w:ascii="B Nazanin" w:eastAsia="B Nazanin" w:hAnsi="B Nazanin"/>
          <w:rtl/>
        </w:rPr>
        <w:t xml:space="preserve"> افزوده نمی‌شود و خروجی </w:t>
      </w:r>
      <w:r>
        <w:rPr>
          <w:rFonts w:eastAsia="Times New Roman" w:cs="Times New Roman"/>
          <w:sz w:val="26"/>
          <w:szCs w:val="26"/>
          <w:lang w:val="en-US"/>
        </w:rPr>
        <w:t>‎AI‎</w:t>
      </w:r>
      <w:r>
        <w:rPr>
          <w:rFonts w:ascii="B Nazanin" w:eastAsia="B Nazanin" w:hAnsi="B Nazanin"/>
          <w:rtl/>
        </w:rPr>
        <w:t xml:space="preserve"> نیز برای هشدار قطعی معتبرسازی بالینی نمی‌شود. شکل </w:t>
      </w:r>
      <w:r>
        <w:rPr>
          <w:rFonts w:eastAsia="Times New Roman" w:cs="Times New Roman"/>
          <w:sz w:val="26"/>
          <w:szCs w:val="26"/>
          <w:lang w:val="en-US"/>
        </w:rPr>
        <w:t>‎۹-۱‎</w:t>
      </w:r>
      <w:r>
        <w:rPr>
          <w:rFonts w:ascii="B Nazanin" w:eastAsia="B Nazanin" w:hAnsi="B Nazanin"/>
          <w:rtl/>
        </w:rPr>
        <w:t xml:space="preserve"> دو مسیر مستقل را نشان می‌دهد. فلش جداگانه‌ی ثبت دارو بیان می‌کند که هیچ‌یک از تحلیل‌ها شرط اجباری ذخیره نیست.</w:t>
      </w:r>
    </w:p>
    <w:p w14:paraId="5EE49404" w14:textId="77777777" w:rsidR="00DD1570" w:rsidRDefault="00095290">
      <w:pPr>
        <w:keepNext/>
        <w:bidi/>
        <w:jc w:val="center"/>
      </w:pP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7"/>
                    <a:stretch>
                      <a:fillRect/>
                    </a:stretch>
                  </pic:blipFill>
                  <pic:spPr>
                    <a:xfrm>
                      <a:off x="0" y="0"/>
                      <a:ext cx="5868000" cy="2677275"/>
                    </a:xfrm>
                    <a:prstGeom prst="rect">
                      <a:avLst/>
                    </a:prstGeom>
                  </pic:spPr>
                </pic:pic>
              </a:graphicData>
            </a:graphic>
          </wp:inline>
        </w:drawing>
      </w:r>
    </w:p>
    <w:p w14:paraId="020F3E31" w14:textId="77777777" w:rsidR="00DD1570" w:rsidRDefault="00095290">
      <w:pPr>
        <w:pStyle w:val="ReportFigure"/>
        <w:bidi/>
        <w:jc w:val="center"/>
      </w:pPr>
      <w:bookmarkStart w:id="84" w:name="_Toc242928585"/>
      <w:r>
        <w:rPr>
          <w:rFonts w:ascii="B Nazanin" w:eastAsia="B Nazanin" w:hAnsi="B Nazanin"/>
          <w:rtl/>
        </w:rPr>
        <w:t xml:space="preserve">شکل </w:t>
      </w:r>
      <w:r>
        <w:rPr>
          <w:rFonts w:eastAsia="Times New Roman" w:cs="Times New Roman"/>
          <w:sz w:val="22"/>
          <w:szCs w:val="22"/>
          <w:lang w:val="en-US"/>
        </w:rPr>
        <w:t>‎۹-۱‎</w:t>
      </w:r>
      <w:r>
        <w:rPr>
          <w:rFonts w:ascii="B Nazanin" w:eastAsia="B Nazanin" w:hAnsi="B Nazanin"/>
          <w:rtl/>
        </w:rPr>
        <w:t xml:space="preserve"> تفکیک تحلیل </w:t>
      </w:r>
      <w:r>
        <w:rPr>
          <w:rFonts w:eastAsia="Times New Roman" w:cs="Times New Roman"/>
          <w:sz w:val="22"/>
          <w:szCs w:val="22"/>
          <w:lang w:val="en-US"/>
        </w:rPr>
        <w:t>‎AI‎</w:t>
      </w:r>
      <w:r>
        <w:rPr>
          <w:rFonts w:ascii="B Nazanin" w:eastAsia="B Nazanin" w:hAnsi="B Nazanin"/>
          <w:rtl/>
        </w:rPr>
        <w:t xml:space="preserve"> و موتور محدود قواعد از ثبت دارو</w:t>
      </w:r>
      <w:bookmarkEnd w:id="84"/>
    </w:p>
    <w:p w14:paraId="1DD17E06" w14:textId="77777777" w:rsidR="00DD1570" w:rsidRDefault="00095290">
      <w:pPr>
        <w:bidi/>
        <w:jc w:val="both"/>
      </w:pPr>
      <w:r>
        <w:rPr>
          <w:rFonts w:ascii="B Nazanin" w:eastAsia="B Nazanin" w:hAnsi="B Nazanin"/>
          <w:rtl/>
        </w:rPr>
        <w:t xml:space="preserve">ارزش مسیر </w:t>
      </w:r>
      <w:r>
        <w:rPr>
          <w:rFonts w:eastAsia="Times New Roman" w:cs="Times New Roman"/>
          <w:sz w:val="26"/>
          <w:szCs w:val="26"/>
          <w:lang w:val="en-US"/>
        </w:rPr>
        <w:t>‎AI‎</w:t>
      </w:r>
      <w:r>
        <w:rPr>
          <w:rFonts w:ascii="B Nazanin" w:eastAsia="B Nazanin" w:hAnsi="B Nazanin"/>
          <w:rtl/>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08DC63B5" w14:textId="77777777" w:rsidR="00DD1570" w:rsidRDefault="00095290">
      <w:pPr>
        <w:pStyle w:val="Heading2"/>
        <w:bidi/>
      </w:pPr>
      <w:bookmarkStart w:id="85" w:name="_Toc242928545"/>
      <w:r>
        <w:rPr>
          <w:rFonts w:eastAsia="Times New Roman" w:cs="Times New Roman"/>
          <w:lang w:val="en-US"/>
        </w:rPr>
        <w:lastRenderedPageBreak/>
        <w:t>۹-۲.</w:t>
      </w:r>
      <w:r>
        <w:rPr>
          <w:rFonts w:ascii="B Nazanin" w:eastAsia="B Nazanin" w:hAnsi="B Nazanin"/>
          <w:rtl/>
        </w:rPr>
        <w:t xml:space="preserve"> قرارداد تحلیل ساختاریافته</w:t>
      </w:r>
      <w:bookmarkEnd w:id="85"/>
    </w:p>
    <w:p w14:paraId="09E9D1BA" w14:textId="77777777" w:rsidR="00DD1570" w:rsidRDefault="00095290">
      <w:pPr>
        <w:bidi/>
        <w:jc w:val="both"/>
      </w:pPr>
      <w:r>
        <w:rPr>
          <w:rFonts w:eastAsia="Times New Roman" w:cs="Times New Roman"/>
          <w:sz w:val="26"/>
          <w:szCs w:val="26"/>
          <w:lang w:val="en-US"/>
        </w:rPr>
        <w:t>‎AiMedicationSafetyCheckRequest‎</w:t>
      </w:r>
      <w:r>
        <w:rPr>
          <w:rFonts w:ascii="B Nazanin" w:eastAsia="B Nazanin" w:hAnsi="B Nazanin"/>
          <w:rtl/>
        </w:rPr>
        <w:t xml:space="preserve"> یک تا پنج </w:t>
      </w:r>
      <w:r>
        <w:rPr>
          <w:rFonts w:eastAsia="Times New Roman" w:cs="Times New Roman"/>
          <w:sz w:val="26"/>
          <w:szCs w:val="26"/>
          <w:lang w:val="en-US"/>
        </w:rPr>
        <w:t>‎MedicationCandidate‎</w:t>
      </w:r>
      <w:r>
        <w:rPr>
          <w:rFonts w:ascii="B Nazanin" w:eastAsia="B Nazanin" w:hAnsi="B Nazanin"/>
          <w:rtl/>
        </w:rPr>
        <w:t xml:space="preserve"> با </w:t>
      </w:r>
      <w:r>
        <w:rPr>
          <w:rFonts w:eastAsia="Times New Roman" w:cs="Times New Roman"/>
          <w:sz w:val="26"/>
          <w:szCs w:val="26"/>
          <w:lang w:val="en-US"/>
        </w:rPr>
        <w:t>‎name‎</w:t>
      </w:r>
      <w:r>
        <w:rPr>
          <w:rFonts w:ascii="B Nazanin" w:eastAsia="B Nazanin" w:hAnsi="B Nazanin"/>
          <w:rtl/>
        </w:rPr>
        <w:t xml:space="preserve"> و </w:t>
      </w:r>
      <w:r>
        <w:rPr>
          <w:rFonts w:eastAsia="Times New Roman" w:cs="Times New Roman"/>
          <w:sz w:val="26"/>
          <w:szCs w:val="26"/>
          <w:lang w:val="en-US"/>
        </w:rPr>
        <w:t>‎dose‎</w:t>
      </w:r>
      <w:r>
        <w:rPr>
          <w:rFonts w:ascii="B Nazanin" w:eastAsia="B Nazanin" w:hAnsi="B Nazanin"/>
          <w:rtl/>
        </w:rPr>
        <w:t xml:space="preserve"> اختیاری و </w:t>
      </w:r>
      <w:r>
        <w:rPr>
          <w:rFonts w:eastAsia="Times New Roman" w:cs="Times New Roman"/>
          <w:sz w:val="26"/>
          <w:szCs w:val="26"/>
          <w:lang w:val="en-US"/>
        </w:rPr>
        <w:t>‎question‎</w:t>
      </w:r>
      <w:r>
        <w:rPr>
          <w:rFonts w:ascii="B Nazanin" w:eastAsia="B Nazanin" w:hAnsi="B Nazanin"/>
          <w:rtl/>
        </w:rPr>
        <w:t xml:space="preserve"> اختیاری دارد. </w:t>
      </w:r>
      <w:r>
        <w:rPr>
          <w:rFonts w:eastAsia="Times New Roman" w:cs="Times New Roman"/>
          <w:sz w:val="26"/>
          <w:szCs w:val="26"/>
          <w:lang w:val="en-US"/>
        </w:rPr>
        <w:t>‎Context‎</w:t>
      </w:r>
      <w:r>
        <w:rPr>
          <w:rFonts w:ascii="B Nazanin" w:eastAsia="B Nazanin" w:hAnsi="B Nazanin"/>
          <w:rtl/>
        </w:rPr>
        <w:t xml:space="preserve"> کامل </w:t>
      </w:r>
      <w:r>
        <w:rPr>
          <w:rFonts w:eastAsia="Times New Roman" w:cs="Times New Roman"/>
          <w:sz w:val="26"/>
          <w:szCs w:val="26"/>
          <w:lang w:val="en-US"/>
        </w:rPr>
        <w:t>‎builder‎</w:t>
      </w:r>
      <w:r>
        <w:rPr>
          <w:rFonts w:ascii="B Nazanin" w:eastAsia="B Nazanin" w:hAnsi="B Nazanin"/>
          <w:rtl/>
        </w:rPr>
        <w:t xml:space="preserve"> و سؤال ساخته‌شده‌ی </w:t>
      </w:r>
      <w:r>
        <w:rPr>
          <w:rFonts w:eastAsia="Times New Roman" w:cs="Times New Roman"/>
          <w:sz w:val="26"/>
          <w:szCs w:val="26"/>
          <w:lang w:val="en-US"/>
        </w:rPr>
        <w:t>‎build_safety_question‎</w:t>
      </w:r>
      <w:r>
        <w:rPr>
          <w:rFonts w:ascii="B Nazanin" w:eastAsia="B Nazanin" w:hAnsi="B Nazanin"/>
          <w:rtl/>
        </w:rPr>
        <w:t xml:space="preserve"> به مدل پیش‌فرض می‌روند. پاسخ شامل </w:t>
      </w:r>
      <w:r>
        <w:rPr>
          <w:rFonts w:eastAsia="Times New Roman" w:cs="Times New Roman"/>
          <w:sz w:val="26"/>
          <w:szCs w:val="26"/>
          <w:lang w:val="en-US"/>
        </w:rPr>
        <w:t>‎overall_assessment‎</w:t>
      </w:r>
      <w:r>
        <w:rPr>
          <w:rFonts w:ascii="B Nazanin" w:eastAsia="B Nazanin" w:hAnsi="B Nazanin"/>
          <w:rtl/>
        </w:rPr>
        <w:t xml:space="preserve">، </w:t>
      </w:r>
      <w:r>
        <w:rPr>
          <w:rFonts w:eastAsia="Times New Roman" w:cs="Times New Roman"/>
          <w:sz w:val="26"/>
          <w:szCs w:val="26"/>
          <w:lang w:val="en-US"/>
        </w:rPr>
        <w:t>‎interactions‎</w:t>
      </w:r>
      <w:r>
        <w:rPr>
          <w:rFonts w:ascii="B Nazanin" w:eastAsia="B Nazanin" w:hAnsi="B Nazanin"/>
          <w:rtl/>
        </w:rPr>
        <w:t xml:space="preserve">، </w:t>
      </w:r>
      <w:r>
        <w:rPr>
          <w:rFonts w:eastAsia="Times New Roman" w:cs="Times New Roman"/>
          <w:sz w:val="26"/>
          <w:szCs w:val="26"/>
          <w:lang w:val="en-US"/>
        </w:rPr>
        <w:t>‎patient_factors‎</w:t>
      </w:r>
      <w:r>
        <w:rPr>
          <w:rFonts w:ascii="B Nazanin" w:eastAsia="B Nazanin" w:hAnsi="B Nazanin"/>
          <w:rtl/>
        </w:rPr>
        <w:t xml:space="preserve">، </w:t>
      </w:r>
      <w:r>
        <w:rPr>
          <w:rFonts w:eastAsia="Times New Roman" w:cs="Times New Roman"/>
          <w:sz w:val="26"/>
          <w:szCs w:val="26"/>
          <w:lang w:val="en-US"/>
        </w:rPr>
        <w:t>‎missing_information‎</w:t>
      </w:r>
      <w:r>
        <w:rPr>
          <w:rFonts w:ascii="B Nazanin" w:eastAsia="B Nazanin" w:hAnsi="B Nazanin"/>
          <w:rtl/>
        </w:rPr>
        <w:t xml:space="preserve"> و </w:t>
      </w:r>
      <w:r>
        <w:rPr>
          <w:rFonts w:eastAsia="Times New Roman" w:cs="Times New Roman"/>
          <w:sz w:val="26"/>
          <w:szCs w:val="26"/>
          <w:lang w:val="en-US"/>
        </w:rPr>
        <w:t>‎uncertainty‎</w:t>
      </w:r>
      <w:r>
        <w:rPr>
          <w:rFonts w:ascii="B Nazanin" w:eastAsia="B Nazanin" w:hAnsi="B Nazanin"/>
          <w:rtl/>
        </w:rPr>
        <w:t xml:space="preserve"> است و </w:t>
      </w:r>
      <w:r>
        <w:rPr>
          <w:rFonts w:eastAsia="Times New Roman" w:cs="Times New Roman"/>
          <w:sz w:val="26"/>
          <w:szCs w:val="26"/>
          <w:lang w:val="en-US"/>
        </w:rPr>
        <w:t>‎route‎</w:t>
      </w:r>
      <w:r>
        <w:rPr>
          <w:rFonts w:ascii="B Nazanin" w:eastAsia="B Nazanin" w:hAnsi="B Nazanin"/>
          <w:rtl/>
        </w:rPr>
        <w:t xml:space="preserve"> شناسه‌ی بیمار، </w:t>
      </w:r>
      <w:r>
        <w:rPr>
          <w:rFonts w:eastAsia="Times New Roman" w:cs="Times New Roman"/>
          <w:sz w:val="26"/>
          <w:szCs w:val="26"/>
          <w:lang w:val="en-US"/>
        </w:rPr>
        <w:t>‎echo‎</w:t>
      </w:r>
      <w:r>
        <w:rPr>
          <w:rFonts w:ascii="B Nazanin" w:eastAsia="B Nazanin" w:hAnsi="B Nazanin"/>
          <w:rtl/>
        </w:rPr>
        <w:t xml:space="preserve"> کاندیدها، </w:t>
      </w:r>
      <w:r>
        <w:rPr>
          <w:rFonts w:eastAsia="Times New Roman" w:cs="Times New Roman"/>
          <w:sz w:val="26"/>
          <w:szCs w:val="26"/>
          <w:lang w:val="en-US"/>
        </w:rPr>
        <w:t>‎generated_at‎</w:t>
      </w:r>
      <w:r>
        <w:rPr>
          <w:rFonts w:ascii="B Nazanin" w:eastAsia="B Nazanin" w:hAnsi="B Nazanin"/>
          <w:rtl/>
        </w:rPr>
        <w:t xml:space="preserve"> و </w:t>
      </w:r>
      <w:r>
        <w:rPr>
          <w:rFonts w:eastAsia="Times New Roman" w:cs="Times New Roman"/>
          <w:sz w:val="26"/>
          <w:szCs w:val="26"/>
          <w:lang w:val="en-US"/>
        </w:rPr>
        <w:t>‎disclaimer‎</w:t>
      </w:r>
      <w:r>
        <w:rPr>
          <w:rFonts w:ascii="B Nazanin" w:eastAsia="B Nazanin" w:hAnsi="B Nazanin"/>
          <w:rtl/>
        </w:rPr>
        <w:t xml:space="preserve"> ثابت را اضافه می‌کند. داده‌ی این تحلیل در جدول مستقلی ذخیره نمی‌شود.</w:t>
      </w:r>
    </w:p>
    <w:p w14:paraId="6A1F7E2C" w14:textId="77777777" w:rsidR="00DD1570" w:rsidRDefault="00095290">
      <w:pPr>
        <w:bidi/>
        <w:jc w:val="both"/>
      </w:pPr>
      <w:r>
        <w:rPr>
          <w:rFonts w:eastAsia="Times New Roman" w:cs="Times New Roman"/>
          <w:sz w:val="26"/>
          <w:szCs w:val="26"/>
          <w:lang w:val="en-US"/>
        </w:rPr>
        <w:t>‎parse_analysis‎</w:t>
      </w:r>
      <w:r>
        <w:rPr>
          <w:rFonts w:ascii="B Nazanin" w:eastAsia="B Nazanin" w:hAnsi="B Nazanin"/>
          <w:rtl/>
        </w:rPr>
        <w:t xml:space="preserve"> ابتدا </w:t>
      </w:r>
      <w:r>
        <w:rPr>
          <w:rFonts w:eastAsia="Times New Roman" w:cs="Times New Roman"/>
          <w:sz w:val="26"/>
          <w:szCs w:val="26"/>
          <w:lang w:val="en-US"/>
        </w:rPr>
        <w:t>‎JSON‎</w:t>
      </w:r>
      <w:r>
        <w:rPr>
          <w:rFonts w:ascii="B Nazanin" w:eastAsia="B Nazanin" w:hAnsi="B Nazanin"/>
          <w:rtl/>
        </w:rPr>
        <w:t xml:space="preserve"> میان نخستین و آخرین آکولاد را پیدا می‌کند و </w:t>
      </w:r>
      <w:r>
        <w:rPr>
          <w:rFonts w:eastAsia="Times New Roman" w:cs="Times New Roman"/>
          <w:sz w:val="26"/>
          <w:szCs w:val="26"/>
          <w:lang w:val="en-US"/>
        </w:rPr>
        <w:t>‎fence‎</w:t>
      </w:r>
      <w:r>
        <w:rPr>
          <w:rFonts w:ascii="B Nazanin" w:eastAsia="B Nazanin" w:hAnsi="B Nazanin"/>
          <w:rtl/>
        </w:rPr>
        <w:t xml:space="preserve"> را کنار می‌گذارد. </w:t>
      </w:r>
      <w:r>
        <w:rPr>
          <w:rFonts w:eastAsia="Times New Roman" w:cs="Times New Roman"/>
          <w:sz w:val="26"/>
          <w:szCs w:val="26"/>
          <w:lang w:val="en-US"/>
        </w:rPr>
        <w:t>‎overall_assessment‎</w:t>
      </w:r>
      <w:r>
        <w:rPr>
          <w:rFonts w:ascii="B Nazanin" w:eastAsia="B Nazanin" w:hAnsi="B Nazanin"/>
          <w:rtl/>
        </w:rPr>
        <w:t xml:space="preserve"> باید رشته‌ی غیرخالی باشد و </w:t>
      </w:r>
      <w:r>
        <w:rPr>
          <w:rFonts w:eastAsia="Times New Roman" w:cs="Times New Roman"/>
          <w:sz w:val="26"/>
          <w:szCs w:val="26"/>
          <w:lang w:val="en-US"/>
        </w:rPr>
        <w:t>‎uncertainty‎</w:t>
      </w:r>
      <w:r>
        <w:rPr>
          <w:rFonts w:ascii="B Nazanin" w:eastAsia="B Nazanin" w:hAnsi="B Nazanin"/>
          <w:rtl/>
        </w:rPr>
        <w:t xml:space="preserve"> رشته یا </w:t>
      </w:r>
      <w:r>
        <w:rPr>
          <w:rFonts w:eastAsia="Times New Roman" w:cs="Times New Roman"/>
          <w:sz w:val="26"/>
          <w:szCs w:val="26"/>
          <w:lang w:val="en-US"/>
        </w:rPr>
        <w:t>‎null.‎</w:t>
      </w:r>
      <w:r>
        <w:rPr>
          <w:rFonts w:ascii="B Nazanin" w:eastAsia="B Nazanin" w:hAnsi="B Nazanin"/>
          <w:rtl/>
        </w:rPr>
        <w:t xml:space="preserve"> فیلدهای فهرستی باید </w:t>
      </w:r>
      <w:r>
        <w:rPr>
          <w:rFonts w:eastAsia="Times New Roman" w:cs="Times New Roman"/>
          <w:sz w:val="26"/>
          <w:szCs w:val="26"/>
          <w:lang w:val="en-US"/>
        </w:rPr>
        <w:t>‎list‎</w:t>
      </w:r>
      <w:r>
        <w:rPr>
          <w:rFonts w:ascii="B Nazanin" w:eastAsia="B Nazanin" w:hAnsi="B Nazanin"/>
          <w:rtl/>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en-US"/>
        </w:rPr>
        <w:t>‎AIError‎</w:t>
      </w:r>
      <w:r>
        <w:rPr>
          <w:rFonts w:ascii="B Nazanin" w:eastAsia="B Nazanin" w:hAnsi="B Nazanin"/>
          <w:rtl/>
        </w:rPr>
        <w:t xml:space="preserve"> و سپس </w:t>
      </w:r>
      <w:r>
        <w:rPr>
          <w:rFonts w:eastAsia="Times New Roman" w:cs="Times New Roman"/>
          <w:sz w:val="26"/>
          <w:szCs w:val="26"/>
          <w:lang w:val="en-US"/>
        </w:rPr>
        <w:t>‎۵۰۲‎</w:t>
      </w:r>
      <w:r>
        <w:rPr>
          <w:rFonts w:ascii="B Nazanin" w:eastAsia="B Nazanin" w:hAnsi="B Nazanin"/>
          <w:rtl/>
        </w:rPr>
        <w:t xml:space="preserve"> می‌انجامد. بنابراین </w:t>
      </w:r>
      <w:r>
        <w:rPr>
          <w:rFonts w:eastAsia="Times New Roman" w:cs="Times New Roman"/>
          <w:sz w:val="26"/>
          <w:szCs w:val="26"/>
          <w:lang w:val="en-US"/>
        </w:rPr>
        <w:t>‎raw output‎</w:t>
      </w:r>
      <w:r>
        <w:rPr>
          <w:rFonts w:ascii="B Nazanin" w:eastAsia="B Nazanin" w:hAnsi="B Nazanin"/>
          <w:rtl/>
        </w:rPr>
        <w:t xml:space="preserve"> شکسته به‌عنوان تحلیل ساختاریافته عرضه نمی‌شود.</w:t>
      </w:r>
    </w:p>
    <w:p w14:paraId="55384143" w14:textId="77777777" w:rsidR="00DD1570" w:rsidRDefault="00095290">
      <w:pPr>
        <w:bidi/>
        <w:jc w:val="both"/>
      </w:pPr>
      <w:r>
        <w:rPr>
          <w:rFonts w:ascii="B Nazanin" w:eastAsia="B Nazanin" w:hAnsi="B Nazanin"/>
          <w:rtl/>
        </w:rPr>
        <w:t xml:space="preserve">این کنترل‌ها شکل داده را تضمین می‌کنند، نه صحت محتوا. </w:t>
      </w:r>
      <w:r>
        <w:rPr>
          <w:rFonts w:eastAsia="Times New Roman" w:cs="Times New Roman"/>
          <w:sz w:val="26"/>
          <w:szCs w:val="26"/>
          <w:lang w:val="en-US"/>
        </w:rPr>
        <w:t>‎prompt‎</w:t>
      </w:r>
      <w:r>
        <w:rPr>
          <w:rFonts w:ascii="B Nazanin" w:eastAsia="B Nazanin" w:hAnsi="B Nazanin"/>
          <w:rtl/>
        </w:rPr>
        <w:t xml:space="preserve"> از مدل می‌خواهد تداخل احتمالی و شناخته‌شده را جدا و اطلاعات ناقص را بیان کند. </w:t>
      </w:r>
      <w:r>
        <w:rPr>
          <w:rFonts w:eastAsia="Times New Roman" w:cs="Times New Roman"/>
          <w:sz w:val="26"/>
          <w:szCs w:val="26"/>
          <w:lang w:val="en-US"/>
        </w:rPr>
        <w:t>‎parser‎</w:t>
      </w:r>
      <w:r>
        <w:rPr>
          <w:rFonts w:ascii="B Nazanin" w:eastAsia="B Nazanin" w:hAnsi="B Nazanin"/>
          <w:rtl/>
        </w:rPr>
        <w:t xml:space="preserve"> وجود پیشوند درست هر </w:t>
      </w:r>
      <w:r>
        <w:rPr>
          <w:rFonts w:eastAsia="Times New Roman" w:cs="Times New Roman"/>
          <w:sz w:val="26"/>
          <w:szCs w:val="26"/>
          <w:lang w:val="en-US"/>
        </w:rPr>
        <w:t>‎interaction‎</w:t>
      </w:r>
      <w:r>
        <w:rPr>
          <w:rFonts w:ascii="B Nazanin" w:eastAsia="B Nazanin" w:hAnsi="B Nazanin"/>
          <w:rtl/>
        </w:rPr>
        <w:t xml:space="preserve"> یا پشتوانه‌ی داروشناختی آن را راستی‌آزمایی نمی‌کند. </w:t>
      </w:r>
      <w:r>
        <w:rPr>
          <w:rFonts w:eastAsia="Times New Roman" w:cs="Times New Roman"/>
          <w:sz w:val="26"/>
          <w:szCs w:val="26"/>
          <w:lang w:val="en-US"/>
        </w:rPr>
        <w:t>‎schema‎</w:t>
      </w:r>
      <w:r>
        <w:rPr>
          <w:rFonts w:ascii="B Nazanin" w:eastAsia="B Nazanin" w:hAnsi="B Nazanin"/>
          <w:rtl/>
        </w:rPr>
        <w:t xml:space="preserve"> شدت، </w:t>
      </w:r>
      <w:r>
        <w:rPr>
          <w:rFonts w:eastAsia="Times New Roman" w:cs="Times New Roman"/>
          <w:sz w:val="26"/>
          <w:szCs w:val="26"/>
          <w:lang w:val="en-US"/>
        </w:rPr>
        <w:t>‎rule_id‎</w:t>
      </w:r>
      <w:r>
        <w:rPr>
          <w:rFonts w:ascii="B Nazanin" w:eastAsia="B Nazanin" w:hAnsi="B Nazanin"/>
          <w:rtl/>
        </w:rPr>
        <w:t xml:space="preserve"> یا شناسه‌ی استاندارد دارو ندارد. نداشتن هشدار در این خروجی نباید به معنی تجویز بی‌خطر تلقی شود.</w:t>
      </w:r>
    </w:p>
    <w:p w14:paraId="6A2C9B07" w14:textId="77777777" w:rsidR="00DD1570" w:rsidRDefault="00095290">
      <w:pPr>
        <w:pStyle w:val="Heading2"/>
        <w:bidi/>
      </w:pPr>
      <w:bookmarkStart w:id="86" w:name="_Toc242928546"/>
      <w:r>
        <w:rPr>
          <w:rFonts w:eastAsia="Times New Roman" w:cs="Times New Roman"/>
          <w:lang w:val="en-US"/>
        </w:rPr>
        <w:t>۹-۳.</w:t>
      </w:r>
      <w:r>
        <w:rPr>
          <w:rFonts w:ascii="B Nazanin" w:eastAsia="B Nazanin" w:hAnsi="B Nazanin"/>
          <w:rtl/>
        </w:rPr>
        <w:t xml:space="preserve"> حالت ایمنی در چت</w:t>
      </w:r>
      <w:bookmarkEnd w:id="86"/>
    </w:p>
    <w:p w14:paraId="4C4446C4" w14:textId="77777777" w:rsidR="00DD1570" w:rsidRDefault="00095290">
      <w:pPr>
        <w:bidi/>
        <w:jc w:val="both"/>
      </w:pPr>
      <w:r>
        <w:rPr>
          <w:rFonts w:ascii="B Nazanin" w:eastAsia="B Nazanin" w:hAnsi="B Nazanin"/>
          <w:rtl/>
        </w:rPr>
        <w:t xml:space="preserve">فلگ </w:t>
      </w:r>
      <w:r>
        <w:rPr>
          <w:rFonts w:eastAsia="Times New Roman" w:cs="Times New Roman"/>
          <w:sz w:val="26"/>
          <w:szCs w:val="26"/>
          <w:lang w:val="en-US"/>
        </w:rPr>
        <w:t>‎medication_safety‎</w:t>
      </w:r>
      <w:r>
        <w:rPr>
          <w:rFonts w:ascii="B Nazanin" w:eastAsia="B Nazanin" w:hAnsi="B Nazanin"/>
          <w:rtl/>
        </w:rPr>
        <w:t xml:space="preserve"> در چت معمول و ماندگار </w:t>
      </w:r>
      <w:r>
        <w:rPr>
          <w:rFonts w:eastAsia="Times New Roman" w:cs="Times New Roman"/>
          <w:sz w:val="26"/>
          <w:szCs w:val="26"/>
          <w:lang w:val="en-US"/>
        </w:rPr>
        <w:t>‎prompt‎</w:t>
      </w:r>
      <w:r>
        <w:rPr>
          <w:rFonts w:ascii="B Nazanin" w:eastAsia="B Nazanin" w:hAnsi="B Nazanin"/>
          <w:rtl/>
        </w:rPr>
        <w:t xml:space="preserve"> را تغییر می‌دهد. تشخیص واژه‌ی دارو یا انتخاب خودکار حالت در کد وجود ندارد؛ کاربر </w:t>
      </w:r>
      <w:r>
        <w:rPr>
          <w:rFonts w:eastAsia="Times New Roman" w:cs="Times New Roman"/>
          <w:sz w:val="26"/>
          <w:szCs w:val="26"/>
          <w:lang w:val="en-US"/>
        </w:rPr>
        <w:t>‎toggle‎</w:t>
      </w:r>
      <w:r>
        <w:rPr>
          <w:rFonts w:ascii="B Nazanin" w:eastAsia="B Nazanin" w:hAnsi="B Nazanin"/>
          <w:rtl/>
        </w:rPr>
        <w:t xml:space="preserve"> را فعال می‌کند. در مسیر ماندگار، قواعد </w:t>
      </w:r>
      <w:r>
        <w:rPr>
          <w:rFonts w:eastAsia="Times New Roman" w:cs="Times New Roman"/>
          <w:sz w:val="26"/>
          <w:szCs w:val="26"/>
          <w:lang w:val="en-US"/>
        </w:rPr>
        <w:t>‎evidence‎</w:t>
      </w:r>
      <w:r>
        <w:rPr>
          <w:rFonts w:ascii="B Nazanin" w:eastAsia="B Nazanin" w:hAnsi="B Nazanin"/>
          <w:rtl/>
        </w:rPr>
        <w:t xml:space="preserve"> با </w:t>
      </w:r>
      <w:r>
        <w:rPr>
          <w:rFonts w:eastAsia="Times New Roman" w:cs="Times New Roman"/>
          <w:sz w:val="26"/>
          <w:szCs w:val="26"/>
          <w:lang w:val="en-US"/>
        </w:rPr>
        <w:t>‎prompt‎</w:t>
      </w:r>
      <w:r>
        <w:rPr>
          <w:rFonts w:ascii="B Nazanin" w:eastAsia="B Nazanin" w:hAnsi="B Nazanin"/>
          <w:rtl/>
        </w:rPr>
        <w:t xml:space="preserve"> ایمنی ترکیب می‌شوند و پاسخ </w:t>
      </w:r>
      <w:r>
        <w:rPr>
          <w:rFonts w:eastAsia="Times New Roman" w:cs="Times New Roman"/>
          <w:sz w:val="26"/>
          <w:szCs w:val="26"/>
          <w:lang w:val="en-US"/>
        </w:rPr>
        <w:t>‎JSON‎</w:t>
      </w:r>
      <w:r>
        <w:rPr>
          <w:rFonts w:ascii="B Nazanin" w:eastAsia="B Nazanin" w:hAnsi="B Nazanin"/>
          <w:rtl/>
        </w:rPr>
        <w:t xml:space="preserve"> شامل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انتظار می‌رود. </w:t>
      </w:r>
      <w:r>
        <w:rPr>
          <w:rFonts w:eastAsia="Times New Roman" w:cs="Times New Roman"/>
          <w:sz w:val="26"/>
          <w:szCs w:val="26"/>
          <w:lang w:val="en-US"/>
        </w:rPr>
        <w:t>‎endpoint‎</w:t>
      </w:r>
      <w:r>
        <w:rPr>
          <w:rFonts w:ascii="B Nazanin" w:eastAsia="B Nazanin" w:hAnsi="B Nazanin"/>
          <w:rtl/>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en-US"/>
        </w:rPr>
        <w:t>‎schema‎</w:t>
      </w:r>
      <w:r>
        <w:rPr>
          <w:rFonts w:ascii="B Nazanin" w:eastAsia="B Nazanin" w:hAnsi="B Nazanin"/>
          <w:rtl/>
        </w:rPr>
        <w:t xml:space="preserve"> را ایجاب نمی‌کند.</w:t>
      </w:r>
    </w:p>
    <w:p w14:paraId="725BA444" w14:textId="77777777" w:rsidR="00DD1570" w:rsidRDefault="00095290">
      <w:pPr>
        <w:bidi/>
        <w:jc w:val="both"/>
      </w:pPr>
      <w:r>
        <w:rPr>
          <w:rFonts w:ascii="B Nazanin" w:eastAsia="B Nazanin" w:hAnsi="B Nazanin"/>
          <w:rtl/>
        </w:rPr>
        <w:t xml:space="preserve">تحلیل شکست‌خورده ثبت دارو را مسدود نمی‌کند و </w:t>
      </w:r>
      <w:r>
        <w:rPr>
          <w:rFonts w:eastAsia="Times New Roman" w:cs="Times New Roman"/>
          <w:sz w:val="26"/>
          <w:szCs w:val="26"/>
          <w:lang w:val="en-US"/>
        </w:rPr>
        <w:t>‎interface‎</w:t>
      </w:r>
      <w:r>
        <w:rPr>
          <w:rFonts w:ascii="B Nazanin" w:eastAsia="B Nazanin" w:hAnsi="B Nazanin"/>
          <w:rtl/>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40B9C774" w14:textId="77777777" w:rsidR="00DD1570" w:rsidRDefault="00095290">
      <w:pPr>
        <w:pStyle w:val="Heading2"/>
        <w:bidi/>
      </w:pPr>
      <w:bookmarkStart w:id="87" w:name="_Toc242928547"/>
      <w:r>
        <w:rPr>
          <w:rFonts w:eastAsia="Times New Roman" w:cs="Times New Roman"/>
          <w:lang w:val="en-US"/>
        </w:rPr>
        <w:t>۹-۴.</w:t>
      </w:r>
      <w:r>
        <w:rPr>
          <w:rFonts w:ascii="B Nazanin" w:eastAsia="B Nazanin" w:hAnsi="B Nazanin"/>
          <w:rtl/>
        </w:rPr>
        <w:t xml:space="preserve"> موتور قواعد محدود</w:t>
      </w:r>
      <w:bookmarkEnd w:id="87"/>
    </w:p>
    <w:p w14:paraId="322585A2" w14:textId="77777777" w:rsidR="00DD1570" w:rsidRDefault="00095290">
      <w:pPr>
        <w:bidi/>
        <w:jc w:val="both"/>
      </w:pPr>
      <w:r>
        <w:rPr>
          <w:rFonts w:eastAsia="Times New Roman" w:cs="Times New Roman"/>
          <w:sz w:val="26"/>
          <w:szCs w:val="26"/>
          <w:lang w:val="en-US"/>
        </w:rPr>
        <w:t>‎medication_rules.json‎</w:t>
      </w:r>
      <w:r>
        <w:rPr>
          <w:rFonts w:ascii="B Nazanin" w:eastAsia="B Nazanin" w:hAnsi="B Nazanin"/>
          <w:rtl/>
        </w:rPr>
        <w:t xml:space="preserve"> کلاس دارو، </w:t>
      </w:r>
      <w:r>
        <w:rPr>
          <w:rFonts w:eastAsia="Times New Roman" w:cs="Times New Roman"/>
          <w:sz w:val="26"/>
          <w:szCs w:val="26"/>
          <w:lang w:val="en-US"/>
        </w:rPr>
        <w:t>‎alias‎</w:t>
      </w:r>
      <w:r>
        <w:rPr>
          <w:rFonts w:ascii="B Nazanin" w:eastAsia="B Nazanin" w:hAnsi="B Nazanin"/>
          <w:rtl/>
        </w:rPr>
        <w:t xml:space="preserve">، </w:t>
      </w:r>
      <w:r>
        <w:rPr>
          <w:rFonts w:eastAsia="Times New Roman" w:cs="Times New Roman"/>
          <w:sz w:val="26"/>
          <w:szCs w:val="26"/>
          <w:lang w:val="en-US"/>
        </w:rPr>
        <w:t>‎interaction‎</w:t>
      </w:r>
      <w:r>
        <w:rPr>
          <w:rFonts w:ascii="B Nazanin" w:eastAsia="B Nazanin" w:hAnsi="B Nazanin"/>
          <w:rtl/>
        </w:rPr>
        <w:t xml:space="preserve"> و </w:t>
      </w:r>
      <w:r>
        <w:rPr>
          <w:rFonts w:eastAsia="Times New Roman" w:cs="Times New Roman"/>
          <w:sz w:val="26"/>
          <w:szCs w:val="26"/>
          <w:lang w:val="en-US"/>
        </w:rPr>
        <w:t>‎cross_reactivity‎</w:t>
      </w:r>
      <w:r>
        <w:rPr>
          <w:rFonts w:ascii="B Nazanin" w:eastAsia="B Nazanin" w:hAnsi="B Nazanin"/>
          <w:rtl/>
        </w:rPr>
        <w:t xml:space="preserve"> را تعریف می‌کند. </w:t>
      </w:r>
      <w:r>
        <w:rPr>
          <w:rFonts w:eastAsia="Times New Roman" w:cs="Times New Roman"/>
          <w:sz w:val="26"/>
          <w:szCs w:val="26"/>
          <w:lang w:val="en-US"/>
        </w:rPr>
        <w:t>‎load_rules_kb‎</w:t>
      </w:r>
      <w:r>
        <w:rPr>
          <w:rFonts w:ascii="B Nazanin" w:eastAsia="B Nazanin" w:hAnsi="B Nazanin"/>
          <w:rtl/>
        </w:rPr>
        <w:t xml:space="preserve"> فایل را یک بار خوانده و </w:t>
      </w:r>
      <w:r>
        <w:rPr>
          <w:rFonts w:eastAsia="Times New Roman" w:cs="Times New Roman"/>
          <w:sz w:val="26"/>
          <w:szCs w:val="26"/>
          <w:lang w:val="en-US"/>
        </w:rPr>
        <w:t>‎dataclass‎</w:t>
      </w:r>
      <w:r>
        <w:rPr>
          <w:rFonts w:ascii="B Nazanin" w:eastAsia="B Nazanin" w:hAnsi="B Nazanin"/>
          <w:rtl/>
        </w:rPr>
        <w:t xml:space="preserve">های ثابت می‌سازد. </w:t>
      </w:r>
      <w:r>
        <w:rPr>
          <w:rFonts w:eastAsia="Times New Roman" w:cs="Times New Roman"/>
          <w:sz w:val="26"/>
          <w:szCs w:val="26"/>
          <w:lang w:val="en-US"/>
        </w:rPr>
        <w:t>‎normalize_drug_name‎</w:t>
      </w:r>
      <w:r>
        <w:rPr>
          <w:rFonts w:ascii="B Nazanin" w:eastAsia="B Nazanin" w:hAnsi="B Nazanin"/>
          <w:rtl/>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rPr>
        <w:lastRenderedPageBreak/>
        <w:t xml:space="preserve">واحدها را کنار می‌گذارد. </w:t>
      </w:r>
      <w:r>
        <w:rPr>
          <w:rFonts w:eastAsia="Times New Roman" w:cs="Times New Roman"/>
          <w:sz w:val="26"/>
          <w:szCs w:val="26"/>
          <w:lang w:val="en-US"/>
        </w:rPr>
        <w:t>‎match_classes‎</w:t>
      </w:r>
      <w:r>
        <w:rPr>
          <w:rFonts w:ascii="B Nazanin" w:eastAsia="B Nazanin" w:hAnsi="B Nazanin"/>
          <w:rtl/>
        </w:rPr>
        <w:t xml:space="preserve"> با </w:t>
      </w:r>
      <w:r>
        <w:rPr>
          <w:rFonts w:eastAsia="Times New Roman" w:cs="Times New Roman"/>
          <w:sz w:val="26"/>
          <w:szCs w:val="26"/>
          <w:lang w:val="en-US"/>
        </w:rPr>
        <w:t>‎alias‎</w:t>
      </w:r>
      <w:r>
        <w:rPr>
          <w:rFonts w:ascii="B Nazanin" w:eastAsia="B Nazanin" w:hAnsi="B Nazanin"/>
          <w:rtl/>
        </w:rPr>
        <w:t xml:space="preserve"> به کلاس نگاشت می‌کند؛ این روش شناسه‌ی استاندارد دارویی یا حل جامع نام تجاری نیست.</w:t>
      </w:r>
    </w:p>
    <w:p w14:paraId="64845F2E" w14:textId="77777777" w:rsidR="00DD1570" w:rsidRDefault="00095290">
      <w:pPr>
        <w:bidi/>
        <w:jc w:val="both"/>
      </w:pPr>
      <w:r>
        <w:rPr>
          <w:rFonts w:eastAsia="Times New Roman" w:cs="Times New Roman"/>
          <w:sz w:val="26"/>
          <w:szCs w:val="26"/>
          <w:lang w:val="en-US"/>
        </w:rPr>
        <w:t>‎check_medication_safety‎</w:t>
      </w:r>
      <w:r>
        <w:rPr>
          <w:rFonts w:ascii="B Nazanin" w:eastAsia="B Nazanin" w:hAnsi="B Nazanin"/>
          <w:rtl/>
        </w:rPr>
        <w:t xml:space="preserve"> کاندید را با داروهای </w:t>
      </w:r>
      <w:r>
        <w:rPr>
          <w:rFonts w:eastAsia="Times New Roman" w:cs="Times New Roman"/>
          <w:sz w:val="26"/>
          <w:szCs w:val="26"/>
          <w:lang w:val="en-US"/>
        </w:rPr>
        <w:t>‎active‎</w:t>
      </w:r>
      <w:r>
        <w:rPr>
          <w:rFonts w:ascii="B Nazanin" w:eastAsia="B Nazanin" w:hAnsi="B Nazanin"/>
          <w:rtl/>
        </w:rPr>
        <w:t xml:space="preserve"> و </w:t>
      </w:r>
      <w:r>
        <w:rPr>
          <w:rFonts w:eastAsia="Times New Roman" w:cs="Times New Roman"/>
          <w:sz w:val="26"/>
          <w:szCs w:val="26"/>
          <w:lang w:val="en-US"/>
        </w:rPr>
        <w:t>‎allergen‎</w:t>
      </w:r>
      <w:r>
        <w:rPr>
          <w:rFonts w:ascii="B Nazanin" w:eastAsia="B Nazanin" w:hAnsi="B Nazanin"/>
          <w:rtl/>
        </w:rPr>
        <w:t xml:space="preserve">های پرونده می‌سنجد. هشدارها از سه نوع </w:t>
      </w:r>
      <w:r>
        <w:rPr>
          <w:rFonts w:eastAsia="Times New Roman" w:cs="Times New Roman"/>
          <w:sz w:val="26"/>
          <w:szCs w:val="26"/>
          <w:lang w:val="en-US"/>
        </w:rPr>
        <w:t>‎drug_interaction‎</w:t>
      </w:r>
      <w:r>
        <w:rPr>
          <w:rFonts w:ascii="B Nazanin" w:eastAsia="B Nazanin" w:hAnsi="B Nazanin"/>
          <w:rtl/>
        </w:rPr>
        <w:t xml:space="preserve">، </w:t>
      </w:r>
      <w:r>
        <w:rPr>
          <w:rFonts w:eastAsia="Times New Roman" w:cs="Times New Roman"/>
          <w:sz w:val="26"/>
          <w:szCs w:val="26"/>
          <w:lang w:val="en-US"/>
        </w:rPr>
        <w:t>‎allergy_conflict‎</w:t>
      </w:r>
      <w:r>
        <w:rPr>
          <w:rFonts w:ascii="B Nazanin" w:eastAsia="B Nazanin" w:hAnsi="B Nazanin"/>
          <w:rtl/>
        </w:rPr>
        <w:t xml:space="preserve"> و </w:t>
      </w:r>
      <w:r>
        <w:rPr>
          <w:rFonts w:eastAsia="Times New Roman" w:cs="Times New Roman"/>
          <w:sz w:val="26"/>
          <w:szCs w:val="26"/>
          <w:lang w:val="en-US"/>
        </w:rPr>
        <w:t>‎duplicate_therapy‎</w:t>
      </w:r>
      <w:r>
        <w:rPr>
          <w:rFonts w:ascii="B Nazanin" w:eastAsia="B Nazanin" w:hAnsi="B Nazanin"/>
          <w:rtl/>
        </w:rPr>
        <w:t xml:space="preserve"> هستند. هر هشدار </w:t>
      </w:r>
      <w:r>
        <w:rPr>
          <w:rFonts w:eastAsia="Times New Roman" w:cs="Times New Roman"/>
          <w:sz w:val="26"/>
          <w:szCs w:val="26"/>
          <w:lang w:val="en-US"/>
        </w:rPr>
        <w:t>‎rule_id‎</w:t>
      </w:r>
      <w:r>
        <w:rPr>
          <w:rFonts w:ascii="B Nazanin" w:eastAsia="B Nazanin" w:hAnsi="B Nazanin"/>
          <w:rtl/>
        </w:rPr>
        <w:t xml:space="preserve">، </w:t>
      </w:r>
      <w:r>
        <w:rPr>
          <w:rFonts w:eastAsia="Times New Roman" w:cs="Times New Roman"/>
          <w:sz w:val="26"/>
          <w:szCs w:val="26"/>
          <w:lang w:val="en-US"/>
        </w:rPr>
        <w:t>‎severity‎</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‎detail‎</w:t>
      </w:r>
      <w:r>
        <w:rPr>
          <w:rFonts w:ascii="B Nazanin" w:eastAsia="B Nazanin" w:hAnsi="B Nazanin"/>
          <w:rtl/>
        </w:rPr>
        <w:t xml:space="preserve"> و </w:t>
      </w:r>
      <w:r>
        <w:rPr>
          <w:rFonts w:eastAsia="Times New Roman" w:cs="Times New Roman"/>
          <w:sz w:val="26"/>
          <w:szCs w:val="26"/>
          <w:lang w:val="en-US"/>
        </w:rPr>
        <w:t>‎involved‎</w:t>
      </w:r>
      <w:r>
        <w:rPr>
          <w:rFonts w:ascii="B Nazanin" w:eastAsia="B Nazanin" w:hAnsi="B Nazanin"/>
          <w:rtl/>
        </w:rPr>
        <w:t xml:space="preserve"> دارد و بر شدت مرتب می‌شود. برای کلاس دارای </w:t>
      </w:r>
      <w:r>
        <w:rPr>
          <w:rFonts w:eastAsia="Times New Roman" w:cs="Times New Roman"/>
          <w:sz w:val="26"/>
          <w:szCs w:val="26"/>
          <w:lang w:val="en-US"/>
        </w:rPr>
        <w:t>‎duplicate_allowed‎</w:t>
      </w:r>
      <w:r>
        <w:rPr>
          <w:rFonts w:ascii="B Nazanin" w:eastAsia="B Nazanin" w:hAnsi="B Nazanin"/>
          <w:rtl/>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en-US"/>
        </w:rPr>
        <w:t>‎candidate_covered=false‎</w:t>
      </w:r>
      <w:r>
        <w:rPr>
          <w:rFonts w:ascii="B Nazanin" w:eastAsia="B Nazanin" w:hAnsi="B Nazanin"/>
          <w:rtl/>
        </w:rPr>
        <w:t xml:space="preserve"> وضعیت پوشش را بیان می‌کند.</w:t>
      </w:r>
    </w:p>
    <w:p w14:paraId="454464EB"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‎/medications/check‎</w:t>
      </w:r>
      <w:r>
        <w:rPr>
          <w:rFonts w:ascii="B Nazanin" w:eastAsia="B Nazanin" w:hAnsi="B Nazanin"/>
          <w:rtl/>
        </w:rPr>
        <w:t xml:space="preserve"> می‌تواند کاندید را با </w:t>
      </w:r>
      <w:r>
        <w:rPr>
          <w:rFonts w:eastAsia="Times New Roman" w:cs="Times New Roman"/>
          <w:sz w:val="26"/>
          <w:szCs w:val="26"/>
          <w:lang w:val="en-US"/>
        </w:rPr>
        <w:t>‎medication_id‎</w:t>
      </w:r>
      <w:r>
        <w:rPr>
          <w:rFonts w:ascii="B Nazanin" w:eastAsia="B Nazanin" w:hAnsi="B Nazanin"/>
          <w:rtl/>
        </w:rPr>
        <w:t xml:space="preserve"> یا </w:t>
      </w:r>
      <w:r>
        <w:rPr>
          <w:rFonts w:eastAsia="Times New Roman" w:cs="Times New Roman"/>
          <w:sz w:val="26"/>
          <w:szCs w:val="26"/>
          <w:lang w:val="en-US"/>
        </w:rPr>
        <w:t>‎medication_name‎</w:t>
      </w:r>
      <w:r>
        <w:rPr>
          <w:rFonts w:ascii="B Nazanin" w:eastAsia="B Nazanin" w:hAnsi="B Nazanin"/>
          <w:rtl/>
        </w:rPr>
        <w:t xml:space="preserve"> بگیرد و در صورت </w:t>
      </w:r>
      <w:r>
        <w:rPr>
          <w:rFonts w:eastAsia="Times New Roman" w:cs="Times New Roman"/>
          <w:sz w:val="26"/>
          <w:szCs w:val="26"/>
          <w:lang w:val="en-US"/>
        </w:rPr>
        <w:t>‎explain‎</w:t>
      </w:r>
      <w:r>
        <w:rPr>
          <w:rFonts w:ascii="B Nazanin" w:eastAsia="B Nazanin" w:hAnsi="B Nazanin"/>
          <w:rtl/>
        </w:rPr>
        <w:t xml:space="preserve">، مدل فقط هشدارهای قطعی تولیدشده را توضیح می‌دهد. شکست توضیح به </w:t>
      </w:r>
      <w:r>
        <w:rPr>
          <w:rFonts w:eastAsia="Times New Roman" w:cs="Times New Roman"/>
          <w:sz w:val="26"/>
          <w:szCs w:val="26"/>
          <w:lang w:val="en-US"/>
        </w:rPr>
        <w:t>‎explanation=null‎</w:t>
      </w:r>
      <w:r>
        <w:rPr>
          <w:rFonts w:ascii="B Nazanin" w:eastAsia="B Nazanin" w:hAnsi="B Nazanin"/>
          <w:rtl/>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en-US"/>
        </w:rPr>
        <w:t>‎rule_id‎</w:t>
      </w:r>
      <w:r>
        <w:rPr>
          <w:rFonts w:ascii="B Nazanin" w:eastAsia="B Nazanin" w:hAnsi="B Nazanin"/>
          <w:rtl/>
        </w:rPr>
        <w:t xml:space="preserve"> به معنای نسخه‌پذیری محلی است و نه اعتبار بالینی همه‌ی متن قواعد.</w:t>
      </w:r>
    </w:p>
    <w:p w14:paraId="6BE052DA" w14:textId="77777777" w:rsidR="00DD1570" w:rsidRDefault="00095290">
      <w:pPr>
        <w:pStyle w:val="Heading2"/>
        <w:bidi/>
      </w:pPr>
      <w:bookmarkStart w:id="88" w:name="_Toc242928548"/>
      <w:r>
        <w:rPr>
          <w:rFonts w:eastAsia="Times New Roman" w:cs="Times New Roman"/>
          <w:lang w:val="en-US"/>
        </w:rPr>
        <w:t>۹-۵.</w:t>
      </w:r>
      <w:r>
        <w:rPr>
          <w:rFonts w:ascii="B Nazanin" w:eastAsia="B Nazanin" w:hAnsi="B Nazanin"/>
          <w:rtl/>
        </w:rPr>
        <w:t xml:space="preserve"> شواهد پرونده و شناسه‌ی پایدار</w:t>
      </w:r>
      <w:bookmarkEnd w:id="88"/>
    </w:p>
    <w:p w14:paraId="17D759FA" w14:textId="77777777" w:rsidR="00DD1570" w:rsidRDefault="00095290">
      <w:pPr>
        <w:bidi/>
        <w:jc w:val="both"/>
      </w:pPr>
      <w:r>
        <w:rPr>
          <w:rFonts w:eastAsia="Times New Roman" w:cs="Times New Roman"/>
          <w:sz w:val="26"/>
          <w:szCs w:val="26"/>
          <w:lang w:val="en-US"/>
        </w:rPr>
        <w:t>‎build_evidence_index‎</w:t>
      </w:r>
      <w:r>
        <w:rPr>
          <w:rFonts w:ascii="B Nazanin" w:eastAsia="B Nazanin" w:hAnsi="B Nazanin"/>
          <w:rtl/>
        </w:rPr>
        <w:t xml:space="preserve"> برای هر رکورد موجود در </w:t>
      </w:r>
      <w:r>
        <w:rPr>
          <w:rFonts w:eastAsia="Times New Roman" w:cs="Times New Roman"/>
          <w:sz w:val="26"/>
          <w:szCs w:val="26"/>
          <w:lang w:val="en-US"/>
        </w:rPr>
        <w:t>‎Context‎</w:t>
      </w:r>
      <w:r>
        <w:rPr>
          <w:rFonts w:ascii="B Nazanin" w:eastAsia="B Nazanin" w:hAnsi="B Nazanin"/>
          <w:rtl/>
        </w:rPr>
        <w:t xml:space="preserve"> یک </w:t>
      </w:r>
      <w:r>
        <w:rPr>
          <w:rFonts w:eastAsia="Times New Roman" w:cs="Times New Roman"/>
          <w:sz w:val="26"/>
          <w:szCs w:val="26"/>
          <w:lang w:val="en-US"/>
        </w:rPr>
        <w:t>‎ID‎</w:t>
      </w:r>
      <w:r>
        <w:rPr>
          <w:rFonts w:ascii="B Nazanin" w:eastAsia="B Nazanin" w:hAnsi="B Nazanin"/>
          <w:rtl/>
        </w:rPr>
        <w:t xml:space="preserve"> با پیشوند گروه و کلید اصلی می‌سازد. </w:t>
      </w:r>
      <w:r>
        <w:rPr>
          <w:rFonts w:eastAsia="Times New Roman" w:cs="Times New Roman"/>
          <w:sz w:val="26"/>
          <w:szCs w:val="26"/>
          <w:lang w:val="en-US"/>
        </w:rPr>
        <w:t>‎MED‎</w:t>
      </w:r>
      <w:r>
        <w:rPr>
          <w:rFonts w:ascii="B Nazanin" w:eastAsia="B Nazanin" w:hAnsi="B Nazanin"/>
          <w:rtl/>
        </w:rPr>
        <w:t xml:space="preserve">، </w:t>
      </w:r>
      <w:r>
        <w:rPr>
          <w:rFonts w:eastAsia="Times New Roman" w:cs="Times New Roman"/>
          <w:sz w:val="26"/>
          <w:szCs w:val="26"/>
          <w:lang w:val="en-US"/>
        </w:rPr>
        <w:t>‎ALLERGY‎</w:t>
      </w:r>
      <w:r>
        <w:rPr>
          <w:rFonts w:ascii="B Nazanin" w:eastAsia="B Nazanin" w:hAnsi="B Nazanin"/>
          <w:rtl/>
        </w:rPr>
        <w:t xml:space="preserve">، </w:t>
      </w:r>
      <w:r>
        <w:rPr>
          <w:rFonts w:eastAsia="Times New Roman" w:cs="Times New Roman"/>
          <w:sz w:val="26"/>
          <w:szCs w:val="26"/>
          <w:lang w:val="en-US"/>
        </w:rPr>
        <w:t>‎COND‎</w:t>
      </w:r>
      <w:r>
        <w:rPr>
          <w:rFonts w:ascii="B Nazanin" w:eastAsia="B Nazanin" w:hAnsi="B Nazanin"/>
          <w:rtl/>
        </w:rPr>
        <w:t xml:space="preserve">، </w:t>
      </w:r>
      <w:r>
        <w:rPr>
          <w:rFonts w:eastAsia="Times New Roman" w:cs="Times New Roman"/>
          <w:sz w:val="26"/>
          <w:szCs w:val="26"/>
          <w:lang w:val="en-US"/>
        </w:rPr>
        <w:t>‎LAB‎</w:t>
      </w:r>
      <w:r>
        <w:rPr>
          <w:rFonts w:ascii="B Nazanin" w:eastAsia="B Nazanin" w:hAnsi="B Nazanin"/>
          <w:rtl/>
        </w:rPr>
        <w:t xml:space="preserve">، </w:t>
      </w:r>
      <w:r>
        <w:rPr>
          <w:rFonts w:eastAsia="Times New Roman" w:cs="Times New Roman"/>
          <w:sz w:val="26"/>
          <w:szCs w:val="26"/>
          <w:lang w:val="en-US"/>
        </w:rPr>
        <w:t>‎DOC‎</w:t>
      </w:r>
      <w:r>
        <w:rPr>
          <w:rFonts w:ascii="B Nazanin" w:eastAsia="B Nazanin" w:hAnsi="B Nazanin"/>
          <w:rtl/>
        </w:rPr>
        <w:t xml:space="preserve">، </w:t>
      </w:r>
      <w:r>
        <w:rPr>
          <w:rFonts w:eastAsia="Times New Roman" w:cs="Times New Roman"/>
          <w:sz w:val="26"/>
          <w:szCs w:val="26"/>
          <w:lang w:val="en-US"/>
        </w:rPr>
        <w:t>‎NOTE‎</w:t>
      </w:r>
      <w:r>
        <w:rPr>
          <w:rFonts w:ascii="B Nazanin" w:eastAsia="B Nazanin" w:hAnsi="B Nazanin"/>
          <w:rtl/>
        </w:rPr>
        <w:t xml:space="preserve"> و </w:t>
      </w:r>
      <w:r>
        <w:rPr>
          <w:rFonts w:eastAsia="Times New Roman" w:cs="Times New Roman"/>
          <w:sz w:val="26"/>
          <w:szCs w:val="26"/>
          <w:lang w:val="en-US"/>
        </w:rPr>
        <w:t>‎VOICE‎</w:t>
      </w:r>
      <w:r>
        <w:rPr>
          <w:rFonts w:ascii="B Nazanin" w:eastAsia="B Nazanin" w:hAnsi="B Nazanin"/>
          <w:rtl/>
        </w:rPr>
        <w:t xml:space="preserve"> پیشوندهای واقعی‌اند. </w:t>
      </w:r>
      <w:r>
        <w:rPr>
          <w:rFonts w:eastAsia="Times New Roman" w:cs="Times New Roman"/>
          <w:sz w:val="26"/>
          <w:szCs w:val="26"/>
          <w:lang w:val="en-US"/>
        </w:rPr>
        <w:t>‎annotate_context‎</w:t>
      </w:r>
      <w:r>
        <w:rPr>
          <w:rFonts w:ascii="B Nazanin" w:eastAsia="B Nazanin" w:hAnsi="B Nazanin"/>
          <w:rtl/>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en-US"/>
        </w:rPr>
        <w:t>‎URL‎</w:t>
      </w:r>
      <w:r>
        <w:rPr>
          <w:rFonts w:ascii="B Nazanin" w:eastAsia="B Nazanin" w:hAnsi="B Nazanin"/>
          <w:rtl/>
        </w:rPr>
        <w:t xml:space="preserve"> بسازد. شکل </w:t>
      </w:r>
      <w:r>
        <w:rPr>
          <w:rFonts w:eastAsia="Times New Roman" w:cs="Times New Roman"/>
          <w:sz w:val="26"/>
          <w:szCs w:val="26"/>
          <w:lang w:val="en-US"/>
        </w:rPr>
        <w:t>‎۹-۲‎</w:t>
      </w:r>
      <w:r>
        <w:rPr>
          <w:rFonts w:ascii="B Nazanin" w:eastAsia="B Nazanin" w:hAnsi="B Nazanin"/>
          <w:rtl/>
        </w:rPr>
        <w:t xml:space="preserve"> مسیر اعتبارسنجی و پیوند منبع را نشان می‌دهد.</w:t>
      </w:r>
    </w:p>
    <w:p w14:paraId="3BA38B23" w14:textId="77777777" w:rsidR="00DD1570" w:rsidRDefault="00095290">
      <w:pPr>
        <w:keepNext/>
        <w:bidi/>
        <w:jc w:val="center"/>
      </w:pP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8"/>
                    <a:stretch>
                      <a:fillRect/>
                    </a:stretch>
                  </pic:blipFill>
                  <pic:spPr>
                    <a:xfrm>
                      <a:off x="0" y="0"/>
                      <a:ext cx="5868000" cy="1980450"/>
                    </a:xfrm>
                    <a:prstGeom prst="rect">
                      <a:avLst/>
                    </a:prstGeom>
                  </pic:spPr>
                </pic:pic>
              </a:graphicData>
            </a:graphic>
          </wp:inline>
        </w:drawing>
      </w:r>
    </w:p>
    <w:p w14:paraId="0C1D83DA" w14:textId="77777777" w:rsidR="00DD1570" w:rsidRDefault="00095290">
      <w:pPr>
        <w:pStyle w:val="ReportFigure"/>
        <w:bidi/>
        <w:jc w:val="center"/>
      </w:pPr>
      <w:bookmarkStart w:id="89" w:name="_Toc242928586"/>
      <w:r>
        <w:rPr>
          <w:rFonts w:ascii="B Nazanin" w:eastAsia="B Nazanin" w:hAnsi="B Nazanin"/>
          <w:rtl/>
        </w:rPr>
        <w:t xml:space="preserve">شکل </w:t>
      </w:r>
      <w:r>
        <w:rPr>
          <w:rFonts w:eastAsia="Times New Roman" w:cs="Times New Roman"/>
          <w:sz w:val="22"/>
          <w:szCs w:val="22"/>
          <w:lang w:val="en-US"/>
        </w:rPr>
        <w:t>‎۹-۲‎</w:t>
      </w:r>
      <w:r>
        <w:rPr>
          <w:rFonts w:ascii="B Nazanin" w:eastAsia="B Nazanin" w:hAnsi="B Nazanin"/>
          <w:rtl/>
        </w:rPr>
        <w:t xml:space="preserve"> اعتبارسنجی شناسه‌ی شواهد و دسترسی به منبع</w:t>
      </w:r>
      <w:bookmarkEnd w:id="89"/>
    </w:p>
    <w:p w14:paraId="6357F645" w14:textId="77777777" w:rsidR="00DD1570" w:rsidRDefault="00095290">
      <w:pPr>
        <w:bidi/>
        <w:jc w:val="both"/>
      </w:pPr>
      <w:r>
        <w:rPr>
          <w:rFonts w:eastAsia="Times New Roman" w:cs="Times New Roman"/>
          <w:sz w:val="26"/>
          <w:szCs w:val="26"/>
          <w:lang w:val="en-US"/>
        </w:rPr>
        <w:t>‎validate_evidence‎</w:t>
      </w:r>
      <w:r>
        <w:rPr>
          <w:rFonts w:ascii="B Nazanin" w:eastAsia="B Nazanin" w:hAnsi="B Nazanin"/>
          <w:rtl/>
        </w:rPr>
        <w:t xml:space="preserve"> شناسه‌های تکراری را کنار می‌گذارد و فقط موارد موجود در </w:t>
      </w:r>
      <w:r>
        <w:rPr>
          <w:rFonts w:eastAsia="Times New Roman" w:cs="Times New Roman"/>
          <w:sz w:val="26"/>
          <w:szCs w:val="26"/>
          <w:lang w:val="en-US"/>
        </w:rPr>
        <w:t>‎index‎</w:t>
      </w:r>
      <w:r>
        <w:rPr>
          <w:rFonts w:ascii="B Nazanin" w:eastAsia="B Nazanin" w:hAnsi="B Nazanin"/>
          <w:rtl/>
        </w:rPr>
        <w:t xml:space="preserve"> همان بیمار را نگه می‌دارد؛ سقف پاسخ ده شاهد است. </w:t>
      </w:r>
      <w:r>
        <w:rPr>
          <w:rFonts w:eastAsia="Times New Roman" w:cs="Times New Roman"/>
          <w:sz w:val="26"/>
          <w:szCs w:val="26"/>
          <w:lang w:val="en-US"/>
        </w:rPr>
        <w:t>‎metadata‎</w:t>
      </w:r>
      <w:r>
        <w:rPr>
          <w:rFonts w:ascii="B Nazanin" w:eastAsia="B Nazanin" w:hAnsi="B Nazanin"/>
          <w:rtl/>
        </w:rPr>
        <w:t xml:space="preserve"> از رکورد اصلی ساخته می‌شود و </w:t>
      </w:r>
      <w:r>
        <w:rPr>
          <w:rFonts w:eastAsia="Times New Roman" w:cs="Times New Roman"/>
          <w:sz w:val="26"/>
          <w:szCs w:val="26"/>
          <w:lang w:val="en-US"/>
        </w:rPr>
        <w:t>‎document_id‎</w:t>
      </w:r>
      <w:r>
        <w:rPr>
          <w:rFonts w:ascii="B Nazanin" w:eastAsia="B Nazanin" w:hAnsi="B Nazanin"/>
          <w:rtl/>
        </w:rPr>
        <w:t xml:space="preserve"> تنها در </w:t>
      </w:r>
      <w:r>
        <w:rPr>
          <w:rFonts w:eastAsia="Times New Roman" w:cs="Times New Roman"/>
          <w:sz w:val="26"/>
          <w:szCs w:val="26"/>
          <w:lang w:val="en-US"/>
        </w:rPr>
        <w:t>‎Document‎</w:t>
      </w:r>
      <w:r>
        <w:rPr>
          <w:rFonts w:ascii="B Nazanin" w:eastAsia="B Nazanin" w:hAnsi="B Nazanin"/>
          <w:rtl/>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en-US"/>
        </w:rPr>
        <w:t>‎ID‎</w:t>
      </w:r>
      <w:r>
        <w:rPr>
          <w:rFonts w:ascii="B Nazanin" w:eastAsia="B Nazanin" w:hAnsi="B Nazanin"/>
          <w:rtl/>
        </w:rPr>
        <w:t xml:space="preserve"> جعلی یا متعلق به بیمار دیگر به منبع معتبر در فهرست ساختاریافته می‌شود.</w:t>
      </w:r>
    </w:p>
    <w:p w14:paraId="408F981F" w14:textId="77777777" w:rsidR="00DD1570" w:rsidRDefault="00095290">
      <w:pPr>
        <w:bidi/>
        <w:jc w:val="both"/>
      </w:pPr>
      <w:r>
        <w:rPr>
          <w:rFonts w:ascii="B Nazanin" w:eastAsia="B Nazanin" w:hAnsi="B Nazanin"/>
          <w:rtl/>
        </w:rPr>
        <w:t xml:space="preserve">اعتبار </w:t>
      </w:r>
      <w:r>
        <w:rPr>
          <w:rFonts w:eastAsia="Times New Roman" w:cs="Times New Roman"/>
          <w:sz w:val="26"/>
          <w:szCs w:val="26"/>
          <w:lang w:val="en-US"/>
        </w:rPr>
        <w:t>‎ID‎</w:t>
      </w:r>
      <w:r>
        <w:rPr>
          <w:rFonts w:ascii="B Nazanin" w:eastAsia="B Nazanin" w:hAnsi="B Nazanin"/>
          <w:rtl/>
        </w:rPr>
        <w:t xml:space="preserve"> با صحت استناد فرق دارد. مدل ممکن است </w:t>
      </w:r>
      <w:r>
        <w:rPr>
          <w:rFonts w:eastAsia="Times New Roman" w:cs="Times New Roman"/>
          <w:sz w:val="26"/>
          <w:szCs w:val="26"/>
          <w:lang w:val="en-US"/>
        </w:rPr>
        <w:t>‎MED‎</w:t>
      </w:r>
      <w:r>
        <w:rPr>
          <w:rFonts w:ascii="B Nazanin" w:eastAsia="B Nazanin" w:hAnsi="B Nazanin"/>
          <w:rtl/>
        </w:rPr>
        <w:t xml:space="preserve"> واقعی را ذکر کند ولی از آن نتیجه‌ی پزشکی پشتیبانی‌نشده بگیرد. </w:t>
      </w:r>
      <w:r>
        <w:rPr>
          <w:rFonts w:eastAsia="Times New Roman" w:cs="Times New Roman"/>
          <w:sz w:val="26"/>
          <w:szCs w:val="26"/>
          <w:lang w:val="en-US"/>
        </w:rPr>
        <w:t>‎validate_evidence‎</w:t>
      </w:r>
      <w:r>
        <w:rPr>
          <w:rFonts w:ascii="B Nazanin" w:eastAsia="B Nazanin" w:hAnsi="B Nazanin"/>
          <w:rtl/>
        </w:rPr>
        <w:t xml:space="preserve"> تطابق معنایی جمله و منبع را بررسی نمی‌کند و محتوای </w:t>
      </w:r>
      <w:r>
        <w:rPr>
          <w:rFonts w:eastAsia="Times New Roman" w:cs="Times New Roman"/>
          <w:sz w:val="26"/>
          <w:szCs w:val="26"/>
          <w:lang w:val="en-US"/>
        </w:rPr>
        <w:t>‎answer‎</w:t>
      </w:r>
      <w:r>
        <w:rPr>
          <w:rFonts w:ascii="B Nazanin" w:eastAsia="B Nazanin" w:hAnsi="B Nazanin"/>
          <w:rtl/>
        </w:rPr>
        <w:t xml:space="preserve"> </w:t>
      </w:r>
      <w:r>
        <w:rPr>
          <w:rFonts w:ascii="B Nazanin" w:eastAsia="B Nazanin" w:hAnsi="B Nazanin"/>
          <w:rtl/>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en-US"/>
        </w:rPr>
        <w:t>‎verifier‎</w:t>
      </w:r>
      <w:r>
        <w:rPr>
          <w:rFonts w:ascii="B Nazanin" w:eastAsia="B Nazanin" w:hAnsi="B Nazanin"/>
          <w:rtl/>
        </w:rPr>
        <w:t xml:space="preserve"> معنایی تأیید نشده است. این مرز باید در هر ارزیابی </w:t>
      </w:r>
      <w:r>
        <w:rPr>
          <w:rFonts w:eastAsia="Times New Roman" w:cs="Times New Roman"/>
          <w:sz w:val="26"/>
          <w:szCs w:val="26"/>
          <w:lang w:val="en-US"/>
        </w:rPr>
        <w:t>‎Citation Accuracy‎</w:t>
      </w:r>
      <w:r>
        <w:rPr>
          <w:rFonts w:ascii="B Nazanin" w:eastAsia="B Nazanin" w:hAnsi="B Nazanin"/>
          <w:rtl/>
        </w:rPr>
        <w:t xml:space="preserve"> رعایت شود.</w:t>
      </w:r>
    </w:p>
    <w:p w14:paraId="5FCBBC0B" w14:textId="77777777" w:rsidR="00DD1570" w:rsidRDefault="00095290">
      <w:pPr>
        <w:pStyle w:val="Heading2"/>
        <w:bidi/>
      </w:pPr>
      <w:bookmarkStart w:id="90" w:name="_Toc242928549"/>
      <w:r>
        <w:rPr>
          <w:rFonts w:eastAsia="Times New Roman" w:cs="Times New Roman"/>
          <w:lang w:val="en-US"/>
        </w:rPr>
        <w:t>۹-۶.</w:t>
      </w:r>
      <w:r>
        <w:rPr>
          <w:rFonts w:ascii="B Nazanin" w:eastAsia="B Nazanin" w:hAnsi="B Nazanin"/>
          <w:rtl/>
        </w:rPr>
        <w:t xml:space="preserve"> تجزیه‌ی پاسخ و نمایش منبع</w:t>
      </w:r>
      <w:bookmarkEnd w:id="90"/>
    </w:p>
    <w:p w14:paraId="25F9E995" w14:textId="77777777" w:rsidR="00DD1570" w:rsidRDefault="00095290">
      <w:pPr>
        <w:bidi/>
        <w:jc w:val="both"/>
      </w:pPr>
      <w:r>
        <w:rPr>
          <w:rFonts w:eastAsia="Times New Roman" w:cs="Times New Roman"/>
          <w:sz w:val="26"/>
          <w:szCs w:val="26"/>
          <w:lang w:val="en-US"/>
        </w:rPr>
        <w:t>‎parse_evidence_answer JSON‎</w:t>
      </w:r>
      <w:r>
        <w:rPr>
          <w:rFonts w:ascii="B Nazanin" w:eastAsia="B Nazanin" w:hAnsi="B Nazanin"/>
          <w:rtl/>
        </w:rPr>
        <w:t xml:space="preserve"> با </w:t>
      </w:r>
      <w:r>
        <w:rPr>
          <w:rFonts w:eastAsia="Times New Roman" w:cs="Times New Roman"/>
          <w:sz w:val="26"/>
          <w:szCs w:val="26"/>
          <w:lang w:val="en-US"/>
        </w:rPr>
        <w:t>‎answer‎</w:t>
      </w:r>
      <w:r>
        <w:rPr>
          <w:rFonts w:ascii="B Nazanin" w:eastAsia="B Nazanin" w:hAnsi="B Nazanin"/>
          <w:rtl/>
        </w:rPr>
        <w:t xml:space="preserve"> رشته‌ای و </w:t>
      </w:r>
      <w:r>
        <w:rPr>
          <w:rFonts w:eastAsia="Times New Roman" w:cs="Times New Roman"/>
          <w:sz w:val="26"/>
          <w:szCs w:val="26"/>
          <w:lang w:val="en-US"/>
        </w:rPr>
        <w:t>‎evidence‎</w:t>
      </w:r>
      <w:r>
        <w:rPr>
          <w:rFonts w:ascii="B Nazanin" w:eastAsia="B Nazanin" w:hAnsi="B Nazanin"/>
          <w:rtl/>
        </w:rPr>
        <w:t xml:space="preserve"> فهرستی را می‌پذیرد. اگر پاسخ نثر یا </w:t>
      </w:r>
      <w:r>
        <w:rPr>
          <w:rFonts w:eastAsia="Times New Roman" w:cs="Times New Roman"/>
          <w:sz w:val="26"/>
          <w:szCs w:val="26"/>
          <w:lang w:val="en-US"/>
        </w:rPr>
        <w:t>‎JSON‎</w:t>
      </w:r>
      <w:r>
        <w:rPr>
          <w:rFonts w:ascii="B Nazanin" w:eastAsia="B Nazanin" w:hAnsi="B Nazanin"/>
          <w:rtl/>
        </w:rPr>
        <w:t xml:space="preserve"> نامعتبر باشد، متن خام به‌عنوان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خالی برمی‌گردد. این </w:t>
      </w:r>
      <w:r>
        <w:rPr>
          <w:rFonts w:eastAsia="Times New Roman" w:cs="Times New Roman"/>
          <w:sz w:val="26"/>
          <w:szCs w:val="26"/>
          <w:lang w:val="en-US"/>
        </w:rPr>
        <w:t>‎fallback‎</w:t>
      </w:r>
      <w:r>
        <w:rPr>
          <w:rFonts w:ascii="B Nazanin" w:eastAsia="B Nazanin" w:hAnsi="B Nazanin"/>
          <w:rtl/>
        </w:rPr>
        <w:t xml:space="preserve"> پاسخ قابل خواندن را حفظ می‌کند، ولی عدم رعایت قرارداد </w:t>
      </w:r>
      <w:r>
        <w:rPr>
          <w:rFonts w:eastAsia="Times New Roman" w:cs="Times New Roman"/>
          <w:sz w:val="26"/>
          <w:szCs w:val="26"/>
          <w:lang w:val="en-US"/>
        </w:rPr>
        <w:t>‎JSON‎</w:t>
      </w:r>
      <w:r>
        <w:rPr>
          <w:rFonts w:ascii="B Nazanin" w:eastAsia="B Nazanin" w:hAnsi="B Nazanin"/>
          <w:rtl/>
        </w:rPr>
        <w:t xml:space="preserve"> را به خطای قطعی تبدیل نمی‌کند. این رفتار با </w:t>
      </w:r>
      <w:r>
        <w:rPr>
          <w:rFonts w:eastAsia="Times New Roman" w:cs="Times New Roman"/>
          <w:sz w:val="26"/>
          <w:szCs w:val="26"/>
          <w:lang w:val="en-US"/>
        </w:rPr>
        <w:t>‎parser‎</w:t>
      </w:r>
      <w:r>
        <w:rPr>
          <w:rFonts w:ascii="B Nazanin" w:eastAsia="B Nazanin" w:hAnsi="B Nazanin"/>
          <w:rtl/>
        </w:rPr>
        <w:t xml:space="preserve"> تحلیل دارو که در خطای ساختار </w:t>
      </w:r>
      <w:r>
        <w:rPr>
          <w:rFonts w:eastAsia="Times New Roman" w:cs="Times New Roman"/>
          <w:sz w:val="26"/>
          <w:szCs w:val="26"/>
          <w:lang w:val="en-US"/>
        </w:rPr>
        <w:t>‎۵۰۲‎</w:t>
      </w:r>
      <w:r>
        <w:rPr>
          <w:rFonts w:ascii="B Nazanin" w:eastAsia="B Nazanin" w:hAnsi="B Nazanin"/>
          <w:rtl/>
        </w:rPr>
        <w:t xml:space="preserve"> می‌دهد متفاوت است و باید به مقصد مناسب نسبت داده شود.</w:t>
      </w:r>
    </w:p>
    <w:p w14:paraId="7F82CF11" w14:textId="77777777" w:rsidR="00DD1570" w:rsidRDefault="00095290">
      <w:pPr>
        <w:bidi/>
        <w:jc w:val="both"/>
      </w:pPr>
      <w:r>
        <w:rPr>
          <w:rFonts w:eastAsia="Times New Roman" w:cs="Times New Roman"/>
          <w:sz w:val="26"/>
          <w:szCs w:val="26"/>
          <w:lang w:val="en-US"/>
        </w:rPr>
        <w:t>‎component EvidenceList‎</w:t>
      </w:r>
      <w:r>
        <w:rPr>
          <w:rFonts w:ascii="B Nazanin" w:eastAsia="B Nazanin" w:hAnsi="B Nazanin"/>
          <w:rtl/>
        </w:rPr>
        <w:t xml:space="preserve"> نوع منبع و شرح خوانا را نمایش می‌دهد؛ منابع دارای </w:t>
      </w:r>
      <w:r>
        <w:rPr>
          <w:rFonts w:eastAsia="Times New Roman" w:cs="Times New Roman"/>
          <w:sz w:val="26"/>
          <w:szCs w:val="26"/>
          <w:lang w:val="en-US"/>
        </w:rPr>
        <w:t>‎document_id‎</w:t>
      </w:r>
      <w:r>
        <w:rPr>
          <w:rFonts w:ascii="B Nazanin" w:eastAsia="B Nazanin" w:hAnsi="B Nazanin"/>
          <w:rtl/>
        </w:rPr>
        <w:t xml:space="preserve"> به دانلود اصل سند و سایر منابع به تب پرونده هدایت می‌شوند. </w:t>
      </w:r>
      <w:r>
        <w:rPr>
          <w:rFonts w:eastAsia="Times New Roman" w:cs="Times New Roman"/>
          <w:sz w:val="26"/>
          <w:szCs w:val="26"/>
          <w:lang w:val="en-US"/>
        </w:rPr>
        <w:t>‎label‎</w:t>
      </w:r>
      <w:r>
        <w:rPr>
          <w:rFonts w:ascii="B Nazanin" w:eastAsia="B Nazanin" w:hAnsi="B Nazanin"/>
          <w:rtl/>
        </w:rPr>
        <w:t xml:space="preserve"> دارو در </w:t>
      </w:r>
      <w:r>
        <w:rPr>
          <w:rFonts w:eastAsia="Times New Roman" w:cs="Times New Roman"/>
          <w:sz w:val="26"/>
          <w:szCs w:val="26"/>
          <w:lang w:val="en-US"/>
        </w:rPr>
        <w:t>‎UI‎</w:t>
      </w:r>
      <w:r>
        <w:rPr>
          <w:rFonts w:ascii="B Nazanin" w:eastAsia="B Nazanin" w:hAnsi="B Nazanin"/>
          <w:rtl/>
        </w:rPr>
        <w:t xml:space="preserve"> «داروی فعال» است، در حالی که </w:t>
      </w:r>
      <w:r>
        <w:rPr>
          <w:rFonts w:eastAsia="Times New Roman" w:cs="Times New Roman"/>
          <w:sz w:val="26"/>
          <w:szCs w:val="26"/>
          <w:lang w:val="en-US"/>
        </w:rPr>
        <w:t>‎Context‎</w:t>
      </w:r>
      <w:r>
        <w:rPr>
          <w:rFonts w:ascii="B Nazanin" w:eastAsia="B Nazanin" w:hAnsi="B Nazanin"/>
          <w:rtl/>
        </w:rPr>
        <w:t xml:space="preserve"> می‌تواند داروی </w:t>
      </w:r>
      <w:r>
        <w:rPr>
          <w:rFonts w:eastAsia="Times New Roman" w:cs="Times New Roman"/>
          <w:sz w:val="26"/>
          <w:szCs w:val="26"/>
          <w:lang w:val="en-US"/>
        </w:rPr>
        <w:t>‎stopped‎</w:t>
      </w:r>
      <w:r>
        <w:rPr>
          <w:rFonts w:ascii="B Nazanin" w:eastAsia="B Nazanin" w:hAnsi="B Nazanin"/>
          <w:rtl/>
        </w:rPr>
        <w:t xml:space="preserve"> یا </w:t>
      </w:r>
      <w:r>
        <w:rPr>
          <w:rFonts w:eastAsia="Times New Roman" w:cs="Times New Roman"/>
          <w:sz w:val="26"/>
          <w:szCs w:val="26"/>
          <w:lang w:val="en-US"/>
        </w:rPr>
        <w:t>‎completed‎</w:t>
      </w:r>
      <w:r>
        <w:rPr>
          <w:rFonts w:ascii="B Nazanin" w:eastAsia="B Nazanin" w:hAnsi="B Nazanin"/>
          <w:rtl/>
        </w:rPr>
        <w:t xml:space="preserve"> هم داشته باشد. این برچسب برای تمام شواهد دارویی دقیق نیست. در توسعه‌ی بعدی نمایش </w:t>
      </w:r>
      <w:r>
        <w:rPr>
          <w:rFonts w:eastAsia="Times New Roman" w:cs="Times New Roman"/>
          <w:sz w:val="26"/>
          <w:szCs w:val="26"/>
          <w:lang w:val="en-US"/>
        </w:rPr>
        <w:t>‎status‎</w:t>
      </w:r>
      <w:r>
        <w:rPr>
          <w:rFonts w:ascii="B Nazanin" w:eastAsia="B Nazanin" w:hAnsi="B Nazanin"/>
          <w:rtl/>
        </w:rPr>
        <w:t xml:space="preserve"> در </w:t>
      </w:r>
      <w:r>
        <w:rPr>
          <w:rFonts w:eastAsia="Times New Roman" w:cs="Times New Roman"/>
          <w:sz w:val="26"/>
          <w:szCs w:val="26"/>
          <w:lang w:val="en-US"/>
        </w:rPr>
        <w:t>‎metadata‎</w:t>
      </w:r>
      <w:r>
        <w:rPr>
          <w:rFonts w:ascii="B Nazanin" w:eastAsia="B Nazanin" w:hAnsi="B Nazanin"/>
          <w:rtl/>
        </w:rPr>
        <w:t xml:space="preserve"> و </w:t>
      </w:r>
      <w:r>
        <w:rPr>
          <w:rFonts w:eastAsia="Times New Roman" w:cs="Times New Roman"/>
          <w:sz w:val="26"/>
          <w:szCs w:val="26"/>
          <w:lang w:val="en-US"/>
        </w:rPr>
        <w:t>‎label‎</w:t>
      </w:r>
      <w:r>
        <w:rPr>
          <w:rFonts w:ascii="B Nazanin" w:eastAsia="B Nazanin" w:hAnsi="B Nazanin"/>
          <w:rtl/>
        </w:rPr>
        <w:t xml:space="preserve"> وابسته به آن از برداشت اشتباه جلوگیری می‌کند.</w:t>
      </w:r>
    </w:p>
    <w:p w14:paraId="584ECC7D" w14:textId="77777777" w:rsidR="00DD1570" w:rsidRDefault="00095290">
      <w:pPr>
        <w:bidi/>
        <w:jc w:val="both"/>
      </w:pPr>
      <w:r>
        <w:rPr>
          <w:rFonts w:ascii="B Nazanin" w:eastAsia="B Nazanin" w:hAnsi="B Nazanin"/>
          <w:rtl/>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en-US"/>
        </w:rPr>
        <w:t>‎prompt‎</w:t>
      </w:r>
      <w:r>
        <w:rPr>
          <w:rFonts w:ascii="B Nazanin" w:eastAsia="B Nazanin" w:hAnsi="B Nazanin"/>
          <w:rtl/>
        </w:rPr>
        <w:t xml:space="preserve"> همین تمایز را بیان می‌کند. </w:t>
      </w:r>
      <w:r>
        <w:rPr>
          <w:rFonts w:eastAsia="Times New Roman" w:cs="Times New Roman"/>
          <w:sz w:val="26"/>
          <w:szCs w:val="26"/>
          <w:lang w:val="en-US"/>
        </w:rPr>
        <w:t>‎PubMed‎</w:t>
      </w:r>
      <w:r>
        <w:rPr>
          <w:rFonts w:ascii="B Nazanin" w:eastAsia="B Nazanin" w:hAnsi="B Nazanin"/>
          <w:rtl/>
        </w:rPr>
        <w:t xml:space="preserve">، </w:t>
      </w:r>
      <w:r>
        <w:rPr>
          <w:rFonts w:eastAsia="Times New Roman" w:cs="Times New Roman"/>
          <w:sz w:val="26"/>
          <w:szCs w:val="26"/>
          <w:lang w:val="en-US"/>
        </w:rPr>
        <w:t>‎FDA‎</w:t>
      </w:r>
      <w:r>
        <w:rPr>
          <w:rFonts w:ascii="B Nazanin" w:eastAsia="B Nazanin" w:hAnsi="B Nazanin"/>
          <w:rtl/>
        </w:rPr>
        <w:t xml:space="preserve"> و </w:t>
      </w:r>
      <w:r>
        <w:rPr>
          <w:rFonts w:eastAsia="Times New Roman" w:cs="Times New Roman"/>
          <w:sz w:val="26"/>
          <w:szCs w:val="26"/>
          <w:lang w:val="en-US"/>
        </w:rPr>
        <w:t>‎RxNorm‎</w:t>
      </w:r>
      <w:r>
        <w:rPr>
          <w:rFonts w:ascii="B Nazanin" w:eastAsia="B Nazanin" w:hAnsi="B Nazanin"/>
          <w:rtl/>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6207C76D" w14:textId="77777777" w:rsidR="00DD1570" w:rsidRDefault="00095290">
      <w:pPr>
        <w:pStyle w:val="Heading2"/>
        <w:bidi/>
      </w:pPr>
      <w:bookmarkStart w:id="91" w:name="_Toc242928550"/>
      <w:r>
        <w:rPr>
          <w:rFonts w:eastAsia="Times New Roman" w:cs="Times New Roman"/>
          <w:lang w:val="en-US"/>
        </w:rPr>
        <w:t>۹-۷.</w:t>
      </w:r>
      <w:r>
        <w:rPr>
          <w:rFonts w:ascii="B Nazanin" w:eastAsia="B Nazanin" w:hAnsi="B Nazanin"/>
          <w:rtl/>
        </w:rPr>
        <w:t xml:space="preserve"> ابزارهای محلی </w:t>
      </w:r>
      <w:r>
        <w:rPr>
          <w:rFonts w:eastAsia="Times New Roman" w:cs="Times New Roman"/>
          <w:sz w:val="34"/>
          <w:szCs w:val="34"/>
          <w:lang w:val="en-US"/>
        </w:rPr>
        <w:t>MCP</w:t>
      </w:r>
      <w:r>
        <w:rPr>
          <w:rFonts w:ascii="B Nazanin" w:eastAsia="B Nazanin" w:hAnsi="B Nazanin"/>
          <w:rtl/>
        </w:rPr>
        <w:t xml:space="preserve"> و عامل آزمایشی</w:t>
      </w:r>
      <w:bookmarkEnd w:id="91"/>
    </w:p>
    <w:p w14:paraId="5F7A8FA4" w14:textId="77777777" w:rsidR="00DD1570" w:rsidRDefault="00095290">
      <w:pPr>
        <w:bidi/>
        <w:jc w:val="both"/>
      </w:pPr>
      <w:r>
        <w:rPr>
          <w:rFonts w:eastAsia="Times New Roman" w:cs="Times New Roman"/>
          <w:sz w:val="26"/>
          <w:szCs w:val="26"/>
          <w:lang w:val="en-US"/>
        </w:rPr>
        <w:t>‎MCP‎</w:t>
      </w:r>
      <w:r>
        <w:rPr>
          <w:rFonts w:ascii="B Nazanin" w:eastAsia="B Nazanin" w:hAnsi="B Nazanin"/>
          <w:rtl/>
        </w:rPr>
        <w:t xml:space="preserve">، مخفف </w:t>
      </w:r>
      <w:r>
        <w:rPr>
          <w:rFonts w:eastAsia="Times New Roman" w:cs="Times New Roman"/>
          <w:sz w:val="26"/>
          <w:szCs w:val="26"/>
          <w:lang w:val="en-US"/>
        </w:rPr>
        <w:t>‎Model Context Protocol‎</w:t>
      </w:r>
      <w:r>
        <w:rPr>
          <w:rFonts w:ascii="B Nazanin" w:eastAsia="B Nazanin" w:hAnsi="B Nazanin"/>
          <w:rtl/>
        </w:rPr>
        <w:t xml:space="preserve">، در این مخزن یک رابط ابزار محلی و فقط‌خواندنی است. </w:t>
      </w:r>
      <w:r>
        <w:rPr>
          <w:rFonts w:eastAsia="Times New Roman" w:cs="Times New Roman"/>
          <w:sz w:val="26"/>
          <w:szCs w:val="26"/>
          <w:lang w:val="en-US"/>
        </w:rPr>
        <w:t>‎app.mcp_server‎</w:t>
      </w:r>
      <w:r>
        <w:rPr>
          <w:rFonts w:ascii="B Nazanin" w:eastAsia="B Nazanin" w:hAnsi="B Nazanin"/>
          <w:rtl/>
        </w:rPr>
        <w:t xml:space="preserve"> شش ابزار برای </w:t>
      </w:r>
      <w:r>
        <w:rPr>
          <w:rFonts w:eastAsia="Times New Roman" w:cs="Times New Roman"/>
          <w:sz w:val="26"/>
          <w:szCs w:val="26"/>
          <w:lang w:val="en-US"/>
        </w:rPr>
        <w:t>‎profile‎</w:t>
      </w:r>
      <w:r>
        <w:rPr>
          <w:rFonts w:ascii="B Nazanin" w:eastAsia="B Nazanin" w:hAnsi="B Nazanin"/>
          <w:rtl/>
        </w:rPr>
        <w:t xml:space="preserve">، </w:t>
      </w:r>
      <w:r>
        <w:rPr>
          <w:rFonts w:eastAsia="Times New Roman" w:cs="Times New Roman"/>
          <w:sz w:val="26"/>
          <w:szCs w:val="26"/>
          <w:lang w:val="en-US"/>
        </w:rPr>
        <w:t>‎Context‎</w:t>
      </w:r>
      <w:r>
        <w:rPr>
          <w:rFonts w:ascii="B Nazanin" w:eastAsia="B Nazanin" w:hAnsi="B Nazanin"/>
          <w:rtl/>
        </w:rPr>
        <w:t xml:space="preserve">، </w:t>
      </w:r>
      <w:r>
        <w:rPr>
          <w:rFonts w:eastAsia="Times New Roman" w:cs="Times New Roman"/>
          <w:sz w:val="26"/>
          <w:szCs w:val="26"/>
          <w:lang w:val="en-US"/>
        </w:rPr>
        <w:t>‎labs‎</w:t>
      </w:r>
      <w:r>
        <w:rPr>
          <w:rFonts w:ascii="B Nazanin" w:eastAsia="B Nazanin" w:hAnsi="B Nazanin"/>
          <w:rtl/>
        </w:rPr>
        <w:t xml:space="preserve">، </w:t>
      </w:r>
      <w:r>
        <w:rPr>
          <w:rFonts w:eastAsia="Times New Roman" w:cs="Times New Roman"/>
          <w:sz w:val="26"/>
          <w:szCs w:val="26"/>
          <w:lang w:val="en-US"/>
        </w:rPr>
        <w:t>‎medications‎</w:t>
      </w:r>
      <w:r>
        <w:rPr>
          <w:rFonts w:ascii="B Nazanin" w:eastAsia="B Nazanin" w:hAnsi="B Nazanin"/>
          <w:rtl/>
        </w:rPr>
        <w:t xml:space="preserve">، </w:t>
      </w:r>
      <w:r>
        <w:rPr>
          <w:rFonts w:eastAsia="Times New Roman" w:cs="Times New Roman"/>
          <w:sz w:val="26"/>
          <w:szCs w:val="26"/>
          <w:lang w:val="en-US"/>
        </w:rPr>
        <w:t>‎metadata‎</w:t>
      </w:r>
      <w:r>
        <w:rPr>
          <w:rFonts w:ascii="B Nazanin" w:eastAsia="B Nazanin" w:hAnsi="B Nazanin"/>
          <w:rtl/>
        </w:rPr>
        <w:t xml:space="preserve"> اسناد و </w:t>
      </w:r>
      <w:r>
        <w:rPr>
          <w:rFonts w:eastAsia="Times New Roman" w:cs="Times New Roman"/>
          <w:sz w:val="26"/>
          <w:szCs w:val="26"/>
          <w:lang w:val="en-US"/>
        </w:rPr>
        <w:t>‎timeline‎</w:t>
      </w:r>
      <w:r>
        <w:rPr>
          <w:rFonts w:ascii="B Nazanin" w:eastAsia="B Nazanin" w:hAnsi="B Nazanin"/>
          <w:rtl/>
        </w:rPr>
        <w:t xml:space="preserve"> دارد. هر ابزار </w:t>
      </w:r>
      <w:r>
        <w:rPr>
          <w:rFonts w:eastAsia="Times New Roman" w:cs="Times New Roman"/>
          <w:sz w:val="26"/>
          <w:szCs w:val="26"/>
          <w:lang w:val="en-US"/>
        </w:rPr>
        <w:t>‎Session‎</w:t>
      </w:r>
      <w:r>
        <w:rPr>
          <w:rFonts w:ascii="B Nazanin" w:eastAsia="B Nazanin" w:hAnsi="B Nazanin"/>
          <w:rtl/>
        </w:rPr>
        <w:t xml:space="preserve"> خود را می‌سازد و داده‌ی بیمار را از مدل‌ها و </w:t>
      </w:r>
      <w:r>
        <w:rPr>
          <w:rFonts w:eastAsia="Times New Roman" w:cs="Times New Roman"/>
          <w:sz w:val="26"/>
          <w:szCs w:val="26"/>
          <w:lang w:val="en-US"/>
        </w:rPr>
        <w:t>‎builder‎</w:t>
      </w:r>
      <w:r>
        <w:rPr>
          <w:rFonts w:ascii="B Nazanin" w:eastAsia="B Nazanin" w:hAnsi="B Nazanin"/>
          <w:rtl/>
        </w:rPr>
        <w:t xml:space="preserve"> موجود می‌خواند. ورودی، پارامترهای عددی مشخص است؛ </w:t>
      </w:r>
      <w:r>
        <w:rPr>
          <w:rFonts w:eastAsia="Times New Roman" w:cs="Times New Roman"/>
          <w:sz w:val="26"/>
          <w:szCs w:val="26"/>
          <w:lang w:val="en-US"/>
        </w:rPr>
        <w:t>‎SQL‎</w:t>
      </w:r>
      <w:r>
        <w:rPr>
          <w:rFonts w:ascii="B Nazanin" w:eastAsia="B Nazanin" w:hAnsi="B Nazanin"/>
          <w:rtl/>
        </w:rPr>
        <w:t xml:space="preserve">، نام جدول یا </w:t>
      </w:r>
      <w:r>
        <w:rPr>
          <w:rFonts w:eastAsia="Times New Roman" w:cs="Times New Roman"/>
          <w:sz w:val="26"/>
          <w:szCs w:val="26"/>
          <w:lang w:val="en-US"/>
        </w:rPr>
        <w:t>‎storage_key‎</w:t>
      </w:r>
      <w:r>
        <w:rPr>
          <w:rFonts w:ascii="B Nazanin" w:eastAsia="B Nazanin" w:hAnsi="B Nazanin"/>
          <w:rtl/>
        </w:rPr>
        <w:t xml:space="preserve"> دلخواه از مدل گرفته نمی‌شود.</w:t>
      </w:r>
    </w:p>
    <w:p w14:paraId="7BE567C2" w14:textId="77777777" w:rsidR="00DD1570" w:rsidRDefault="00095290">
      <w:pPr>
        <w:bidi/>
        <w:jc w:val="both"/>
      </w:pPr>
      <w:r>
        <w:rPr>
          <w:rFonts w:eastAsia="Times New Roman" w:cs="Times New Roman"/>
          <w:sz w:val="26"/>
          <w:szCs w:val="26"/>
          <w:lang w:val="en-US"/>
        </w:rPr>
        <w:t>MCPStdioClient</w:t>
      </w:r>
      <w:r>
        <w:rPr>
          <w:rFonts w:ascii="B Nazanin" w:eastAsia="B Nazanin" w:hAnsi="B Nazanin"/>
          <w:rtl/>
        </w:rPr>
        <w:t xml:space="preserve"> یک </w:t>
      </w:r>
      <w:r>
        <w:rPr>
          <w:rFonts w:eastAsia="Times New Roman" w:cs="Times New Roman"/>
          <w:sz w:val="26"/>
          <w:szCs w:val="26"/>
          <w:lang w:val="en-US"/>
        </w:rPr>
        <w:t>subprocess</w:t>
      </w:r>
      <w:r>
        <w:rPr>
          <w:rFonts w:ascii="B Nazanin" w:eastAsia="B Nazanin" w:hAnsi="B Nazanin"/>
          <w:rtl/>
        </w:rPr>
        <w:t xml:space="preserve"> با همان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python -m app.mcp_server</w:t>
      </w:r>
      <w:r>
        <w:rPr>
          <w:rFonts w:ascii="B Nazanin" w:eastAsia="B Nazanin" w:hAnsi="B Nazanin"/>
          <w:rtl/>
        </w:rPr>
        <w:t xml:space="preserve"> راه‌اندازی می‌کند. ارتباط </w:t>
      </w:r>
      <w:r>
        <w:rPr>
          <w:rFonts w:eastAsia="Times New Roman" w:cs="Times New Roman"/>
          <w:sz w:val="26"/>
          <w:szCs w:val="26"/>
          <w:lang w:val="en-US"/>
        </w:rPr>
        <w:t>stdio</w:t>
      </w:r>
      <w:r>
        <w:rPr>
          <w:rFonts w:ascii="B Nazanin" w:eastAsia="B Nazanin" w:hAnsi="B Nazanin"/>
          <w:rtl/>
        </w:rPr>
        <w:t xml:space="preserve"> روی </w:t>
      </w:r>
      <w:r>
        <w:rPr>
          <w:rFonts w:eastAsia="Times New Roman" w:cs="Times New Roman"/>
          <w:sz w:val="26"/>
          <w:szCs w:val="26"/>
          <w:lang w:val="en-US"/>
        </w:rPr>
        <w:t>event loop</w:t>
      </w:r>
      <w:r>
        <w:rPr>
          <w:rFonts w:ascii="B Nazanin" w:eastAsia="B Nazanin" w:hAnsi="B Nazanin"/>
          <w:rtl/>
        </w:rPr>
        <w:t xml:space="preserve"> پس‌زمینه و با </w:t>
      </w:r>
      <w:r>
        <w:rPr>
          <w:rFonts w:eastAsia="Times New Roman" w:cs="Times New Roman"/>
          <w:sz w:val="26"/>
          <w:szCs w:val="26"/>
          <w:lang w:val="en-US"/>
        </w:rPr>
        <w:t>thread</w:t>
      </w:r>
      <w:r>
        <w:rPr>
          <w:rFonts w:ascii="B Nazanin" w:eastAsia="B Nazanin" w:hAnsi="B Nazanin"/>
          <w:rtl/>
        </w:rPr>
        <w:t xml:space="preserve"> انجام می‌شود تا </w:t>
      </w:r>
      <w:r>
        <w:rPr>
          <w:rFonts w:eastAsia="Times New Roman" w:cs="Times New Roman"/>
          <w:sz w:val="26"/>
          <w:szCs w:val="26"/>
          <w:lang w:val="en-US"/>
        </w:rPr>
        <w:t>route</w:t>
      </w:r>
      <w:r>
        <w:rPr>
          <w:rFonts w:ascii="B Nazanin" w:eastAsia="B Nazanin" w:hAnsi="B Nazanin"/>
          <w:rtl/>
        </w:rPr>
        <w:t xml:space="preserve"> همگام از </w:t>
      </w:r>
      <w:r>
        <w:rPr>
          <w:rFonts w:eastAsia="Times New Roman" w:cs="Times New Roman"/>
          <w:sz w:val="26"/>
          <w:szCs w:val="26"/>
          <w:lang w:val="en-US"/>
        </w:rPr>
        <w:t>client</w:t>
      </w:r>
      <w:r>
        <w:rPr>
          <w:rFonts w:ascii="B Nazanin" w:eastAsia="B Nazanin" w:hAnsi="B Nazanin"/>
          <w:rtl/>
        </w:rPr>
        <w:t xml:space="preserve"> غیرهمگام استفاده کند. ساخت </w:t>
      </w:r>
      <w:r>
        <w:rPr>
          <w:rFonts w:eastAsia="Times New Roman" w:cs="Times New Roman"/>
          <w:sz w:val="26"/>
          <w:szCs w:val="26"/>
          <w:lang w:val="en-US"/>
        </w:rPr>
        <w:t>session</w:t>
      </w:r>
      <w:r>
        <w:rPr>
          <w:rFonts w:ascii="B Nazanin" w:eastAsia="B Nazanin" w:hAnsi="B Nazanin"/>
          <w:rtl/>
        </w:rPr>
        <w:t xml:space="preserve"> سی ثانیه و </w:t>
      </w:r>
      <w:r>
        <w:rPr>
          <w:rFonts w:eastAsia="Times New Roman" w:cs="Times New Roman"/>
          <w:sz w:val="26"/>
          <w:szCs w:val="26"/>
          <w:lang w:val="en-US"/>
        </w:rPr>
        <w:t>call</w:t>
      </w:r>
      <w:r>
        <w:rPr>
          <w:rFonts w:ascii="B Nazanin" w:eastAsia="B Nazanin" w:hAnsi="B Nazanin"/>
          <w:rtl/>
        </w:rPr>
        <w:t xml:space="preserve"> ابزار شصت ثانیه </w:t>
      </w:r>
      <w:r>
        <w:rPr>
          <w:rFonts w:eastAsia="Times New Roman" w:cs="Times New Roman"/>
          <w:sz w:val="26"/>
          <w:szCs w:val="26"/>
          <w:lang w:val="en-US"/>
        </w:rPr>
        <w:t>timeout</w:t>
      </w:r>
      <w:r>
        <w:rPr>
          <w:rFonts w:ascii="B Nazanin" w:eastAsia="B Nazanin" w:hAnsi="B Nazanin"/>
          <w:rtl/>
        </w:rPr>
        <w:t xml:space="preserve"> دارد. </w:t>
      </w:r>
      <w:r>
        <w:rPr>
          <w:rFonts w:eastAsia="Times New Roman" w:cs="Times New Roman"/>
          <w:sz w:val="26"/>
          <w:szCs w:val="26"/>
          <w:lang w:val="en-US"/>
        </w:rPr>
        <w:t>session cache</w:t>
      </w:r>
      <w:r>
        <w:rPr>
          <w:rFonts w:ascii="B Nazanin" w:eastAsia="B Nazanin" w:hAnsi="B Nazanin"/>
          <w:rtl/>
        </w:rPr>
        <w:t xml:space="preserve"> می‌شود و در خرابی </w:t>
      </w:r>
      <w:r>
        <w:rPr>
          <w:rFonts w:eastAsia="Times New Roman" w:cs="Times New Roman"/>
          <w:sz w:val="26"/>
          <w:szCs w:val="26"/>
          <w:lang w:val="en-US"/>
        </w:rPr>
        <w:t>reset</w:t>
      </w:r>
      <w:r>
        <w:rPr>
          <w:rFonts w:ascii="B Nazanin" w:eastAsia="B Nazanin" w:hAnsi="B Nazanin"/>
          <w:rtl/>
        </w:rPr>
        <w:t xml:space="preserve"> انجام می‌گیرد. این مسیر یک آزمایش معماری است و تحمل خطا و </w:t>
      </w:r>
      <w:r>
        <w:rPr>
          <w:rFonts w:eastAsia="Times New Roman" w:cs="Times New Roman"/>
          <w:sz w:val="26"/>
          <w:szCs w:val="26"/>
          <w:lang w:val="en-US"/>
        </w:rPr>
        <w:t>lifecycle</w:t>
      </w:r>
      <w:r>
        <w:rPr>
          <w:rFonts w:ascii="B Nazanin" w:eastAsia="B Nazanin" w:hAnsi="B Nazanin"/>
          <w:rtl/>
        </w:rPr>
        <w:t xml:space="preserve"> کامل سرویس عملیاتی برای آن اثبات نشده است.</w:t>
      </w:r>
    </w:p>
    <w:p w14:paraId="2ACA6DDF" w14:textId="77777777" w:rsidR="00DD1570" w:rsidRDefault="00095290">
      <w:pPr>
        <w:bidi/>
        <w:jc w:val="both"/>
      </w:pPr>
      <w:r>
        <w:rPr>
          <w:rFonts w:eastAsia="Times New Roman" w:cs="Times New Roman"/>
          <w:sz w:val="26"/>
          <w:szCs w:val="26"/>
          <w:lang w:val="en-US"/>
        </w:rPr>
        <w:t>‎run_agent‎</w:t>
      </w:r>
      <w:r>
        <w:rPr>
          <w:rFonts w:ascii="B Nazanin" w:eastAsia="B Nazanin" w:hAnsi="B Nazanin"/>
          <w:rtl/>
        </w:rPr>
        <w:t xml:space="preserve"> نخست از مدل برنامه‌ی ابزار را به </w:t>
      </w:r>
      <w:r>
        <w:rPr>
          <w:rFonts w:eastAsia="Times New Roman" w:cs="Times New Roman"/>
          <w:sz w:val="26"/>
          <w:szCs w:val="26"/>
          <w:lang w:val="en-US"/>
        </w:rPr>
        <w:t>‎JSON‎</w:t>
      </w:r>
      <w:r>
        <w:rPr>
          <w:rFonts w:ascii="B Nazanin" w:eastAsia="B Nazanin" w:hAnsi="B Nazanin"/>
          <w:rtl/>
        </w:rPr>
        <w:t xml:space="preserve"> می‌خواهد. نام‌ها با </w:t>
      </w:r>
      <w:r>
        <w:rPr>
          <w:rFonts w:eastAsia="Times New Roman" w:cs="Times New Roman"/>
          <w:sz w:val="26"/>
          <w:szCs w:val="26"/>
          <w:lang w:val="en-US"/>
        </w:rPr>
        <w:t>‎TOOL_LABELS‎</w:t>
      </w:r>
      <w:r>
        <w:rPr>
          <w:rFonts w:ascii="B Nazanin" w:eastAsia="B Nazanin" w:hAnsi="B Nazanin"/>
          <w:rtl/>
        </w:rPr>
        <w:t xml:space="preserve"> محدود و تکراری‌ها حذف می‌شوند و حداکثر سه ابزار اجرا می‌شود. شناسه‌ی بیمار را </w:t>
      </w:r>
      <w:r>
        <w:rPr>
          <w:rFonts w:eastAsia="Times New Roman" w:cs="Times New Roman"/>
          <w:sz w:val="26"/>
          <w:szCs w:val="26"/>
          <w:lang w:val="en-US"/>
        </w:rPr>
        <w:t>‎Backend‎</w:t>
      </w:r>
      <w:r>
        <w:rPr>
          <w:rFonts w:ascii="B Nazanin" w:eastAsia="B Nazanin" w:hAnsi="B Nazanin"/>
          <w:rtl/>
        </w:rPr>
        <w:t xml:space="preserve"> از </w:t>
      </w:r>
      <w:r>
        <w:rPr>
          <w:rFonts w:eastAsia="Times New Roman" w:cs="Times New Roman"/>
          <w:sz w:val="26"/>
          <w:szCs w:val="26"/>
          <w:lang w:val="en-US"/>
        </w:rPr>
        <w:t>‎patient‎</w:t>
      </w:r>
      <w:r>
        <w:rPr>
          <w:rFonts w:ascii="B Nazanin" w:eastAsia="B Nazanin" w:hAnsi="B Nazanin"/>
          <w:rtl/>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rPr>
        <w:lastRenderedPageBreak/>
        <w:t xml:space="preserve">مدل داده می‌شود. مسیر </w:t>
      </w:r>
      <w:r>
        <w:rPr>
          <w:rFonts w:eastAsia="Times New Roman" w:cs="Times New Roman"/>
          <w:sz w:val="26"/>
          <w:szCs w:val="26"/>
          <w:lang w:val="en-US"/>
        </w:rPr>
        <w:t>‎answer‎</w:t>
      </w:r>
      <w:r>
        <w:rPr>
          <w:rFonts w:ascii="B Nazanin" w:eastAsia="B Nazanin" w:hAnsi="B Nazanin"/>
          <w:rtl/>
        </w:rPr>
        <w:t xml:space="preserve"> مستقیم برای سؤال عمومی نیز وجود دارد و کنترل مستقل برای عمومی بودن سؤال اعمال نمی‌شود.</w:t>
      </w:r>
    </w:p>
    <w:p w14:paraId="32E5C92C" w14:textId="77777777" w:rsidR="00DD1570" w:rsidRDefault="00095290">
      <w:pPr>
        <w:pStyle w:val="Heading2"/>
        <w:bidi/>
      </w:pPr>
      <w:bookmarkStart w:id="92" w:name="_Toc242928551"/>
      <w:r>
        <w:rPr>
          <w:rFonts w:eastAsia="Times New Roman" w:cs="Times New Roman"/>
          <w:lang w:val="en-US"/>
        </w:rPr>
        <w:t>۹-۸.</w:t>
      </w:r>
      <w:r>
        <w:rPr>
          <w:rFonts w:ascii="B Nazanin" w:eastAsia="B Nazanin" w:hAnsi="B Nazanin"/>
          <w:rtl/>
        </w:rPr>
        <w:t xml:space="preserve"> امنیت و محدودیت آزمایش عامل</w:t>
      </w:r>
      <w:bookmarkEnd w:id="92"/>
    </w:p>
    <w:p w14:paraId="34636990" w14:textId="77777777" w:rsidR="00DD1570" w:rsidRDefault="00095290">
      <w:pPr>
        <w:bidi/>
        <w:jc w:val="both"/>
      </w:pPr>
      <w:r>
        <w:rPr>
          <w:rFonts w:eastAsia="Times New Roman" w:cs="Times New Roman"/>
          <w:sz w:val="26"/>
          <w:szCs w:val="26"/>
          <w:lang w:val="en-US"/>
        </w:rPr>
        <w:t>‎endpoint‎</w:t>
      </w:r>
      <w:r>
        <w:rPr>
          <w:rFonts w:ascii="B Nazanin" w:eastAsia="B Nazanin" w:hAnsi="B Nazanin"/>
          <w:rtl/>
        </w:rPr>
        <w:t xml:space="preserve"> عامل از </w:t>
      </w:r>
      <w:r>
        <w:rPr>
          <w:rFonts w:eastAsia="Times New Roman" w:cs="Times New Roman"/>
          <w:sz w:val="26"/>
          <w:szCs w:val="26"/>
          <w:lang w:val="en-US"/>
        </w:rPr>
        <w:t>‎patient_from_id‎</w:t>
      </w:r>
      <w:r>
        <w:rPr>
          <w:rFonts w:ascii="B Nazanin" w:eastAsia="B Nazanin" w:hAnsi="B Nazanin"/>
          <w:rtl/>
        </w:rPr>
        <w:t xml:space="preserve"> استفاده می‌کند، ولی </w:t>
      </w:r>
      <w:r>
        <w:rPr>
          <w:rFonts w:eastAsia="Times New Roman" w:cs="Times New Roman"/>
          <w:sz w:val="26"/>
          <w:szCs w:val="26"/>
          <w:lang w:val="en-US"/>
        </w:rPr>
        <w:t>‎MCP‎</w:t>
      </w:r>
      <w:r>
        <w:rPr>
          <w:rFonts w:ascii="B Nazanin" w:eastAsia="B Nazanin" w:hAnsi="B Nazanin"/>
          <w:rtl/>
        </w:rPr>
        <w:t xml:space="preserve"> مستقیم هویت کاربر یا </w:t>
      </w:r>
      <w:r>
        <w:rPr>
          <w:rFonts w:eastAsia="Times New Roman" w:cs="Times New Roman"/>
          <w:sz w:val="26"/>
          <w:szCs w:val="26"/>
          <w:lang w:val="en-US"/>
        </w:rPr>
        <w:t>‎ACL‎</w:t>
      </w:r>
      <w:r>
        <w:rPr>
          <w:rFonts w:ascii="B Nazanin" w:eastAsia="B Nazanin" w:hAnsi="B Nazanin"/>
          <w:rtl/>
        </w:rPr>
        <w:t xml:space="preserve"> وب را دریافت نمی‌کند. بنابراین فقط وقتی </w:t>
      </w:r>
      <w:r>
        <w:rPr>
          <w:rFonts w:eastAsia="Times New Roman" w:cs="Times New Roman"/>
          <w:sz w:val="26"/>
          <w:szCs w:val="26"/>
          <w:lang w:val="en-US"/>
        </w:rPr>
        <w:t>‎subprocess‎</w:t>
      </w:r>
      <w:r>
        <w:rPr>
          <w:rFonts w:ascii="B Nazanin" w:eastAsia="B Nazanin" w:hAnsi="B Nazanin"/>
          <w:rtl/>
        </w:rPr>
        <w:t xml:space="preserve"> در مرز اعتماد </w:t>
      </w:r>
      <w:r>
        <w:rPr>
          <w:rFonts w:eastAsia="Times New Roman" w:cs="Times New Roman"/>
          <w:sz w:val="26"/>
          <w:szCs w:val="26"/>
          <w:lang w:val="en-US"/>
        </w:rPr>
        <w:t>‎Backend‎</w:t>
      </w:r>
      <w:r>
        <w:rPr>
          <w:rFonts w:ascii="B Nazanin" w:eastAsia="B Nazanin" w:hAnsi="B Nazanin"/>
          <w:rtl/>
        </w:rPr>
        <w:t xml:space="preserve"> باقی بماند می‌توان به بررسی دسترسی </w:t>
      </w:r>
      <w:r>
        <w:rPr>
          <w:rFonts w:eastAsia="Times New Roman" w:cs="Times New Roman"/>
          <w:sz w:val="26"/>
          <w:szCs w:val="26"/>
          <w:lang w:val="en-US"/>
        </w:rPr>
        <w:t>‎endpoint‎</w:t>
      </w:r>
      <w:r>
        <w:rPr>
          <w:rFonts w:ascii="B Nazanin" w:eastAsia="B Nazanin" w:hAnsi="B Nazanin"/>
          <w:rtl/>
        </w:rPr>
        <w:t xml:space="preserve"> تکیه کرد. ارائه‌ی مستقیم ابزار به کاربر یا شبکه به سازوکار مجوز جدا نیاز دارد. </w:t>
      </w:r>
      <w:r>
        <w:rPr>
          <w:rFonts w:eastAsia="Times New Roman" w:cs="Times New Roman"/>
          <w:sz w:val="26"/>
          <w:szCs w:val="26"/>
          <w:lang w:val="en-US"/>
        </w:rPr>
        <w:t>‎read-only‎</w:t>
      </w:r>
      <w:r>
        <w:rPr>
          <w:rFonts w:ascii="B Nazanin" w:eastAsia="B Nazanin" w:hAnsi="B Nazanin"/>
          <w:rtl/>
        </w:rPr>
        <w:t xml:space="preserve"> بودن مانع خواندن غیرمجاز داده‌ی محرمانه نمی‌شود.</w:t>
      </w:r>
    </w:p>
    <w:p w14:paraId="64D58537" w14:textId="77777777" w:rsidR="00DD1570" w:rsidRDefault="00095290">
      <w:pPr>
        <w:bidi/>
        <w:jc w:val="both"/>
      </w:pPr>
      <w:r>
        <w:rPr>
          <w:rFonts w:ascii="B Nazanin" w:eastAsia="B Nazanin" w:hAnsi="B Nazanin"/>
          <w:rtl/>
        </w:rPr>
        <w:t xml:space="preserve">دامنه‌ی داده‌ی ابزارها یکسان نیست. </w:t>
      </w:r>
      <w:r>
        <w:rPr>
          <w:rFonts w:eastAsia="Times New Roman" w:cs="Times New Roman"/>
          <w:sz w:val="26"/>
          <w:szCs w:val="26"/>
          <w:lang w:val="en-US"/>
        </w:rPr>
        <w:t>get_patient_documents</w:t>
      </w:r>
      <w:r>
        <w:rPr>
          <w:rFonts w:ascii="B Nazanin" w:eastAsia="B Nazanin" w:hAnsi="B Nazanin"/>
          <w:rtl/>
        </w:rPr>
        <w:t xml:space="preserve"> فقط متادیتای انتخاب‌شده می‌دهد و متن و </w:t>
      </w:r>
      <w:r>
        <w:rPr>
          <w:rFonts w:eastAsia="Times New Roman" w:cs="Times New Roman"/>
          <w:sz w:val="26"/>
          <w:szCs w:val="26"/>
          <w:lang w:val="en-US"/>
        </w:rPr>
        <w:t>storage_key</w:t>
      </w:r>
      <w:r>
        <w:rPr>
          <w:rFonts w:ascii="B Nazanin" w:eastAsia="B Nazanin" w:hAnsi="B Nazanin"/>
          <w:rtl/>
        </w:rPr>
        <w:t xml:space="preserve"> را حذف می‌کند؛ </w:t>
      </w:r>
      <w:r>
        <w:rPr>
          <w:rFonts w:eastAsia="Times New Roman" w:cs="Times New Roman"/>
          <w:sz w:val="26"/>
          <w:szCs w:val="26"/>
          <w:lang w:val="en-US"/>
        </w:rPr>
        <w:t>get_patient_context</w:t>
      </w:r>
      <w:r>
        <w:rPr>
          <w:rFonts w:ascii="B Nazanin" w:eastAsia="B Nazanin" w:hAnsi="B Nazanin"/>
          <w:rtl/>
        </w:rPr>
        <w:t xml:space="preserve"> خروجی کامل </w:t>
      </w:r>
      <w:r>
        <w:rPr>
          <w:rFonts w:eastAsia="Times New Roman" w:cs="Times New Roman"/>
          <w:sz w:val="26"/>
          <w:szCs w:val="26"/>
          <w:lang w:val="en-US"/>
        </w:rPr>
        <w:t>builder</w:t>
      </w:r>
      <w:r>
        <w:rPr>
          <w:rFonts w:ascii="B Nazanin" w:eastAsia="B Nazanin" w:hAnsi="B Nazanin"/>
          <w:rtl/>
        </w:rPr>
        <w:t xml:space="preserve">، شامل متن استخراج‌شده، را بازمی‌گرداند. بنابراین محدودیت متن فقط به ابزار متادیتای اسناد مربوط است. </w:t>
      </w:r>
      <w:r>
        <w:rPr>
          <w:rFonts w:eastAsia="Times New Roman" w:cs="Times New Roman"/>
          <w:sz w:val="26"/>
          <w:szCs w:val="26"/>
          <w:lang w:val="en-US"/>
        </w:rPr>
        <w:t>test_mcp_tools</w:t>
      </w:r>
      <w:r>
        <w:rPr>
          <w:rFonts w:ascii="B Nazanin" w:eastAsia="B Nazanin" w:hAnsi="B Nazanin"/>
          <w:rtl/>
        </w:rPr>
        <w:t xml:space="preserve"> شکل این خروجی‌ها را تعریف می‌کند؛ اجرای زنده‌ی </w:t>
      </w:r>
      <w:r>
        <w:rPr>
          <w:rFonts w:eastAsia="Times New Roman" w:cs="Times New Roman"/>
          <w:sz w:val="26"/>
          <w:szCs w:val="26"/>
          <w:lang w:val="en-US"/>
        </w:rPr>
        <w:t>subprocess</w:t>
      </w:r>
      <w:r>
        <w:rPr>
          <w:rFonts w:ascii="B Nazanin" w:eastAsia="B Nazanin" w:hAnsi="B Nazanin"/>
          <w:rtl/>
        </w:rPr>
        <w:t xml:space="preserve"> در بررسی حاضر انجام نشده است.</w:t>
      </w:r>
    </w:p>
    <w:p w14:paraId="6E6468E4" w14:textId="77777777" w:rsidR="00DD1570" w:rsidRDefault="00095290">
      <w:pPr>
        <w:bidi/>
        <w:jc w:val="both"/>
      </w:pPr>
      <w:r>
        <w:rPr>
          <w:rFonts w:ascii="B Nazanin" w:eastAsia="B Nazanin" w:hAnsi="B Nazanin"/>
          <w:rtl/>
        </w:rPr>
        <w:t xml:space="preserve">عامل </w:t>
      </w:r>
      <w:r>
        <w:rPr>
          <w:rFonts w:eastAsia="Times New Roman" w:cs="Times New Roman"/>
          <w:sz w:val="26"/>
          <w:szCs w:val="26"/>
          <w:lang w:val="en-US"/>
        </w:rPr>
        <w:t>‎stateless‎</w:t>
      </w:r>
      <w:r>
        <w:rPr>
          <w:rFonts w:ascii="B Nazanin" w:eastAsia="B Nazanin" w:hAnsi="B Nazanin"/>
          <w:rtl/>
        </w:rPr>
        <w:t xml:space="preserve"> است و پاسخ آن در </w:t>
      </w:r>
      <w:r>
        <w:rPr>
          <w:rFonts w:eastAsia="Times New Roman" w:cs="Times New Roman"/>
          <w:sz w:val="26"/>
          <w:szCs w:val="26"/>
          <w:lang w:val="en-US"/>
        </w:rPr>
        <w:t>‎Conversation‎</w:t>
      </w:r>
      <w:r>
        <w:rPr>
          <w:rFonts w:ascii="B Nazanin" w:eastAsia="B Nazanin" w:hAnsi="B Nazanin"/>
          <w:rtl/>
        </w:rPr>
        <w:t xml:space="preserve"> ذخیره نمی‌شود. شکست </w:t>
      </w:r>
      <w:r>
        <w:rPr>
          <w:rFonts w:eastAsia="Times New Roman" w:cs="Times New Roman"/>
          <w:sz w:val="26"/>
          <w:szCs w:val="26"/>
          <w:lang w:val="en-US"/>
        </w:rPr>
        <w:t>‎MCP‎</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به خطای تمیز می‌انجامد و مسیر چت معمول جدا باقی می‌ماند. مسیر </w:t>
      </w:r>
      <w:r>
        <w:rPr>
          <w:rFonts w:eastAsia="Times New Roman" w:cs="Times New Roman"/>
          <w:sz w:val="26"/>
          <w:szCs w:val="26"/>
          <w:lang w:val="en-US"/>
        </w:rPr>
        <w:t>‎agent‎</w:t>
      </w:r>
      <w:r>
        <w:rPr>
          <w:rFonts w:ascii="B Nazanin" w:eastAsia="B Nazanin" w:hAnsi="B Nazanin"/>
          <w:rtl/>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1D18F1D6" w14:textId="77777777" w:rsidR="00DD1570" w:rsidRPr="008041EC" w:rsidRDefault="00DD1570" w:rsidP="008041EC">
      <w:pPr>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pPr>
    </w:p>
    <w:p w14:paraId="61024DB8" w14:textId="77777777" w:rsidR="00DD1570" w:rsidRDefault="00095290">
      <w:pPr>
        <w:pStyle w:val="Heading1"/>
        <w:bidi/>
      </w:pPr>
      <w:bookmarkStart w:id="93" w:name="section_10"/>
      <w:bookmarkStart w:id="94" w:name="_Toc242928552"/>
      <w:bookmarkEnd w:id="93"/>
      <w:r>
        <w:rPr>
          <w:rFonts w:ascii="B Nazanin" w:eastAsia="B Nazanin" w:hAnsi="B Nazanin"/>
          <w:rtl/>
        </w:rPr>
        <w:lastRenderedPageBreak/>
        <w:t>فصل دهم احراز هویت امنیت و حریم خصوصی</w:t>
      </w:r>
      <w:bookmarkEnd w:id="94"/>
    </w:p>
    <w:p w14:paraId="306C87C7" w14:textId="77777777" w:rsidR="00DD1570" w:rsidRDefault="00095290">
      <w:pPr>
        <w:pStyle w:val="Heading2"/>
        <w:bidi/>
      </w:pPr>
      <w:bookmarkStart w:id="95" w:name="_Toc242928553"/>
      <w:r>
        <w:rPr>
          <w:rFonts w:eastAsia="Times New Roman" w:cs="Times New Roman"/>
          <w:lang w:val="en-US"/>
        </w:rPr>
        <w:t>۱۰-۱.</w:t>
      </w:r>
      <w:r>
        <w:rPr>
          <w:rFonts w:ascii="B Nazanin" w:eastAsia="B Nazanin" w:hAnsi="B Nazanin"/>
          <w:rtl/>
        </w:rPr>
        <w:t xml:space="preserve"> حساب کاربری و توکن</w:t>
      </w:r>
      <w:bookmarkEnd w:id="95"/>
    </w:p>
    <w:p w14:paraId="4EA1A167" w14:textId="77777777" w:rsidR="00DD1570" w:rsidRDefault="00095290">
      <w:pPr>
        <w:bidi/>
        <w:jc w:val="both"/>
      </w:pPr>
      <w:r>
        <w:rPr>
          <w:rFonts w:ascii="B Nazanin" w:eastAsia="B Nazanin" w:hAnsi="B Nazanin"/>
          <w:rtl/>
        </w:rPr>
        <w:t xml:space="preserve">ثبت‌نام ایمیل و گذرواژه حساب </w:t>
      </w:r>
      <w:r>
        <w:rPr>
          <w:rFonts w:eastAsia="Times New Roman" w:cs="Times New Roman"/>
          <w:sz w:val="26"/>
          <w:szCs w:val="26"/>
          <w:lang w:val="en-US"/>
        </w:rPr>
        <w:t>‎doctor‎</w:t>
      </w:r>
      <w:r>
        <w:rPr>
          <w:rFonts w:ascii="B Nazanin" w:eastAsia="B Nazanin" w:hAnsi="B Nazanin"/>
          <w:rtl/>
        </w:rPr>
        <w:t xml:space="preserve"> می‌سازد و درخواست نقش </w:t>
      </w:r>
      <w:r>
        <w:rPr>
          <w:rFonts w:eastAsia="Times New Roman" w:cs="Times New Roman"/>
          <w:sz w:val="26"/>
          <w:szCs w:val="26"/>
          <w:lang w:val="en-US"/>
        </w:rPr>
        <w:t>‎admin‎</w:t>
      </w:r>
      <w:r>
        <w:rPr>
          <w:rFonts w:ascii="B Nazanin" w:eastAsia="B Nazanin" w:hAnsi="B Nazanin"/>
          <w:rtl/>
        </w:rPr>
        <w:t xml:space="preserve"> رد می‌شود. ایمیل به </w:t>
      </w:r>
      <w:r>
        <w:rPr>
          <w:rFonts w:eastAsia="Times New Roman" w:cs="Times New Roman"/>
          <w:sz w:val="26"/>
          <w:szCs w:val="26"/>
          <w:lang w:val="en-US"/>
        </w:rPr>
        <w:t>‎lowercase‎</w:t>
      </w:r>
      <w:r>
        <w:rPr>
          <w:rFonts w:ascii="B Nazanin" w:eastAsia="B Nazanin" w:hAnsi="B Nazanin"/>
          <w:rtl/>
        </w:rPr>
        <w:t xml:space="preserve"> تبدیل و </w:t>
      </w:r>
      <w:r>
        <w:rPr>
          <w:rFonts w:eastAsia="Times New Roman" w:cs="Times New Roman"/>
          <w:sz w:val="26"/>
          <w:szCs w:val="26"/>
          <w:lang w:val="en-US"/>
        </w:rPr>
        <w:t>‎password‎</w:t>
      </w:r>
      <w:r>
        <w:rPr>
          <w:rFonts w:ascii="B Nazanin" w:eastAsia="B Nazanin" w:hAnsi="B Nazanin"/>
          <w:rtl/>
        </w:rPr>
        <w:t xml:space="preserve"> با </w:t>
      </w:r>
      <w:r>
        <w:rPr>
          <w:rFonts w:eastAsia="Times New Roman" w:cs="Times New Roman"/>
          <w:sz w:val="26"/>
          <w:szCs w:val="26"/>
          <w:lang w:val="en-US"/>
        </w:rPr>
        <w:t>‎bcrypt‎</w:t>
      </w:r>
      <w:r>
        <w:rPr>
          <w:rFonts w:ascii="B Nazanin" w:eastAsia="B Nazanin" w:hAnsi="B Nazanin"/>
          <w:rtl/>
        </w:rPr>
        <w:t xml:space="preserve"> ذخیره می‌شود. پاسخ </w:t>
      </w:r>
      <w:r>
        <w:rPr>
          <w:rFonts w:eastAsia="Times New Roman" w:cs="Times New Roman"/>
          <w:sz w:val="26"/>
          <w:szCs w:val="26"/>
          <w:lang w:val="en-US"/>
        </w:rPr>
        <w:t>‎UserResponse hash‎</w:t>
      </w:r>
      <w:r>
        <w:rPr>
          <w:rFonts w:ascii="B Nazanin" w:eastAsia="B Nazanin" w:hAnsi="B Nazanin"/>
          <w:rtl/>
        </w:rPr>
        <w:t xml:space="preserve"> را عرضه نمی‌کند. </w:t>
      </w:r>
      <w:r>
        <w:rPr>
          <w:rFonts w:eastAsia="Times New Roman" w:cs="Times New Roman"/>
          <w:sz w:val="26"/>
          <w:szCs w:val="26"/>
          <w:lang w:val="en-US"/>
        </w:rPr>
        <w:t>‎login‎</w:t>
      </w:r>
      <w:r>
        <w:rPr>
          <w:rFonts w:ascii="B Nazanin" w:eastAsia="B Nazanin" w:hAnsi="B Nazanin"/>
          <w:rtl/>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en-US"/>
        </w:rPr>
        <w:t>‎admin‎</w:t>
      </w:r>
      <w:r>
        <w:rPr>
          <w:rFonts w:ascii="B Nazanin" w:eastAsia="B Nazanin" w:hAnsi="B Nazanin"/>
          <w:rtl/>
        </w:rPr>
        <w:t xml:space="preserve"> از مسیر </w:t>
      </w:r>
      <w:r>
        <w:rPr>
          <w:rFonts w:eastAsia="Times New Roman" w:cs="Times New Roman"/>
          <w:sz w:val="26"/>
          <w:szCs w:val="26"/>
          <w:lang w:val="en-US"/>
        </w:rPr>
        <w:t>‎seed‎</w:t>
      </w:r>
      <w:r>
        <w:rPr>
          <w:rFonts w:ascii="B Nazanin" w:eastAsia="B Nazanin" w:hAnsi="B Nazanin"/>
          <w:rtl/>
        </w:rPr>
        <w:t xml:space="preserve"> توسعه تعریف می‌شود و یک فرایند تأیید رسمی صلاحیت پزشکی در ثبت‌نام وجود ندارد.</w:t>
      </w:r>
    </w:p>
    <w:p w14:paraId="29B9CA88" w14:textId="77777777" w:rsidR="00DD1570" w:rsidRDefault="00095290">
      <w:pPr>
        <w:bidi/>
        <w:jc w:val="both"/>
      </w:pPr>
      <w:r>
        <w:rPr>
          <w:rFonts w:eastAsia="Times New Roman" w:cs="Times New Roman"/>
          <w:sz w:val="26"/>
          <w:szCs w:val="26"/>
          <w:lang w:val="en-US"/>
        </w:rPr>
        <w:t>‎JWT‎</w:t>
      </w:r>
      <w:r>
        <w:rPr>
          <w:rFonts w:ascii="B Nazanin" w:eastAsia="B Nazanin" w:hAnsi="B Nazanin"/>
          <w:rtl/>
        </w:rPr>
        <w:t xml:space="preserve">، مخفف </w:t>
      </w:r>
      <w:r>
        <w:rPr>
          <w:rFonts w:eastAsia="Times New Roman" w:cs="Times New Roman"/>
          <w:sz w:val="26"/>
          <w:szCs w:val="26"/>
          <w:lang w:val="en-US"/>
        </w:rPr>
        <w:t>‎JSON Web Token‎</w:t>
      </w:r>
      <w:r>
        <w:rPr>
          <w:rFonts w:ascii="B Nazanin" w:eastAsia="B Nazanin" w:hAnsi="B Nazanin"/>
          <w:rtl/>
        </w:rPr>
        <w:t xml:space="preserve">، شامل </w:t>
      </w:r>
      <w:r>
        <w:rPr>
          <w:rFonts w:eastAsia="Times New Roman" w:cs="Times New Roman"/>
          <w:sz w:val="26"/>
          <w:szCs w:val="26"/>
          <w:lang w:val="en-US"/>
        </w:rPr>
        <w:t>‎sub‎</w:t>
      </w:r>
      <w:r>
        <w:rPr>
          <w:rFonts w:ascii="B Nazanin" w:eastAsia="B Nazanin" w:hAnsi="B Nazanin"/>
          <w:rtl/>
        </w:rPr>
        <w:t xml:space="preserve"> برابر </w:t>
      </w:r>
      <w:r>
        <w:rPr>
          <w:rFonts w:eastAsia="Times New Roman" w:cs="Times New Roman"/>
          <w:sz w:val="26"/>
          <w:szCs w:val="26"/>
          <w:lang w:val="en-US"/>
        </w:rPr>
        <w:t>‎id‎</w:t>
      </w:r>
      <w:r>
        <w:rPr>
          <w:rFonts w:ascii="B Nazanin" w:eastAsia="B Nazanin" w:hAnsi="B Nazanin"/>
          <w:rtl/>
        </w:rPr>
        <w:t xml:space="preserve"> کاربر و </w:t>
      </w:r>
      <w:r>
        <w:rPr>
          <w:rFonts w:eastAsia="Times New Roman" w:cs="Times New Roman"/>
          <w:sz w:val="26"/>
          <w:szCs w:val="26"/>
          <w:lang w:val="en-US"/>
        </w:rPr>
        <w:t>‎exp‎</w:t>
      </w:r>
      <w:r>
        <w:rPr>
          <w:rFonts w:ascii="B Nazanin" w:eastAsia="B Nazanin" w:hAnsi="B Nazanin"/>
          <w:rtl/>
        </w:rPr>
        <w:t xml:space="preserve"> است. </w:t>
      </w:r>
      <w:r>
        <w:rPr>
          <w:rFonts w:eastAsia="Times New Roman" w:cs="Times New Roman"/>
          <w:sz w:val="26"/>
          <w:szCs w:val="26"/>
          <w:lang w:val="en-US"/>
        </w:rPr>
        <w:t>‎algorithm‎</w:t>
      </w:r>
      <w:r>
        <w:rPr>
          <w:rFonts w:ascii="B Nazanin" w:eastAsia="B Nazanin" w:hAnsi="B Nazanin"/>
          <w:rtl/>
        </w:rPr>
        <w:t xml:space="preserve"> پیش‌فرض </w:t>
      </w:r>
      <w:r>
        <w:rPr>
          <w:rFonts w:eastAsia="Times New Roman" w:cs="Times New Roman"/>
          <w:sz w:val="26"/>
          <w:szCs w:val="26"/>
          <w:lang w:val="en-US"/>
        </w:rPr>
        <w:t>‎HS256‎</w:t>
      </w:r>
      <w:r>
        <w:rPr>
          <w:rFonts w:ascii="B Nazanin" w:eastAsia="B Nazanin" w:hAnsi="B Nazanin"/>
          <w:rtl/>
        </w:rPr>
        <w:t xml:space="preserve"> و عمر پیش‌فرض چهارصدوهشتاد دقیقه است. </w:t>
      </w:r>
      <w:r>
        <w:rPr>
          <w:rFonts w:eastAsia="Times New Roman" w:cs="Times New Roman"/>
          <w:sz w:val="26"/>
          <w:szCs w:val="26"/>
          <w:lang w:val="en-US"/>
        </w:rPr>
        <w:t>‎decode‎</w:t>
      </w:r>
      <w:r>
        <w:rPr>
          <w:rFonts w:ascii="B Nazanin" w:eastAsia="B Nazanin" w:hAnsi="B Nazanin"/>
          <w:rtl/>
        </w:rPr>
        <w:t xml:space="preserve"> فقط الگوریتم تنظیم‌شده را می‌پذیرد و </w:t>
      </w:r>
      <w:r>
        <w:rPr>
          <w:rFonts w:eastAsia="Times New Roman" w:cs="Times New Roman"/>
          <w:sz w:val="26"/>
          <w:szCs w:val="26"/>
          <w:lang w:val="en-US"/>
        </w:rPr>
        <w:t>‎subject‎</w:t>
      </w:r>
      <w:r>
        <w:rPr>
          <w:rFonts w:ascii="B Nazanin" w:eastAsia="B Nazanin" w:hAnsi="B Nazanin"/>
          <w:rtl/>
        </w:rPr>
        <w:t xml:space="preserve"> را به عدد تبدیل می‌کند. </w:t>
      </w:r>
      <w:r>
        <w:rPr>
          <w:rFonts w:eastAsia="Times New Roman" w:cs="Times New Roman"/>
          <w:sz w:val="26"/>
          <w:szCs w:val="26"/>
          <w:lang w:val="en-US"/>
        </w:rPr>
        <w:t>‎get_current_user‎</w:t>
      </w:r>
      <w:r>
        <w:rPr>
          <w:rFonts w:ascii="B Nazanin" w:eastAsia="B Nazanin" w:hAnsi="B Nazanin"/>
          <w:rtl/>
        </w:rPr>
        <w:t xml:space="preserve"> سپس </w:t>
      </w:r>
      <w:r>
        <w:rPr>
          <w:rFonts w:eastAsia="Times New Roman" w:cs="Times New Roman"/>
          <w:sz w:val="26"/>
          <w:szCs w:val="26"/>
          <w:lang w:val="en-US"/>
        </w:rPr>
        <w:t>‎User‎</w:t>
      </w:r>
      <w:r>
        <w:rPr>
          <w:rFonts w:ascii="B Nazanin" w:eastAsia="B Nazanin" w:hAnsi="B Nazanin"/>
          <w:rtl/>
        </w:rPr>
        <w:t xml:space="preserve"> را از پایگاه می‌خواند و </w:t>
      </w:r>
      <w:r>
        <w:rPr>
          <w:rFonts w:eastAsia="Times New Roman" w:cs="Times New Roman"/>
          <w:sz w:val="26"/>
          <w:szCs w:val="26"/>
          <w:lang w:val="en-US"/>
        </w:rPr>
        <w:t>‎is_active‎</w:t>
      </w:r>
      <w:r>
        <w:rPr>
          <w:rFonts w:ascii="B Nazanin" w:eastAsia="B Nazanin" w:hAnsi="B Nazanin"/>
          <w:rtl/>
        </w:rPr>
        <w:t xml:space="preserve"> را می‌سنجد. توکن فقط ادعای امضاشده است؛ فعال بودن حساب و مجوز پرونده در پایگاه دوباره کنترل می‌شوند.</w:t>
      </w:r>
    </w:p>
    <w:p w14:paraId="579B7C47" w14:textId="77777777" w:rsidR="00DD1570" w:rsidRDefault="00095290">
      <w:pPr>
        <w:bidi/>
        <w:jc w:val="both"/>
      </w:pPr>
      <w:r>
        <w:rPr>
          <w:rFonts w:eastAsia="Times New Roman" w:cs="Times New Roman"/>
          <w:sz w:val="26"/>
          <w:szCs w:val="26"/>
          <w:lang w:val="en-US"/>
        </w:rPr>
        <w:t>‎JWT_SECRET_KEY‎</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en-US"/>
        </w:rPr>
        <w:t>‎secret‎</w:t>
      </w:r>
      <w:r>
        <w:rPr>
          <w:rFonts w:ascii="B Nazanin" w:eastAsia="B Nazanin" w:hAnsi="B Nazanin"/>
          <w:rtl/>
        </w:rPr>
        <w:t xml:space="preserve">، </w:t>
      </w:r>
      <w:r>
        <w:rPr>
          <w:rFonts w:eastAsia="Times New Roman" w:cs="Times New Roman"/>
          <w:sz w:val="26"/>
          <w:szCs w:val="26"/>
          <w:lang w:val="en-US"/>
        </w:rPr>
        <w:t>‎rotation‎</w:t>
      </w:r>
      <w:r>
        <w:rPr>
          <w:rFonts w:ascii="B Nazanin" w:eastAsia="B Nazanin" w:hAnsi="B Nazanin"/>
          <w:rtl/>
        </w:rPr>
        <w:t xml:space="preserve"> یا جلوگیری از همه‌ی نشت‌ها نیست. </w:t>
      </w:r>
      <w:r>
        <w:rPr>
          <w:rFonts w:eastAsia="Times New Roman" w:cs="Times New Roman"/>
          <w:sz w:val="26"/>
          <w:szCs w:val="26"/>
          <w:lang w:val="en-US"/>
        </w:rPr>
        <w:t>‎refresh token‎</w:t>
      </w:r>
      <w:r>
        <w:rPr>
          <w:rFonts w:ascii="B Nazanin" w:eastAsia="B Nazanin" w:hAnsi="B Nazanin"/>
          <w:rtl/>
        </w:rPr>
        <w:t xml:space="preserve">، فهرست ابطال </w:t>
      </w:r>
      <w:r>
        <w:rPr>
          <w:rFonts w:eastAsia="Times New Roman" w:cs="Times New Roman"/>
          <w:sz w:val="26"/>
          <w:szCs w:val="26"/>
          <w:lang w:val="en-US"/>
        </w:rPr>
        <w:t>‎token‎</w:t>
      </w:r>
      <w:r>
        <w:rPr>
          <w:rFonts w:ascii="B Nazanin" w:eastAsia="B Nazanin" w:hAnsi="B Nazanin"/>
          <w:rtl/>
        </w:rPr>
        <w:t xml:space="preserve"> و نشست دستگاه در پیاده‌سازی فعلی دیده نمی‌شود؛ خروج از رابط توکن محلی را پاک می‌کند، ولی لزوماً نسخه‌ی کپی‌شده‌ی آن را باطل نمی‌کند.</w:t>
      </w:r>
    </w:p>
    <w:p w14:paraId="02FB8477" w14:textId="77777777" w:rsidR="00DD1570" w:rsidRDefault="00095290">
      <w:pPr>
        <w:pStyle w:val="Heading2"/>
        <w:bidi/>
      </w:pPr>
      <w:bookmarkStart w:id="96" w:name="_Toc242928554"/>
      <w:r>
        <w:rPr>
          <w:rFonts w:eastAsia="Times New Roman" w:cs="Times New Roman"/>
          <w:lang w:val="en-US"/>
        </w:rPr>
        <w:t>۱۰-۲.</w:t>
      </w:r>
      <w:r>
        <w:rPr>
          <w:rFonts w:ascii="B Nazanin" w:eastAsia="B Nazanin" w:hAnsi="B Nazanin"/>
          <w:rtl/>
        </w:rPr>
        <w:t xml:space="preserve"> اجازه‌ی پرونده و منابع فرزند</w:t>
      </w:r>
      <w:bookmarkEnd w:id="96"/>
    </w:p>
    <w:p w14:paraId="06158673" w14:textId="77777777" w:rsidR="00DD1570" w:rsidRDefault="00095290">
      <w:pPr>
        <w:bidi/>
        <w:jc w:val="both"/>
      </w:pPr>
      <w:r>
        <w:rPr>
          <w:rFonts w:eastAsia="Times New Roman" w:cs="Times New Roman"/>
          <w:sz w:val="26"/>
          <w:szCs w:val="26"/>
          <w:lang w:val="en-US"/>
        </w:rPr>
        <w:t>‎user_has_patient_access‎</w:t>
      </w:r>
      <w:r>
        <w:rPr>
          <w:rFonts w:ascii="B Nazanin" w:eastAsia="B Nazanin" w:hAnsi="B Nazanin"/>
          <w:rtl/>
        </w:rPr>
        <w:t xml:space="preserve"> برای </w:t>
      </w:r>
      <w:r>
        <w:rPr>
          <w:rFonts w:eastAsia="Times New Roman" w:cs="Times New Roman"/>
          <w:sz w:val="26"/>
          <w:szCs w:val="26"/>
          <w:lang w:val="en-US"/>
        </w:rPr>
        <w:t>‎admin true‎</w:t>
      </w:r>
      <w:r>
        <w:rPr>
          <w:rFonts w:ascii="B Nazanin" w:eastAsia="B Nazanin" w:hAnsi="B Nazanin"/>
          <w:rtl/>
        </w:rPr>
        <w:t xml:space="preserve"> می‌دهد و برای </w:t>
      </w:r>
      <w:r>
        <w:rPr>
          <w:rFonts w:eastAsia="Times New Roman" w:cs="Times New Roman"/>
          <w:sz w:val="26"/>
          <w:szCs w:val="26"/>
          <w:lang w:val="en-US"/>
        </w:rPr>
        <w:t>‎doctor‎</w:t>
      </w:r>
      <w:r>
        <w:rPr>
          <w:rFonts w:ascii="B Nazanin" w:eastAsia="B Nazanin" w:hAnsi="B Nazanin"/>
          <w:rtl/>
        </w:rPr>
        <w:t xml:space="preserve"> وجود زوج </w:t>
      </w:r>
      <w:r>
        <w:rPr>
          <w:rFonts w:eastAsia="Times New Roman" w:cs="Times New Roman"/>
          <w:sz w:val="26"/>
          <w:szCs w:val="26"/>
          <w:lang w:val="en-US"/>
        </w:rPr>
        <w:t>‎PatientUserAccess‎</w:t>
      </w:r>
      <w:r>
        <w:rPr>
          <w:rFonts w:ascii="B Nazanin" w:eastAsia="B Nazanin" w:hAnsi="B Nazanin"/>
          <w:rtl/>
        </w:rPr>
        <w:t xml:space="preserve"> را می‌سنجد. </w:t>
      </w:r>
      <w:r>
        <w:rPr>
          <w:rFonts w:eastAsia="Times New Roman" w:cs="Times New Roman"/>
          <w:sz w:val="26"/>
          <w:szCs w:val="26"/>
          <w:lang w:val="en-US"/>
        </w:rPr>
        <w:t>‎patient_from_id‎</w:t>
      </w:r>
      <w:r>
        <w:rPr>
          <w:rFonts w:ascii="B Nazanin" w:eastAsia="B Nazanin" w:hAnsi="B Nazanin"/>
          <w:rtl/>
        </w:rPr>
        <w:t xml:space="preserve"> بعد از یافتن بیمار </w:t>
      </w:r>
      <w:r>
        <w:rPr>
          <w:rFonts w:eastAsia="Times New Roman" w:cs="Times New Roman"/>
          <w:sz w:val="26"/>
          <w:szCs w:val="26"/>
          <w:lang w:val="en-US"/>
        </w:rPr>
        <w:t>‎ensure_patient_access‎</w:t>
      </w:r>
      <w:r>
        <w:rPr>
          <w:rFonts w:ascii="B Nazanin" w:eastAsia="B Nazanin" w:hAnsi="B Nazanin"/>
          <w:rtl/>
        </w:rPr>
        <w:t xml:space="preserve"> را اجرا می‌کند. در منبع مستقل مانند </w:t>
      </w:r>
      <w:r>
        <w:rPr>
          <w:rFonts w:eastAsia="Times New Roman" w:cs="Times New Roman"/>
          <w:sz w:val="26"/>
          <w:szCs w:val="26"/>
          <w:lang w:val="en-US"/>
        </w:rPr>
        <w:t>‎Document‎</w:t>
      </w:r>
      <w:r>
        <w:rPr>
          <w:rFonts w:ascii="B Nazanin" w:eastAsia="B Nazanin" w:hAnsi="B Nazanin"/>
          <w:rtl/>
        </w:rPr>
        <w:t xml:space="preserve"> یا </w:t>
      </w:r>
      <w:r>
        <w:rPr>
          <w:rFonts w:eastAsia="Times New Roman" w:cs="Times New Roman"/>
          <w:sz w:val="26"/>
          <w:szCs w:val="26"/>
          <w:lang w:val="en-US"/>
        </w:rPr>
        <w:t>‎Conversation‎</w:t>
      </w:r>
      <w:r>
        <w:rPr>
          <w:rFonts w:ascii="B Nazanin" w:eastAsia="B Nazanin" w:hAnsi="B Nazanin"/>
          <w:rtl/>
        </w:rPr>
        <w:t xml:space="preserve">، </w:t>
      </w:r>
      <w:r>
        <w:rPr>
          <w:rFonts w:eastAsia="Times New Roman" w:cs="Times New Roman"/>
          <w:sz w:val="26"/>
          <w:szCs w:val="26"/>
          <w:lang w:val="en-US"/>
        </w:rPr>
        <w:t>‎helper‎</w:t>
      </w:r>
      <w:r>
        <w:rPr>
          <w:rFonts w:ascii="B Nazanin" w:eastAsia="B Nazanin" w:hAnsi="B Nazanin"/>
          <w:rtl/>
        </w:rPr>
        <w:t xml:space="preserve"> رکورد را می‌خواند و </w:t>
      </w:r>
      <w:r>
        <w:rPr>
          <w:rFonts w:eastAsia="Times New Roman" w:cs="Times New Roman"/>
          <w:sz w:val="26"/>
          <w:szCs w:val="26"/>
          <w:lang w:val="en-US"/>
        </w:rPr>
        <w:t>‎patient_id‎</w:t>
      </w:r>
      <w:r>
        <w:rPr>
          <w:rFonts w:ascii="B Nazanin" w:eastAsia="B Nazanin" w:hAnsi="B Nazanin"/>
          <w:rtl/>
        </w:rPr>
        <w:t xml:space="preserve"> واقعی آن را برای کنترل استفاده می‌کند. این الگو مانع تکیه بر </w:t>
      </w:r>
      <w:r>
        <w:rPr>
          <w:rFonts w:eastAsia="Times New Roman" w:cs="Times New Roman"/>
          <w:sz w:val="26"/>
          <w:szCs w:val="26"/>
          <w:lang w:val="en-US"/>
        </w:rPr>
        <w:t>‎patient_id‎</w:t>
      </w:r>
      <w:r>
        <w:rPr>
          <w:rFonts w:ascii="B Nazanin" w:eastAsia="B Nazanin" w:hAnsi="B Nazanin"/>
          <w:rtl/>
        </w:rPr>
        <w:t xml:space="preserve"> ادعایی مرورگر برای مجوز یک سند می‌شود. شکل </w:t>
      </w:r>
      <w:r>
        <w:rPr>
          <w:rFonts w:eastAsia="Times New Roman" w:cs="Times New Roman"/>
          <w:sz w:val="26"/>
          <w:szCs w:val="26"/>
          <w:lang w:val="en-US"/>
        </w:rPr>
        <w:t>‎۱۰-۱‎</w:t>
      </w:r>
      <w:r>
        <w:rPr>
          <w:rFonts w:ascii="B Nazanin" w:eastAsia="B Nazanin" w:hAnsi="B Nazanin"/>
          <w:rtl/>
        </w:rPr>
        <w:t xml:space="preserve"> جریان مجوز را نمایش می‌دهد.</w:t>
      </w:r>
    </w:p>
    <w:p w14:paraId="02D3AC9F" w14:textId="77777777" w:rsidR="00DD1570" w:rsidRDefault="00095290">
      <w:pPr>
        <w:keepNext/>
        <w:bidi/>
        <w:jc w:val="center"/>
      </w:pP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85"/>
                    <a:stretch>
                      <a:fillRect/>
                    </a:stretch>
                  </pic:blipFill>
                  <pic:spPr>
                    <a:xfrm>
                      <a:off x="0" y="0"/>
                      <a:ext cx="5868000" cy="1980450"/>
                    </a:xfrm>
                    <a:prstGeom prst="rect">
                      <a:avLst/>
                    </a:prstGeom>
                  </pic:spPr>
                </pic:pic>
              </a:graphicData>
            </a:graphic>
          </wp:inline>
        </w:drawing>
      </w:r>
    </w:p>
    <w:p w14:paraId="0D91F4C5" w14:textId="77777777" w:rsidR="00DD1570" w:rsidRDefault="00095290">
      <w:pPr>
        <w:pStyle w:val="ReportFigure"/>
        <w:bidi/>
        <w:jc w:val="center"/>
      </w:pPr>
      <w:bookmarkStart w:id="97" w:name="_Toc242928587"/>
      <w:r>
        <w:rPr>
          <w:rFonts w:ascii="B Nazanin" w:eastAsia="B Nazanin" w:hAnsi="B Nazanin"/>
          <w:rtl/>
        </w:rPr>
        <w:t xml:space="preserve">شکل </w:t>
      </w:r>
      <w:r>
        <w:rPr>
          <w:rFonts w:eastAsia="Times New Roman" w:cs="Times New Roman"/>
          <w:sz w:val="22"/>
          <w:szCs w:val="22"/>
          <w:lang w:val="en-US"/>
        </w:rPr>
        <w:t>‎۱۰-۱‎</w:t>
      </w:r>
      <w:r>
        <w:rPr>
          <w:rFonts w:ascii="B Nazanin" w:eastAsia="B Nazanin" w:hAnsi="B Nazanin"/>
          <w:rtl/>
        </w:rPr>
        <w:t xml:space="preserve"> احراز هویت و کنترل انتساب بیمار</w:t>
      </w:r>
      <w:bookmarkEnd w:id="97"/>
    </w:p>
    <w:p w14:paraId="3367E9D0" w14:textId="77777777" w:rsidR="00DD1570" w:rsidRDefault="00095290">
      <w:pPr>
        <w:bidi/>
        <w:jc w:val="both"/>
      </w:pPr>
      <w:r>
        <w:rPr>
          <w:rFonts w:ascii="B Nazanin" w:eastAsia="B Nazanin" w:hAnsi="B Nazanin"/>
          <w:rtl/>
        </w:rPr>
        <w:t xml:space="preserve">برگرداندن </w:t>
      </w:r>
      <w:r>
        <w:rPr>
          <w:rFonts w:eastAsia="Times New Roman" w:cs="Times New Roman"/>
          <w:sz w:val="26"/>
          <w:szCs w:val="26"/>
          <w:lang w:val="en-US"/>
        </w:rPr>
        <w:t>‎۴۰۴‎</w:t>
      </w:r>
      <w:r>
        <w:rPr>
          <w:rFonts w:ascii="B Nazanin" w:eastAsia="B Nazanin" w:hAnsi="B Nazanin"/>
          <w:rtl/>
        </w:rPr>
        <w:t xml:space="preserve"> برای منبع ناموجود و </w:t>
      </w:r>
      <w:r>
        <w:rPr>
          <w:rFonts w:eastAsia="Times New Roman" w:cs="Times New Roman"/>
          <w:sz w:val="26"/>
          <w:szCs w:val="26"/>
          <w:lang w:val="en-US"/>
        </w:rPr>
        <w:t>‎۴۰۳‎</w:t>
      </w:r>
      <w:r>
        <w:rPr>
          <w:rFonts w:ascii="B Nazanin" w:eastAsia="B Nazanin" w:hAnsi="B Nazanin"/>
          <w:rtl/>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en-US"/>
        </w:rPr>
        <w:t>‎route‎</w:t>
      </w:r>
      <w:r>
        <w:rPr>
          <w:rFonts w:ascii="B Nazanin" w:eastAsia="B Nazanin" w:hAnsi="B Nazanin"/>
          <w:rtl/>
        </w:rPr>
        <w:t xml:space="preserve">ها یکسان‌سازی نشده است. همچنین نقش </w:t>
      </w:r>
      <w:r>
        <w:rPr>
          <w:rFonts w:eastAsia="Times New Roman" w:cs="Times New Roman"/>
          <w:sz w:val="26"/>
          <w:szCs w:val="26"/>
          <w:lang w:val="en-US"/>
        </w:rPr>
        <w:t>‎doctor‎</w:t>
      </w:r>
      <w:r>
        <w:rPr>
          <w:rFonts w:ascii="B Nazanin" w:eastAsia="B Nazanin" w:hAnsi="B Nazanin"/>
          <w:rtl/>
        </w:rPr>
        <w:t xml:space="preserve"> دارای دسترسی، سطح </w:t>
      </w:r>
      <w:r>
        <w:rPr>
          <w:rFonts w:eastAsia="Times New Roman" w:cs="Times New Roman"/>
          <w:sz w:val="26"/>
          <w:szCs w:val="26"/>
          <w:lang w:val="en-US"/>
        </w:rPr>
        <w:t>‎read-only‎</w:t>
      </w:r>
      <w:r>
        <w:rPr>
          <w:rFonts w:ascii="B Nazanin" w:eastAsia="B Nazanin" w:hAnsi="B Nazanin"/>
          <w:rtl/>
        </w:rPr>
        <w:t xml:space="preserve"> و </w:t>
      </w:r>
      <w:r>
        <w:rPr>
          <w:rFonts w:eastAsia="Times New Roman" w:cs="Times New Roman"/>
          <w:sz w:val="26"/>
          <w:szCs w:val="26"/>
          <w:lang w:val="en-US"/>
        </w:rPr>
        <w:t>‎write‎</w:t>
      </w:r>
      <w:r>
        <w:rPr>
          <w:rFonts w:ascii="B Nazanin" w:eastAsia="B Nazanin" w:hAnsi="B Nazanin"/>
          <w:rtl/>
        </w:rPr>
        <w:t xml:space="preserve"> جدا ندارد؛ قرارداد </w:t>
      </w:r>
      <w:r>
        <w:rPr>
          <w:rFonts w:eastAsia="Times New Roman" w:cs="Times New Roman"/>
          <w:sz w:val="26"/>
          <w:szCs w:val="26"/>
          <w:lang w:val="en-US"/>
        </w:rPr>
        <w:t>‎ACL‎</w:t>
      </w:r>
      <w:r>
        <w:rPr>
          <w:rFonts w:ascii="B Nazanin" w:eastAsia="B Nazanin" w:hAnsi="B Nazanin"/>
          <w:rtl/>
        </w:rPr>
        <w:t xml:space="preserve"> فعلی انتساب پرونده را کنترل می‌کند، نه تمام سطح‌های مجوز سازمانی.</w:t>
      </w:r>
    </w:p>
    <w:p w14:paraId="348195A1" w14:textId="77777777" w:rsidR="00DD1570" w:rsidRDefault="00095290">
      <w:pPr>
        <w:bidi/>
        <w:jc w:val="both"/>
      </w:pPr>
      <w:r>
        <w:rPr>
          <w:rFonts w:eastAsia="Times New Roman" w:cs="Times New Roman"/>
          <w:sz w:val="26"/>
          <w:szCs w:val="26"/>
          <w:lang w:val="en-US"/>
        </w:rPr>
        <w:t>‎test_patient_access_control.py‎</w:t>
      </w:r>
      <w:r>
        <w:rPr>
          <w:rFonts w:ascii="B Nazanin" w:eastAsia="B Nazanin" w:hAnsi="B Nazanin"/>
          <w:rtl/>
        </w:rPr>
        <w:t xml:space="preserve"> دسترسی </w:t>
      </w:r>
      <w:r>
        <w:rPr>
          <w:rFonts w:eastAsia="Times New Roman" w:cs="Times New Roman"/>
          <w:sz w:val="26"/>
          <w:szCs w:val="26"/>
          <w:lang w:val="en-US"/>
        </w:rPr>
        <w:t>‎doctor‎</w:t>
      </w:r>
      <w:r>
        <w:rPr>
          <w:rFonts w:ascii="B Nazanin" w:eastAsia="B Nazanin" w:hAnsi="B Nazanin"/>
          <w:rtl/>
        </w:rPr>
        <w:t xml:space="preserve"> به پرونده‌ی خود و دیگری، </w:t>
      </w:r>
      <w:r>
        <w:rPr>
          <w:rFonts w:eastAsia="Times New Roman" w:cs="Times New Roman"/>
          <w:sz w:val="26"/>
          <w:szCs w:val="26"/>
          <w:lang w:val="en-US"/>
        </w:rPr>
        <w:t>‎bypass‎</w:t>
      </w:r>
      <w:r>
        <w:rPr>
          <w:rFonts w:ascii="B Nazanin" w:eastAsia="B Nazanin" w:hAnsi="B Nazanin"/>
          <w:rtl/>
        </w:rPr>
        <w:t xml:space="preserve"> ادمین و کنترل مسیرهای مستقل را بررسی می‌کند. تست دانلود ترتیب مجوز پیش از </w:t>
      </w:r>
      <w:r>
        <w:rPr>
          <w:rFonts w:eastAsia="Times New Roman" w:cs="Times New Roman"/>
          <w:sz w:val="26"/>
          <w:szCs w:val="26"/>
          <w:lang w:val="en-US"/>
        </w:rPr>
        <w:t>‎presign‎</w:t>
      </w:r>
      <w:r>
        <w:rPr>
          <w:rFonts w:ascii="B Nazanin" w:eastAsia="B Nazanin" w:hAnsi="B Nazanin"/>
          <w:rtl/>
        </w:rPr>
        <w:t xml:space="preserve"> را می‌سنجد و تست </w:t>
      </w:r>
      <w:r>
        <w:rPr>
          <w:rFonts w:eastAsia="Times New Roman" w:cs="Times New Roman"/>
          <w:sz w:val="26"/>
          <w:szCs w:val="26"/>
          <w:lang w:val="en-US"/>
        </w:rPr>
        <w:t>‎agent‎</w:t>
      </w:r>
      <w:r>
        <w:rPr>
          <w:rFonts w:ascii="B Nazanin" w:eastAsia="B Nazanin" w:hAnsi="B Nazanin"/>
          <w:rtl/>
        </w:rPr>
        <w:t xml:space="preserve"> اجازه را پیش از </w:t>
      </w:r>
      <w:r>
        <w:rPr>
          <w:rFonts w:eastAsia="Times New Roman" w:cs="Times New Roman"/>
          <w:sz w:val="26"/>
          <w:szCs w:val="26"/>
          <w:lang w:val="en-US"/>
        </w:rPr>
        <w:t>‎MCP‎</w:t>
      </w:r>
      <w:r>
        <w:rPr>
          <w:rFonts w:ascii="B Nazanin" w:eastAsia="B Nazanin" w:hAnsi="B Nazanin"/>
          <w:rtl/>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en-US"/>
        </w:rPr>
        <w:t>‎docs‎</w:t>
      </w:r>
      <w:r>
        <w:rPr>
          <w:rFonts w:ascii="B Nazanin" w:eastAsia="B Nazanin" w:hAnsi="B Nazanin"/>
          <w:rtl/>
        </w:rPr>
        <w:t xml:space="preserve"> باید با تاریخ خود خوانده شوند.</w:t>
      </w:r>
    </w:p>
    <w:p w14:paraId="6A560EF6" w14:textId="77777777" w:rsidR="00DD1570" w:rsidRDefault="00095290">
      <w:pPr>
        <w:pStyle w:val="Heading2"/>
        <w:bidi/>
      </w:pPr>
      <w:bookmarkStart w:id="98" w:name="_Toc242928555"/>
      <w:r>
        <w:rPr>
          <w:rFonts w:eastAsia="Times New Roman" w:cs="Times New Roman"/>
          <w:lang w:val="en-US"/>
        </w:rPr>
        <w:t>۱۰-۳.</w:t>
      </w:r>
      <w:r>
        <w:rPr>
          <w:rFonts w:ascii="B Nazanin" w:eastAsia="B Nazanin" w:hAnsi="B Nazanin"/>
          <w:rtl/>
        </w:rPr>
        <w:t xml:space="preserve"> ورود یک‌بارمصرف</w:t>
      </w:r>
      <w:bookmarkEnd w:id="98"/>
    </w:p>
    <w:p w14:paraId="0288EC88" w14:textId="77777777" w:rsidR="00DD1570" w:rsidRDefault="00095290">
      <w:pPr>
        <w:bidi/>
        <w:jc w:val="both"/>
      </w:pPr>
      <w:r>
        <w:rPr>
          <w:rFonts w:ascii="B Nazanin" w:eastAsia="B Nazanin" w:hAnsi="B Nazanin"/>
          <w:rtl/>
        </w:rPr>
        <w:t xml:space="preserve">ورود شماره‌ی تلفن در </w:t>
      </w:r>
      <w:r>
        <w:rPr>
          <w:rFonts w:eastAsia="Times New Roman" w:cs="Times New Roman"/>
          <w:sz w:val="26"/>
          <w:szCs w:val="26"/>
          <w:lang w:val="en-US"/>
        </w:rPr>
        <w:t>‎/auth/request-otp‎</w:t>
      </w:r>
      <w:r>
        <w:rPr>
          <w:rFonts w:ascii="B Nazanin" w:eastAsia="B Nazanin" w:hAnsi="B Nazanin"/>
          <w:rtl/>
        </w:rPr>
        <w:t xml:space="preserve"> و </w:t>
      </w:r>
      <w:r>
        <w:rPr>
          <w:rFonts w:eastAsia="Times New Roman" w:cs="Times New Roman"/>
          <w:sz w:val="26"/>
          <w:szCs w:val="26"/>
          <w:lang w:val="en-US"/>
        </w:rPr>
        <w:t>‎/auth/verify-otp‎</w:t>
      </w:r>
      <w:r>
        <w:rPr>
          <w:rFonts w:ascii="B Nazanin" w:eastAsia="B Nazanin" w:hAnsi="B Nazanin"/>
          <w:rtl/>
        </w:rPr>
        <w:t xml:space="preserve"> تعریف شده است. </w:t>
      </w:r>
      <w:r>
        <w:rPr>
          <w:rFonts w:eastAsia="Times New Roman" w:cs="Times New Roman"/>
          <w:sz w:val="26"/>
          <w:szCs w:val="26"/>
          <w:lang w:val="en-US"/>
        </w:rPr>
        <w:t>‎normalize_phone‎</w:t>
      </w:r>
      <w:r>
        <w:rPr>
          <w:rFonts w:ascii="B Nazanin" w:eastAsia="B Nazanin" w:hAnsi="B Nazanin"/>
          <w:rtl/>
        </w:rPr>
        <w:t xml:space="preserve"> شکل‌های معمول شماره‌ی ایرانی را به </w:t>
      </w:r>
      <w:r>
        <w:rPr>
          <w:rFonts w:eastAsia="Times New Roman" w:cs="Times New Roman"/>
          <w:sz w:val="26"/>
          <w:szCs w:val="26"/>
          <w:lang w:val="en-US"/>
        </w:rPr>
        <w:t>‎E.164‎</w:t>
      </w:r>
      <w:r>
        <w:rPr>
          <w:rFonts w:ascii="B Nazanin" w:eastAsia="B Nazanin" w:hAnsi="B Nazanin"/>
          <w:rtl/>
        </w:rPr>
        <w:t xml:space="preserve"> تبدیل می‌کند. </w:t>
      </w:r>
      <w:r>
        <w:rPr>
          <w:rFonts w:eastAsia="Times New Roman" w:cs="Times New Roman"/>
          <w:sz w:val="26"/>
          <w:szCs w:val="26"/>
          <w:lang w:val="en-US"/>
        </w:rPr>
        <w:t>‎issue_otp‎</w:t>
      </w:r>
      <w:r>
        <w:rPr>
          <w:rFonts w:ascii="B Nazanin" w:eastAsia="B Nazanin" w:hAnsi="B Nazanin"/>
          <w:rtl/>
        </w:rPr>
        <w:t xml:space="preserve"> با </w:t>
      </w:r>
      <w:r>
        <w:rPr>
          <w:rFonts w:eastAsia="Times New Roman" w:cs="Times New Roman"/>
          <w:sz w:val="26"/>
          <w:szCs w:val="26"/>
          <w:lang w:val="en-US"/>
        </w:rPr>
        <w:t>‎secrets.randbelow‎</w:t>
      </w:r>
      <w:r>
        <w:rPr>
          <w:rFonts w:ascii="B Nazanin" w:eastAsia="B Nazanin" w:hAnsi="B Nazanin"/>
          <w:rtl/>
        </w:rPr>
        <w:t xml:space="preserve"> کد شش‌رقمی می‌سازد و </w:t>
      </w:r>
      <w:r>
        <w:rPr>
          <w:rFonts w:eastAsia="Times New Roman" w:cs="Times New Roman"/>
          <w:sz w:val="26"/>
          <w:szCs w:val="26"/>
          <w:lang w:val="en-US"/>
        </w:rPr>
        <w:t>‎hash SHA-256‎</w:t>
      </w:r>
      <w:r>
        <w:rPr>
          <w:rFonts w:ascii="B Nazanin" w:eastAsia="B Nazanin" w:hAnsi="B Nazanin"/>
          <w:rtl/>
        </w:rPr>
        <w:t xml:space="preserve"> از </w:t>
      </w:r>
      <w:r>
        <w:rPr>
          <w:rFonts w:eastAsia="Times New Roman" w:cs="Times New Roman"/>
          <w:sz w:val="26"/>
          <w:szCs w:val="26"/>
          <w:lang w:val="en-US"/>
        </w:rPr>
        <w:t>‎phone‎</w:t>
      </w:r>
      <w:r>
        <w:rPr>
          <w:rFonts w:ascii="B Nazanin" w:eastAsia="B Nazanin" w:hAnsi="B Nazanin"/>
          <w:rtl/>
        </w:rPr>
        <w:t xml:space="preserve"> و </w:t>
      </w:r>
      <w:r>
        <w:rPr>
          <w:rFonts w:eastAsia="Times New Roman" w:cs="Times New Roman"/>
          <w:sz w:val="26"/>
          <w:szCs w:val="26"/>
          <w:lang w:val="en-US"/>
        </w:rPr>
        <w:t>‎code‎</w:t>
      </w:r>
      <w:r>
        <w:rPr>
          <w:rFonts w:ascii="B Nazanin" w:eastAsia="B Nazanin" w:hAnsi="B Nazanin"/>
          <w:rtl/>
        </w:rPr>
        <w:t xml:space="preserve"> نگه می‌دارد. زمان انقضا </w:t>
      </w:r>
      <w:r>
        <w:rPr>
          <w:rFonts w:eastAsia="Times New Roman" w:cs="Times New Roman"/>
          <w:sz w:val="26"/>
          <w:szCs w:val="26"/>
          <w:lang w:val="en-US"/>
        </w:rPr>
        <w:t>‎۱۲۰‎</w:t>
      </w:r>
      <w:r>
        <w:rPr>
          <w:rFonts w:ascii="B Nazanin" w:eastAsia="B Nazanin" w:hAnsi="B Nazanin"/>
          <w:rtl/>
        </w:rPr>
        <w:t xml:space="preserve"> ثانیه و </w:t>
      </w:r>
      <w:r>
        <w:rPr>
          <w:rFonts w:eastAsia="Times New Roman" w:cs="Times New Roman"/>
          <w:sz w:val="26"/>
          <w:szCs w:val="26"/>
          <w:lang w:val="en-US"/>
        </w:rPr>
        <w:t>‎attempts_left‎</w:t>
      </w:r>
      <w:r>
        <w:rPr>
          <w:rFonts w:ascii="B Nazanin" w:eastAsia="B Nazanin" w:hAnsi="B Nazanin"/>
          <w:rtl/>
        </w:rPr>
        <w:t xml:space="preserve"> پنج است. </w:t>
      </w:r>
      <w:r>
        <w:rPr>
          <w:rFonts w:eastAsia="Times New Roman" w:cs="Times New Roman"/>
          <w:sz w:val="26"/>
          <w:szCs w:val="26"/>
          <w:lang w:val="en-US"/>
        </w:rPr>
        <w:t>‎verify‎</w:t>
      </w:r>
      <w:r>
        <w:rPr>
          <w:rFonts w:ascii="B Nazanin" w:eastAsia="B Nazanin" w:hAnsi="B Nazanin"/>
          <w:rtl/>
        </w:rPr>
        <w:t xml:space="preserve"> جدیدترین درخواست را می‌خواند و پس از مقایسه‌ی </w:t>
      </w:r>
      <w:r>
        <w:rPr>
          <w:rFonts w:eastAsia="Times New Roman" w:cs="Times New Roman"/>
          <w:sz w:val="26"/>
          <w:szCs w:val="26"/>
          <w:lang w:val="en-US"/>
        </w:rPr>
        <w:t>‎hash‎</w:t>
      </w:r>
      <w:r>
        <w:rPr>
          <w:rFonts w:ascii="B Nazanin" w:eastAsia="B Nazanin" w:hAnsi="B Nazanin"/>
          <w:rtl/>
        </w:rPr>
        <w:t xml:space="preserve"> با </w:t>
      </w:r>
      <w:r>
        <w:rPr>
          <w:rFonts w:eastAsia="Times New Roman" w:cs="Times New Roman"/>
          <w:sz w:val="26"/>
          <w:szCs w:val="26"/>
          <w:lang w:val="en-US"/>
        </w:rPr>
        <w:t>‎hmac.compare_digest‎</w:t>
      </w:r>
      <w:r>
        <w:rPr>
          <w:rFonts w:ascii="B Nazanin" w:eastAsia="B Nazanin" w:hAnsi="B Nazanin"/>
          <w:rtl/>
        </w:rPr>
        <w:t>، کد را مصرف می‌کند.</w:t>
      </w:r>
    </w:p>
    <w:p w14:paraId="59E6C5DE"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‎hash‎</w:t>
      </w:r>
      <w:r>
        <w:rPr>
          <w:rFonts w:ascii="B Nazanin" w:eastAsia="B Nazanin" w:hAnsi="B Nazanin"/>
          <w:rtl/>
        </w:rPr>
        <w:t xml:space="preserve"> مانع نگهداری متن ساده‌ی کد در جدول است، اما فضای شش‌رقمی محدود است و </w:t>
      </w:r>
      <w:r>
        <w:rPr>
          <w:rFonts w:eastAsia="Times New Roman" w:cs="Times New Roman"/>
          <w:sz w:val="26"/>
          <w:szCs w:val="26"/>
          <w:lang w:val="en-US"/>
        </w:rPr>
        <w:t>‎hash‎</w:t>
      </w:r>
      <w:r>
        <w:rPr>
          <w:rFonts w:ascii="B Nazanin" w:eastAsia="B Nazanin" w:hAnsi="B Nazanin"/>
          <w:rtl/>
        </w:rPr>
        <w:t xml:space="preserve"> بدون </w:t>
      </w:r>
      <w:r>
        <w:rPr>
          <w:rFonts w:eastAsia="Times New Roman" w:cs="Times New Roman"/>
          <w:sz w:val="26"/>
          <w:szCs w:val="26"/>
          <w:lang w:val="en-US"/>
        </w:rPr>
        <w:t>‎secret‎</w:t>
      </w:r>
      <w:r>
        <w:rPr>
          <w:rFonts w:ascii="B Nazanin" w:eastAsia="B Nazanin" w:hAnsi="B Nazanin"/>
          <w:rtl/>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en-US"/>
        </w:rPr>
        <w:t>‎recent[0].created_at‎</w:t>
      </w:r>
      <w:r>
        <w:rPr>
          <w:rFonts w:ascii="B Nazanin" w:eastAsia="B Nazanin" w:hAnsi="B Nazanin"/>
          <w:rtl/>
        </w:rPr>
        <w:t xml:space="preserve"> را با </w:t>
      </w:r>
      <w:r>
        <w:rPr>
          <w:rFonts w:eastAsia="Times New Roman" w:cs="Times New Roman"/>
          <w:sz w:val="26"/>
          <w:szCs w:val="26"/>
          <w:lang w:val="en-US"/>
        </w:rPr>
        <w:t>‎window_start‎</w:t>
      </w:r>
      <w:r>
        <w:rPr>
          <w:rFonts w:ascii="B Nazanin" w:eastAsia="B Nazanin" w:hAnsi="B Nazanin"/>
          <w:rtl/>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0541B2CA" w14:textId="77777777" w:rsidR="00DD1570" w:rsidRDefault="00095290">
      <w:pPr>
        <w:bidi/>
        <w:jc w:val="both"/>
      </w:pPr>
      <w:r>
        <w:rPr>
          <w:rFonts w:ascii="B Nazanin" w:eastAsia="B Nazanin" w:hAnsi="B Nazanin"/>
          <w:rtl/>
        </w:rPr>
        <w:t xml:space="preserve">کد یک‌بارمصرف از طریق </w:t>
      </w:r>
      <w:r>
        <w:rPr>
          <w:rFonts w:eastAsia="Times New Roman" w:cs="Times New Roman"/>
          <w:sz w:val="26"/>
          <w:szCs w:val="26"/>
          <w:lang w:val="en-US"/>
        </w:rPr>
        <w:t>Uniom</w:t>
      </w:r>
      <w:r>
        <w:rPr>
          <w:rFonts w:ascii="B Nazanin" w:eastAsia="B Nazanin" w:hAnsi="B Nazanin"/>
          <w:rtl/>
        </w:rPr>
        <w:t xml:space="preserve"> در پیام‌رسان </w:t>
      </w:r>
      <w:r>
        <w:rPr>
          <w:rFonts w:eastAsia="Times New Roman" w:cs="Times New Roman"/>
          <w:sz w:val="26"/>
          <w:szCs w:val="26"/>
          <w:lang w:val="en-US"/>
        </w:rPr>
        <w:t>Soroush Plus</w:t>
      </w:r>
      <w:r>
        <w:rPr>
          <w:rFonts w:ascii="B Nazanin" w:eastAsia="B Nazanin" w:hAnsi="B Nazanin"/>
          <w:rtl/>
        </w:rPr>
        <w:t xml:space="preserve"> ارسال می‌شود. در نبود تنظیمات، </w:t>
      </w:r>
      <w:r>
        <w:rPr>
          <w:rFonts w:eastAsia="Times New Roman" w:cs="Times New Roman"/>
          <w:sz w:val="26"/>
          <w:szCs w:val="26"/>
          <w:lang w:val="en-US"/>
        </w:rPr>
        <w:t>route</w:t>
      </w:r>
      <w:r>
        <w:rPr>
          <w:rFonts w:ascii="B Nazanin" w:eastAsia="B Nazanin" w:hAnsi="B Nazanin"/>
          <w:rtl/>
        </w:rPr>
        <w:t xml:space="preserve"> پاسخ </w:t>
      </w:r>
      <w:r>
        <w:rPr>
          <w:rFonts w:eastAsia="Times New Roman" w:cs="Times New Roman"/>
          <w:sz w:val="26"/>
          <w:szCs w:val="26"/>
          <w:lang w:val="en-US"/>
        </w:rPr>
        <w:t>۵۰۳</w:t>
      </w:r>
      <w:r>
        <w:rPr>
          <w:rFonts w:ascii="B Nazanin" w:eastAsia="B Nazanin" w:hAnsi="B Nazanin"/>
          <w:rtl/>
        </w:rPr>
        <w:t xml:space="preserve"> می‌دهد و جدیدترین رکورد همان شماره را حذف می‌کند؛ تحت رقابت، این رکورد الزاماً همان </w:t>
      </w:r>
      <w:r>
        <w:rPr>
          <w:rFonts w:ascii="B Nazanin" w:eastAsia="B Nazanin" w:hAnsi="B Nazanin"/>
          <w:rtl/>
        </w:rPr>
        <w:lastRenderedPageBreak/>
        <w:t xml:space="preserve">درخواست فراخواننده نیست. شکست ارسال </w:t>
      </w:r>
      <w:r>
        <w:rPr>
          <w:rFonts w:eastAsia="Times New Roman" w:cs="Times New Roman"/>
          <w:sz w:val="26"/>
          <w:szCs w:val="26"/>
          <w:lang w:val="en-US"/>
        </w:rPr>
        <w:t>UniomError</w:t>
      </w:r>
      <w:r>
        <w:rPr>
          <w:rFonts w:ascii="B Nazanin" w:eastAsia="B Nazanin" w:hAnsi="B Nazanin"/>
          <w:rtl/>
        </w:rPr>
        <w:t xml:space="preserve"> به </w:t>
      </w:r>
      <w:r>
        <w:rPr>
          <w:rFonts w:eastAsia="Times New Roman" w:cs="Times New Roman"/>
          <w:sz w:val="26"/>
          <w:szCs w:val="26"/>
          <w:lang w:val="en-US"/>
        </w:rPr>
        <w:t>۵۰۲</w:t>
      </w:r>
      <w:r>
        <w:rPr>
          <w:rFonts w:ascii="B Nazanin" w:eastAsia="B Nazanin" w:hAnsi="B Nazanin"/>
          <w:rtl/>
        </w:rPr>
        <w:t xml:space="preserve"> تبدیل می‌شود و شماره‌ی مقصد در </w:t>
      </w:r>
      <w:r>
        <w:rPr>
          <w:rFonts w:eastAsia="Times New Roman" w:cs="Times New Roman"/>
          <w:sz w:val="26"/>
          <w:szCs w:val="26"/>
          <w:lang w:val="en-US"/>
        </w:rPr>
        <w:t>log</w:t>
      </w:r>
      <w:r>
        <w:rPr>
          <w:rFonts w:ascii="B Nazanin" w:eastAsia="B Nazanin" w:hAnsi="B Nazanin"/>
          <w:rtl/>
        </w:rPr>
        <w:t xml:space="preserve"> خطا ثبت می‌گردد. این رفتار با توضیح ابتدای سرویس مبنی بر ثبت نشدن شماره در </w:t>
      </w:r>
      <w:r>
        <w:rPr>
          <w:rFonts w:eastAsia="Times New Roman" w:cs="Times New Roman"/>
          <w:sz w:val="26"/>
          <w:szCs w:val="26"/>
          <w:lang w:val="en-US"/>
        </w:rPr>
        <w:t>log</w:t>
      </w:r>
      <w:r>
        <w:rPr>
          <w:rFonts w:ascii="B Nazanin" w:eastAsia="B Nazanin" w:hAnsi="B Nazanin"/>
          <w:rtl/>
        </w:rPr>
        <w:t xml:space="preserve"> سازگار نیست.</w:t>
      </w:r>
    </w:p>
    <w:p w14:paraId="4474B165" w14:textId="77777777" w:rsidR="00DD1570" w:rsidRDefault="00095290">
      <w:pPr>
        <w:bidi/>
        <w:jc w:val="both"/>
      </w:pPr>
      <w:r>
        <w:rPr>
          <w:rFonts w:eastAsia="Times New Roman" w:cs="Times New Roman"/>
          <w:sz w:val="26"/>
          <w:szCs w:val="26"/>
          <w:lang w:val="en-US"/>
        </w:rPr>
        <w:t>‎verify-otp‎</w:t>
      </w:r>
      <w:r>
        <w:rPr>
          <w:rFonts w:ascii="B Nazanin" w:eastAsia="B Nazanin" w:hAnsi="B Nazanin"/>
          <w:rtl/>
        </w:rPr>
        <w:t xml:space="preserve"> کاربر متناظر را پیدا یا می‌سازد و همان </w:t>
      </w:r>
      <w:r>
        <w:rPr>
          <w:rFonts w:eastAsia="Times New Roman" w:cs="Times New Roman"/>
          <w:sz w:val="26"/>
          <w:szCs w:val="26"/>
          <w:lang w:val="en-US"/>
        </w:rPr>
        <w:t>‎JWT‎</w:t>
      </w:r>
      <w:r>
        <w:rPr>
          <w:rFonts w:ascii="B Nazanin" w:eastAsia="B Nazanin" w:hAnsi="B Nazanin"/>
          <w:rtl/>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‎update‎</w:t>
      </w:r>
      <w:r>
        <w:rPr>
          <w:rFonts w:ascii="B Nazanin" w:eastAsia="B Nazanin" w:hAnsi="B Nazanin"/>
          <w:rtl/>
        </w:rPr>
        <w:t xml:space="preserve"> شرطی اتمیک برای جلوگیری از </w:t>
      </w:r>
      <w:r>
        <w:rPr>
          <w:rFonts w:eastAsia="Times New Roman" w:cs="Times New Roman"/>
          <w:sz w:val="26"/>
          <w:szCs w:val="26"/>
          <w:lang w:val="en-US"/>
        </w:rPr>
        <w:t>‎race‎</w:t>
      </w:r>
      <w:r>
        <w:rPr>
          <w:rFonts w:ascii="B Nazanin" w:eastAsia="B Nazanin" w:hAnsi="B Nazanin"/>
          <w:rtl/>
        </w:rPr>
        <w:t xml:space="preserve"> در </w:t>
      </w:r>
      <w:r>
        <w:rPr>
          <w:rFonts w:eastAsia="Times New Roman" w:cs="Times New Roman"/>
          <w:sz w:val="26"/>
          <w:szCs w:val="26"/>
          <w:lang w:val="en-US"/>
        </w:rPr>
        <w:t>‎verify‎</w:t>
      </w:r>
      <w:r>
        <w:rPr>
          <w:rFonts w:ascii="B Nazanin" w:eastAsia="B Nazanin" w:hAnsi="B Nazanin"/>
          <w:rtl/>
        </w:rPr>
        <w:t xml:space="preserve"> دیده نمی‌شود. تست‌های معمول انقضا و مصرف دوباره مفیدند، اما هم‌زمانی نیازمند سناریوی مستقل است.</w:t>
      </w:r>
    </w:p>
    <w:p w14:paraId="4BC64A81" w14:textId="77777777" w:rsidR="00DD1570" w:rsidRDefault="00095290">
      <w:pPr>
        <w:pStyle w:val="Heading2"/>
        <w:bidi/>
      </w:pPr>
      <w:bookmarkStart w:id="99" w:name="_Toc242928556"/>
      <w:r>
        <w:rPr>
          <w:rFonts w:eastAsia="Times New Roman" w:cs="Times New Roman"/>
          <w:lang w:val="en-US"/>
        </w:rPr>
        <w:t>۱۰-۴.</w:t>
      </w:r>
      <w:r>
        <w:rPr>
          <w:rFonts w:ascii="B Nazanin" w:eastAsia="B Nazanin" w:hAnsi="B Nazanin"/>
          <w:rtl/>
        </w:rPr>
        <w:t xml:space="preserve"> نگهداری توکن در رابط</w:t>
      </w:r>
      <w:bookmarkEnd w:id="99"/>
    </w:p>
    <w:p w14:paraId="11251666" w14:textId="77777777" w:rsidR="00DD1570" w:rsidRDefault="00095290">
      <w:pPr>
        <w:bidi/>
        <w:jc w:val="both"/>
      </w:pPr>
      <w:r>
        <w:rPr>
          <w:rFonts w:eastAsia="Times New Roman" w:cs="Times New Roman"/>
          <w:sz w:val="26"/>
          <w:szCs w:val="26"/>
          <w:lang w:val="en-US"/>
        </w:rPr>
        <w:t>‎auth.ts‎</w:t>
      </w:r>
      <w:r>
        <w:rPr>
          <w:rFonts w:ascii="B Nazanin" w:eastAsia="B Nazanin" w:hAnsi="B Nazanin"/>
          <w:rtl/>
        </w:rPr>
        <w:t xml:space="preserve"> توکن را در </w:t>
      </w:r>
      <w:r>
        <w:rPr>
          <w:rFonts w:eastAsia="Times New Roman" w:cs="Times New Roman"/>
          <w:sz w:val="26"/>
          <w:szCs w:val="26"/>
          <w:lang w:val="en-US"/>
        </w:rPr>
        <w:t>‎localStorage‎</w:t>
      </w:r>
      <w:r>
        <w:rPr>
          <w:rFonts w:ascii="B Nazanin" w:eastAsia="B Nazanin" w:hAnsi="B Nazanin"/>
          <w:rtl/>
        </w:rPr>
        <w:t xml:space="preserve"> و </w:t>
      </w:r>
      <w:r>
        <w:rPr>
          <w:rFonts w:eastAsia="Times New Roman" w:cs="Times New Roman"/>
          <w:sz w:val="26"/>
          <w:szCs w:val="26"/>
          <w:lang w:val="en-US"/>
        </w:rPr>
        <w:t>‎cookie access_token‎</w:t>
      </w:r>
      <w:r>
        <w:rPr>
          <w:rFonts w:ascii="B Nazanin" w:eastAsia="B Nazanin" w:hAnsi="B Nazanin"/>
          <w:rtl/>
        </w:rPr>
        <w:t xml:space="preserve"> نگه می‌دارد. </w:t>
      </w:r>
      <w:r>
        <w:rPr>
          <w:rFonts w:eastAsia="Times New Roman" w:cs="Times New Roman"/>
          <w:sz w:val="26"/>
          <w:szCs w:val="26"/>
          <w:lang w:val="en-US"/>
        </w:rPr>
        <w:t>‎cookie path=/‎</w:t>
      </w:r>
      <w:r>
        <w:rPr>
          <w:rFonts w:ascii="B Nazanin" w:eastAsia="B Nazanin" w:hAnsi="B Nazanin"/>
          <w:rtl/>
        </w:rPr>
        <w:t xml:space="preserve">، عمر هشت ساعت و </w:t>
      </w:r>
      <w:r>
        <w:rPr>
          <w:rFonts w:eastAsia="Times New Roman" w:cs="Times New Roman"/>
          <w:sz w:val="26"/>
          <w:szCs w:val="26"/>
          <w:lang w:val="en-US"/>
        </w:rPr>
        <w:t>‎SameSite=Lax‎</w:t>
      </w:r>
      <w:r>
        <w:rPr>
          <w:rFonts w:ascii="B Nazanin" w:eastAsia="B Nazanin" w:hAnsi="B Nazanin"/>
          <w:rtl/>
        </w:rPr>
        <w:t xml:space="preserve"> دارد، ولی </w:t>
      </w:r>
      <w:r>
        <w:rPr>
          <w:rFonts w:eastAsia="Times New Roman" w:cs="Times New Roman"/>
          <w:sz w:val="26"/>
          <w:szCs w:val="26"/>
          <w:lang w:val="en-US"/>
        </w:rPr>
        <w:t>‎HttpOnly‎</w:t>
      </w:r>
      <w:r>
        <w:rPr>
          <w:rFonts w:ascii="B Nazanin" w:eastAsia="B Nazanin" w:hAnsi="B Nazanin"/>
          <w:rtl/>
        </w:rPr>
        <w:t xml:space="preserve"> و </w:t>
      </w:r>
      <w:r>
        <w:rPr>
          <w:rFonts w:eastAsia="Times New Roman" w:cs="Times New Roman"/>
          <w:sz w:val="26"/>
          <w:szCs w:val="26"/>
          <w:lang w:val="en-US"/>
        </w:rPr>
        <w:t>‎Secure‎</w:t>
      </w:r>
      <w:r>
        <w:rPr>
          <w:rFonts w:ascii="B Nazanin" w:eastAsia="B Nazanin" w:hAnsi="B Nazanin"/>
          <w:rtl/>
        </w:rPr>
        <w:t xml:space="preserve"> در رشته‌ی ساخته‌شده نیستند. این انتخاب برای انتقال توکن به </w:t>
      </w:r>
      <w:r>
        <w:rPr>
          <w:rFonts w:eastAsia="Times New Roman" w:cs="Times New Roman"/>
          <w:sz w:val="26"/>
          <w:szCs w:val="26"/>
          <w:lang w:val="en-US"/>
        </w:rPr>
        <w:t>‎Server Component‎</w:t>
      </w:r>
      <w:r>
        <w:rPr>
          <w:rFonts w:ascii="B Nazanin" w:eastAsia="B Nazanin" w:hAnsi="B Nazanin"/>
          <w:rtl/>
        </w:rPr>
        <w:t xml:space="preserve"> ساده است؛ هزینه‌ی آن قابل خواندن بودن توکن با </w:t>
      </w:r>
      <w:r>
        <w:rPr>
          <w:rFonts w:eastAsia="Times New Roman" w:cs="Times New Roman"/>
          <w:sz w:val="26"/>
          <w:szCs w:val="26"/>
          <w:lang w:val="en-US"/>
        </w:rPr>
        <w:t>‎JavaScript‎</w:t>
      </w:r>
      <w:r>
        <w:rPr>
          <w:rFonts w:ascii="B Nazanin" w:eastAsia="B Nazanin" w:hAnsi="B Nazanin"/>
          <w:rtl/>
        </w:rPr>
        <w:t xml:space="preserve"> است. در صورت آسیب‌پذیری </w:t>
      </w:r>
      <w:r>
        <w:rPr>
          <w:rFonts w:eastAsia="Times New Roman" w:cs="Times New Roman"/>
          <w:sz w:val="26"/>
          <w:szCs w:val="26"/>
          <w:lang w:val="en-US"/>
        </w:rPr>
        <w:t>‎XSS‎</w:t>
      </w:r>
      <w:r>
        <w:rPr>
          <w:rFonts w:ascii="B Nazanin" w:eastAsia="B Nazanin" w:hAnsi="B Nazanin"/>
          <w:rtl/>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en-US"/>
        </w:rPr>
        <w:t>‎۱۰‎</w:t>
      </w:r>
      <w:r>
        <w:rPr>
          <w:rFonts w:ascii="B Nazanin" w:eastAsia="B Nazanin" w:hAnsi="B Nazanin"/>
          <w:rtl/>
        </w:rPr>
        <w:t>].</w:t>
      </w:r>
    </w:p>
    <w:p w14:paraId="56D9113C" w14:textId="77777777" w:rsidR="00DD1570" w:rsidRDefault="00095290">
      <w:pPr>
        <w:bidi/>
        <w:jc w:val="both"/>
      </w:pPr>
      <w:r>
        <w:rPr>
          <w:rFonts w:eastAsia="Times New Roman" w:cs="Times New Roman"/>
          <w:sz w:val="26"/>
          <w:szCs w:val="26"/>
          <w:lang w:val="en-US"/>
        </w:rPr>
        <w:t>‎Backend header-only‎</w:t>
      </w:r>
      <w:r>
        <w:rPr>
          <w:rFonts w:ascii="B Nazanin" w:eastAsia="B Nazanin" w:hAnsi="B Nazanin"/>
          <w:rtl/>
        </w:rPr>
        <w:t xml:space="preserve"> است و </w:t>
      </w:r>
      <w:r>
        <w:rPr>
          <w:rFonts w:eastAsia="Times New Roman" w:cs="Times New Roman"/>
          <w:sz w:val="26"/>
          <w:szCs w:val="26"/>
          <w:lang w:val="en-US"/>
        </w:rPr>
        <w:t>‎cookie‎</w:t>
      </w:r>
      <w:r>
        <w:rPr>
          <w:rFonts w:ascii="B Nazanin" w:eastAsia="B Nazanin" w:hAnsi="B Nazanin"/>
          <w:rtl/>
        </w:rPr>
        <w:t xml:space="preserve"> را مستقیم نمی‌خواند. درخواست </w:t>
      </w:r>
      <w:r>
        <w:rPr>
          <w:rFonts w:eastAsia="Times New Roman" w:cs="Times New Roman"/>
          <w:sz w:val="26"/>
          <w:szCs w:val="26"/>
          <w:lang w:val="en-US"/>
        </w:rPr>
        <w:t>‎API‎</w:t>
      </w:r>
      <w:r>
        <w:rPr>
          <w:rFonts w:ascii="B Nazanin" w:eastAsia="B Nazanin" w:hAnsi="B Nazanin"/>
          <w:rtl/>
        </w:rPr>
        <w:t xml:space="preserve"> از مرورگر </w:t>
      </w:r>
      <w:r>
        <w:rPr>
          <w:rFonts w:eastAsia="Times New Roman" w:cs="Times New Roman"/>
          <w:sz w:val="26"/>
          <w:szCs w:val="26"/>
          <w:lang w:val="en-US"/>
        </w:rPr>
        <w:t>‎Bearer‎</w:t>
      </w:r>
      <w:r>
        <w:rPr>
          <w:rFonts w:ascii="B Nazanin" w:eastAsia="B Nazanin" w:hAnsi="B Nazanin"/>
          <w:rtl/>
        </w:rPr>
        <w:t xml:space="preserve"> اضافه می‌کند و درخواست سروری آن را از </w:t>
      </w:r>
      <w:r>
        <w:rPr>
          <w:rFonts w:eastAsia="Times New Roman" w:cs="Times New Roman"/>
          <w:sz w:val="26"/>
          <w:szCs w:val="26"/>
          <w:lang w:val="en-US"/>
        </w:rPr>
        <w:t>‎cookie‎</w:t>
      </w:r>
      <w:r>
        <w:rPr>
          <w:rFonts w:ascii="B Nazanin" w:eastAsia="B Nazanin" w:hAnsi="B Nazanin"/>
          <w:rtl/>
        </w:rPr>
        <w:t xml:space="preserve"> منتقل می‌کند. این تفاوت علت شکاف پیوند مستقیم دانلود است. استفاده‌ی </w:t>
      </w:r>
      <w:r>
        <w:rPr>
          <w:rFonts w:eastAsia="Times New Roman" w:cs="Times New Roman"/>
          <w:sz w:val="26"/>
          <w:szCs w:val="26"/>
          <w:lang w:val="en-US"/>
        </w:rPr>
        <w:t>‎cookie‎</w:t>
      </w:r>
      <w:r>
        <w:rPr>
          <w:rFonts w:ascii="B Nazanin" w:eastAsia="B Nazanin" w:hAnsi="B Nazanin"/>
          <w:rtl/>
        </w:rPr>
        <w:t xml:space="preserve"> برای </w:t>
      </w:r>
      <w:r>
        <w:rPr>
          <w:rFonts w:eastAsia="Times New Roman" w:cs="Times New Roman"/>
          <w:sz w:val="26"/>
          <w:szCs w:val="26"/>
          <w:lang w:val="en-US"/>
        </w:rPr>
        <w:t>‎SSR‎</w:t>
      </w:r>
      <w:r>
        <w:rPr>
          <w:rFonts w:ascii="B Nazanin" w:eastAsia="B Nazanin" w:hAnsi="B Nazanin"/>
          <w:rtl/>
        </w:rPr>
        <w:t xml:space="preserve"> به‌تنهایی یک راهکار کامل </w:t>
      </w:r>
      <w:r>
        <w:rPr>
          <w:rFonts w:eastAsia="Times New Roman" w:cs="Times New Roman"/>
          <w:sz w:val="26"/>
          <w:szCs w:val="26"/>
          <w:lang w:val="en-US"/>
        </w:rPr>
        <w:t>‎session‎</w:t>
      </w:r>
      <w:r>
        <w:rPr>
          <w:rFonts w:ascii="B Nazanin" w:eastAsia="B Nazanin" w:hAnsi="B Nazanin"/>
          <w:rtl/>
        </w:rPr>
        <w:t xml:space="preserve"> محسوب نمی‌شود. توسعه‌ی بعدی می‌تواند واسط سروری با </w:t>
      </w:r>
      <w:r>
        <w:rPr>
          <w:rFonts w:eastAsia="Times New Roman" w:cs="Times New Roman"/>
          <w:sz w:val="26"/>
          <w:szCs w:val="26"/>
          <w:lang w:val="en-US"/>
        </w:rPr>
        <w:t>‎cookie‎</w:t>
      </w:r>
      <w:r>
        <w:rPr>
          <w:rFonts w:ascii="B Nazanin" w:eastAsia="B Nazanin" w:hAnsi="B Nazanin"/>
          <w:rtl/>
        </w:rPr>
        <w:t xml:space="preserve"> امن و </w:t>
      </w:r>
      <w:r>
        <w:rPr>
          <w:rFonts w:eastAsia="Times New Roman" w:cs="Times New Roman"/>
          <w:sz w:val="26"/>
          <w:szCs w:val="26"/>
          <w:lang w:val="en-US"/>
        </w:rPr>
        <w:t>‎proxy‎</w:t>
      </w:r>
      <w:r>
        <w:rPr>
          <w:rFonts w:ascii="B Nazanin" w:eastAsia="B Nazanin" w:hAnsi="B Nazanin"/>
          <w:rtl/>
        </w:rPr>
        <w:t xml:space="preserve"> دانلود مجوزدار را بررسی کند و هم‌زمان </w:t>
      </w:r>
      <w:r>
        <w:rPr>
          <w:rFonts w:eastAsia="Times New Roman" w:cs="Times New Roman"/>
          <w:sz w:val="26"/>
          <w:szCs w:val="26"/>
          <w:lang w:val="en-US"/>
        </w:rPr>
        <w:t>‎CSRF‎</w:t>
      </w:r>
      <w:r>
        <w:rPr>
          <w:rFonts w:ascii="B Nazanin" w:eastAsia="B Nazanin" w:hAnsi="B Nazanin"/>
          <w:rtl/>
        </w:rPr>
        <w:t xml:space="preserve"> و خروج و انقضا را آزمون کند.</w:t>
      </w:r>
    </w:p>
    <w:p w14:paraId="6076FDE4" w14:textId="77777777" w:rsidR="00DD1570" w:rsidRDefault="00095290">
      <w:pPr>
        <w:pStyle w:val="Heading2"/>
        <w:bidi/>
      </w:pPr>
      <w:bookmarkStart w:id="100" w:name="_Toc242928557"/>
      <w:r>
        <w:rPr>
          <w:rFonts w:eastAsia="Times New Roman" w:cs="Times New Roman"/>
          <w:lang w:val="en-US"/>
        </w:rPr>
        <w:t>۱۰-۵.</w:t>
      </w:r>
      <w:r>
        <w:rPr>
          <w:rFonts w:ascii="B Nazanin" w:eastAsia="B Nazanin" w:hAnsi="B Nazanin"/>
          <w:rtl/>
        </w:rPr>
        <w:t xml:space="preserve"> نگهداری فایل، داده و گزارش‌های اجرا</w:t>
      </w:r>
      <w:bookmarkEnd w:id="100"/>
    </w:p>
    <w:p w14:paraId="4FF6FE86" w14:textId="77777777" w:rsidR="00DD1570" w:rsidRDefault="00095290">
      <w:pPr>
        <w:bidi/>
        <w:jc w:val="both"/>
      </w:pPr>
      <w:r>
        <w:rPr>
          <w:rFonts w:ascii="B Nazanin" w:eastAsia="B Nazanin" w:hAnsi="B Nazanin"/>
          <w:rtl/>
        </w:rPr>
        <w:t xml:space="preserve">کلید ذخیره </w:t>
      </w:r>
      <w:r>
        <w:rPr>
          <w:rFonts w:eastAsia="Times New Roman" w:cs="Times New Roman"/>
          <w:sz w:val="26"/>
          <w:szCs w:val="26"/>
          <w:lang w:val="en-US"/>
        </w:rPr>
        <w:t>‎UUID‎</w:t>
      </w:r>
      <w:r>
        <w:rPr>
          <w:rFonts w:ascii="B Nazanin" w:eastAsia="B Nazanin" w:hAnsi="B Nazanin"/>
          <w:rtl/>
        </w:rPr>
        <w:t xml:space="preserve"> دارد، ولی فایل‌ها در حالت معمول با </w:t>
      </w:r>
      <w:r>
        <w:rPr>
          <w:rFonts w:eastAsia="Times New Roman" w:cs="Times New Roman"/>
          <w:sz w:val="26"/>
          <w:szCs w:val="26"/>
          <w:lang w:val="en-US"/>
        </w:rPr>
        <w:t>‎MinIO‎</w:t>
      </w:r>
      <w:r>
        <w:rPr>
          <w:rFonts w:ascii="B Nazanin" w:eastAsia="B Nazanin" w:hAnsi="B Nazanin"/>
          <w:rtl/>
        </w:rPr>
        <w:t xml:space="preserve"> نگهداری می‌شوند و رمزگذاری در سطح برنامه برای متن یا فایل در کد بررسی‌شده وجود ندارد. </w:t>
      </w:r>
      <w:r>
        <w:rPr>
          <w:rFonts w:eastAsia="Times New Roman" w:cs="Times New Roman"/>
          <w:sz w:val="26"/>
          <w:szCs w:val="26"/>
          <w:lang w:val="en-US"/>
        </w:rPr>
        <w:t>‎MINIO_SECURE‎</w:t>
      </w:r>
      <w:r>
        <w:rPr>
          <w:rFonts w:ascii="B Nazanin" w:eastAsia="B Nazanin" w:hAnsi="B Nazanin"/>
          <w:rtl/>
        </w:rPr>
        <w:t xml:space="preserve"> انتخاب </w:t>
      </w:r>
      <w:r>
        <w:rPr>
          <w:rFonts w:eastAsia="Times New Roman" w:cs="Times New Roman"/>
          <w:sz w:val="26"/>
          <w:szCs w:val="26"/>
          <w:lang w:val="en-US"/>
        </w:rPr>
        <w:t>‎transport‎</w:t>
      </w:r>
      <w:r>
        <w:rPr>
          <w:rFonts w:ascii="B Nazanin" w:eastAsia="B Nazanin" w:hAnsi="B Nazanin"/>
          <w:rtl/>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en-US"/>
        </w:rPr>
        <w:t>‎retention‎</w:t>
      </w:r>
      <w:r>
        <w:rPr>
          <w:rFonts w:ascii="B Nazanin" w:eastAsia="B Nazanin" w:hAnsi="B Nazanin"/>
          <w:rtl/>
        </w:rPr>
        <w:t xml:space="preserve"> و پاک‌سازی پس از </w:t>
      </w:r>
      <w:r>
        <w:rPr>
          <w:rFonts w:eastAsia="Times New Roman" w:cs="Times New Roman"/>
          <w:sz w:val="26"/>
          <w:szCs w:val="26"/>
          <w:lang w:val="en-US"/>
        </w:rPr>
        <w:t>‎crash‎</w:t>
      </w:r>
      <w:r>
        <w:rPr>
          <w:rFonts w:ascii="B Nazanin" w:eastAsia="B Nazanin" w:hAnsi="B Nazanin"/>
          <w:rtl/>
        </w:rPr>
        <w:t xml:space="preserve"> باید جزء طراحی عملیاتی باشند.</w:t>
      </w:r>
    </w:p>
    <w:p w14:paraId="518F4DB2" w14:textId="77777777" w:rsidR="00DD1570" w:rsidRDefault="00095290">
      <w:pPr>
        <w:bidi/>
        <w:jc w:val="both"/>
      </w:pPr>
      <w:r>
        <w:rPr>
          <w:rFonts w:eastAsia="Times New Roman" w:cs="Times New Roman"/>
          <w:sz w:val="26"/>
          <w:szCs w:val="26"/>
          <w:lang w:val="en-US"/>
        </w:rPr>
        <w:t>‎AI context‎</w:t>
      </w:r>
      <w:r>
        <w:rPr>
          <w:rFonts w:ascii="B Nazanin" w:eastAsia="B Nazanin" w:hAnsi="B Nazanin"/>
          <w:rtl/>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01A4788A"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‎logging‎</w:t>
      </w:r>
      <w:r>
        <w:rPr>
          <w:rFonts w:ascii="B Nazanin" w:eastAsia="B Nazanin" w:hAnsi="B Nazanin"/>
          <w:rtl/>
        </w:rPr>
        <w:t xml:space="preserve">، بخشی از پاسخ </w:t>
      </w:r>
      <w:r>
        <w:rPr>
          <w:rFonts w:eastAsia="Times New Roman" w:cs="Times New Roman"/>
          <w:sz w:val="26"/>
          <w:szCs w:val="26"/>
          <w:lang w:val="en-US"/>
        </w:rPr>
        <w:t>‎AI‎</w:t>
      </w:r>
      <w:r>
        <w:rPr>
          <w:rFonts w:ascii="B Nazanin" w:eastAsia="B Nazanin" w:hAnsi="B Nazanin"/>
          <w:rtl/>
        </w:rPr>
        <w:t xml:space="preserve"> و در خطای چت بخشی از سؤال و در خطای </w:t>
      </w:r>
      <w:r>
        <w:rPr>
          <w:rFonts w:eastAsia="Times New Roman" w:cs="Times New Roman"/>
          <w:sz w:val="26"/>
          <w:szCs w:val="26"/>
          <w:lang w:val="en-US"/>
        </w:rPr>
        <w:t>‎OTP‎</w:t>
      </w:r>
      <w:r>
        <w:rPr>
          <w:rFonts w:ascii="B Nazanin" w:eastAsia="B Nazanin" w:hAnsi="B Nazanin"/>
          <w:rtl/>
        </w:rPr>
        <w:t xml:space="preserve"> شماره دیده می‌شود. </w:t>
      </w:r>
      <w:r>
        <w:rPr>
          <w:rFonts w:eastAsia="Times New Roman" w:cs="Times New Roman"/>
          <w:sz w:val="26"/>
          <w:szCs w:val="26"/>
          <w:lang w:val="en-US"/>
        </w:rPr>
        <w:t>‎ClinicalEvent‎</w:t>
      </w:r>
      <w:r>
        <w:rPr>
          <w:rFonts w:ascii="B Nazanin" w:eastAsia="B Nazanin" w:hAnsi="B Nazanin"/>
          <w:rtl/>
        </w:rPr>
        <w:t xml:space="preserve"> هم همه‌ی خواندن‌ها، تغییرها و هویت انجام‌دهنده را ثبت نمی‌کند. بنابراین لاگ موجود یک </w:t>
      </w:r>
      <w:r>
        <w:rPr>
          <w:rFonts w:eastAsia="Times New Roman" w:cs="Times New Roman"/>
          <w:sz w:val="26"/>
          <w:szCs w:val="26"/>
          <w:lang w:val="en-US"/>
        </w:rPr>
        <w:lastRenderedPageBreak/>
        <w:t>‎audit trail‎</w:t>
      </w:r>
      <w:r>
        <w:rPr>
          <w:rFonts w:ascii="B Nazanin" w:eastAsia="B Nazanin" w:hAnsi="B Nazanin"/>
          <w:rtl/>
        </w:rPr>
        <w:t xml:space="preserve"> جامع بالینی نیست. افزودن ثبت حداقل عملیات حساس با </w:t>
      </w:r>
      <w:r>
        <w:rPr>
          <w:rFonts w:eastAsia="Times New Roman" w:cs="Times New Roman"/>
          <w:sz w:val="26"/>
          <w:szCs w:val="26"/>
          <w:lang w:val="en-US"/>
        </w:rPr>
        <w:t>‎redaction‎</w:t>
      </w:r>
      <w:r>
        <w:rPr>
          <w:rFonts w:ascii="B Nazanin" w:eastAsia="B Nazanin" w:hAnsi="B Nazanin"/>
          <w:rtl/>
        </w:rPr>
        <w:t xml:space="preserve"> و سیاست دسترسی، از چاپ متن آزاد در </w:t>
      </w:r>
      <w:r>
        <w:rPr>
          <w:rFonts w:eastAsia="Times New Roman" w:cs="Times New Roman"/>
          <w:sz w:val="26"/>
          <w:szCs w:val="26"/>
          <w:lang w:val="en-US"/>
        </w:rPr>
        <w:t>‎log‎</w:t>
      </w:r>
      <w:r>
        <w:rPr>
          <w:rFonts w:ascii="B Nazanin" w:eastAsia="B Nazanin" w:hAnsi="B Nazanin"/>
          <w:rtl/>
        </w:rPr>
        <w:t xml:space="preserve"> مفیدتر است و باید با نیاز عیب‌یابی متوازن شود.</w:t>
      </w:r>
    </w:p>
    <w:p w14:paraId="1DB0F591" w14:textId="77777777" w:rsidR="00DD1570" w:rsidRDefault="00095290">
      <w:pPr>
        <w:pStyle w:val="Heading2"/>
        <w:bidi/>
      </w:pPr>
      <w:bookmarkStart w:id="101" w:name="_Toc242928558"/>
      <w:r>
        <w:rPr>
          <w:rFonts w:eastAsia="Times New Roman" w:cs="Times New Roman"/>
          <w:lang w:val="en-US"/>
        </w:rPr>
        <w:t>۱۰-۶.</w:t>
      </w:r>
      <w:r>
        <w:rPr>
          <w:rFonts w:ascii="B Nazanin" w:eastAsia="B Nazanin" w:hAnsi="B Nazanin"/>
          <w:rtl/>
        </w:rPr>
        <w:t xml:space="preserve"> کنترل‌های موجود و کارهای باقی‌مانده</w:t>
      </w:r>
      <w:bookmarkEnd w:id="101"/>
    </w:p>
    <w:p w14:paraId="28C96E55" w14:textId="77777777" w:rsidR="00DD1570" w:rsidRDefault="00095290">
      <w:pPr>
        <w:bidi/>
        <w:jc w:val="both"/>
      </w:pPr>
      <w:r>
        <w:rPr>
          <w:rFonts w:eastAsia="Times New Roman" w:cs="Times New Roman"/>
          <w:sz w:val="26"/>
          <w:szCs w:val="26"/>
          <w:lang w:val="en-US"/>
        </w:rPr>
        <w:t>‎CORS‎</w:t>
      </w:r>
      <w:r>
        <w:rPr>
          <w:rFonts w:ascii="B Nazanin" w:eastAsia="B Nazanin" w:hAnsi="B Nazanin"/>
          <w:rtl/>
        </w:rPr>
        <w:t xml:space="preserve"> مبداهای مشخص را می‌پذیرد و </w:t>
      </w:r>
      <w:r>
        <w:rPr>
          <w:rFonts w:eastAsia="Times New Roman" w:cs="Times New Roman"/>
          <w:sz w:val="26"/>
          <w:szCs w:val="26"/>
          <w:lang w:val="en-US"/>
        </w:rPr>
        <w:t>‎preflight‎</w:t>
      </w:r>
      <w:r>
        <w:rPr>
          <w:rFonts w:ascii="B Nazanin" w:eastAsia="B Nazanin" w:hAnsi="B Nazanin"/>
          <w:rtl/>
        </w:rPr>
        <w:t xml:space="preserve"> برای مبدا نامجاز رد می‌شود. این کنترل رفتار مرورگر را محدود می‌کند، نه </w:t>
      </w:r>
      <w:r>
        <w:rPr>
          <w:rFonts w:eastAsia="Times New Roman" w:cs="Times New Roman"/>
          <w:sz w:val="26"/>
          <w:szCs w:val="26"/>
          <w:lang w:val="en-US"/>
        </w:rPr>
        <w:t>‎client‎</w:t>
      </w:r>
      <w:r>
        <w:rPr>
          <w:rFonts w:ascii="B Nazanin" w:eastAsia="B Nazanin" w:hAnsi="B Nazanin"/>
          <w:rtl/>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en-US"/>
        </w:rPr>
        <w:t>‎MIME‎</w:t>
      </w:r>
      <w:r>
        <w:rPr>
          <w:rFonts w:ascii="B Nazanin" w:eastAsia="B Nazanin" w:hAnsi="B Nazanin"/>
          <w:rtl/>
        </w:rPr>
        <w:t xml:space="preserve"> و نام فایل نیز مفید است، ولی ضدبدافزار، اسکن محتوای فعال و </w:t>
      </w:r>
      <w:r>
        <w:rPr>
          <w:rFonts w:eastAsia="Times New Roman" w:cs="Times New Roman"/>
          <w:sz w:val="26"/>
          <w:szCs w:val="26"/>
          <w:lang w:val="en-US"/>
        </w:rPr>
        <w:t>‎sandbox parser‎</w:t>
      </w:r>
      <w:r>
        <w:rPr>
          <w:rFonts w:ascii="B Nazanin" w:eastAsia="B Nazanin" w:hAnsi="B Nazanin"/>
          <w:rtl/>
        </w:rPr>
        <w:t xml:space="preserve"> مستقل نیست. هر کنترل باید در محدوده‌ی واقعی‌اش توصیف شود.</w:t>
      </w:r>
    </w:p>
    <w:p w14:paraId="529A69C3" w14:textId="77777777" w:rsidR="00DD1570" w:rsidRDefault="00095290">
      <w:pPr>
        <w:bidi/>
        <w:jc w:val="both"/>
      </w:pPr>
      <w:r>
        <w:rPr>
          <w:rFonts w:ascii="B Nazanin" w:eastAsia="B Nazanin" w:hAnsi="B Nazanin"/>
          <w:rtl/>
        </w:rPr>
        <w:t xml:space="preserve">اولویت امنیتی آینده شامل </w:t>
      </w:r>
      <w:r>
        <w:rPr>
          <w:rFonts w:eastAsia="Times New Roman" w:cs="Times New Roman"/>
          <w:sz w:val="26"/>
          <w:szCs w:val="26"/>
          <w:lang w:val="en-US"/>
        </w:rPr>
        <w:t>‎secret‎</w:t>
      </w:r>
      <w:r>
        <w:rPr>
          <w:rFonts w:ascii="B Nazanin" w:eastAsia="B Nazanin" w:hAnsi="B Nazanin"/>
          <w:rtl/>
        </w:rPr>
        <w:t xml:space="preserve">های غیرتوسعه، </w:t>
      </w:r>
      <w:r>
        <w:rPr>
          <w:rFonts w:eastAsia="Times New Roman" w:cs="Times New Roman"/>
          <w:sz w:val="26"/>
          <w:szCs w:val="26"/>
          <w:lang w:val="en-US"/>
        </w:rPr>
        <w:t>‎TLS‎</w:t>
      </w:r>
      <w:r>
        <w:rPr>
          <w:rFonts w:ascii="B Nazanin" w:eastAsia="B Nazanin" w:hAnsi="B Nazanin"/>
          <w:rtl/>
        </w:rPr>
        <w:t xml:space="preserve"> واقعی، </w:t>
      </w:r>
      <w:r>
        <w:rPr>
          <w:rFonts w:eastAsia="Times New Roman" w:cs="Times New Roman"/>
          <w:sz w:val="26"/>
          <w:szCs w:val="26"/>
          <w:lang w:val="en-US"/>
        </w:rPr>
        <w:t>‎cookie‎</w:t>
      </w:r>
      <w:r>
        <w:rPr>
          <w:rFonts w:ascii="B Nazanin" w:eastAsia="B Nazanin" w:hAnsi="B Nazanin"/>
          <w:rtl/>
        </w:rPr>
        <w:t xml:space="preserve"> امن، کنترل دانلود رابط، حذف داده‌ی حساس از </w:t>
      </w:r>
      <w:r>
        <w:rPr>
          <w:rFonts w:eastAsia="Times New Roman" w:cs="Times New Roman"/>
          <w:sz w:val="26"/>
          <w:szCs w:val="26"/>
          <w:lang w:val="en-US"/>
        </w:rPr>
        <w:t>‎log‎</w:t>
      </w:r>
      <w:r>
        <w:rPr>
          <w:rFonts w:ascii="B Nazanin" w:eastAsia="B Nazanin" w:hAnsi="B Nazanin"/>
          <w:rtl/>
        </w:rPr>
        <w:t xml:space="preserve">، محدودیت نرخ برای </w:t>
      </w:r>
      <w:r>
        <w:rPr>
          <w:rFonts w:eastAsia="Times New Roman" w:cs="Times New Roman"/>
          <w:sz w:val="26"/>
          <w:szCs w:val="26"/>
          <w:lang w:val="en-US"/>
        </w:rPr>
        <w:t>‎login‎</w:t>
      </w:r>
      <w:r>
        <w:rPr>
          <w:rFonts w:ascii="B Nazanin" w:eastAsia="B Nazanin" w:hAnsi="B Nazanin"/>
          <w:rtl/>
        </w:rPr>
        <w:t xml:space="preserve">، سیاست نگهداری فایل و آزمون </w:t>
      </w:r>
      <w:r>
        <w:rPr>
          <w:rFonts w:eastAsia="Times New Roman" w:cs="Times New Roman"/>
          <w:sz w:val="26"/>
          <w:szCs w:val="26"/>
          <w:lang w:val="en-US"/>
        </w:rPr>
        <w:t>‎race‎</w:t>
      </w:r>
      <w:r>
        <w:rPr>
          <w:rFonts w:ascii="B Nazanin" w:eastAsia="B Nazanin" w:hAnsi="B Nazanin"/>
          <w:rtl/>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en-US"/>
        </w:rPr>
        <w:t>‎bcrypt‎</w:t>
      </w:r>
      <w:r>
        <w:rPr>
          <w:rFonts w:ascii="B Nazanin" w:eastAsia="B Nazanin" w:hAnsi="B Nazanin"/>
          <w:rtl/>
        </w:rPr>
        <w:t xml:space="preserve">، </w:t>
      </w:r>
      <w:r>
        <w:rPr>
          <w:rFonts w:eastAsia="Times New Roman" w:cs="Times New Roman"/>
          <w:sz w:val="26"/>
          <w:szCs w:val="26"/>
          <w:lang w:val="en-US"/>
        </w:rPr>
        <w:t>‎JWT‎</w:t>
      </w:r>
      <w:r>
        <w:rPr>
          <w:rFonts w:ascii="B Nazanin" w:eastAsia="B Nazanin" w:hAnsi="B Nazanin"/>
          <w:rtl/>
        </w:rPr>
        <w:t xml:space="preserve"> و </w:t>
      </w:r>
      <w:r>
        <w:rPr>
          <w:rFonts w:eastAsia="Times New Roman" w:cs="Times New Roman"/>
          <w:sz w:val="26"/>
          <w:szCs w:val="26"/>
          <w:lang w:val="en-US"/>
        </w:rPr>
        <w:t>‎ACL‎</w:t>
      </w:r>
      <w:r>
        <w:rPr>
          <w:rFonts w:ascii="B Nazanin" w:eastAsia="B Nazanin" w:hAnsi="B Nazanin"/>
          <w:rtl/>
        </w:rPr>
        <w:t xml:space="preserve"> استنتاج نمی‌شود. تأیید بالینی و مقرراتی فرایندی مستقل از آزمون نرم‌افزار است.</w:t>
      </w:r>
    </w:p>
    <w:p w14:paraId="08D84CDA" w14:textId="77777777" w:rsidR="00DD1570" w:rsidRPr="008041EC" w:rsidRDefault="00DD1570" w:rsidP="008041EC">
      <w:pPr>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pPr>
    </w:p>
    <w:p w14:paraId="6D08EB4F" w14:textId="77777777" w:rsidR="00DD1570" w:rsidRDefault="00095290">
      <w:pPr>
        <w:pStyle w:val="Heading1"/>
        <w:bidi/>
      </w:pPr>
      <w:bookmarkStart w:id="102" w:name="section_11"/>
      <w:bookmarkStart w:id="103" w:name="_Toc242928559"/>
      <w:bookmarkEnd w:id="102"/>
      <w:r>
        <w:rPr>
          <w:rFonts w:ascii="B Nazanin" w:eastAsia="B Nazanin" w:hAnsi="B Nazanin"/>
          <w:rtl/>
        </w:rPr>
        <w:lastRenderedPageBreak/>
        <w:t>فصل یازدهم آزمون یکپارچه‌سازی و استقرار</w:t>
      </w:r>
      <w:bookmarkEnd w:id="103"/>
    </w:p>
    <w:p w14:paraId="0A3824AC" w14:textId="77777777" w:rsidR="00DD1570" w:rsidRDefault="00095290">
      <w:pPr>
        <w:pStyle w:val="Heading2"/>
        <w:bidi/>
      </w:pPr>
      <w:bookmarkStart w:id="104" w:name="_Toc242928560"/>
      <w:r>
        <w:rPr>
          <w:rFonts w:eastAsia="Times New Roman" w:cs="Times New Roman"/>
          <w:lang w:val="en-US"/>
        </w:rPr>
        <w:t>۱۱-۱.</w:t>
      </w:r>
      <w:r>
        <w:rPr>
          <w:rFonts w:ascii="B Nazanin" w:eastAsia="B Nazanin" w:hAnsi="B Nazanin"/>
          <w:rtl/>
        </w:rPr>
        <w:t xml:space="preserve"> ساختار آزمون‌ها</w:t>
      </w:r>
      <w:bookmarkEnd w:id="104"/>
    </w:p>
    <w:p w14:paraId="26E38E69" w14:textId="77777777" w:rsidR="00DD1570" w:rsidRDefault="00095290">
      <w:pPr>
        <w:bidi/>
        <w:jc w:val="both"/>
      </w:pPr>
      <w:r>
        <w:rPr>
          <w:rFonts w:ascii="B Nazanin" w:eastAsia="B Nazanin" w:hAnsi="B Nazanin"/>
          <w:rtl/>
        </w:rPr>
        <w:t xml:space="preserve">مخزن تست‌های </w:t>
      </w:r>
      <w:r>
        <w:rPr>
          <w:rFonts w:eastAsia="Times New Roman" w:cs="Times New Roman"/>
          <w:sz w:val="26"/>
          <w:szCs w:val="26"/>
          <w:lang w:val="en-US"/>
        </w:rPr>
        <w:t>‎service‎</w:t>
      </w:r>
      <w:r>
        <w:rPr>
          <w:rFonts w:ascii="B Nazanin" w:eastAsia="B Nazanin" w:hAnsi="B Nazanin"/>
          <w:rtl/>
        </w:rPr>
        <w:t xml:space="preserve">، </w:t>
      </w:r>
      <w:r>
        <w:rPr>
          <w:rFonts w:eastAsia="Times New Roman" w:cs="Times New Roman"/>
          <w:sz w:val="26"/>
          <w:szCs w:val="26"/>
          <w:lang w:val="en-US"/>
        </w:rPr>
        <w:t>‎schema‎</w:t>
      </w:r>
      <w:r>
        <w:rPr>
          <w:rFonts w:ascii="B Nazanin" w:eastAsia="B Nazanin" w:hAnsi="B Nazanin"/>
          <w:rtl/>
        </w:rPr>
        <w:t xml:space="preserve">،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 و چند </w:t>
      </w:r>
      <w:r>
        <w:rPr>
          <w:rFonts w:eastAsia="Times New Roman" w:cs="Times New Roman"/>
          <w:sz w:val="26"/>
          <w:szCs w:val="26"/>
          <w:lang w:val="en-US"/>
        </w:rPr>
        <w:t>‎script‎</w:t>
      </w:r>
      <w:r>
        <w:rPr>
          <w:rFonts w:ascii="B Nazanin" w:eastAsia="B Nazanin" w:hAnsi="B Nazanin"/>
          <w:rtl/>
        </w:rPr>
        <w:t xml:space="preserve"> سرتاسری دارد. </w:t>
      </w:r>
      <w:r>
        <w:rPr>
          <w:rFonts w:eastAsia="Times New Roman" w:cs="Times New Roman"/>
          <w:sz w:val="26"/>
          <w:szCs w:val="26"/>
          <w:lang w:val="en-US"/>
        </w:rPr>
        <w:t>‎conftest‎</w:t>
      </w:r>
      <w:r>
        <w:rPr>
          <w:rFonts w:ascii="B Nazanin" w:eastAsia="B Nazanin" w:hAnsi="B Nazanin"/>
          <w:rtl/>
        </w:rPr>
        <w:t xml:space="preserve"> یک </w:t>
      </w:r>
      <w:r>
        <w:rPr>
          <w:rFonts w:eastAsia="Times New Roman" w:cs="Times New Roman"/>
          <w:sz w:val="26"/>
          <w:szCs w:val="26"/>
          <w:lang w:val="en-US"/>
        </w:rPr>
        <w:t>‎TestClient‎</w:t>
      </w:r>
      <w:r>
        <w:rPr>
          <w:rFonts w:ascii="B Nazanin" w:eastAsia="B Nazanin" w:hAnsi="B Nazanin"/>
          <w:rtl/>
        </w:rPr>
        <w:t xml:space="preserve"> بدون پایگاه و </w:t>
      </w:r>
      <w:r>
        <w:rPr>
          <w:rFonts w:eastAsia="Times New Roman" w:cs="Times New Roman"/>
          <w:sz w:val="26"/>
          <w:szCs w:val="26"/>
          <w:lang w:val="en-US"/>
        </w:rPr>
        <w:t>‎fixture‎</w:t>
      </w:r>
      <w:r>
        <w:rPr>
          <w:rFonts w:ascii="B Nazanin" w:eastAsia="B Nazanin" w:hAnsi="B Nazanin"/>
          <w:rtl/>
        </w:rPr>
        <w:t xml:space="preserve">های پایگاه واقعی تعریف می‌کند. نام پایگاه تست با پسوند </w:t>
      </w:r>
      <w:r>
        <w:rPr>
          <w:rFonts w:eastAsia="Times New Roman" w:cs="Times New Roman"/>
          <w:sz w:val="26"/>
          <w:szCs w:val="26"/>
          <w:lang w:val="en-US"/>
        </w:rPr>
        <w:t>‎_test‎</w:t>
      </w:r>
      <w:r>
        <w:rPr>
          <w:rFonts w:ascii="B Nazanin" w:eastAsia="B Nazanin" w:hAnsi="B Nazanin"/>
          <w:rtl/>
        </w:rPr>
        <w:t xml:space="preserve"> از تنظیمات گرفته می‌شود. </w:t>
      </w:r>
      <w:r>
        <w:rPr>
          <w:rFonts w:eastAsia="Times New Roman" w:cs="Times New Roman"/>
          <w:sz w:val="26"/>
          <w:szCs w:val="26"/>
          <w:lang w:val="en-US"/>
        </w:rPr>
        <w:t>‎db_engine‎</w:t>
      </w:r>
      <w:r>
        <w:rPr>
          <w:rFonts w:ascii="B Nazanin" w:eastAsia="B Nazanin" w:hAnsi="B Nazanin"/>
          <w:rtl/>
        </w:rPr>
        <w:t xml:space="preserve"> می‌تواند آن پایگاه را بسازد، </w:t>
      </w:r>
      <w:r>
        <w:rPr>
          <w:rFonts w:eastAsia="Times New Roman" w:cs="Times New Roman"/>
          <w:sz w:val="26"/>
          <w:szCs w:val="26"/>
          <w:lang w:val="en-US"/>
        </w:rPr>
        <w:t>‎metadata.create_all‎</w:t>
      </w:r>
      <w:r>
        <w:rPr>
          <w:rFonts w:ascii="B Nazanin" w:eastAsia="B Nazanin" w:hAnsi="B Nazanin"/>
          <w:rtl/>
        </w:rPr>
        <w:t xml:space="preserve"> اجرا کند و در پایان </w:t>
      </w:r>
      <w:r>
        <w:rPr>
          <w:rFonts w:eastAsia="Times New Roman" w:cs="Times New Roman"/>
          <w:sz w:val="26"/>
          <w:szCs w:val="26"/>
          <w:lang w:val="en-US"/>
        </w:rPr>
        <w:t>‎drop_all‎</w:t>
      </w:r>
      <w:r>
        <w:rPr>
          <w:rFonts w:ascii="B Nazanin" w:eastAsia="B Nazanin" w:hAnsi="B Nazanin"/>
          <w:rtl/>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02DB2744" w14:textId="77777777" w:rsidR="00DD1570" w:rsidRDefault="00095290">
      <w:pPr>
        <w:bidi/>
        <w:jc w:val="both"/>
      </w:pPr>
      <w:r>
        <w:rPr>
          <w:rFonts w:eastAsia="Times New Roman" w:cs="Times New Roman"/>
          <w:sz w:val="26"/>
          <w:szCs w:val="26"/>
          <w:lang w:val="en-US"/>
        </w:rPr>
        <w:t>‎db_session‎</w:t>
      </w:r>
      <w:r>
        <w:rPr>
          <w:rFonts w:ascii="B Nazanin" w:eastAsia="B Nazanin" w:hAnsi="B Nazanin"/>
          <w:rtl/>
        </w:rPr>
        <w:t xml:space="preserve"> با تراکنش اتصال و </w:t>
      </w:r>
      <w:r>
        <w:rPr>
          <w:rFonts w:eastAsia="Times New Roman" w:cs="Times New Roman"/>
          <w:sz w:val="26"/>
          <w:szCs w:val="26"/>
          <w:lang w:val="en-US"/>
        </w:rPr>
        <w:t>‎create_savepoint‎</w:t>
      </w:r>
      <w:r>
        <w:rPr>
          <w:rFonts w:ascii="B Nazanin" w:eastAsia="B Nazanin" w:hAnsi="B Nazanin"/>
          <w:rtl/>
        </w:rPr>
        <w:t xml:space="preserve"> کار می‌کند تا </w:t>
      </w:r>
      <w:r>
        <w:rPr>
          <w:rFonts w:eastAsia="Times New Roman" w:cs="Times New Roman"/>
          <w:sz w:val="26"/>
          <w:szCs w:val="26"/>
          <w:lang w:val="en-US"/>
        </w:rPr>
        <w:t>‎commit‎</w:t>
      </w:r>
      <w:r>
        <w:rPr>
          <w:rFonts w:ascii="B Nazanin" w:eastAsia="B Nazanin" w:hAnsi="B Nazanin"/>
          <w:rtl/>
        </w:rPr>
        <w:t xml:space="preserve">های </w:t>
      </w:r>
      <w:r>
        <w:rPr>
          <w:rFonts w:eastAsia="Times New Roman" w:cs="Times New Roman"/>
          <w:sz w:val="26"/>
          <w:szCs w:val="26"/>
          <w:lang w:val="en-US"/>
        </w:rPr>
        <w:t>‎route‎</w:t>
      </w:r>
      <w:r>
        <w:rPr>
          <w:rFonts w:ascii="B Nazanin" w:eastAsia="B Nazanin" w:hAnsi="B Nazanin"/>
          <w:rtl/>
        </w:rPr>
        <w:t xml:space="preserve"> در تست قابل بازگردانی باشند. </w:t>
      </w:r>
      <w:r>
        <w:rPr>
          <w:rFonts w:eastAsia="Times New Roman" w:cs="Times New Roman"/>
          <w:sz w:val="26"/>
          <w:szCs w:val="26"/>
          <w:lang w:val="en-US"/>
        </w:rPr>
        <w:t>‎api_client‎</w:t>
      </w:r>
      <w:r>
        <w:rPr>
          <w:rFonts w:ascii="B Nazanin" w:eastAsia="B Nazanin" w:hAnsi="B Nazanin"/>
          <w:rtl/>
        </w:rPr>
        <w:t xml:space="preserve"> کاربر </w:t>
      </w:r>
      <w:r>
        <w:rPr>
          <w:rFonts w:eastAsia="Times New Roman" w:cs="Times New Roman"/>
          <w:sz w:val="26"/>
          <w:szCs w:val="26"/>
          <w:lang w:val="en-US"/>
        </w:rPr>
        <w:t>‎admin‎</w:t>
      </w:r>
      <w:r>
        <w:rPr>
          <w:rFonts w:ascii="B Nazanin" w:eastAsia="B Nazanin" w:hAnsi="B Nazanin"/>
          <w:rtl/>
        </w:rPr>
        <w:t xml:space="preserve"> می‌سازد و </w:t>
      </w:r>
      <w:r>
        <w:rPr>
          <w:rFonts w:eastAsia="Times New Roman" w:cs="Times New Roman"/>
          <w:sz w:val="26"/>
          <w:szCs w:val="26"/>
          <w:lang w:val="en-US"/>
        </w:rPr>
        <w:t>‎get_db‎</w:t>
      </w:r>
      <w:r>
        <w:rPr>
          <w:rFonts w:ascii="B Nazanin" w:eastAsia="B Nazanin" w:hAnsi="B Nazanin"/>
          <w:rtl/>
        </w:rPr>
        <w:t xml:space="preserve"> و </w:t>
      </w:r>
      <w:r>
        <w:rPr>
          <w:rFonts w:eastAsia="Times New Roman" w:cs="Times New Roman"/>
          <w:sz w:val="26"/>
          <w:szCs w:val="26"/>
          <w:lang w:val="en-US"/>
        </w:rPr>
        <w:t>‎get_current_user‎</w:t>
      </w:r>
      <w:r>
        <w:rPr>
          <w:rFonts w:ascii="B Nazanin" w:eastAsia="B Nazanin" w:hAnsi="B Nazanin"/>
          <w:rtl/>
        </w:rPr>
        <w:t xml:space="preserve"> را </w:t>
      </w:r>
      <w:r>
        <w:rPr>
          <w:rFonts w:eastAsia="Times New Roman" w:cs="Times New Roman"/>
          <w:sz w:val="26"/>
          <w:szCs w:val="26"/>
          <w:lang w:val="en-US"/>
        </w:rPr>
        <w:t>‎override‎</w:t>
      </w:r>
      <w:r>
        <w:rPr>
          <w:rFonts w:ascii="B Nazanin" w:eastAsia="B Nazanin" w:hAnsi="B Nazanin"/>
          <w:rtl/>
        </w:rPr>
        <w:t xml:space="preserve"> می‌کند. تست‌های اختصاصی </w:t>
      </w:r>
      <w:r>
        <w:rPr>
          <w:rFonts w:eastAsia="Times New Roman" w:cs="Times New Roman"/>
          <w:sz w:val="26"/>
          <w:szCs w:val="26"/>
          <w:lang w:val="en-US"/>
        </w:rPr>
        <w:t>‎auth‎</w:t>
      </w:r>
      <w:r>
        <w:rPr>
          <w:rFonts w:ascii="B Nazanin" w:eastAsia="B Nazanin" w:hAnsi="B Nazanin"/>
          <w:rtl/>
        </w:rPr>
        <w:t xml:space="preserve"> و </w:t>
      </w:r>
      <w:r>
        <w:rPr>
          <w:rFonts w:eastAsia="Times New Roman" w:cs="Times New Roman"/>
          <w:sz w:val="26"/>
          <w:szCs w:val="26"/>
          <w:lang w:val="en-US"/>
        </w:rPr>
        <w:t>‎access client‎</w:t>
      </w:r>
      <w:r>
        <w:rPr>
          <w:rFonts w:ascii="B Nazanin" w:eastAsia="B Nazanin" w:hAnsi="B Nazanin"/>
          <w:rtl/>
        </w:rPr>
        <w:t xml:space="preserve"> دیگری با وابستگی واقعی می‌سازند. تفکیک این دو گروه لازم است؛ سبز بودن تست </w:t>
      </w:r>
      <w:r>
        <w:rPr>
          <w:rFonts w:eastAsia="Times New Roman" w:cs="Times New Roman"/>
          <w:sz w:val="26"/>
          <w:szCs w:val="26"/>
          <w:lang w:val="en-US"/>
        </w:rPr>
        <w:t>‎CRUD‎</w:t>
      </w:r>
      <w:r>
        <w:rPr>
          <w:rFonts w:ascii="B Nazanin" w:eastAsia="B Nazanin" w:hAnsi="B Nazanin"/>
          <w:rtl/>
        </w:rPr>
        <w:t xml:space="preserve"> با </w:t>
      </w:r>
      <w:r>
        <w:rPr>
          <w:rFonts w:eastAsia="Times New Roman" w:cs="Times New Roman"/>
          <w:sz w:val="26"/>
          <w:szCs w:val="26"/>
          <w:lang w:val="en-US"/>
        </w:rPr>
        <w:t>‎admin‎</w:t>
      </w:r>
      <w:r>
        <w:rPr>
          <w:rFonts w:ascii="B Nazanin" w:eastAsia="B Nazanin" w:hAnsi="B Nazanin"/>
          <w:rtl/>
        </w:rPr>
        <w:t xml:space="preserve"> جای بررسی مجوز </w:t>
      </w:r>
      <w:r>
        <w:rPr>
          <w:rFonts w:eastAsia="Times New Roman" w:cs="Times New Roman"/>
          <w:sz w:val="26"/>
          <w:szCs w:val="26"/>
          <w:lang w:val="en-US"/>
        </w:rPr>
        <w:t>‎doctor‎</w:t>
      </w:r>
      <w:r>
        <w:rPr>
          <w:rFonts w:ascii="B Nazanin" w:eastAsia="B Nazanin" w:hAnsi="B Nazanin"/>
          <w:rtl/>
        </w:rPr>
        <w:t xml:space="preserve"> را نمی‌گیرد.</w:t>
      </w:r>
    </w:p>
    <w:p w14:paraId="2C7E1C5E" w14:textId="77777777" w:rsidR="00DD1570" w:rsidRDefault="00095290">
      <w:pPr>
        <w:bidi/>
        <w:jc w:val="both"/>
      </w:pPr>
      <w:r>
        <w:rPr>
          <w:rFonts w:ascii="B Nazanin" w:eastAsia="B Nazanin" w:hAnsi="B Nazanin"/>
          <w:rtl/>
        </w:rPr>
        <w:t xml:space="preserve">در تست </w:t>
      </w:r>
      <w:r>
        <w:rPr>
          <w:rFonts w:eastAsia="Times New Roman" w:cs="Times New Roman"/>
          <w:sz w:val="26"/>
          <w:szCs w:val="26"/>
          <w:lang w:val="en-US"/>
        </w:rPr>
        <w:t>‎provider‎</w:t>
      </w:r>
      <w:r>
        <w:rPr>
          <w:rFonts w:ascii="B Nazanin" w:eastAsia="B Nazanin" w:hAnsi="B Nazanin"/>
          <w:rtl/>
        </w:rPr>
        <w:t xml:space="preserve">ها، </w:t>
      </w:r>
      <w:r>
        <w:rPr>
          <w:rFonts w:eastAsia="Times New Roman" w:cs="Times New Roman"/>
          <w:sz w:val="26"/>
          <w:szCs w:val="26"/>
          <w:lang w:val="en-US"/>
        </w:rPr>
        <w:t>‎MockTransport‎</w:t>
      </w:r>
      <w:r>
        <w:rPr>
          <w:rFonts w:ascii="B Nazanin" w:eastAsia="B Nazanin" w:hAnsi="B Nazanin"/>
          <w:rtl/>
        </w:rPr>
        <w:t xml:space="preserve"> پاسخ شبکه را کنترل می‌کند. در تست </w:t>
      </w:r>
      <w:r>
        <w:rPr>
          <w:rFonts w:eastAsia="Times New Roman" w:cs="Times New Roman"/>
          <w:sz w:val="26"/>
          <w:szCs w:val="26"/>
          <w:lang w:val="en-US"/>
        </w:rPr>
        <w:t>‎STT‎</w:t>
      </w:r>
      <w:r>
        <w:rPr>
          <w:rFonts w:ascii="B Nazanin" w:eastAsia="B Nazanin" w:hAnsi="B Nazanin"/>
          <w:rtl/>
        </w:rPr>
        <w:t xml:space="preserve"> جدید، </w:t>
      </w:r>
      <w:r>
        <w:rPr>
          <w:rFonts w:eastAsia="Times New Roman" w:cs="Times New Roman"/>
          <w:sz w:val="26"/>
          <w:szCs w:val="26"/>
          <w:lang w:val="en-US"/>
        </w:rPr>
        <w:t>‎ffprobe‎</w:t>
      </w:r>
      <w:r>
        <w:rPr>
          <w:rFonts w:ascii="B Nazanin" w:eastAsia="B Nazanin" w:hAnsi="B Nazanin"/>
          <w:rtl/>
        </w:rPr>
        <w:t xml:space="preserve">،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‎recognize‎</w:t>
      </w:r>
      <w:r>
        <w:rPr>
          <w:rFonts w:ascii="B Nazanin" w:eastAsia="B Nazanin" w:hAnsi="B Nazanin"/>
          <w:rtl/>
        </w:rPr>
        <w:t xml:space="preserve"> در مرز ماژول </w:t>
      </w:r>
      <w:r>
        <w:rPr>
          <w:rFonts w:eastAsia="Times New Roman" w:cs="Times New Roman"/>
          <w:sz w:val="26"/>
          <w:szCs w:val="26"/>
          <w:lang w:val="en-US"/>
        </w:rPr>
        <w:t>‎stub‎</w:t>
      </w:r>
      <w:r>
        <w:rPr>
          <w:rFonts w:ascii="B Nazanin" w:eastAsia="B Nazanin" w:hAnsi="B Nazanin"/>
          <w:rtl/>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en-US"/>
        </w:rPr>
        <w:t>‎۴۲۹‎</w:t>
      </w:r>
      <w:r>
        <w:rPr>
          <w:rFonts w:ascii="B Nazanin" w:eastAsia="B Nazanin" w:hAnsi="B Nazanin"/>
          <w:rtl/>
        </w:rPr>
        <w:t xml:space="preserve"> یا پاسخ نامعتبر را می‌دهد. در مقابل کیفیت سرویس واقعی و سازگاری فایل کامل باید با آزمون دیگری سنجیده شوند.</w:t>
      </w:r>
    </w:p>
    <w:p w14:paraId="7D13129F" w14:textId="77777777" w:rsidR="00DD1570" w:rsidRDefault="00095290">
      <w:pPr>
        <w:pStyle w:val="Heading2"/>
        <w:bidi/>
      </w:pPr>
      <w:bookmarkStart w:id="105" w:name="_Toc242928561"/>
      <w:r>
        <w:rPr>
          <w:rFonts w:eastAsia="Times New Roman" w:cs="Times New Roman"/>
          <w:lang w:val="en-US"/>
        </w:rPr>
        <w:t>۱۱-۲.</w:t>
      </w:r>
      <w:r>
        <w:rPr>
          <w:rFonts w:ascii="B Nazanin" w:eastAsia="B Nazanin" w:hAnsi="B Nazanin"/>
          <w:rtl/>
        </w:rPr>
        <w:t xml:space="preserve"> بازاجرای آزمون‌های منتخب</w:t>
      </w:r>
      <w:bookmarkEnd w:id="105"/>
    </w:p>
    <w:p w14:paraId="5FBE51C0" w14:textId="77777777" w:rsidR="00DD1570" w:rsidRDefault="00095290">
      <w:pPr>
        <w:bidi/>
        <w:jc w:val="both"/>
      </w:pPr>
      <w:r>
        <w:rPr>
          <w:rFonts w:ascii="B Nazanin" w:eastAsia="B Nazanin" w:hAnsi="B Nazanin"/>
          <w:rtl/>
        </w:rPr>
        <w:t xml:space="preserve">در بازبینی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همان هشت فایل </w:t>
      </w:r>
      <w:r>
        <w:rPr>
          <w:rFonts w:eastAsia="Times New Roman" w:cs="Times New Roman"/>
          <w:sz w:val="26"/>
          <w:szCs w:val="26"/>
          <w:lang w:val="en-US"/>
        </w:rPr>
        <w:t>health</w:t>
      </w:r>
      <w:r>
        <w:rPr>
          <w:rFonts w:ascii="B Nazanin" w:eastAsia="B Nazanin" w:hAnsi="B Nazanin"/>
          <w:rtl/>
        </w:rPr>
        <w:t xml:space="preserve">، </w:t>
      </w:r>
      <w:r>
        <w:rPr>
          <w:rFonts w:eastAsia="Times New Roman" w:cs="Times New Roman"/>
          <w:sz w:val="26"/>
          <w:szCs w:val="26"/>
          <w:lang w:val="en-US"/>
        </w:rPr>
        <w:t>CORS</w:t>
      </w:r>
      <w:r>
        <w:rPr>
          <w:rFonts w:ascii="B Nazanin" w:eastAsia="B Nazanin" w:hAnsi="B Nazanin"/>
          <w:rtl/>
        </w:rPr>
        <w:t xml:space="preserve">، </w:t>
      </w:r>
      <w:r>
        <w:rPr>
          <w:rFonts w:eastAsia="Times New Roman" w:cs="Times New Roman"/>
          <w:sz w:val="26"/>
          <w:szCs w:val="26"/>
          <w:lang w:val="en-US"/>
        </w:rPr>
        <w:t>logging</w:t>
      </w:r>
      <w:r>
        <w:rPr>
          <w:rFonts w:ascii="B Nazanin" w:eastAsia="B Nazanin" w:hAnsi="B Nazanin"/>
          <w:rtl/>
        </w:rPr>
        <w:t xml:space="preserve">، </w:t>
      </w:r>
      <w:r>
        <w:rPr>
          <w:rFonts w:eastAsia="Times New Roman" w:cs="Times New Roman"/>
          <w:sz w:val="26"/>
          <w:szCs w:val="26"/>
          <w:lang w:val="en-US"/>
        </w:rPr>
        <w:t>storage</w:t>
      </w:r>
      <w:r>
        <w:rPr>
          <w:rFonts w:ascii="B Nazanin" w:eastAsia="B Nazanin" w:hAnsi="B Nazanin"/>
          <w:rtl/>
        </w:rPr>
        <w:t xml:space="preserve">، </w:t>
      </w:r>
      <w:r>
        <w:rPr>
          <w:rFonts w:eastAsia="Times New Roman" w:cs="Times New Roman"/>
          <w:sz w:val="26"/>
          <w:szCs w:val="26"/>
          <w:lang w:val="en-US"/>
        </w:rPr>
        <w:t>extraction</w:t>
      </w:r>
      <w:r>
        <w:rPr>
          <w:rFonts w:ascii="B Nazanin" w:eastAsia="B Nazanin" w:hAnsi="B Nazanin"/>
          <w:rtl/>
        </w:rPr>
        <w:t xml:space="preserve">، </w:t>
      </w:r>
      <w:r>
        <w:rPr>
          <w:rFonts w:eastAsia="Times New Roman" w:cs="Times New Roman"/>
          <w:sz w:val="26"/>
          <w:szCs w:val="26"/>
          <w:lang w:val="en-US"/>
        </w:rPr>
        <w:t>STT</w:t>
      </w:r>
      <w:r>
        <w:rPr>
          <w:rFonts w:ascii="B Nazanin" w:eastAsia="B Nazanin" w:hAnsi="B Nazanin"/>
          <w:rtl/>
        </w:rPr>
        <w:t xml:space="preserve"> پایه، </w:t>
      </w:r>
      <w:r>
        <w:rPr>
          <w:rFonts w:eastAsia="Times New Roman" w:cs="Times New Roman"/>
          <w:sz w:val="26"/>
          <w:szCs w:val="26"/>
          <w:lang w:val="en-US"/>
        </w:rPr>
        <w:t>STT</w:t>
      </w:r>
      <w:r>
        <w:rPr>
          <w:rFonts w:ascii="B Nazanin" w:eastAsia="B Nazanin" w:hAnsi="B Nazanin"/>
          <w:rtl/>
        </w:rPr>
        <w:t xml:space="preserve"> جدید و </w:t>
      </w:r>
      <w:r>
        <w:rPr>
          <w:rFonts w:eastAsia="Times New Roman" w:cs="Times New Roman"/>
          <w:sz w:val="26"/>
          <w:szCs w:val="26"/>
          <w:lang w:val="en-US"/>
        </w:rPr>
        <w:t>OpenRouter provider</w:t>
      </w:r>
      <w:r>
        <w:rPr>
          <w:rFonts w:ascii="B Nazanin" w:eastAsia="B Nazanin" w:hAnsi="B Nazanin"/>
          <w:rtl/>
        </w:rPr>
        <w:t xml:space="preserve"> دوباره اجرا شدند. </w:t>
      </w:r>
      <w:r>
        <w:rPr>
          <w:rFonts w:eastAsia="Times New Roman" w:cs="Times New Roman"/>
          <w:sz w:val="26"/>
          <w:szCs w:val="26"/>
          <w:lang w:val="en-US"/>
        </w:rPr>
        <w:t>Python</w:t>
      </w:r>
      <w:r>
        <w:rPr>
          <w:rFonts w:ascii="B Nazanin" w:eastAsia="B Nazanin" w:hAnsi="B Nazanin"/>
          <w:rtl/>
        </w:rPr>
        <w:t xml:space="preserve"> </w:t>
      </w:r>
      <w:r>
        <w:rPr>
          <w:rFonts w:eastAsia="Times New Roman" w:cs="Times New Roman"/>
          <w:sz w:val="26"/>
          <w:szCs w:val="26"/>
          <w:lang w:val="en-US"/>
        </w:rPr>
        <w:t>3.12.2</w:t>
      </w:r>
      <w:r>
        <w:rPr>
          <w:rFonts w:ascii="B Nazanin" w:eastAsia="B Nazanin" w:hAnsi="B Nazanin"/>
          <w:rtl/>
        </w:rPr>
        <w:t xml:space="preserve"> و </w:t>
      </w:r>
      <w:r>
        <w:rPr>
          <w:rFonts w:eastAsia="Times New Roman" w:cs="Times New Roman"/>
          <w:sz w:val="26"/>
          <w:szCs w:val="26"/>
          <w:lang w:val="en-US"/>
        </w:rPr>
        <w:t>pytest</w:t>
      </w:r>
      <w:r>
        <w:rPr>
          <w:rFonts w:ascii="B Nazanin" w:eastAsia="B Nazanin" w:hAnsi="B Nazanin"/>
          <w:rtl/>
        </w:rPr>
        <w:t xml:space="preserve"> </w:t>
      </w:r>
      <w:r>
        <w:rPr>
          <w:rFonts w:eastAsia="Times New Roman" w:cs="Times New Roman"/>
          <w:sz w:val="26"/>
          <w:szCs w:val="26"/>
          <w:lang w:val="en-US"/>
        </w:rPr>
        <w:t>8.4.2</w:t>
      </w:r>
      <w:r>
        <w:rPr>
          <w:rFonts w:ascii="B Nazanin" w:eastAsia="B Nazanin" w:hAnsi="B Nazanin"/>
          <w:rtl/>
        </w:rPr>
        <w:t xml:space="preserve"> استفاده شد؛ وابستگی </w:t>
      </w:r>
      <w:r>
        <w:rPr>
          <w:rFonts w:eastAsia="Times New Roman" w:cs="Times New Roman"/>
          <w:sz w:val="26"/>
          <w:szCs w:val="26"/>
          <w:lang w:val="en-US"/>
        </w:rPr>
        <w:t>pytest</w:t>
      </w:r>
      <w:r>
        <w:rPr>
          <w:rFonts w:ascii="B Nazanin" w:eastAsia="B Nazanin" w:hAnsi="B Nazanin"/>
          <w:rtl/>
        </w:rPr>
        <w:t xml:space="preserve"> از زیرپوشه‌ی ابزار گزارش خوانده شد و </w:t>
      </w:r>
      <w:r>
        <w:rPr>
          <w:rFonts w:eastAsia="Times New Roman" w:cs="Times New Roman"/>
          <w:sz w:val="26"/>
          <w:szCs w:val="26"/>
          <w:lang w:val="en-US"/>
        </w:rPr>
        <w:t>requirements</w:t>
      </w:r>
      <w:r>
        <w:rPr>
          <w:rFonts w:ascii="B Nazanin" w:eastAsia="B Nazanin" w:hAnsi="B Nazanin"/>
          <w:rtl/>
        </w:rPr>
        <w:t xml:space="preserve"> برنامه تغییر نکرد. </w:t>
      </w:r>
      <w:r>
        <w:rPr>
          <w:rFonts w:eastAsia="Times New Roman" w:cs="Times New Roman"/>
          <w:sz w:val="26"/>
          <w:szCs w:val="26"/>
          <w:lang w:val="en-US"/>
        </w:rPr>
        <w:t>۶۱</w:t>
      </w:r>
      <w:r>
        <w:rPr>
          <w:rFonts w:ascii="B Nazanin" w:eastAsia="B Nazanin" w:hAnsi="B Nazanin"/>
          <w:rtl/>
        </w:rPr>
        <w:t xml:space="preserve"> مورد جمع‌آوری شد: </w:t>
      </w:r>
      <w:r>
        <w:rPr>
          <w:rFonts w:eastAsia="Times New Roman" w:cs="Times New Roman"/>
          <w:sz w:val="26"/>
          <w:szCs w:val="26"/>
          <w:lang w:val="en-US"/>
        </w:rPr>
        <w:t>۵۹</w:t>
      </w:r>
      <w:r>
        <w:rPr>
          <w:rFonts w:ascii="B Nazanin" w:eastAsia="B Nazanin" w:hAnsi="B Nazanin"/>
          <w:rtl/>
        </w:rPr>
        <w:t xml:space="preserve"> موفق، صفر </w:t>
      </w:r>
      <w:r>
        <w:rPr>
          <w:rFonts w:eastAsia="Times New Roman" w:cs="Times New Roman"/>
          <w:sz w:val="26"/>
          <w:szCs w:val="26"/>
          <w:lang w:val="en-US"/>
        </w:rPr>
        <w:t>failed</w:t>
      </w:r>
      <w:r>
        <w:rPr>
          <w:rFonts w:ascii="B Nazanin" w:eastAsia="B Nazanin" w:hAnsi="B Nazanin"/>
          <w:rtl/>
        </w:rPr>
        <w:t xml:space="preserve">، دو </w:t>
      </w:r>
      <w:r>
        <w:rPr>
          <w:rFonts w:eastAsia="Times New Roman" w:cs="Times New Roman"/>
          <w:sz w:val="26"/>
          <w:szCs w:val="26"/>
          <w:lang w:val="en-US"/>
        </w:rPr>
        <w:t>error</w:t>
      </w:r>
      <w:r>
        <w:rPr>
          <w:rFonts w:ascii="B Nazanin" w:eastAsia="B Nazanin" w:hAnsi="B Nazanin"/>
          <w:rtl/>
        </w:rPr>
        <w:t xml:space="preserve"> در </w:t>
      </w:r>
      <w:r>
        <w:rPr>
          <w:rFonts w:eastAsia="Times New Roman" w:cs="Times New Roman"/>
          <w:sz w:val="26"/>
          <w:szCs w:val="26"/>
          <w:lang w:val="en-US"/>
        </w:rPr>
        <w:t>setup</w:t>
      </w:r>
      <w:r>
        <w:rPr>
          <w:rFonts w:ascii="B Nazanin" w:eastAsia="B Nazanin" w:hAnsi="B Nazanin"/>
          <w:rtl/>
        </w:rPr>
        <w:t xml:space="preserve"> و صفر </w:t>
      </w:r>
      <w:r>
        <w:rPr>
          <w:rFonts w:eastAsia="Times New Roman" w:cs="Times New Roman"/>
          <w:sz w:val="26"/>
          <w:szCs w:val="26"/>
          <w:lang w:val="en-US"/>
        </w:rPr>
        <w:t>skipped.</w:t>
      </w:r>
      <w:r>
        <w:rPr>
          <w:rFonts w:ascii="B Nazanin" w:eastAsia="B Nazanin" w:hAnsi="B Nazanin"/>
          <w:rtl/>
        </w:rPr>
        <w:t xml:space="preserve"> این آمار از </w:t>
      </w:r>
      <w:r>
        <w:rPr>
          <w:rFonts w:eastAsia="Times New Roman" w:cs="Times New Roman"/>
          <w:sz w:val="26"/>
          <w:szCs w:val="26"/>
          <w:lang w:val="en-US"/>
        </w:rPr>
        <w:t>XML</w:t>
      </w:r>
      <w:r>
        <w:rPr>
          <w:rFonts w:ascii="B Nazanin" w:eastAsia="B Nazanin" w:hAnsi="B Nazanin"/>
          <w:rtl/>
        </w:rPr>
        <w:t xml:space="preserve"> و خلاصه‌ی اجرای تازه خوانده شده است.</w:t>
      </w:r>
    </w:p>
    <w:p w14:paraId="2353137C" w14:textId="77777777" w:rsidR="00DD1570" w:rsidRDefault="00095290">
      <w:pPr>
        <w:bidi/>
        <w:jc w:val="both"/>
      </w:pPr>
      <w:r>
        <w:rPr>
          <w:rFonts w:ascii="B Nazanin" w:eastAsia="B Nazanin" w:hAnsi="B Nazanin"/>
          <w:rtl/>
        </w:rPr>
        <w:t xml:space="preserve">هر دو </w:t>
      </w:r>
      <w:r>
        <w:rPr>
          <w:rFonts w:eastAsia="Times New Roman" w:cs="Times New Roman"/>
          <w:sz w:val="26"/>
          <w:szCs w:val="26"/>
          <w:lang w:val="en-US"/>
        </w:rPr>
        <w:t>error</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فایل </w:t>
      </w:r>
      <w:r>
        <w:rPr>
          <w:rFonts w:eastAsia="Times New Roman" w:cs="Times New Roman"/>
          <w:sz w:val="26"/>
          <w:szCs w:val="26"/>
          <w:lang w:val="en-US"/>
        </w:rPr>
        <w:t>test_storage_service.py</w:t>
      </w:r>
      <w:r>
        <w:rPr>
          <w:rFonts w:ascii="B Nazanin" w:eastAsia="B Nazanin" w:hAnsi="B Nazanin"/>
          <w:rtl/>
        </w:rPr>
        <w:t xml:space="preserve"> و پیش از اجرای بدنه‌ی آزمون رخ دادند: اتصال به </w:t>
      </w:r>
      <w:r>
        <w:rPr>
          <w:rFonts w:eastAsia="Times New Roman" w:cs="Times New Roman"/>
          <w:sz w:val="26"/>
          <w:szCs w:val="26"/>
          <w:lang w:val="en-US"/>
        </w:rPr>
        <w:t>localhost:9000</w:t>
      </w:r>
      <w:r>
        <w:rPr>
          <w:rFonts w:ascii="B Nazanin" w:eastAsia="B Nazanin" w:hAnsi="B Nazanin"/>
          <w:rtl/>
        </w:rPr>
        <w:t xml:space="preserve"> رد شد. </w:t>
      </w:r>
      <w:r>
        <w:rPr>
          <w:rFonts w:eastAsia="Times New Roman" w:cs="Times New Roman"/>
          <w:sz w:val="26"/>
          <w:szCs w:val="26"/>
          <w:lang w:val="en-US"/>
        </w:rPr>
        <w:t>fixture</w:t>
      </w:r>
      <w:r>
        <w:rPr>
          <w:rFonts w:ascii="B Nazanin" w:eastAsia="B Nazanin" w:hAnsi="B Nazanin"/>
          <w:rtl/>
        </w:rPr>
        <w:t xml:space="preserve"> فقط </w:t>
      </w:r>
      <w:r>
        <w:rPr>
          <w:rFonts w:eastAsia="Times New Roman" w:cs="Times New Roman"/>
          <w:sz w:val="26"/>
          <w:szCs w:val="26"/>
          <w:lang w:val="en-US"/>
        </w:rPr>
        <w:t>StorageError</w:t>
      </w:r>
      <w:r>
        <w:rPr>
          <w:rFonts w:ascii="B Nazanin" w:eastAsia="B Nazanin" w:hAnsi="B Nazanin"/>
          <w:rtl/>
        </w:rPr>
        <w:t xml:space="preserve"> را به </w:t>
      </w:r>
      <w:r>
        <w:rPr>
          <w:rFonts w:eastAsia="Times New Roman" w:cs="Times New Roman"/>
          <w:sz w:val="26"/>
          <w:szCs w:val="26"/>
          <w:lang w:val="en-US"/>
        </w:rPr>
        <w:t>skip</w:t>
      </w:r>
      <w:r>
        <w:rPr>
          <w:rFonts w:ascii="B Nazanin" w:eastAsia="B Nazanin" w:hAnsi="B Nazanin"/>
          <w:rtl/>
        </w:rPr>
        <w:t xml:space="preserve"> تبدیل می‌کند، ولی خطای اتصال مشاهده‌شده از این شاخه عبور نکرد و </w:t>
      </w:r>
      <w:r>
        <w:rPr>
          <w:rFonts w:eastAsia="Times New Roman" w:cs="Times New Roman"/>
          <w:sz w:val="26"/>
          <w:szCs w:val="26"/>
          <w:lang w:val="en-US"/>
        </w:rPr>
        <w:t>error</w:t>
      </w:r>
      <w:r>
        <w:rPr>
          <w:rFonts w:ascii="B Nazanin" w:eastAsia="B Nazanin" w:hAnsi="B Nazanin"/>
          <w:rtl/>
        </w:rPr>
        <w:t xml:space="preserve"> باقی ماند. هفت آزمون استخراج، یازده </w:t>
      </w:r>
      <w:r>
        <w:rPr>
          <w:rFonts w:eastAsia="Times New Roman" w:cs="Times New Roman"/>
          <w:sz w:val="26"/>
          <w:szCs w:val="26"/>
          <w:lang w:val="en-US"/>
        </w:rPr>
        <w:t>STT</w:t>
      </w:r>
      <w:r>
        <w:rPr>
          <w:rFonts w:ascii="B Nazanin" w:eastAsia="B Nazanin" w:hAnsi="B Nazanin"/>
          <w:rtl/>
        </w:rPr>
        <w:t xml:space="preserve"> پایه، بیست‌ویک </w:t>
      </w:r>
      <w:r>
        <w:rPr>
          <w:rFonts w:eastAsia="Times New Roman" w:cs="Times New Roman"/>
          <w:sz w:val="26"/>
          <w:szCs w:val="26"/>
          <w:lang w:val="en-US"/>
        </w:rPr>
        <w:t>STT</w:t>
      </w:r>
      <w:r>
        <w:rPr>
          <w:rFonts w:ascii="B Nazanin" w:eastAsia="B Nazanin" w:hAnsi="B Nazanin"/>
          <w:rtl/>
        </w:rPr>
        <w:t xml:space="preserve"> جدید و یازده </w:t>
      </w:r>
      <w:r>
        <w:rPr>
          <w:rFonts w:eastAsia="Times New Roman" w:cs="Times New Roman"/>
          <w:sz w:val="26"/>
          <w:szCs w:val="26"/>
          <w:lang w:val="en-US"/>
        </w:rPr>
        <w:t>OpenRouter</w:t>
      </w:r>
      <w:r>
        <w:rPr>
          <w:rFonts w:ascii="B Nazanin" w:eastAsia="B Nazanin" w:hAnsi="B Nazanin"/>
          <w:rtl/>
        </w:rPr>
        <w:t xml:space="preserve">، همراه </w:t>
      </w:r>
      <w:r>
        <w:rPr>
          <w:rFonts w:eastAsia="Times New Roman" w:cs="Times New Roman"/>
          <w:sz w:val="26"/>
          <w:szCs w:val="26"/>
          <w:lang w:val="en-US"/>
        </w:rPr>
        <w:t>health</w:t>
      </w:r>
      <w:r>
        <w:rPr>
          <w:rFonts w:ascii="B Nazanin" w:eastAsia="B Nazanin" w:hAnsi="B Nazanin"/>
          <w:rtl/>
        </w:rPr>
        <w:t xml:space="preserve"> و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logging</w:t>
      </w:r>
      <w:r>
        <w:rPr>
          <w:rFonts w:ascii="B Nazanin" w:eastAsia="B Nazanin" w:hAnsi="B Nazanin"/>
          <w:rtl/>
        </w:rPr>
        <w:t xml:space="preserve"> موفق شدند. مدت خلاصه‌ی </w:t>
      </w:r>
      <w:r>
        <w:rPr>
          <w:rFonts w:eastAsia="Times New Roman" w:cs="Times New Roman"/>
          <w:sz w:val="26"/>
          <w:szCs w:val="26"/>
          <w:lang w:val="en-US"/>
        </w:rPr>
        <w:t>pytest</w:t>
      </w:r>
      <w:r>
        <w:rPr>
          <w:rFonts w:ascii="B Nazanin" w:eastAsia="B Nazanin" w:hAnsi="B Nazanin"/>
          <w:rtl/>
        </w:rPr>
        <w:t xml:space="preserve">، </w:t>
      </w:r>
      <w:r>
        <w:rPr>
          <w:rFonts w:eastAsia="Times New Roman" w:cs="Times New Roman"/>
          <w:sz w:val="26"/>
          <w:szCs w:val="26"/>
          <w:lang w:val="en-US"/>
        </w:rPr>
        <w:t>۳۶</w:t>
      </w:r>
      <w:r>
        <w:rPr>
          <w:rFonts w:ascii="B Nazanin" w:eastAsia="B Nazanin" w:hAnsi="B Nazanin"/>
          <w:rtl/>
        </w:rPr>
        <w:t>٫</w:t>
      </w:r>
      <w:r>
        <w:rPr>
          <w:rFonts w:eastAsia="Times New Roman" w:cs="Times New Roman"/>
          <w:sz w:val="26"/>
          <w:szCs w:val="26"/>
          <w:lang w:val="en-US"/>
        </w:rPr>
        <w:t>۶۱</w:t>
      </w:r>
      <w:r>
        <w:rPr>
          <w:rFonts w:ascii="B Nazanin" w:eastAsia="B Nazanin" w:hAnsi="B Nazanin"/>
          <w:rtl/>
        </w:rPr>
        <w:t xml:space="preserve"> ثانیه بود؛ این مقدار زمان اجرای مجموعه‌ی تست است.</w:t>
      </w:r>
    </w:p>
    <w:p w14:paraId="451F42A1" w14:textId="77777777" w:rsidR="00DD1570" w:rsidRDefault="00095290">
      <w:pPr>
        <w:pStyle w:val="ReportTable"/>
        <w:keepNext/>
        <w:bidi/>
        <w:jc w:val="center"/>
      </w:pPr>
      <w:bookmarkStart w:id="106" w:name="_Toc242928594"/>
      <w:r>
        <w:rPr>
          <w:rFonts w:ascii="B Nazanin" w:eastAsia="B Nazanin" w:hAnsi="B Nazanin"/>
          <w:rtl/>
        </w:rPr>
        <w:lastRenderedPageBreak/>
        <w:t xml:space="preserve">جدول </w:t>
      </w:r>
      <w:r>
        <w:rPr>
          <w:rFonts w:eastAsia="Times New Roman" w:cs="Times New Roman"/>
          <w:sz w:val="22"/>
          <w:szCs w:val="22"/>
          <w:lang w:val="en-US"/>
        </w:rPr>
        <w:t>‎۶‎</w:t>
      </w:r>
      <w:r>
        <w:rPr>
          <w:rFonts w:ascii="B Nazanin" w:eastAsia="B Nazanin" w:hAnsi="B Nazanin"/>
          <w:rtl/>
        </w:rPr>
        <w:t xml:space="preserve"> نتیجه‌ی اجرای منتخب</w:t>
      </w:r>
      <w:bookmarkEnd w:id="106"/>
    </w:p>
    <w:tbl>
      <w:tblPr>
        <w:bidiVisual/>
        <w:tblW w:w="0" w:type="auto"/>
        <w:jc w:val="center"/>
        <w:tblLayout w:type="fixed"/>
        <w:tblLook w:val="04A0" w:firstRow="1" w:lastRow="0" w:firstColumn="1" w:lastColumn="0" w:noHBand="0" w:noVBand="1"/>
      </w:tblPr>
      <w:tblGrid>
        <w:gridCol w:w="5669"/>
        <w:gridCol w:w="1134"/>
        <w:gridCol w:w="1134"/>
        <w:gridCol w:w="1417"/>
      </w:tblGrid>
      <w:tr w:rsidR="00DD1570" w14:paraId="33120134"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4BF85F" w14:textId="77777777" w:rsidR="00DD1570" w:rsidRDefault="00095290">
            <w:pPr>
              <w:pStyle w:val="ReportCell"/>
              <w:keepNext/>
              <w:bidi/>
            </w:pPr>
            <w:r>
              <w:rPr>
                <w:rFonts w:ascii="B Nazanin" w:eastAsia="B Nazanin" w:hAnsi="B Nazanin"/>
                <w:b/>
                <w:bCs/>
                <w:rtl/>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C844535" w14:textId="77777777" w:rsidR="00DD1570" w:rsidRDefault="00095290">
            <w:pPr>
              <w:pStyle w:val="ReportCell"/>
              <w:keepNext/>
              <w:bidi/>
            </w:pPr>
            <w:r>
              <w:rPr>
                <w:rFonts w:ascii="B Nazanin" w:eastAsia="B Nazanin" w:hAnsi="B Nazanin"/>
                <w:b/>
                <w:bCs/>
                <w:rtl/>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95FBCEC" w14:textId="77777777" w:rsidR="00DD1570" w:rsidRDefault="00095290">
            <w:pPr>
              <w:pStyle w:val="ReportCell"/>
              <w:keepNext/>
              <w:bidi/>
            </w:pPr>
            <w:r>
              <w:rPr>
                <w:rFonts w:ascii="B Nazanin" w:eastAsia="B Nazanin" w:hAnsi="B Nazanin"/>
                <w:b/>
                <w:bCs/>
                <w:rtl/>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8DF8C30" w14:textId="77777777" w:rsidR="00DD1570" w:rsidRDefault="00095290">
            <w:pPr>
              <w:pStyle w:val="ReportCell"/>
              <w:keepNext/>
              <w:bidi/>
            </w:pPr>
            <w:r>
              <w:rPr>
                <w:rFonts w:ascii="B Nazanin" w:eastAsia="B Nazanin" w:hAnsi="B Nazanin"/>
                <w:b/>
                <w:bCs/>
                <w:rtl/>
              </w:rPr>
              <w:t>کنارگذاشته</w:t>
            </w:r>
          </w:p>
        </w:tc>
      </w:tr>
      <w:tr w:rsidR="00DD1570" w14:paraId="64E07AB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C4F3CB" w14:textId="77777777" w:rsidR="00DD1570" w:rsidRDefault="00095290">
            <w:pPr>
              <w:pStyle w:val="ReportCell"/>
            </w:pPr>
            <w:r>
              <w:rPr>
                <w:rFonts w:eastAsia="Times New Roman" w:cs="Times New Roman"/>
                <w:sz w:val="21"/>
                <w:szCs w:val="21"/>
                <w:lang w:val="en-US"/>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C98CAA" w14:textId="77777777" w:rsidR="00DD1570" w:rsidRDefault="00095290">
            <w:pPr>
              <w:pStyle w:val="ReportCell"/>
            </w:pPr>
            <w:r>
              <w:rPr>
                <w:rFonts w:eastAsia="Times New Roman" w:cs="Times New Roman"/>
                <w:sz w:val="21"/>
                <w:szCs w:val="21"/>
                <w:lang w:val="en-US"/>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260809"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0F168A" w14:textId="77777777" w:rsidR="00DD1570" w:rsidRDefault="00095290">
            <w:pPr>
              <w:pStyle w:val="ReportCell"/>
            </w:pPr>
            <w:r>
              <w:rPr>
                <w:rFonts w:eastAsia="Times New Roman" w:cs="Times New Roman"/>
                <w:sz w:val="21"/>
                <w:szCs w:val="21"/>
                <w:lang w:val="en-US"/>
              </w:rPr>
              <w:t>0</w:t>
            </w:r>
          </w:p>
        </w:tc>
      </w:tr>
      <w:tr w:rsidR="00DD1570" w14:paraId="7FEDB005"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D14688" w14:textId="77777777" w:rsidR="00DD1570" w:rsidRDefault="00095290">
            <w:pPr>
              <w:pStyle w:val="ReportCell"/>
            </w:pPr>
            <w:r>
              <w:rPr>
                <w:rFonts w:eastAsia="Times New Roman" w:cs="Times New Roman"/>
                <w:sz w:val="21"/>
                <w:szCs w:val="21"/>
                <w:lang w:val="en-US"/>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8B86C8" w14:textId="77777777" w:rsidR="00DD1570" w:rsidRDefault="00095290">
            <w:pPr>
              <w:pStyle w:val="ReportCell"/>
            </w:pPr>
            <w:r>
              <w:rPr>
                <w:rFonts w:eastAsia="Times New Roman" w:cs="Times New Roman"/>
                <w:sz w:val="21"/>
                <w:szCs w:val="21"/>
                <w:lang w:val="en-US"/>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BE630C"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EAACA4" w14:textId="77777777" w:rsidR="00DD1570" w:rsidRDefault="00095290">
            <w:pPr>
              <w:pStyle w:val="ReportCell"/>
            </w:pPr>
            <w:r>
              <w:rPr>
                <w:rFonts w:eastAsia="Times New Roman" w:cs="Times New Roman"/>
                <w:sz w:val="21"/>
                <w:szCs w:val="21"/>
                <w:lang w:val="en-US"/>
              </w:rPr>
              <w:t>0</w:t>
            </w:r>
          </w:p>
        </w:tc>
      </w:tr>
      <w:tr w:rsidR="00DD1570" w14:paraId="2B95ED2F"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86A29C" w14:textId="77777777" w:rsidR="00DD1570" w:rsidRDefault="00095290">
            <w:pPr>
              <w:pStyle w:val="ReportCell"/>
            </w:pPr>
            <w:r>
              <w:rPr>
                <w:rFonts w:eastAsia="Times New Roman" w:cs="Times New Roman"/>
                <w:sz w:val="21"/>
                <w:szCs w:val="21"/>
                <w:lang w:val="en-US"/>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190FB7" w14:textId="77777777" w:rsidR="00DD1570" w:rsidRDefault="00095290">
            <w:pPr>
              <w:pStyle w:val="ReportCell"/>
            </w:pPr>
            <w:r>
              <w:rPr>
                <w:rFonts w:eastAsia="Times New Roman" w:cs="Times New Roman"/>
                <w:sz w:val="21"/>
                <w:szCs w:val="21"/>
                <w:lang w:val="en-US"/>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7CBF8A"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CCE5BB" w14:textId="77777777" w:rsidR="00DD1570" w:rsidRDefault="00095290">
            <w:pPr>
              <w:pStyle w:val="ReportCell"/>
            </w:pPr>
            <w:r>
              <w:rPr>
                <w:rFonts w:eastAsia="Times New Roman" w:cs="Times New Roman"/>
                <w:sz w:val="21"/>
                <w:szCs w:val="21"/>
                <w:lang w:val="en-US"/>
              </w:rPr>
              <w:t>0</w:t>
            </w:r>
          </w:p>
        </w:tc>
      </w:tr>
      <w:tr w:rsidR="00DD1570" w14:paraId="4270BFC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B8EB08" w14:textId="77777777" w:rsidR="00DD1570" w:rsidRDefault="00095290">
            <w:pPr>
              <w:pStyle w:val="ReportCell"/>
            </w:pPr>
            <w:r>
              <w:rPr>
                <w:rFonts w:eastAsia="Times New Roman" w:cs="Times New Roman"/>
                <w:sz w:val="21"/>
                <w:szCs w:val="21"/>
                <w:lang w:val="en-US"/>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1D6C46" w14:textId="77777777" w:rsidR="00DD1570" w:rsidRDefault="00095290">
            <w:pPr>
              <w:pStyle w:val="ReportCell"/>
            </w:pPr>
            <w:r>
              <w:rPr>
                <w:rFonts w:eastAsia="Times New Roman" w:cs="Times New Roman"/>
                <w:sz w:val="21"/>
                <w:szCs w:val="21"/>
                <w:lang w:val="en-US"/>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CF6F27" w14:textId="77777777" w:rsidR="00DD1570" w:rsidRDefault="00095290">
            <w:pPr>
              <w:pStyle w:val="ReportCell"/>
            </w:pPr>
            <w:r>
              <w:rPr>
                <w:rFonts w:eastAsia="Times New Roman" w:cs="Times New Roman"/>
                <w:sz w:val="21"/>
                <w:szCs w:val="21"/>
                <w:lang w:val="en-US"/>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E80E13" w14:textId="77777777" w:rsidR="00DD1570" w:rsidRDefault="00095290">
            <w:pPr>
              <w:pStyle w:val="ReportCell"/>
            </w:pPr>
            <w:r>
              <w:rPr>
                <w:rFonts w:eastAsia="Times New Roman" w:cs="Times New Roman"/>
                <w:sz w:val="21"/>
                <w:szCs w:val="21"/>
                <w:lang w:val="en-US"/>
              </w:rPr>
              <w:t>0</w:t>
            </w:r>
          </w:p>
        </w:tc>
      </w:tr>
      <w:tr w:rsidR="00DD1570" w14:paraId="60AC6205"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790236" w14:textId="77777777" w:rsidR="00DD1570" w:rsidRDefault="00095290">
            <w:pPr>
              <w:pStyle w:val="ReportCell"/>
            </w:pPr>
            <w:r>
              <w:rPr>
                <w:rFonts w:eastAsia="Times New Roman" w:cs="Times New Roman"/>
                <w:sz w:val="21"/>
                <w:szCs w:val="21"/>
                <w:lang w:val="en-US"/>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56CD2D" w14:textId="77777777" w:rsidR="00DD1570" w:rsidRDefault="00095290">
            <w:pPr>
              <w:pStyle w:val="ReportCell"/>
            </w:pPr>
            <w:r>
              <w:rPr>
                <w:rFonts w:eastAsia="Times New Roman" w:cs="Times New Roman"/>
                <w:sz w:val="21"/>
                <w:szCs w:val="21"/>
                <w:lang w:val="en-US"/>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09FF0F"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8A8F67" w14:textId="77777777" w:rsidR="00DD1570" w:rsidRDefault="00095290">
            <w:pPr>
              <w:pStyle w:val="ReportCell"/>
            </w:pPr>
            <w:r>
              <w:rPr>
                <w:rFonts w:eastAsia="Times New Roman" w:cs="Times New Roman"/>
                <w:sz w:val="21"/>
                <w:szCs w:val="21"/>
                <w:lang w:val="en-US"/>
              </w:rPr>
              <w:t>0</w:t>
            </w:r>
          </w:p>
        </w:tc>
      </w:tr>
      <w:tr w:rsidR="00DD1570" w14:paraId="193FEEF4"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394078" w14:textId="77777777" w:rsidR="00DD1570" w:rsidRDefault="00095290">
            <w:pPr>
              <w:pStyle w:val="ReportCell"/>
            </w:pPr>
            <w:r>
              <w:rPr>
                <w:rFonts w:eastAsia="Times New Roman" w:cs="Times New Roman"/>
                <w:sz w:val="21"/>
                <w:szCs w:val="21"/>
                <w:lang w:val="en-US"/>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6B0F97"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41DF16"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18108E" w14:textId="77777777" w:rsidR="00DD1570" w:rsidRDefault="00095290">
            <w:pPr>
              <w:pStyle w:val="ReportCell"/>
            </w:pPr>
            <w:r>
              <w:rPr>
                <w:rFonts w:eastAsia="Times New Roman" w:cs="Times New Roman"/>
                <w:sz w:val="21"/>
                <w:szCs w:val="21"/>
                <w:lang w:val="en-US"/>
              </w:rPr>
              <w:t>0</w:t>
            </w:r>
          </w:p>
        </w:tc>
      </w:tr>
      <w:tr w:rsidR="00DD1570" w14:paraId="22C1E32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BED88A" w14:textId="77777777" w:rsidR="00DD1570" w:rsidRDefault="00095290">
            <w:pPr>
              <w:pStyle w:val="ReportCell"/>
            </w:pPr>
            <w:r>
              <w:rPr>
                <w:rFonts w:eastAsia="Times New Roman" w:cs="Times New Roman"/>
                <w:sz w:val="21"/>
                <w:szCs w:val="21"/>
                <w:lang w:val="en-US"/>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85EE10" w14:textId="77777777" w:rsidR="00DD1570" w:rsidRDefault="00095290">
            <w:pPr>
              <w:pStyle w:val="ReportCell"/>
            </w:pPr>
            <w:r>
              <w:rPr>
                <w:rFonts w:eastAsia="Times New Roman" w:cs="Times New Roman"/>
                <w:sz w:val="21"/>
                <w:szCs w:val="21"/>
                <w:lang w:val="en-US"/>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0AC409"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0F8083" w14:textId="77777777" w:rsidR="00DD1570" w:rsidRDefault="00095290">
            <w:pPr>
              <w:pStyle w:val="ReportCell"/>
            </w:pPr>
            <w:r>
              <w:rPr>
                <w:rFonts w:eastAsia="Times New Roman" w:cs="Times New Roman"/>
                <w:sz w:val="21"/>
                <w:szCs w:val="21"/>
                <w:lang w:val="en-US"/>
              </w:rPr>
              <w:t>0</w:t>
            </w:r>
          </w:p>
        </w:tc>
      </w:tr>
      <w:tr w:rsidR="00DD1570" w14:paraId="34601E7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34268A" w14:textId="77777777" w:rsidR="00DD1570" w:rsidRDefault="00095290">
            <w:pPr>
              <w:pStyle w:val="ReportCell"/>
            </w:pPr>
            <w:r>
              <w:rPr>
                <w:rFonts w:eastAsia="Times New Roman" w:cs="Times New Roman"/>
                <w:sz w:val="21"/>
                <w:szCs w:val="21"/>
                <w:lang w:val="en-US"/>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B727AC"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79930E"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0B58F3" w14:textId="77777777" w:rsidR="00DD1570" w:rsidRDefault="00095290">
            <w:pPr>
              <w:pStyle w:val="ReportCell"/>
            </w:pPr>
            <w:r>
              <w:rPr>
                <w:rFonts w:eastAsia="Times New Roman" w:cs="Times New Roman"/>
                <w:sz w:val="21"/>
                <w:szCs w:val="21"/>
                <w:lang w:val="en-US"/>
              </w:rPr>
              <w:t>0</w:t>
            </w:r>
          </w:p>
        </w:tc>
      </w:tr>
    </w:tbl>
    <w:p w14:paraId="667CCFC8" w14:textId="77777777" w:rsidR="00DD1570" w:rsidRDefault="00DD1570">
      <w:pPr>
        <w:bidi/>
        <w:spacing w:after="0"/>
        <w:jc w:val="both"/>
      </w:pPr>
    </w:p>
    <w:p w14:paraId="5D3C19B9" w14:textId="77777777" w:rsidR="00DD1570" w:rsidRDefault="00095290">
      <w:pPr>
        <w:bidi/>
        <w:jc w:val="both"/>
      </w:pPr>
      <w:r>
        <w:rPr>
          <w:rFonts w:ascii="B Nazanin" w:eastAsia="B Nazanin" w:hAnsi="B Nazanin"/>
          <w:rtl/>
        </w:rPr>
        <w:t xml:space="preserve">این مجموعه تماس‌های </w:t>
      </w:r>
      <w:r>
        <w:rPr>
          <w:rFonts w:eastAsia="Times New Roman" w:cs="Times New Roman"/>
          <w:sz w:val="26"/>
          <w:szCs w:val="26"/>
          <w:lang w:val="en-US"/>
        </w:rPr>
        <w:t>AI</w:t>
      </w:r>
      <w:r>
        <w:rPr>
          <w:rFonts w:ascii="B Nazanin" w:eastAsia="B Nazanin" w:hAnsi="B Nazanin"/>
          <w:rtl/>
        </w:rPr>
        <w:t xml:space="preserve"> و </w:t>
      </w:r>
      <w:r>
        <w:rPr>
          <w:rFonts w:eastAsia="Times New Roman" w:cs="Times New Roman"/>
          <w:sz w:val="26"/>
          <w:szCs w:val="26"/>
          <w:lang w:val="en-US"/>
        </w:rPr>
        <w:t>STT</w:t>
      </w:r>
      <w:r>
        <w:rPr>
          <w:rFonts w:ascii="B Nazanin" w:eastAsia="B Nazanin" w:hAnsi="B Nazanin"/>
          <w:rtl/>
        </w:rPr>
        <w:t xml:space="preserve"> را جایگزین می‌کند و </w:t>
      </w:r>
      <w:r>
        <w:rPr>
          <w:rFonts w:eastAsia="Times New Roman" w:cs="Times New Roman"/>
          <w:sz w:val="26"/>
          <w:szCs w:val="26"/>
          <w:lang w:val="en-US"/>
        </w:rPr>
        <w:t>PostgreSQL</w:t>
      </w:r>
      <w:r>
        <w:rPr>
          <w:rFonts w:ascii="B Nazanin" w:eastAsia="B Nazanin" w:hAnsi="B Nazanin"/>
          <w:rtl/>
        </w:rPr>
        <w:t xml:space="preserve">، </w:t>
      </w:r>
      <w:r>
        <w:rPr>
          <w:rFonts w:eastAsia="Times New Roman" w:cs="Times New Roman"/>
          <w:sz w:val="26"/>
          <w:szCs w:val="26"/>
          <w:lang w:val="en-US"/>
        </w:rPr>
        <w:t>Docker</w:t>
      </w:r>
      <w:r>
        <w:rPr>
          <w:rFonts w:ascii="B Nazanin" w:eastAsia="B Nazanin" w:hAnsi="B Nazanin"/>
          <w:rtl/>
        </w:rPr>
        <w:t xml:space="preserve"> و گردش کار سرتاسری را اجرا نکرده است. اتصال واقعی </w:t>
      </w:r>
      <w:r>
        <w:rPr>
          <w:rFonts w:eastAsia="Times New Roman" w:cs="Times New Roman"/>
          <w:sz w:val="26"/>
          <w:szCs w:val="26"/>
          <w:lang w:val="en-US"/>
        </w:rPr>
        <w:t>OCR</w:t>
      </w:r>
      <w:r>
        <w:rPr>
          <w:rFonts w:ascii="B Nazanin" w:eastAsia="B Nazanin" w:hAnsi="B Nazanin"/>
          <w:rtl/>
        </w:rPr>
        <w:t xml:space="preserve"> در آزمون استخراج بررسی شد و اتصال ذخیره‌ساز به خطای </w:t>
      </w:r>
      <w:r>
        <w:rPr>
          <w:rFonts w:eastAsia="Times New Roman" w:cs="Times New Roman"/>
          <w:sz w:val="26"/>
          <w:szCs w:val="26"/>
          <w:lang w:val="en-US"/>
        </w:rPr>
        <w:t>setup</w:t>
      </w:r>
      <w:r>
        <w:rPr>
          <w:rFonts w:ascii="B Nazanin" w:eastAsia="B Nazanin" w:hAnsi="B Nazanin"/>
          <w:rtl/>
        </w:rPr>
        <w:t xml:space="preserve"> رسید. دامنه‌ی </w:t>
      </w:r>
      <w:r>
        <w:rPr>
          <w:rFonts w:eastAsia="Times New Roman" w:cs="Times New Roman"/>
          <w:sz w:val="26"/>
          <w:szCs w:val="26"/>
          <w:lang w:val="en-US"/>
        </w:rPr>
        <w:t>۵۹</w:t>
      </w:r>
      <w:r>
        <w:rPr>
          <w:rFonts w:ascii="B Nazanin" w:eastAsia="B Nazanin" w:hAnsi="B Nazanin"/>
          <w:rtl/>
        </w:rPr>
        <w:t xml:space="preserve"> نتیجه‌ی موفق به قراردادهای همین فایل‌ها محدود است. فرمان و آرگومان‌های مؤثر اجرا در گزارش اعتبارسنجی ثبت شده‌اند؛ جدول فصل حاضر دامنه‌ی نتیجه‌ها را نشان می‌دهد.</w:t>
      </w:r>
    </w:p>
    <w:p w14:paraId="65B3C7E3" w14:textId="77777777" w:rsidR="00DD1570" w:rsidRDefault="00095290">
      <w:pPr>
        <w:pStyle w:val="Heading2"/>
        <w:bidi/>
      </w:pPr>
      <w:bookmarkStart w:id="107" w:name="_Toc242928562"/>
      <w:r>
        <w:rPr>
          <w:rFonts w:eastAsia="Times New Roman" w:cs="Times New Roman"/>
          <w:lang w:val="en-US"/>
        </w:rPr>
        <w:t>۱۱-۳.</w:t>
      </w:r>
      <w:r>
        <w:rPr>
          <w:rFonts w:ascii="B Nazanin" w:eastAsia="B Nazanin" w:hAnsi="B Nazanin"/>
          <w:rtl/>
        </w:rPr>
        <w:t xml:space="preserve"> نتایج تاریخی و تفسیر آن‌ها</w:t>
      </w:r>
      <w:bookmarkEnd w:id="107"/>
    </w:p>
    <w:p w14:paraId="3D084F11" w14:textId="77777777" w:rsidR="00DD1570" w:rsidRDefault="00095290">
      <w:pPr>
        <w:bidi/>
        <w:jc w:val="both"/>
      </w:pPr>
      <w:r>
        <w:rPr>
          <w:rFonts w:eastAsia="Times New Roman" w:cs="Times New Roman"/>
          <w:sz w:val="26"/>
          <w:szCs w:val="26"/>
          <w:lang w:val="en-US"/>
        </w:rPr>
        <w:t>‎docs/task-19-final-integration-e2e-report.md‎</w:t>
      </w:r>
      <w:r>
        <w:rPr>
          <w:rFonts w:ascii="B Nazanin" w:eastAsia="B Nazanin" w:hAnsi="B Nazanin"/>
          <w:rtl/>
        </w:rPr>
        <w:t xml:space="preserve"> اجرای تاریخی </w:t>
      </w:r>
      <w:r>
        <w:rPr>
          <w:rFonts w:eastAsia="Times New Roman" w:cs="Times New Roman"/>
          <w:sz w:val="26"/>
          <w:szCs w:val="26"/>
          <w:lang w:val="en-US"/>
        </w:rPr>
        <w:t>‎۳۶‎</w:t>
      </w:r>
      <w:r>
        <w:rPr>
          <w:rFonts w:ascii="B Nazanin" w:eastAsia="B Nazanin" w:hAnsi="B Nazanin"/>
          <w:rtl/>
        </w:rPr>
        <w:t xml:space="preserve"> مرحله‌ی </w:t>
      </w:r>
      <w:r>
        <w:rPr>
          <w:rFonts w:eastAsia="Times New Roman" w:cs="Times New Roman"/>
          <w:sz w:val="26"/>
          <w:szCs w:val="26"/>
          <w:lang w:val="en-US"/>
        </w:rPr>
        <w:t>‎smoke‎</w:t>
      </w:r>
      <w:r>
        <w:rPr>
          <w:rFonts w:ascii="B Nazanin" w:eastAsia="B Nazanin" w:hAnsi="B Nazanin"/>
          <w:rtl/>
        </w:rPr>
        <w:t xml:space="preserve">، آزمون دسترسی و بررسی </w:t>
      </w:r>
      <w:r>
        <w:rPr>
          <w:rFonts w:eastAsia="Times New Roman" w:cs="Times New Roman"/>
          <w:sz w:val="26"/>
          <w:szCs w:val="26"/>
          <w:lang w:val="en-US"/>
        </w:rPr>
        <w:t>‎migration‎</w:t>
      </w:r>
      <w:r>
        <w:rPr>
          <w:rFonts w:ascii="B Nazanin" w:eastAsia="B Nazanin" w:hAnsi="B Nazanin"/>
          <w:rtl/>
        </w:rPr>
        <w:t xml:space="preserve"> را گزارش کرده است. همان سند تصریح می‌کند که تماس موفق واقعی </w:t>
      </w:r>
      <w:r>
        <w:rPr>
          <w:rFonts w:eastAsia="Times New Roman" w:cs="Times New Roman"/>
          <w:sz w:val="26"/>
          <w:szCs w:val="26"/>
          <w:lang w:val="en-US"/>
        </w:rPr>
        <w:t>‎Gemini‎</w:t>
      </w:r>
      <w:r>
        <w:rPr>
          <w:rFonts w:ascii="B Nazanin" w:eastAsia="B Nazanin" w:hAnsi="B Nazanin"/>
          <w:rtl/>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en-US"/>
        </w:rPr>
        <w:t>‎commit‎</w:t>
      </w:r>
      <w:r>
        <w:rPr>
          <w:rFonts w:ascii="B Nazanin" w:eastAsia="B Nazanin" w:hAnsi="B Nazanin"/>
          <w:rtl/>
        </w:rPr>
        <w:t xml:space="preserve"> انجام نشده، در حالی که </w:t>
      </w:r>
      <w:r>
        <w:rPr>
          <w:rFonts w:eastAsia="Times New Roman" w:cs="Times New Roman"/>
          <w:sz w:val="26"/>
          <w:szCs w:val="26"/>
          <w:lang w:val="en-US"/>
        </w:rPr>
        <w:t>‎Git commit‎</w:t>
      </w:r>
      <w:r>
        <w:rPr>
          <w:rFonts w:ascii="B Nazanin" w:eastAsia="B Nazanin" w:hAnsi="B Nazanin"/>
          <w:rtl/>
        </w:rPr>
        <w:t xml:space="preserve"> متناظر را دارد. تاریخچه‌ی نسخه‌ی فعلی نسبت به توضیح قدیمی سند برای وضعیت </w:t>
      </w:r>
      <w:r>
        <w:rPr>
          <w:rFonts w:eastAsia="Times New Roman" w:cs="Times New Roman"/>
          <w:sz w:val="26"/>
          <w:szCs w:val="26"/>
          <w:lang w:val="en-US"/>
        </w:rPr>
        <w:t>‎commit‎</w:t>
      </w:r>
      <w:r>
        <w:rPr>
          <w:rFonts w:ascii="B Nazanin" w:eastAsia="B Nazanin" w:hAnsi="B Nazanin"/>
          <w:rtl/>
        </w:rPr>
        <w:t xml:space="preserve"> مقدم است.</w:t>
      </w:r>
    </w:p>
    <w:p w14:paraId="02CE25D5" w14:textId="77777777" w:rsidR="00DD1570" w:rsidRDefault="00095290">
      <w:pPr>
        <w:bidi/>
        <w:jc w:val="both"/>
      </w:pPr>
      <w:r>
        <w:rPr>
          <w:rFonts w:ascii="B Nazanin" w:eastAsia="B Nazanin" w:hAnsi="B Nazanin"/>
          <w:rtl/>
        </w:rPr>
        <w:t xml:space="preserve">مستند </w:t>
      </w:r>
      <w:r>
        <w:rPr>
          <w:rFonts w:eastAsia="Times New Roman" w:cs="Times New Roman"/>
          <w:sz w:val="26"/>
          <w:szCs w:val="26"/>
          <w:lang w:val="en-US"/>
        </w:rPr>
        <w:t>‎Task‎</w:t>
      </w:r>
      <w:r>
        <w:rPr>
          <w:rFonts w:ascii="B Nazanin" w:eastAsia="B Nazanin" w:hAnsi="B Nazanin"/>
          <w:rtl/>
        </w:rPr>
        <w:t xml:space="preserve"> </w:t>
      </w:r>
      <w:r>
        <w:rPr>
          <w:rFonts w:eastAsia="Times New Roman" w:cs="Times New Roman"/>
          <w:sz w:val="26"/>
          <w:szCs w:val="26"/>
          <w:lang w:val="en-US"/>
        </w:rPr>
        <w:t>‎14‎</w:t>
      </w:r>
      <w:r>
        <w:rPr>
          <w:rFonts w:ascii="B Nazanin" w:eastAsia="B Nazanin" w:hAnsi="B Nazanin"/>
          <w:rtl/>
        </w:rPr>
        <w:t xml:space="preserve"> نتیجه‌ی تست با </w:t>
      </w:r>
      <w:r>
        <w:rPr>
          <w:rFonts w:eastAsia="Times New Roman" w:cs="Times New Roman"/>
          <w:sz w:val="26"/>
          <w:szCs w:val="26"/>
          <w:lang w:val="en-US"/>
        </w:rPr>
        <w:t>‎provider‎</w:t>
      </w:r>
      <w:r>
        <w:rPr>
          <w:rFonts w:ascii="B Nazanin" w:eastAsia="B Nazanin" w:hAnsi="B Nazanin"/>
          <w:rtl/>
        </w:rPr>
        <w:t xml:space="preserve"> جایگزین و مسیر خطای زنده‌ی </w:t>
      </w:r>
      <w:r>
        <w:rPr>
          <w:rFonts w:eastAsia="Times New Roman" w:cs="Times New Roman"/>
          <w:sz w:val="26"/>
          <w:szCs w:val="26"/>
          <w:lang w:val="en-US"/>
        </w:rPr>
        <w:t>‎AI‎</w:t>
      </w:r>
      <w:r>
        <w:rPr>
          <w:rFonts w:ascii="B Nazanin" w:eastAsia="B Nazanin" w:hAnsi="B Nazanin"/>
          <w:rtl/>
        </w:rPr>
        <w:t xml:space="preserve"> را از هم جدا می‌کند. از این گزارش نمی‌توان کیفیت پزشکی تحلیل یا موفقیت حال حاضر </w:t>
      </w:r>
      <w:r>
        <w:rPr>
          <w:rFonts w:eastAsia="Times New Roman" w:cs="Times New Roman"/>
          <w:sz w:val="26"/>
          <w:szCs w:val="26"/>
          <w:lang w:val="en-US"/>
        </w:rPr>
        <w:t>‎Google‎</w:t>
      </w:r>
      <w:r>
        <w:rPr>
          <w:rFonts w:ascii="B Nazanin" w:eastAsia="B Nazanin" w:hAnsi="B Nazanin"/>
          <w:rtl/>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398E0A03" w14:textId="77777777" w:rsidR="00DD1570" w:rsidRDefault="00095290">
      <w:pPr>
        <w:pStyle w:val="Heading2"/>
        <w:bidi/>
      </w:pPr>
      <w:bookmarkStart w:id="108" w:name="_Toc242928563"/>
      <w:r>
        <w:rPr>
          <w:rFonts w:eastAsia="Times New Roman" w:cs="Times New Roman"/>
          <w:lang w:val="en-US"/>
        </w:rPr>
        <w:t>۱۱-۴.</w:t>
      </w:r>
      <w:r>
        <w:rPr>
          <w:rFonts w:ascii="B Nazanin" w:eastAsia="B Nazanin" w:hAnsi="B Nazanin"/>
          <w:rtl/>
        </w:rPr>
        <w:t xml:space="preserve"> طرح ارزیابی و معیارهای غایب</w:t>
      </w:r>
      <w:bookmarkEnd w:id="108"/>
    </w:p>
    <w:p w14:paraId="1922E053" w14:textId="77777777" w:rsidR="00DD1570" w:rsidRDefault="00095290">
      <w:pPr>
        <w:bidi/>
        <w:jc w:val="both"/>
      </w:pPr>
      <w:r>
        <w:rPr>
          <w:rFonts w:ascii="B Nazanin" w:eastAsia="B Nazanin" w:hAnsi="B Nazanin"/>
          <w:rtl/>
        </w:rPr>
        <w:t xml:space="preserve">در شواهد بررسی‌شده </w:t>
      </w:r>
      <w:r>
        <w:rPr>
          <w:rFonts w:eastAsia="Times New Roman" w:cs="Times New Roman"/>
          <w:sz w:val="26"/>
          <w:szCs w:val="26"/>
          <w:lang w:val="en-US"/>
        </w:rPr>
        <w:t>‎WER‎</w:t>
      </w:r>
      <w:r>
        <w:rPr>
          <w:rFonts w:ascii="B Nazanin" w:eastAsia="B Nazanin" w:hAnsi="B Nazanin"/>
          <w:rtl/>
        </w:rPr>
        <w:t xml:space="preserve">، </w:t>
      </w:r>
      <w:r>
        <w:rPr>
          <w:rFonts w:eastAsia="Times New Roman" w:cs="Times New Roman"/>
          <w:sz w:val="26"/>
          <w:szCs w:val="26"/>
          <w:lang w:val="en-US"/>
        </w:rPr>
        <w:t>‎CER‎</w:t>
      </w:r>
      <w:r>
        <w:rPr>
          <w:rFonts w:ascii="B Nazanin" w:eastAsia="B Nazanin" w:hAnsi="B Nazanin"/>
          <w:rtl/>
        </w:rPr>
        <w:t xml:space="preserve">، </w:t>
      </w:r>
      <w:r>
        <w:rPr>
          <w:rFonts w:eastAsia="Times New Roman" w:cs="Times New Roman"/>
          <w:sz w:val="26"/>
          <w:szCs w:val="26"/>
          <w:lang w:val="en-US"/>
        </w:rPr>
        <w:t>‎P50‎</w:t>
      </w:r>
      <w:r>
        <w:rPr>
          <w:rFonts w:ascii="B Nazanin" w:eastAsia="B Nazanin" w:hAnsi="B Nazanin"/>
          <w:rtl/>
        </w:rPr>
        <w:t xml:space="preserve">، </w:t>
      </w:r>
      <w:r>
        <w:rPr>
          <w:rFonts w:eastAsia="Times New Roman" w:cs="Times New Roman"/>
          <w:sz w:val="26"/>
          <w:szCs w:val="26"/>
          <w:lang w:val="en-US"/>
        </w:rPr>
        <w:t>‎P95‎</w:t>
      </w:r>
      <w:r>
        <w:rPr>
          <w:rFonts w:ascii="B Nazanin" w:eastAsia="B Nazanin" w:hAnsi="B Nazanin"/>
          <w:rtl/>
        </w:rPr>
        <w:t xml:space="preserve">، </w:t>
      </w:r>
      <w:r>
        <w:rPr>
          <w:rFonts w:eastAsia="Times New Roman" w:cs="Times New Roman"/>
          <w:sz w:val="26"/>
          <w:szCs w:val="26"/>
          <w:lang w:val="en-US"/>
        </w:rPr>
        <w:t>‎SUS‎</w:t>
      </w:r>
      <w:r>
        <w:rPr>
          <w:rFonts w:ascii="B Nazanin" w:eastAsia="B Nazanin" w:hAnsi="B Nazanin"/>
          <w:rtl/>
        </w:rPr>
        <w:t xml:space="preserve"> یا حساسیت بالینی با مجموعه‌ی مرجع گزارش نشده است. برای سنجش پاسخ </w:t>
      </w:r>
      <w:r>
        <w:rPr>
          <w:rFonts w:eastAsia="Times New Roman" w:cs="Times New Roman"/>
          <w:sz w:val="26"/>
          <w:szCs w:val="26"/>
          <w:lang w:val="en-US"/>
        </w:rPr>
        <w:t>‎AI‎</w:t>
      </w:r>
      <w:r>
        <w:rPr>
          <w:rFonts w:ascii="B Nazanin" w:eastAsia="B Nazanin" w:hAnsi="B Nazanin"/>
          <w:rtl/>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en-US"/>
        </w:rPr>
        <w:t>‎unsupported‎</w:t>
      </w:r>
      <w:r>
        <w:rPr>
          <w:rFonts w:ascii="B Nazanin" w:eastAsia="B Nazanin" w:hAnsi="B Nazanin"/>
          <w:rtl/>
        </w:rPr>
        <w:t>، حفظ مقدار عددی، بیان اطلاعات ناقص و نسبت درست منبع را ثبت کند. این پیشنهاد، نتیجه‌ی انجام‌شده نیست و به‌عنوان طرح ارزیابی آینده ارائه می‌شود.</w:t>
      </w:r>
    </w:p>
    <w:p w14:paraId="6A04825A" w14:textId="77777777" w:rsidR="00DD1570" w:rsidRDefault="00095290">
      <w:pPr>
        <w:bidi/>
        <w:jc w:val="both"/>
      </w:pPr>
      <w:r>
        <w:rPr>
          <w:rFonts w:ascii="B Nazanin" w:eastAsia="B Nazanin" w:hAnsi="B Nazanin"/>
          <w:rtl/>
        </w:rPr>
        <w:lastRenderedPageBreak/>
        <w:t xml:space="preserve">برای ایمنی دارو، </w:t>
      </w:r>
      <w:r>
        <w:rPr>
          <w:rFonts w:eastAsia="Times New Roman" w:cs="Times New Roman"/>
          <w:sz w:val="26"/>
          <w:szCs w:val="26"/>
          <w:lang w:val="en-US"/>
        </w:rPr>
        <w:t>‎true positive‎</w:t>
      </w:r>
      <w:r>
        <w:rPr>
          <w:rFonts w:ascii="B Nazanin" w:eastAsia="B Nazanin" w:hAnsi="B Nazanin"/>
          <w:rtl/>
        </w:rPr>
        <w:t xml:space="preserve">، </w:t>
      </w:r>
      <w:r>
        <w:rPr>
          <w:rFonts w:eastAsia="Times New Roman" w:cs="Times New Roman"/>
          <w:sz w:val="26"/>
          <w:szCs w:val="26"/>
          <w:lang w:val="en-US"/>
        </w:rPr>
        <w:t>‎false positive‎</w:t>
      </w:r>
      <w:r>
        <w:rPr>
          <w:rFonts w:ascii="B Nazanin" w:eastAsia="B Nazanin" w:hAnsi="B Nazanin"/>
          <w:rtl/>
        </w:rPr>
        <w:t xml:space="preserve">، </w:t>
      </w:r>
      <w:r>
        <w:rPr>
          <w:rFonts w:eastAsia="Times New Roman" w:cs="Times New Roman"/>
          <w:sz w:val="26"/>
          <w:szCs w:val="26"/>
          <w:lang w:val="en-US"/>
        </w:rPr>
        <w:t>‎true negative‎</w:t>
      </w:r>
      <w:r>
        <w:rPr>
          <w:rFonts w:ascii="B Nazanin" w:eastAsia="B Nazanin" w:hAnsi="B Nazanin"/>
          <w:rtl/>
        </w:rPr>
        <w:t xml:space="preserve"> و </w:t>
      </w:r>
      <w:r>
        <w:rPr>
          <w:rFonts w:eastAsia="Times New Roman" w:cs="Times New Roman"/>
          <w:sz w:val="26"/>
          <w:szCs w:val="26"/>
          <w:lang w:val="en-US"/>
        </w:rPr>
        <w:t>‎false negative‎</w:t>
      </w:r>
      <w:r>
        <w:rPr>
          <w:rFonts w:ascii="B Nazanin" w:eastAsia="B Nazanin" w:hAnsi="B Nazanin"/>
          <w:rtl/>
        </w:rPr>
        <w:t xml:space="preserve"> باید از سناریوی مرجع مستقل به دست آیند. حساسیت از </w:t>
      </w:r>
      <w:r>
        <w:rPr>
          <w:rFonts w:eastAsia="Times New Roman" w:cs="Times New Roman"/>
          <w:sz w:val="26"/>
          <w:szCs w:val="26"/>
          <w:lang w:val="en-US"/>
        </w:rPr>
        <w:t>‎TP‎</w:t>
      </w:r>
      <w:r>
        <w:rPr>
          <w:rFonts w:ascii="B Nazanin" w:eastAsia="B Nazanin" w:hAnsi="B Nazanin"/>
          <w:rtl/>
        </w:rPr>
        <w:t xml:space="preserve"> تقسیم بر </w:t>
      </w:r>
      <w:r>
        <w:rPr>
          <w:rFonts w:eastAsia="Times New Roman" w:cs="Times New Roman"/>
          <w:sz w:val="26"/>
          <w:szCs w:val="26"/>
          <w:lang w:val="en-US"/>
        </w:rPr>
        <w:t>‎TP+FN‎</w:t>
      </w:r>
      <w:r>
        <w:rPr>
          <w:rFonts w:ascii="B Nazanin" w:eastAsia="B Nazanin" w:hAnsi="B Nazanin"/>
          <w:rtl/>
        </w:rPr>
        <w:t xml:space="preserve"> و ویژگی از </w:t>
      </w:r>
      <w:r>
        <w:rPr>
          <w:rFonts w:eastAsia="Times New Roman" w:cs="Times New Roman"/>
          <w:sz w:val="26"/>
          <w:szCs w:val="26"/>
          <w:lang w:val="en-US"/>
        </w:rPr>
        <w:t>‎TN‎</w:t>
      </w:r>
      <w:r>
        <w:rPr>
          <w:rFonts w:ascii="B Nazanin" w:eastAsia="B Nazanin" w:hAnsi="B Nazanin"/>
          <w:rtl/>
        </w:rPr>
        <w:t xml:space="preserve"> تقسیم بر </w:t>
      </w:r>
      <w:r>
        <w:rPr>
          <w:rFonts w:eastAsia="Times New Roman" w:cs="Times New Roman"/>
          <w:sz w:val="26"/>
          <w:szCs w:val="26"/>
          <w:lang w:val="en-US"/>
        </w:rPr>
        <w:t>‎TN+FP‎</w:t>
      </w:r>
      <w:r>
        <w:rPr>
          <w:rFonts w:ascii="B Nazanin" w:eastAsia="B Nazanin" w:hAnsi="B Nazanin"/>
          <w:rtl/>
        </w:rPr>
        <w:t xml:space="preserve"> محاسبه می‌شود؛ کم بودن خطای منفی کاذب اهمیت ویژه دارد. نداشتن </w:t>
      </w:r>
      <w:r>
        <w:rPr>
          <w:rFonts w:eastAsia="Times New Roman" w:cs="Times New Roman"/>
          <w:sz w:val="26"/>
          <w:szCs w:val="26"/>
          <w:lang w:val="en-US"/>
        </w:rPr>
        <w:t>‎warning‎</w:t>
      </w:r>
      <w:r>
        <w:rPr>
          <w:rFonts w:ascii="B Nazanin" w:eastAsia="B Nazanin" w:hAnsi="B Nazanin"/>
          <w:rtl/>
        </w:rPr>
        <w:t xml:space="preserve"> برای نام خارج پوشش نباید </w:t>
      </w:r>
      <w:r>
        <w:rPr>
          <w:rFonts w:eastAsia="Times New Roman" w:cs="Times New Roman"/>
          <w:sz w:val="26"/>
          <w:szCs w:val="26"/>
          <w:lang w:val="en-US"/>
        </w:rPr>
        <w:t>‎true negative‎</w:t>
      </w:r>
      <w:r>
        <w:rPr>
          <w:rFonts w:ascii="B Nazanin" w:eastAsia="B Nazanin" w:hAnsi="B Nazanin"/>
          <w:rtl/>
        </w:rPr>
        <w:t xml:space="preserve"> شمرده شود. در مسیر </w:t>
      </w:r>
      <w:r>
        <w:rPr>
          <w:rFonts w:eastAsia="Times New Roman" w:cs="Times New Roman"/>
          <w:sz w:val="26"/>
          <w:szCs w:val="26"/>
          <w:lang w:val="en-US"/>
        </w:rPr>
        <w:t>‎AI‎</w:t>
      </w:r>
      <w:r>
        <w:rPr>
          <w:rFonts w:ascii="B Nazanin" w:eastAsia="B Nazanin" w:hAnsi="B Nazanin"/>
          <w:rtl/>
        </w:rPr>
        <w:t>، نتیجه‌ی عدم قطعیت نیز باید جدا از «ایمن» برچسب بخورد.</w:t>
      </w:r>
    </w:p>
    <w:p w14:paraId="4A09AB5C" w14:textId="77777777" w:rsidR="00DD1570" w:rsidRDefault="00095290">
      <w:pPr>
        <w:bidi/>
        <w:jc w:val="both"/>
      </w:pPr>
      <w:r>
        <w:rPr>
          <w:rFonts w:ascii="B Nazanin" w:eastAsia="B Nazanin" w:hAnsi="B Nazanin"/>
          <w:rtl/>
        </w:rPr>
        <w:t xml:space="preserve">تأخیر باید برای مسیرهای جدا اندازه‌گیری شود: </w:t>
      </w:r>
      <w:r>
        <w:rPr>
          <w:rFonts w:eastAsia="Times New Roman" w:cs="Times New Roman"/>
          <w:sz w:val="26"/>
          <w:szCs w:val="26"/>
          <w:lang w:val="en-US"/>
        </w:rPr>
        <w:t>‎CRUD‎</w:t>
      </w:r>
      <w:r>
        <w:rPr>
          <w:rFonts w:ascii="B Nazanin" w:eastAsia="B Nazanin" w:hAnsi="B Nazanin"/>
          <w:rtl/>
        </w:rPr>
        <w:t xml:space="preserve">، </w:t>
      </w:r>
      <w:r>
        <w:rPr>
          <w:rFonts w:eastAsia="Times New Roman" w:cs="Times New Roman"/>
          <w:sz w:val="26"/>
          <w:szCs w:val="26"/>
          <w:lang w:val="en-US"/>
        </w:rPr>
        <w:t>‎upload‎</w:t>
      </w:r>
      <w:r>
        <w:rPr>
          <w:rFonts w:ascii="B Nazanin" w:eastAsia="B Nazanin" w:hAnsi="B Nazanin"/>
          <w:rtl/>
        </w:rPr>
        <w:t xml:space="preserve"> تا ثبت، </w:t>
      </w:r>
      <w:r>
        <w:rPr>
          <w:rFonts w:eastAsia="Times New Roman" w:cs="Times New Roman"/>
          <w:sz w:val="26"/>
          <w:szCs w:val="26"/>
          <w:lang w:val="en-US"/>
        </w:rPr>
        <w:t>‎upload‎</w:t>
      </w:r>
      <w:r>
        <w:rPr>
          <w:rFonts w:ascii="B Nazanin" w:eastAsia="B Nazanin" w:hAnsi="B Nazanin"/>
          <w:rtl/>
        </w:rPr>
        <w:t xml:space="preserve"> تا استخراج، سؤال تا پاسخ و صوت تا </w:t>
      </w:r>
      <w:r>
        <w:rPr>
          <w:rFonts w:eastAsia="Times New Roman" w:cs="Times New Roman"/>
          <w:sz w:val="26"/>
          <w:szCs w:val="26"/>
          <w:lang w:val="en-US"/>
        </w:rPr>
        <w:t>‎transcript.‎</w:t>
      </w:r>
      <w:r>
        <w:rPr>
          <w:rFonts w:ascii="B Nazanin" w:eastAsia="B Nazanin" w:hAnsi="B Nazanin"/>
          <w:rtl/>
        </w:rPr>
        <w:t xml:space="preserve"> میانگین ساده می‌تواند دنباله‌ی بلند شبکه را پنهان کند؛ صدک‌ها و درصد </w:t>
      </w:r>
      <w:r>
        <w:rPr>
          <w:rFonts w:eastAsia="Times New Roman" w:cs="Times New Roman"/>
          <w:sz w:val="26"/>
          <w:szCs w:val="26"/>
          <w:lang w:val="en-US"/>
        </w:rPr>
        <w:t>‎timeout‎</w:t>
      </w:r>
      <w:r>
        <w:rPr>
          <w:rFonts w:ascii="B Nazanin" w:eastAsia="B Nazanin" w:hAnsi="B Nazanin"/>
          <w:rtl/>
        </w:rPr>
        <w:t xml:space="preserve"> اطلاعات بیشتری می‌دهند. کنترل تعداد و طول درخواست، وضعیت </w:t>
      </w:r>
      <w:r>
        <w:rPr>
          <w:rFonts w:eastAsia="Times New Roman" w:cs="Times New Roman"/>
          <w:sz w:val="26"/>
          <w:szCs w:val="26"/>
          <w:lang w:val="en-US"/>
        </w:rPr>
        <w:t>‎cache‎</w:t>
      </w:r>
      <w:r>
        <w:rPr>
          <w:rFonts w:ascii="B Nazanin" w:eastAsia="B Nazanin" w:hAnsi="B Nazanin"/>
          <w:rtl/>
        </w:rPr>
        <w:t xml:space="preserve"> و مدل لازم است. زمان اجرای </w:t>
      </w:r>
      <w:r>
        <w:rPr>
          <w:rFonts w:eastAsia="Times New Roman" w:cs="Times New Roman"/>
          <w:sz w:val="26"/>
          <w:szCs w:val="26"/>
          <w:lang w:val="en-US"/>
        </w:rPr>
        <w:t>‎pytest‎</w:t>
      </w:r>
      <w:r>
        <w:rPr>
          <w:rFonts w:ascii="B Nazanin" w:eastAsia="B Nazanin" w:hAnsi="B Nazanin"/>
          <w:rtl/>
        </w:rPr>
        <w:t xml:space="preserve"> یا مقدار </w:t>
      </w:r>
      <w:r>
        <w:rPr>
          <w:rFonts w:eastAsia="Times New Roman" w:cs="Times New Roman"/>
          <w:sz w:val="26"/>
          <w:szCs w:val="26"/>
          <w:lang w:val="en-US"/>
        </w:rPr>
        <w:t>‎timeout‎</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اندازه‌گیری </w:t>
      </w:r>
      <w:r>
        <w:rPr>
          <w:rFonts w:eastAsia="Times New Roman" w:cs="Times New Roman"/>
          <w:sz w:val="26"/>
          <w:szCs w:val="26"/>
          <w:lang w:val="en-US"/>
        </w:rPr>
        <w:t>‎latency‎</w:t>
      </w:r>
      <w:r>
        <w:rPr>
          <w:rFonts w:ascii="B Nazanin" w:eastAsia="B Nazanin" w:hAnsi="B Nazanin"/>
          <w:rtl/>
        </w:rPr>
        <w:t xml:space="preserve"> واقعی نیست.</w:t>
      </w:r>
    </w:p>
    <w:p w14:paraId="6FFFBB24" w14:textId="77777777" w:rsidR="00DD1570" w:rsidRDefault="00095290">
      <w:pPr>
        <w:pStyle w:val="Heading2"/>
        <w:bidi/>
      </w:pPr>
      <w:bookmarkStart w:id="109" w:name="_Toc242928564"/>
      <w:r>
        <w:rPr>
          <w:rFonts w:eastAsia="Times New Roman" w:cs="Times New Roman"/>
          <w:lang w:val="en-US"/>
        </w:rPr>
        <w:t>۱۱-۵.</w:t>
      </w:r>
      <w:r>
        <w:rPr>
          <w:rFonts w:ascii="B Nazanin" w:eastAsia="B Nazanin" w:hAnsi="B Nazanin"/>
          <w:rtl/>
        </w:rPr>
        <w:t xml:space="preserve"> زیرساخت توسعه</w:t>
      </w:r>
      <w:bookmarkEnd w:id="109"/>
    </w:p>
    <w:p w14:paraId="40BB424C" w14:textId="77777777" w:rsidR="00DD1570" w:rsidRDefault="00095290">
      <w:pPr>
        <w:bidi/>
        <w:jc w:val="both"/>
      </w:pPr>
      <w:r>
        <w:rPr>
          <w:rFonts w:eastAsia="Times New Roman" w:cs="Times New Roman"/>
          <w:sz w:val="26"/>
          <w:szCs w:val="26"/>
          <w:lang w:val="en-US"/>
        </w:rPr>
        <w:t>‎docker-compose.yml‎</w:t>
      </w:r>
      <w:r>
        <w:rPr>
          <w:rFonts w:ascii="B Nazanin" w:eastAsia="B Nazanin" w:hAnsi="B Nazanin"/>
          <w:rtl/>
        </w:rPr>
        <w:t xml:space="preserve"> ریشه فقط </w:t>
      </w:r>
      <w:r>
        <w:rPr>
          <w:rFonts w:eastAsia="Times New Roman" w:cs="Times New Roman"/>
          <w:sz w:val="26"/>
          <w:szCs w:val="26"/>
          <w:lang w:val="en-US"/>
        </w:rPr>
        <w:t>‎PostgreSQL‎</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را اجرا می‌کند و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در توسعه محلی‌اند. </w:t>
      </w:r>
      <w:r>
        <w:rPr>
          <w:rFonts w:eastAsia="Times New Roman" w:cs="Times New Roman"/>
          <w:sz w:val="26"/>
          <w:szCs w:val="26"/>
          <w:lang w:val="en-US"/>
        </w:rPr>
        <w:t>‎PostgreSQL‎</w:t>
      </w:r>
      <w:r>
        <w:rPr>
          <w:rFonts w:ascii="B Nazanin" w:eastAsia="B Nazanin" w:hAnsi="B Nazanin"/>
          <w:rtl/>
        </w:rPr>
        <w:t xml:space="preserve"> از تصویر </w:t>
      </w:r>
      <w:r>
        <w:rPr>
          <w:rFonts w:eastAsia="Times New Roman" w:cs="Times New Roman"/>
          <w:sz w:val="26"/>
          <w:szCs w:val="26"/>
          <w:lang w:val="en-US"/>
        </w:rPr>
        <w:t>‎postgres:17-alpine‎</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از </w:t>
      </w:r>
      <w:r>
        <w:rPr>
          <w:rFonts w:eastAsia="Times New Roman" w:cs="Times New Roman"/>
          <w:sz w:val="26"/>
          <w:szCs w:val="26"/>
          <w:lang w:val="en-US"/>
        </w:rPr>
        <w:t>‎latest‎</w:t>
      </w:r>
      <w:r>
        <w:rPr>
          <w:rFonts w:ascii="B Nazanin" w:eastAsia="B Nazanin" w:hAnsi="B Nazanin"/>
          <w:rtl/>
        </w:rPr>
        <w:t xml:space="preserve"> استفاده می‌کند. هر دو </w:t>
      </w:r>
      <w:r>
        <w:rPr>
          <w:rFonts w:eastAsia="Times New Roman" w:cs="Times New Roman"/>
          <w:sz w:val="26"/>
          <w:szCs w:val="26"/>
          <w:lang w:val="en-US"/>
        </w:rPr>
        <w:t>‎volume‎</w:t>
      </w:r>
      <w:r>
        <w:rPr>
          <w:rFonts w:ascii="B Nazanin" w:eastAsia="B Nazanin" w:hAnsi="B Nazanin"/>
          <w:rtl/>
        </w:rPr>
        <w:t xml:space="preserve"> دارند و </w:t>
      </w:r>
      <w:r>
        <w:rPr>
          <w:rFonts w:eastAsia="Times New Roman" w:cs="Times New Roman"/>
          <w:sz w:val="26"/>
          <w:szCs w:val="26"/>
          <w:lang w:val="en-US"/>
        </w:rPr>
        <w:t>‎healthcheck‎</w:t>
      </w:r>
      <w:r>
        <w:rPr>
          <w:rFonts w:ascii="B Nazanin" w:eastAsia="B Nazanin" w:hAnsi="B Nazanin"/>
          <w:rtl/>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en-US"/>
        </w:rPr>
        <w:t>‎production‎</w:t>
      </w:r>
      <w:r>
        <w:rPr>
          <w:rFonts w:ascii="B Nazanin" w:eastAsia="B Nazanin" w:hAnsi="B Nazanin"/>
          <w:rtl/>
        </w:rPr>
        <w:t xml:space="preserve"> متفاوت است و نباید شرح یکی جای دیگری بنشیند.</w:t>
      </w:r>
    </w:p>
    <w:p w14:paraId="6AEB3EF0" w14:textId="77777777" w:rsidR="00DD1570" w:rsidRDefault="00095290">
      <w:pPr>
        <w:bidi/>
        <w:jc w:val="both"/>
      </w:pPr>
      <w:r>
        <w:rPr>
          <w:rFonts w:eastAsia="Times New Roman" w:cs="Times New Roman"/>
          <w:sz w:val="26"/>
          <w:szCs w:val="26"/>
          <w:lang w:val="en-US"/>
        </w:rPr>
        <w:t>‎infra/README.md‎</w:t>
      </w:r>
      <w:r>
        <w:rPr>
          <w:rFonts w:ascii="B Nazanin" w:eastAsia="B Nazanin" w:hAnsi="B Nazanin"/>
          <w:rtl/>
        </w:rPr>
        <w:t xml:space="preserve"> همان مرحله‌ی توسعه را شرح می‌دهد و می‌گوید </w:t>
      </w:r>
      <w:r>
        <w:rPr>
          <w:rFonts w:eastAsia="Times New Roman" w:cs="Times New Roman"/>
          <w:sz w:val="26"/>
          <w:szCs w:val="26"/>
          <w:lang w:val="en-US"/>
        </w:rPr>
        <w:t>‎container‎</w:t>
      </w:r>
      <w:r>
        <w:rPr>
          <w:rFonts w:ascii="B Nazanin" w:eastAsia="B Nazanin" w:hAnsi="B Nazanin"/>
          <w:rtl/>
        </w:rPr>
        <w:t xml:space="preserve"> برنامه هنوز وجود ندارد. </w:t>
      </w:r>
      <w:r>
        <w:rPr>
          <w:rFonts w:eastAsia="Times New Roman" w:cs="Times New Roman"/>
          <w:sz w:val="26"/>
          <w:szCs w:val="26"/>
          <w:lang w:val="en-US"/>
        </w:rPr>
        <w:t>‎Dockerfile‎</w:t>
      </w:r>
      <w:r>
        <w:rPr>
          <w:rFonts w:ascii="B Nazanin" w:eastAsia="B Nazanin" w:hAnsi="B Nazanin"/>
          <w:rtl/>
        </w:rPr>
        <w:t xml:space="preserve">های جدید و </w:t>
      </w:r>
      <w:r>
        <w:rPr>
          <w:rFonts w:eastAsia="Times New Roman" w:cs="Times New Roman"/>
          <w:sz w:val="26"/>
          <w:szCs w:val="26"/>
          <w:lang w:val="en-US"/>
        </w:rPr>
        <w:t>‎deploy/docker-compose.prod.yml‎</w:t>
      </w:r>
      <w:r>
        <w:rPr>
          <w:rFonts w:ascii="B Nazanin" w:eastAsia="B Nazanin" w:hAnsi="B Nazanin"/>
          <w:rtl/>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en-US"/>
        </w:rPr>
        <w:t>‎README‎</w:t>
      </w:r>
      <w:r>
        <w:rPr>
          <w:rFonts w:ascii="B Nazanin" w:eastAsia="B Nazanin" w:hAnsi="B Nazanin"/>
          <w:rtl/>
        </w:rPr>
        <w:t xml:space="preserve"> قدیمی را وضعیت نهایی محصول نمی‌نامد.</w:t>
      </w:r>
    </w:p>
    <w:p w14:paraId="5DDA7B84" w14:textId="77777777" w:rsidR="00DD1570" w:rsidRDefault="00095290">
      <w:pPr>
        <w:pStyle w:val="Heading2"/>
        <w:bidi/>
      </w:pPr>
      <w:bookmarkStart w:id="110" w:name="_Toc242928565"/>
      <w:r>
        <w:rPr>
          <w:rFonts w:eastAsia="Times New Roman" w:cs="Times New Roman"/>
          <w:lang w:val="en-US"/>
        </w:rPr>
        <w:t>۱۱-۶.</w:t>
      </w:r>
      <w:r>
        <w:rPr>
          <w:rFonts w:ascii="B Nazanin" w:eastAsia="B Nazanin" w:hAnsi="B Nazanin"/>
          <w:rtl/>
        </w:rPr>
        <w:t xml:space="preserve"> تصویر </w:t>
      </w:r>
      <w:r>
        <w:rPr>
          <w:rFonts w:eastAsia="Times New Roman" w:cs="Times New Roman"/>
          <w:sz w:val="34"/>
          <w:szCs w:val="34"/>
          <w:lang w:val="en-US"/>
        </w:rPr>
        <w:t>Backend</w:t>
      </w:r>
      <w:r>
        <w:rPr>
          <w:rFonts w:ascii="B Nazanin" w:eastAsia="B Nazanin" w:hAnsi="B Nazanin"/>
          <w:rtl/>
        </w:rPr>
        <w:t xml:space="preserve"> و </w:t>
      </w:r>
      <w:r>
        <w:rPr>
          <w:rFonts w:eastAsia="Times New Roman" w:cs="Times New Roman"/>
          <w:sz w:val="34"/>
          <w:szCs w:val="34"/>
          <w:lang w:val="en-US"/>
        </w:rPr>
        <w:t>Frontend</w:t>
      </w:r>
      <w:bookmarkEnd w:id="110"/>
    </w:p>
    <w:p w14:paraId="21C15A63" w14:textId="77777777" w:rsidR="00DD1570" w:rsidRDefault="00095290">
      <w:pPr>
        <w:bidi/>
        <w:jc w:val="both"/>
      </w:pPr>
      <w:r>
        <w:rPr>
          <w:rFonts w:eastAsia="Times New Roman" w:cs="Times New Roman"/>
          <w:sz w:val="26"/>
          <w:szCs w:val="26"/>
          <w:lang w:val="en-US"/>
        </w:rPr>
        <w:t>‎Backend‎</w:t>
      </w:r>
      <w:r>
        <w:rPr>
          <w:rFonts w:ascii="B Nazanin" w:eastAsia="B Nazanin" w:hAnsi="B Nazanin"/>
          <w:rtl/>
        </w:rPr>
        <w:t xml:space="preserve"> بر </w:t>
      </w:r>
      <w:r>
        <w:rPr>
          <w:rFonts w:eastAsia="Times New Roman" w:cs="Times New Roman"/>
          <w:sz w:val="26"/>
          <w:szCs w:val="26"/>
          <w:lang w:val="en-US"/>
        </w:rPr>
        <w:t>‎python:3.12-slim‎</w:t>
      </w:r>
      <w:r>
        <w:rPr>
          <w:rFonts w:ascii="B Nazanin" w:eastAsia="B Nazanin" w:hAnsi="B Nazanin"/>
          <w:rtl/>
        </w:rPr>
        <w:t xml:space="preserve"> بنا شده و </w:t>
      </w:r>
      <w:r>
        <w:rPr>
          <w:rFonts w:eastAsia="Times New Roman" w:cs="Times New Roman"/>
          <w:sz w:val="26"/>
          <w:szCs w:val="26"/>
          <w:lang w:val="en-US"/>
        </w:rPr>
        <w:t>‎Tesseract‎</w:t>
      </w:r>
      <w:r>
        <w:rPr>
          <w:rFonts w:ascii="B Nazanin" w:eastAsia="B Nazanin" w:hAnsi="B Nazanin"/>
          <w:rtl/>
        </w:rPr>
        <w:t xml:space="preserve"> و زبان فارسی را نصب می‌کند. </w:t>
      </w:r>
      <w:r>
        <w:rPr>
          <w:rFonts w:eastAsia="Times New Roman" w:cs="Times New Roman"/>
          <w:sz w:val="26"/>
          <w:szCs w:val="26"/>
          <w:lang w:val="en-US"/>
        </w:rPr>
        <w:t>‎requirements‎</w:t>
      </w:r>
      <w:r>
        <w:rPr>
          <w:rFonts w:ascii="B Nazanin" w:eastAsia="B Nazanin" w:hAnsi="B Nazanin"/>
          <w:rtl/>
        </w:rPr>
        <w:t xml:space="preserve"> پیش از کد کپی می‌شود تا </w:t>
      </w:r>
      <w:r>
        <w:rPr>
          <w:rFonts w:eastAsia="Times New Roman" w:cs="Times New Roman"/>
          <w:sz w:val="26"/>
          <w:szCs w:val="26"/>
          <w:lang w:val="en-US"/>
        </w:rPr>
        <w:t>‎cache‎</w:t>
      </w:r>
      <w:r>
        <w:rPr>
          <w:rFonts w:ascii="B Nazanin" w:eastAsia="B Nazanin" w:hAnsi="B Nazanin"/>
          <w:rtl/>
        </w:rPr>
        <w:t xml:space="preserve"> لایه‌ی </w:t>
      </w:r>
      <w:r>
        <w:rPr>
          <w:rFonts w:eastAsia="Times New Roman" w:cs="Times New Roman"/>
          <w:sz w:val="26"/>
          <w:szCs w:val="26"/>
          <w:lang w:val="en-US"/>
        </w:rPr>
        <w:t>‎dependency‎</w:t>
      </w:r>
      <w:r>
        <w:rPr>
          <w:rFonts w:ascii="B Nazanin" w:eastAsia="B Nazanin" w:hAnsi="B Nazanin"/>
          <w:rtl/>
        </w:rPr>
        <w:t xml:space="preserve"> استفاده شود. </w:t>
      </w:r>
      <w:r>
        <w:rPr>
          <w:rFonts w:eastAsia="Times New Roman" w:cs="Times New Roman"/>
          <w:sz w:val="26"/>
          <w:szCs w:val="26"/>
          <w:lang w:val="en-US"/>
        </w:rPr>
        <w:t>‎app‎</w:t>
      </w:r>
      <w:r>
        <w:rPr>
          <w:rFonts w:ascii="B Nazanin" w:eastAsia="B Nazanin" w:hAnsi="B Nazanin"/>
          <w:rtl/>
        </w:rPr>
        <w:t xml:space="preserve">، </w:t>
      </w:r>
      <w:r>
        <w:rPr>
          <w:rFonts w:eastAsia="Times New Roman" w:cs="Times New Roman"/>
          <w:sz w:val="26"/>
          <w:szCs w:val="26"/>
          <w:lang w:val="en-US"/>
        </w:rPr>
        <w:t>‎migration‎</w:t>
      </w:r>
      <w:r>
        <w:rPr>
          <w:rFonts w:ascii="B Nazanin" w:eastAsia="B Nazanin" w:hAnsi="B Nazanin"/>
          <w:rtl/>
        </w:rPr>
        <w:t xml:space="preserve">ها و </w:t>
      </w:r>
      <w:r>
        <w:rPr>
          <w:rFonts w:eastAsia="Times New Roman" w:cs="Times New Roman"/>
          <w:sz w:val="26"/>
          <w:szCs w:val="26"/>
          <w:lang w:val="en-US"/>
        </w:rPr>
        <w:t>‎script‎</w:t>
      </w:r>
      <w:r>
        <w:rPr>
          <w:rFonts w:ascii="B Nazanin" w:eastAsia="B Nazanin" w:hAnsi="B Nazanin"/>
          <w:rtl/>
        </w:rPr>
        <w:t xml:space="preserve">ها وارد تصویر می‌شوند. کاربر </w:t>
      </w:r>
      <w:r>
        <w:rPr>
          <w:rFonts w:eastAsia="Times New Roman" w:cs="Times New Roman"/>
          <w:sz w:val="26"/>
          <w:szCs w:val="26"/>
          <w:lang w:val="en-US"/>
        </w:rPr>
        <w:t>‎appuser‎</w:t>
      </w:r>
      <w:r>
        <w:rPr>
          <w:rFonts w:ascii="B Nazanin" w:eastAsia="B Nazanin" w:hAnsi="B Nazanin"/>
          <w:rtl/>
        </w:rPr>
        <w:t xml:space="preserve"> غیر</w:t>
      </w:r>
      <w:r>
        <w:rPr>
          <w:rFonts w:eastAsia="Times New Roman" w:cs="Times New Roman"/>
          <w:sz w:val="26"/>
          <w:szCs w:val="26"/>
          <w:lang w:val="en-US"/>
        </w:rPr>
        <w:t>‎root‎</w:t>
      </w:r>
      <w:r>
        <w:rPr>
          <w:rFonts w:ascii="B Nazanin" w:eastAsia="B Nazanin" w:hAnsi="B Nazanin"/>
          <w:rtl/>
        </w:rPr>
        <w:t xml:space="preserve"> با </w:t>
      </w:r>
      <w:r>
        <w:rPr>
          <w:rFonts w:eastAsia="Times New Roman" w:cs="Times New Roman"/>
          <w:sz w:val="26"/>
          <w:szCs w:val="26"/>
          <w:lang w:val="en-US"/>
        </w:rPr>
        <w:t>‎uid‎</w:t>
      </w:r>
      <w:r>
        <w:rPr>
          <w:rFonts w:ascii="B Nazanin" w:eastAsia="B Nazanin" w:hAnsi="B Nazanin"/>
          <w:rtl/>
        </w:rPr>
        <w:t xml:space="preserve"> هزار برنامه را اجرا می‌کند و </w:t>
      </w:r>
      <w:r>
        <w:rPr>
          <w:rFonts w:eastAsia="Times New Roman" w:cs="Times New Roman"/>
          <w:sz w:val="26"/>
          <w:szCs w:val="26"/>
          <w:lang w:val="en-US"/>
        </w:rPr>
        <w:t>‎uvicorn‎</w:t>
      </w:r>
      <w:r>
        <w:rPr>
          <w:rFonts w:ascii="B Nazanin" w:eastAsia="B Nazanin" w:hAnsi="B Nazanin"/>
          <w:rtl/>
        </w:rPr>
        <w:t xml:space="preserve"> روی </w:t>
      </w:r>
      <w:r>
        <w:rPr>
          <w:rFonts w:eastAsia="Times New Roman" w:cs="Times New Roman"/>
          <w:sz w:val="26"/>
          <w:szCs w:val="26"/>
          <w:lang w:val="en-US"/>
        </w:rPr>
        <w:t>‎0.0.0.0:8000‎</w:t>
      </w:r>
      <w:r>
        <w:rPr>
          <w:rFonts w:ascii="B Nazanin" w:eastAsia="B Nazanin" w:hAnsi="B Nazanin"/>
          <w:rtl/>
        </w:rPr>
        <w:t xml:space="preserve"> قرار دارد. </w:t>
      </w:r>
      <w:r>
        <w:rPr>
          <w:rFonts w:eastAsia="Times New Roman" w:cs="Times New Roman"/>
          <w:sz w:val="26"/>
          <w:szCs w:val="26"/>
          <w:lang w:val="en-US"/>
        </w:rPr>
        <w:t>‎healthcheck‎</w:t>
      </w:r>
      <w:r>
        <w:rPr>
          <w:rFonts w:ascii="B Nazanin" w:eastAsia="B Nazanin" w:hAnsi="B Nazanin"/>
          <w:rtl/>
        </w:rPr>
        <w:t xml:space="preserve"> از </w:t>
      </w:r>
      <w:r>
        <w:rPr>
          <w:rFonts w:eastAsia="Times New Roman" w:cs="Times New Roman"/>
          <w:sz w:val="26"/>
          <w:szCs w:val="26"/>
          <w:lang w:val="en-US"/>
        </w:rPr>
        <w:t>‎urllib‎</w:t>
      </w:r>
      <w:r>
        <w:rPr>
          <w:rFonts w:ascii="B Nazanin" w:eastAsia="B Nazanin" w:hAnsi="B Nazanin"/>
          <w:rtl/>
        </w:rPr>
        <w:t xml:space="preserve"> درخواست </w:t>
      </w:r>
      <w:r>
        <w:rPr>
          <w:rFonts w:eastAsia="Times New Roman" w:cs="Times New Roman"/>
          <w:sz w:val="26"/>
          <w:szCs w:val="26"/>
          <w:lang w:val="en-US"/>
        </w:rPr>
        <w:t>‎/health‎</w:t>
      </w:r>
      <w:r>
        <w:rPr>
          <w:rFonts w:ascii="B Nazanin" w:eastAsia="B Nazanin" w:hAnsi="B Nazanin"/>
          <w:rtl/>
        </w:rPr>
        <w:t xml:space="preserve"> می‌زند. وجود این تنظیمات به معنی آزمون موفق </w:t>
      </w:r>
      <w:r>
        <w:rPr>
          <w:rFonts w:eastAsia="Times New Roman" w:cs="Times New Roman"/>
          <w:sz w:val="26"/>
          <w:szCs w:val="26"/>
          <w:lang w:val="en-US"/>
        </w:rPr>
        <w:t>‎build‎</w:t>
      </w:r>
      <w:r>
        <w:rPr>
          <w:rFonts w:ascii="B Nazanin" w:eastAsia="B Nazanin" w:hAnsi="B Nazanin"/>
          <w:rtl/>
        </w:rPr>
        <w:t xml:space="preserve"> در اجرای حاضر نیست.</w:t>
      </w:r>
    </w:p>
    <w:p w14:paraId="11B53CDE"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سه مرحله دارد: </w:t>
      </w:r>
      <w:r>
        <w:rPr>
          <w:rFonts w:eastAsia="Times New Roman" w:cs="Times New Roman"/>
          <w:sz w:val="26"/>
          <w:szCs w:val="26"/>
          <w:lang w:val="en-US"/>
        </w:rPr>
        <w:t>‎deps‎</w:t>
      </w:r>
      <w:r>
        <w:rPr>
          <w:rFonts w:ascii="B Nazanin" w:eastAsia="B Nazanin" w:hAnsi="B Nazanin"/>
          <w:rtl/>
        </w:rPr>
        <w:t xml:space="preserve"> با </w:t>
      </w:r>
      <w:r>
        <w:rPr>
          <w:rFonts w:eastAsia="Times New Roman" w:cs="Times New Roman"/>
          <w:sz w:val="26"/>
          <w:szCs w:val="26"/>
          <w:lang w:val="en-US"/>
        </w:rPr>
        <w:t>‎npm ci‎</w:t>
      </w:r>
      <w:r>
        <w:rPr>
          <w:rFonts w:ascii="B Nazanin" w:eastAsia="B Nazanin" w:hAnsi="B Nazanin"/>
          <w:rtl/>
        </w:rPr>
        <w:t xml:space="preserve"> از </w:t>
      </w:r>
      <w:r>
        <w:rPr>
          <w:rFonts w:eastAsia="Times New Roman" w:cs="Times New Roman"/>
          <w:sz w:val="26"/>
          <w:szCs w:val="26"/>
          <w:lang w:val="en-US"/>
        </w:rPr>
        <w:t>‎lockfile‎</w:t>
      </w:r>
      <w:r>
        <w:rPr>
          <w:rFonts w:ascii="B Nazanin" w:eastAsia="B Nazanin" w:hAnsi="B Nazanin"/>
          <w:rtl/>
        </w:rPr>
        <w:t xml:space="preserve">، </w:t>
      </w:r>
      <w:r>
        <w:rPr>
          <w:rFonts w:eastAsia="Times New Roman" w:cs="Times New Roman"/>
          <w:sz w:val="26"/>
          <w:szCs w:val="26"/>
          <w:lang w:val="en-US"/>
        </w:rPr>
        <w:t>‎builder‎</w:t>
      </w:r>
      <w:r>
        <w:rPr>
          <w:rFonts w:ascii="B Nazanin" w:eastAsia="B Nazanin" w:hAnsi="B Nazanin"/>
          <w:rtl/>
        </w:rPr>
        <w:t xml:space="preserve"> با </w:t>
      </w:r>
      <w:r>
        <w:rPr>
          <w:rFonts w:eastAsia="Times New Roman" w:cs="Times New Roman"/>
          <w:sz w:val="26"/>
          <w:szCs w:val="26"/>
          <w:lang w:val="en-US"/>
        </w:rPr>
        <w:t>‎next build‎</w:t>
      </w:r>
      <w:r>
        <w:rPr>
          <w:rFonts w:ascii="B Nazanin" w:eastAsia="B Nazanin" w:hAnsi="B Nazanin"/>
          <w:rtl/>
        </w:rPr>
        <w:t xml:space="preserve"> و </w:t>
      </w:r>
      <w:r>
        <w:rPr>
          <w:rFonts w:eastAsia="Times New Roman" w:cs="Times New Roman"/>
          <w:sz w:val="26"/>
          <w:szCs w:val="26"/>
          <w:lang w:val="en-US"/>
        </w:rPr>
        <w:t>‎runner‎</w:t>
      </w:r>
      <w:r>
        <w:rPr>
          <w:rFonts w:ascii="B Nazanin" w:eastAsia="B Nazanin" w:hAnsi="B Nazanin"/>
          <w:rtl/>
        </w:rPr>
        <w:t xml:space="preserve"> با خروجی </w:t>
      </w:r>
      <w:r>
        <w:rPr>
          <w:rFonts w:eastAsia="Times New Roman" w:cs="Times New Roman"/>
          <w:sz w:val="26"/>
          <w:szCs w:val="26"/>
          <w:lang w:val="en-US"/>
        </w:rPr>
        <w:t>‎standalone.‎</w:t>
      </w:r>
      <w:r>
        <w:rPr>
          <w:rFonts w:ascii="B Nazanin" w:eastAsia="B Nazanin" w:hAnsi="B Nazanin"/>
          <w:rtl/>
        </w:rPr>
        <w:t xml:space="preserve"> تصویر پایه </w:t>
      </w:r>
      <w:r>
        <w:rPr>
          <w:rFonts w:eastAsia="Times New Roman" w:cs="Times New Roman"/>
          <w:sz w:val="26"/>
          <w:szCs w:val="26"/>
          <w:lang w:val="en-US"/>
        </w:rPr>
        <w:t>‎node:24-alpine‎</w:t>
      </w:r>
      <w:r>
        <w:rPr>
          <w:rFonts w:ascii="B Nazanin" w:eastAsia="B Nazanin" w:hAnsi="B Nazanin"/>
          <w:rtl/>
        </w:rPr>
        <w:t xml:space="preserve"> و </w:t>
      </w:r>
      <w:r>
        <w:rPr>
          <w:rFonts w:eastAsia="Times New Roman" w:cs="Times New Roman"/>
          <w:sz w:val="26"/>
          <w:szCs w:val="26"/>
          <w:lang w:val="en-US"/>
        </w:rPr>
        <w:t>‎runtime‎</w:t>
      </w:r>
      <w:r>
        <w:rPr>
          <w:rFonts w:ascii="B Nazanin" w:eastAsia="B Nazanin" w:hAnsi="B Nazanin"/>
          <w:rtl/>
        </w:rPr>
        <w:t xml:space="preserve"> با کاربر </w:t>
      </w:r>
      <w:r>
        <w:rPr>
          <w:rFonts w:eastAsia="Times New Roman" w:cs="Times New Roman"/>
          <w:sz w:val="26"/>
          <w:szCs w:val="26"/>
          <w:lang w:val="en-US"/>
        </w:rPr>
        <w:t>‎node‎</w:t>
      </w:r>
      <w:r>
        <w:rPr>
          <w:rFonts w:ascii="B Nazanin" w:eastAsia="B Nazanin" w:hAnsi="B Nazanin"/>
          <w:rtl/>
        </w:rPr>
        <w:t xml:space="preserve"> است. </w:t>
      </w:r>
      <w:r>
        <w:rPr>
          <w:rFonts w:eastAsia="Times New Roman" w:cs="Times New Roman"/>
          <w:sz w:val="26"/>
          <w:szCs w:val="26"/>
          <w:lang w:val="en-US"/>
        </w:rPr>
        <w:t>‎NEXT_PUBLIC_API_URL‎</w:t>
      </w:r>
      <w:r>
        <w:rPr>
          <w:rFonts w:ascii="B Nazanin" w:eastAsia="B Nazanin" w:hAnsi="B Nazanin"/>
          <w:rtl/>
        </w:rPr>
        <w:t xml:space="preserve"> هنگام </w:t>
      </w:r>
      <w:r>
        <w:rPr>
          <w:rFonts w:eastAsia="Times New Roman" w:cs="Times New Roman"/>
          <w:sz w:val="26"/>
          <w:szCs w:val="26"/>
          <w:lang w:val="en-US"/>
        </w:rPr>
        <w:t>‎build‎</w:t>
      </w:r>
      <w:r>
        <w:rPr>
          <w:rFonts w:ascii="B Nazanin" w:eastAsia="B Nazanin" w:hAnsi="B Nazanin"/>
          <w:rtl/>
        </w:rPr>
        <w:t xml:space="preserve"> در </w:t>
      </w:r>
      <w:r>
        <w:rPr>
          <w:rFonts w:eastAsia="Times New Roman" w:cs="Times New Roman"/>
          <w:sz w:val="26"/>
          <w:szCs w:val="26"/>
          <w:lang w:val="en-US"/>
        </w:rPr>
        <w:t>‎bundle‎</w:t>
      </w:r>
      <w:r>
        <w:rPr>
          <w:rFonts w:ascii="B Nazanin" w:eastAsia="B Nazanin" w:hAnsi="B Nazanin"/>
          <w:rtl/>
        </w:rPr>
        <w:t xml:space="preserve"> قرار می‌گیرد و تغییر </w:t>
      </w:r>
      <w:r>
        <w:rPr>
          <w:rFonts w:eastAsia="Times New Roman" w:cs="Times New Roman"/>
          <w:sz w:val="26"/>
          <w:szCs w:val="26"/>
          <w:lang w:val="en-US"/>
        </w:rPr>
        <w:t>‎env‎</w:t>
      </w:r>
      <w:r>
        <w:rPr>
          <w:rFonts w:ascii="B Nazanin" w:eastAsia="B Nazanin" w:hAnsi="B Nazanin"/>
          <w:rtl/>
        </w:rPr>
        <w:t xml:space="preserve"> پس از </w:t>
      </w:r>
      <w:r>
        <w:rPr>
          <w:rFonts w:eastAsia="Times New Roman" w:cs="Times New Roman"/>
          <w:sz w:val="26"/>
          <w:szCs w:val="26"/>
          <w:lang w:val="en-US"/>
        </w:rPr>
        <w:t>‎build‎</w:t>
      </w:r>
      <w:r>
        <w:rPr>
          <w:rFonts w:ascii="B Nazanin" w:eastAsia="B Nazanin" w:hAnsi="B Nazanin"/>
          <w:rtl/>
        </w:rPr>
        <w:t xml:space="preserve"> لزوماً </w:t>
      </w:r>
      <w:r>
        <w:rPr>
          <w:rFonts w:eastAsia="Times New Roman" w:cs="Times New Roman"/>
          <w:sz w:val="26"/>
          <w:szCs w:val="26"/>
          <w:lang w:val="en-US"/>
        </w:rPr>
        <w:t>‎client‎</w:t>
      </w:r>
      <w:r>
        <w:rPr>
          <w:rFonts w:ascii="B Nazanin" w:eastAsia="B Nazanin" w:hAnsi="B Nazanin"/>
          <w:rtl/>
        </w:rPr>
        <w:t xml:space="preserve"> را عوض نمی‌کند. مستندات </w:t>
      </w:r>
      <w:r>
        <w:rPr>
          <w:rFonts w:eastAsia="Times New Roman" w:cs="Times New Roman"/>
          <w:sz w:val="26"/>
          <w:szCs w:val="26"/>
          <w:lang w:val="en-US"/>
        </w:rPr>
        <w:t>‎Next.js‎</w:t>
      </w:r>
      <w:r>
        <w:rPr>
          <w:rFonts w:ascii="B Nazanin" w:eastAsia="B Nazanin" w:hAnsi="B Nazanin"/>
          <w:rtl/>
        </w:rPr>
        <w:t xml:space="preserve"> درباره‌ی </w:t>
      </w:r>
      <w:r>
        <w:rPr>
          <w:rFonts w:eastAsia="Times New Roman" w:cs="Times New Roman"/>
          <w:sz w:val="26"/>
          <w:szCs w:val="26"/>
          <w:lang w:val="en-US"/>
        </w:rPr>
        <w:t>‎self-hosting‎</w:t>
      </w:r>
      <w:r>
        <w:rPr>
          <w:rFonts w:ascii="B Nazanin" w:eastAsia="B Nazanin" w:hAnsi="B Nazanin"/>
          <w:rtl/>
        </w:rPr>
        <w:t xml:space="preserve"> و تنظیمات </w:t>
      </w:r>
      <w:r>
        <w:rPr>
          <w:rFonts w:eastAsia="Times New Roman" w:cs="Times New Roman"/>
          <w:sz w:val="26"/>
          <w:szCs w:val="26"/>
          <w:lang w:val="en-US"/>
        </w:rPr>
        <w:t>‎runtime‎</w:t>
      </w:r>
      <w:r>
        <w:rPr>
          <w:rFonts w:ascii="B Nazanin" w:eastAsia="B Nazanin" w:hAnsi="B Nazanin"/>
          <w:rtl/>
        </w:rPr>
        <w:t xml:space="preserve"> توضیح می‌دهد [</w:t>
      </w:r>
      <w:r>
        <w:rPr>
          <w:rFonts w:eastAsia="Times New Roman" w:cs="Times New Roman"/>
          <w:sz w:val="26"/>
          <w:szCs w:val="26"/>
          <w:lang w:val="en-US"/>
        </w:rPr>
        <w:t>‎۳‎</w:t>
      </w:r>
      <w:r>
        <w:rPr>
          <w:rFonts w:ascii="B Nazanin" w:eastAsia="B Nazanin" w:hAnsi="B Nazanin"/>
          <w:rtl/>
        </w:rPr>
        <w:t xml:space="preserve">]؛ جزئیات تصویر حاضر از </w:t>
      </w:r>
      <w:r>
        <w:rPr>
          <w:rFonts w:eastAsia="Times New Roman" w:cs="Times New Roman"/>
          <w:sz w:val="26"/>
          <w:szCs w:val="26"/>
          <w:lang w:val="en-US"/>
        </w:rPr>
        <w:t>‎Dockerfile‎</w:t>
      </w:r>
      <w:r>
        <w:rPr>
          <w:rFonts w:ascii="B Nazanin" w:eastAsia="B Nazanin" w:hAnsi="B Nazanin"/>
          <w:rtl/>
        </w:rPr>
        <w:t xml:space="preserve"> است.</w:t>
      </w:r>
    </w:p>
    <w:p w14:paraId="70ECCD43" w14:textId="77777777" w:rsidR="00DD1570" w:rsidRDefault="00095290">
      <w:pPr>
        <w:bidi/>
        <w:jc w:val="both"/>
      </w:pPr>
      <w:r>
        <w:rPr>
          <w:rFonts w:ascii="B Nazanin" w:eastAsia="B Nazanin" w:hAnsi="B Nazanin"/>
          <w:rtl/>
        </w:rPr>
        <w:lastRenderedPageBreak/>
        <w:t xml:space="preserve">نسخه‌های وابستگی </w:t>
      </w:r>
      <w:r>
        <w:rPr>
          <w:rFonts w:eastAsia="Times New Roman" w:cs="Times New Roman"/>
          <w:sz w:val="26"/>
          <w:szCs w:val="26"/>
          <w:lang w:val="en-US"/>
        </w:rPr>
        <w:t>‎Backend‎</w:t>
      </w:r>
      <w:r>
        <w:rPr>
          <w:rFonts w:ascii="B Nazanin" w:eastAsia="B Nazanin" w:hAnsi="B Nazanin"/>
          <w:rtl/>
        </w:rPr>
        <w:t xml:space="preserve"> عمدتاً بازه‌ای‌اند و </w:t>
      </w:r>
      <w:r>
        <w:rPr>
          <w:rFonts w:eastAsia="Times New Roman" w:cs="Times New Roman"/>
          <w:sz w:val="26"/>
          <w:szCs w:val="26"/>
          <w:lang w:val="en-US"/>
        </w:rPr>
        <w:t>‎MinIO latest‎</w:t>
      </w:r>
      <w:r>
        <w:rPr>
          <w:rFonts w:ascii="B Nazanin" w:eastAsia="B Nazanin" w:hAnsi="B Nazanin"/>
          <w:rtl/>
        </w:rPr>
        <w:t xml:space="preserve"> استفاده می‌شود. این انتخاب نگهداری را آسان‌تر می‌کند، ولی </w:t>
      </w:r>
      <w:r>
        <w:rPr>
          <w:rFonts w:eastAsia="Times New Roman" w:cs="Times New Roman"/>
          <w:sz w:val="26"/>
          <w:szCs w:val="26"/>
          <w:lang w:val="en-US"/>
        </w:rPr>
        <w:t>‎build‎</w:t>
      </w:r>
      <w:r>
        <w:rPr>
          <w:rFonts w:ascii="B Nazanin" w:eastAsia="B Nazanin" w:hAnsi="B Nazanin"/>
          <w:rtl/>
        </w:rPr>
        <w:t xml:space="preserve"> دو زمان مختلف الزاماً بایت یکسان ندارد. برای تکرارپذیری می‌توان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‎pin‎</w:t>
      </w:r>
      <w:r>
        <w:rPr>
          <w:rFonts w:ascii="B Nazanin" w:eastAsia="B Nazanin" w:hAnsi="B Nazanin"/>
          <w:rtl/>
        </w:rPr>
        <w:t xml:space="preserve"> کنترل‌شده و ثبت </w:t>
      </w:r>
      <w:r>
        <w:rPr>
          <w:rFonts w:eastAsia="Times New Roman" w:cs="Times New Roman"/>
          <w:sz w:val="26"/>
          <w:szCs w:val="26"/>
          <w:lang w:val="en-US"/>
        </w:rPr>
        <w:t>‎digest‎</w:t>
      </w:r>
      <w:r>
        <w:rPr>
          <w:rFonts w:ascii="B Nazanin" w:eastAsia="B Nazanin" w:hAnsi="B Nazanin"/>
          <w:rtl/>
        </w:rPr>
        <w:t xml:space="preserve"> تصویر را اضافه کرد. هر ارتقا نیز باید با تست سازگاری و </w:t>
      </w:r>
      <w:r>
        <w:rPr>
          <w:rFonts w:eastAsia="Times New Roman" w:cs="Times New Roman"/>
          <w:sz w:val="26"/>
          <w:szCs w:val="26"/>
          <w:lang w:val="en-US"/>
        </w:rPr>
        <w:t>‎migration‎</w:t>
      </w:r>
      <w:r>
        <w:rPr>
          <w:rFonts w:ascii="B Nazanin" w:eastAsia="B Nazanin" w:hAnsi="B Nazanin"/>
          <w:rtl/>
        </w:rPr>
        <w:t xml:space="preserve"> بررسی شود، نه فقط نصب موفق </w:t>
      </w:r>
      <w:r>
        <w:rPr>
          <w:rFonts w:eastAsia="Times New Roman" w:cs="Times New Roman"/>
          <w:sz w:val="26"/>
          <w:szCs w:val="26"/>
          <w:lang w:val="en-US"/>
        </w:rPr>
        <w:t>‎package.‎</w:t>
      </w:r>
    </w:p>
    <w:p w14:paraId="478B8185" w14:textId="77777777" w:rsidR="00DD1570" w:rsidRDefault="00095290">
      <w:pPr>
        <w:pStyle w:val="Heading2"/>
        <w:bidi/>
      </w:pPr>
      <w:bookmarkStart w:id="111" w:name="_Toc242928566"/>
      <w:r>
        <w:rPr>
          <w:rFonts w:eastAsia="Times New Roman" w:cs="Times New Roman"/>
          <w:lang w:val="en-US"/>
        </w:rPr>
        <w:t>۱۱-۷.</w:t>
      </w:r>
      <w:r>
        <w:rPr>
          <w:rFonts w:ascii="B Nazanin" w:eastAsia="B Nazanin" w:hAnsi="B Nazanin"/>
          <w:rtl/>
        </w:rPr>
        <w:t xml:space="preserve"> توپولوژی استقرار و ترتیب راه‌اندازی</w:t>
      </w:r>
      <w:bookmarkEnd w:id="111"/>
    </w:p>
    <w:p w14:paraId="4DF4A0A9" w14:textId="77777777" w:rsidR="00DD1570" w:rsidRDefault="00095290">
      <w:pPr>
        <w:bidi/>
        <w:jc w:val="both"/>
      </w:pPr>
      <w:r>
        <w:rPr>
          <w:rFonts w:ascii="B Nazanin" w:eastAsia="B Nazanin" w:hAnsi="B Nazanin"/>
          <w:rtl/>
        </w:rPr>
        <w:t xml:space="preserve">پیکربندی </w:t>
      </w:r>
      <w:r>
        <w:rPr>
          <w:rFonts w:eastAsia="Times New Roman" w:cs="Times New Roman"/>
          <w:sz w:val="26"/>
          <w:szCs w:val="26"/>
          <w:lang w:val="en-US"/>
        </w:rPr>
        <w:t>‎production‎</w:t>
      </w:r>
      <w:r>
        <w:rPr>
          <w:rFonts w:ascii="B Nazanin" w:eastAsia="B Nazanin" w:hAnsi="B Nazanin"/>
          <w:rtl/>
        </w:rPr>
        <w:t xml:space="preserve"> پنج سرویس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‎frontend‎</w:t>
      </w:r>
      <w:r>
        <w:rPr>
          <w:rFonts w:ascii="B Nazanin" w:eastAsia="B Nazanin" w:hAnsi="B Nazanin"/>
          <w:rtl/>
        </w:rPr>
        <w:t xml:space="preserve">،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‎postgres‎</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دارد. تنها </w:t>
      </w:r>
      <w:r>
        <w:rPr>
          <w:rFonts w:eastAsia="Times New Roman" w:cs="Times New Roman"/>
          <w:sz w:val="26"/>
          <w:szCs w:val="26"/>
          <w:lang w:val="en-US"/>
        </w:rPr>
        <w:t>‎nginx‎</w:t>
      </w:r>
      <w:r>
        <w:rPr>
          <w:rFonts w:ascii="B Nazanin" w:eastAsia="B Nazanin" w:hAnsi="B Nazanin"/>
          <w:rtl/>
        </w:rPr>
        <w:t xml:space="preserve"> پورت </w:t>
      </w:r>
      <w:r>
        <w:rPr>
          <w:rFonts w:eastAsia="Times New Roman" w:cs="Times New Roman"/>
          <w:sz w:val="26"/>
          <w:szCs w:val="26"/>
          <w:lang w:val="en-US"/>
        </w:rPr>
        <w:t>‎۸۰‎</w:t>
      </w:r>
      <w:r>
        <w:rPr>
          <w:rFonts w:ascii="B Nazanin" w:eastAsia="B Nazanin" w:hAnsi="B Nazanin"/>
          <w:rtl/>
        </w:rPr>
        <w:t xml:space="preserve"> و </w:t>
      </w:r>
      <w:r>
        <w:rPr>
          <w:rFonts w:eastAsia="Times New Roman" w:cs="Times New Roman"/>
          <w:sz w:val="26"/>
          <w:szCs w:val="26"/>
          <w:lang w:val="en-US"/>
        </w:rPr>
        <w:t>‎۴۴۳‎</w:t>
      </w:r>
      <w:r>
        <w:rPr>
          <w:rFonts w:ascii="B Nazanin" w:eastAsia="B Nazanin" w:hAnsi="B Nazanin"/>
          <w:rtl/>
        </w:rPr>
        <w:t xml:space="preserve"> را </w:t>
      </w:r>
      <w:r>
        <w:rPr>
          <w:rFonts w:eastAsia="Times New Roman" w:cs="Times New Roman"/>
          <w:sz w:val="26"/>
          <w:szCs w:val="26"/>
          <w:lang w:val="en-US"/>
        </w:rPr>
        <w:t>‎publish‎</w:t>
      </w:r>
      <w:r>
        <w:rPr>
          <w:rFonts w:ascii="B Nazanin" w:eastAsia="B Nazanin" w:hAnsi="B Nazanin"/>
          <w:rtl/>
        </w:rPr>
        <w:t xml:space="preserve"> می‌کند؛ سایر سرویس‌ها </w:t>
      </w:r>
      <w:r>
        <w:rPr>
          <w:rFonts w:eastAsia="Times New Roman" w:cs="Times New Roman"/>
          <w:sz w:val="26"/>
          <w:szCs w:val="26"/>
          <w:lang w:val="en-US"/>
        </w:rPr>
        <w:t>‎expose‎</w:t>
      </w:r>
      <w:r>
        <w:rPr>
          <w:rFonts w:ascii="B Nazanin" w:eastAsia="B Nazanin" w:hAnsi="B Nazanin"/>
          <w:rtl/>
        </w:rPr>
        <w:t xml:space="preserve"> داخلی دارند. </w:t>
      </w:r>
      <w:r>
        <w:rPr>
          <w:rFonts w:eastAsia="Times New Roman" w:cs="Times New Roman"/>
          <w:sz w:val="26"/>
          <w:szCs w:val="26"/>
          <w:lang w:val="en-US"/>
        </w:rPr>
        <w:t>‎Backend‎</w:t>
      </w:r>
      <w:r>
        <w:rPr>
          <w:rFonts w:ascii="B Nazanin" w:eastAsia="B Nazanin" w:hAnsi="B Nazanin"/>
          <w:rtl/>
        </w:rPr>
        <w:t xml:space="preserve"> منتظر </w:t>
      </w:r>
      <w:r>
        <w:rPr>
          <w:rFonts w:eastAsia="Times New Roman" w:cs="Times New Roman"/>
          <w:sz w:val="26"/>
          <w:szCs w:val="26"/>
          <w:lang w:val="en-US"/>
        </w:rPr>
        <w:t>‎healthy‎</w:t>
      </w:r>
      <w:r>
        <w:rPr>
          <w:rFonts w:ascii="B Nazanin" w:eastAsia="B Nazanin" w:hAnsi="B Nazanin"/>
          <w:rtl/>
        </w:rPr>
        <w:t xml:space="preserve"> شدن پایگاه و </w:t>
      </w:r>
      <w:r>
        <w:rPr>
          <w:rFonts w:eastAsia="Times New Roman" w:cs="Times New Roman"/>
          <w:sz w:val="26"/>
          <w:szCs w:val="26"/>
          <w:lang w:val="en-US"/>
        </w:rPr>
        <w:t>‎MinIO‎</w:t>
      </w:r>
      <w:r>
        <w:rPr>
          <w:rFonts w:ascii="B Nazanin" w:eastAsia="B Nazanin" w:hAnsi="B Nazanin"/>
          <w:rtl/>
        </w:rPr>
        <w:t xml:space="preserve"> است، ولی </w:t>
      </w:r>
      <w:r>
        <w:rPr>
          <w:rFonts w:eastAsia="Times New Roman" w:cs="Times New Roman"/>
          <w:sz w:val="26"/>
          <w:szCs w:val="26"/>
          <w:lang w:val="en-US"/>
        </w:rPr>
        <w:t>‎Frontend‎</w:t>
      </w:r>
      <w:r>
        <w:rPr>
          <w:rFonts w:ascii="B Nazanin" w:eastAsia="B Nazanin" w:hAnsi="B Nazanin"/>
          <w:rtl/>
        </w:rPr>
        <w:t xml:space="preserve"> فقط </w:t>
      </w:r>
      <w:r>
        <w:rPr>
          <w:rFonts w:eastAsia="Times New Roman" w:cs="Times New Roman"/>
          <w:sz w:val="26"/>
          <w:szCs w:val="26"/>
          <w:lang w:val="en-US"/>
        </w:rPr>
        <w:t>‎service_started Backend‎</w:t>
      </w:r>
      <w:r>
        <w:rPr>
          <w:rFonts w:ascii="B Nazanin" w:eastAsia="B Nazanin" w:hAnsi="B Nazanin"/>
          <w:rtl/>
        </w:rPr>
        <w:t xml:space="preserve"> را می‌خواهد. </w:t>
      </w:r>
      <w:r>
        <w:rPr>
          <w:rFonts w:eastAsia="Times New Roman" w:cs="Times New Roman"/>
          <w:sz w:val="26"/>
          <w:szCs w:val="26"/>
          <w:lang w:val="en-US"/>
        </w:rPr>
        <w:t>‎Nginx‎</w:t>
      </w:r>
      <w:r>
        <w:rPr>
          <w:rFonts w:ascii="B Nazanin" w:eastAsia="B Nazanin" w:hAnsi="B Nazanin"/>
          <w:rtl/>
        </w:rPr>
        <w:t xml:space="preserve"> نیز </w:t>
      </w:r>
      <w:r>
        <w:rPr>
          <w:rFonts w:eastAsia="Times New Roman" w:cs="Times New Roman"/>
          <w:sz w:val="26"/>
          <w:szCs w:val="26"/>
          <w:lang w:val="en-US"/>
        </w:rPr>
        <w:t>‎dependency‎</w:t>
      </w:r>
      <w:r>
        <w:rPr>
          <w:rFonts w:ascii="B Nazanin" w:eastAsia="B Nazanin" w:hAnsi="B Nazanin"/>
          <w:rtl/>
        </w:rPr>
        <w:t xml:space="preserve"> آغاز سرویس دارد. شکل </w:t>
      </w:r>
      <w:r>
        <w:rPr>
          <w:rFonts w:eastAsia="Times New Roman" w:cs="Times New Roman"/>
          <w:sz w:val="26"/>
          <w:szCs w:val="26"/>
          <w:lang w:val="en-US"/>
        </w:rPr>
        <w:t>‎۱۱-۱‎</w:t>
      </w:r>
      <w:r>
        <w:rPr>
          <w:rFonts w:ascii="B Nazanin" w:eastAsia="B Nazanin" w:hAnsi="B Nazanin"/>
          <w:rtl/>
        </w:rPr>
        <w:t xml:space="preserve"> شبکه و </w:t>
      </w:r>
      <w:r>
        <w:rPr>
          <w:rFonts w:eastAsia="Times New Roman" w:cs="Times New Roman"/>
          <w:sz w:val="26"/>
          <w:szCs w:val="26"/>
          <w:lang w:val="en-US"/>
        </w:rPr>
        <w:t>‎volume‎</w:t>
      </w:r>
      <w:r>
        <w:rPr>
          <w:rFonts w:ascii="B Nazanin" w:eastAsia="B Nazanin" w:hAnsi="B Nazanin"/>
          <w:rtl/>
        </w:rPr>
        <w:t>ها را نمایش می‌دهد.</w:t>
      </w:r>
    </w:p>
    <w:p w14:paraId="3CC448F7" w14:textId="77777777" w:rsidR="00DD1570" w:rsidRDefault="00095290">
      <w:pPr>
        <w:keepNext/>
        <w:bidi/>
        <w:jc w:val="center"/>
      </w:pP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2"/>
                    <a:stretch>
                      <a:fillRect/>
                    </a:stretch>
                  </pic:blipFill>
                  <pic:spPr>
                    <a:xfrm>
                      <a:off x="0" y="0"/>
                      <a:ext cx="5868000" cy="2053800"/>
                    </a:xfrm>
                    <a:prstGeom prst="rect">
                      <a:avLst/>
                    </a:prstGeom>
                  </pic:spPr>
                </pic:pic>
              </a:graphicData>
            </a:graphic>
          </wp:inline>
        </w:drawing>
      </w:r>
    </w:p>
    <w:p w14:paraId="512FEFD7" w14:textId="77777777" w:rsidR="00DD1570" w:rsidRDefault="00095290">
      <w:pPr>
        <w:pStyle w:val="ReportFigure"/>
        <w:bidi/>
        <w:jc w:val="center"/>
      </w:pPr>
      <w:bookmarkStart w:id="112" w:name="_Toc242928588"/>
      <w:r>
        <w:rPr>
          <w:rFonts w:ascii="B Nazanin" w:eastAsia="B Nazanin" w:hAnsi="B Nazanin"/>
          <w:rtl/>
        </w:rPr>
        <w:t xml:space="preserve">شکل </w:t>
      </w:r>
      <w:r>
        <w:rPr>
          <w:rFonts w:eastAsia="Times New Roman" w:cs="Times New Roman"/>
          <w:sz w:val="22"/>
          <w:szCs w:val="22"/>
          <w:lang w:val="en-US"/>
        </w:rPr>
        <w:t>‎۱۱-۱‎</w:t>
      </w:r>
      <w:r>
        <w:rPr>
          <w:rFonts w:ascii="B Nazanin" w:eastAsia="B Nazanin" w:hAnsi="B Nazanin"/>
          <w:rtl/>
        </w:rPr>
        <w:t xml:space="preserve"> توپولوژی تعریف‌شده در </w:t>
      </w:r>
      <w:r>
        <w:rPr>
          <w:rFonts w:eastAsia="Times New Roman" w:cs="Times New Roman"/>
          <w:sz w:val="22"/>
          <w:szCs w:val="22"/>
          <w:lang w:val="en-US"/>
        </w:rPr>
        <w:t>‎Compose‎</w:t>
      </w:r>
      <w:r>
        <w:rPr>
          <w:rFonts w:ascii="B Nazanin" w:eastAsia="B Nazanin" w:hAnsi="B Nazanin"/>
          <w:rtl/>
        </w:rPr>
        <w:t xml:space="preserve"> استقرار</w:t>
      </w:r>
      <w:bookmarkEnd w:id="112"/>
    </w:p>
    <w:p w14:paraId="3710E937" w14:textId="77777777" w:rsidR="00DD1570" w:rsidRDefault="00095290">
      <w:pPr>
        <w:bidi/>
        <w:jc w:val="both"/>
      </w:pPr>
      <w:r>
        <w:rPr>
          <w:rFonts w:eastAsia="Times New Roman" w:cs="Times New Roman"/>
          <w:sz w:val="26"/>
          <w:szCs w:val="26"/>
          <w:lang w:val="en-US"/>
        </w:rPr>
        <w:t>‎healthcheck‎</w:t>
      </w:r>
      <w:r>
        <w:rPr>
          <w:rFonts w:ascii="B Nazanin" w:eastAsia="B Nazanin" w:hAnsi="B Nazanin"/>
          <w:rtl/>
        </w:rPr>
        <w:t xml:space="preserve"> پایگاه با </w:t>
      </w:r>
      <w:r>
        <w:rPr>
          <w:rFonts w:eastAsia="Times New Roman" w:cs="Times New Roman"/>
          <w:sz w:val="26"/>
          <w:szCs w:val="26"/>
          <w:lang w:val="en-US"/>
        </w:rPr>
        <w:t>‎pg_isready‎</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با </w:t>
      </w:r>
      <w:r>
        <w:rPr>
          <w:rFonts w:eastAsia="Times New Roman" w:cs="Times New Roman"/>
          <w:sz w:val="26"/>
          <w:szCs w:val="26"/>
          <w:lang w:val="en-US"/>
        </w:rPr>
        <w:t>‎mc ready‎</w:t>
      </w:r>
      <w:r>
        <w:rPr>
          <w:rFonts w:ascii="B Nazanin" w:eastAsia="B Nazanin" w:hAnsi="B Nazanin"/>
          <w:rtl/>
        </w:rPr>
        <w:t xml:space="preserve"> است. </w:t>
      </w:r>
      <w:r>
        <w:rPr>
          <w:rFonts w:eastAsia="Times New Roman" w:cs="Times New Roman"/>
          <w:sz w:val="26"/>
          <w:szCs w:val="26"/>
          <w:lang w:val="en-US"/>
        </w:rPr>
        <w:t>‎health Backend‎</w:t>
      </w:r>
      <w:r>
        <w:rPr>
          <w:rFonts w:ascii="B Nazanin" w:eastAsia="B Nazanin" w:hAnsi="B Nazanin"/>
          <w:rtl/>
        </w:rPr>
        <w:t xml:space="preserve"> فقط پاسخ </w:t>
      </w:r>
      <w:r>
        <w:rPr>
          <w:rFonts w:eastAsia="Times New Roman" w:cs="Times New Roman"/>
          <w:sz w:val="26"/>
          <w:szCs w:val="26"/>
          <w:lang w:val="en-US"/>
        </w:rPr>
        <w:t>‎HTTP‎</w:t>
      </w:r>
      <w:r>
        <w:rPr>
          <w:rFonts w:ascii="B Nazanin" w:eastAsia="B Nazanin" w:hAnsi="B Nazanin"/>
          <w:rtl/>
        </w:rPr>
        <w:t xml:space="preserve"> را بررسی می‌کند. شرط </w:t>
      </w:r>
      <w:r>
        <w:rPr>
          <w:rFonts w:eastAsia="Times New Roman" w:cs="Times New Roman"/>
          <w:sz w:val="26"/>
          <w:szCs w:val="26"/>
          <w:lang w:val="en-US"/>
        </w:rPr>
        <w:t>‎started‎</w:t>
      </w:r>
      <w:r>
        <w:rPr>
          <w:rFonts w:ascii="B Nazanin" w:eastAsia="B Nazanin" w:hAnsi="B Nazanin"/>
          <w:rtl/>
        </w:rPr>
        <w:t xml:space="preserve"> برابر آماده بودن تمام </w:t>
      </w:r>
      <w:r>
        <w:rPr>
          <w:rFonts w:eastAsia="Times New Roman" w:cs="Times New Roman"/>
          <w:sz w:val="26"/>
          <w:szCs w:val="26"/>
          <w:lang w:val="en-US"/>
        </w:rPr>
        <w:t>‎endpoint‎</w:t>
      </w:r>
      <w:r>
        <w:rPr>
          <w:rFonts w:ascii="B Nazanin" w:eastAsia="B Nazanin" w:hAnsi="B Nazanin"/>
          <w:rtl/>
        </w:rPr>
        <w:t xml:space="preserve">ها نیست و صحت </w:t>
      </w:r>
      <w:r>
        <w:rPr>
          <w:rFonts w:eastAsia="Times New Roman" w:cs="Times New Roman"/>
          <w:sz w:val="26"/>
          <w:szCs w:val="26"/>
          <w:lang w:val="en-US"/>
        </w:rPr>
        <w:t>‎migration‎</w:t>
      </w:r>
      <w:r>
        <w:rPr>
          <w:rFonts w:ascii="B Nazanin" w:eastAsia="B Nazanin" w:hAnsi="B Nazanin"/>
          <w:rtl/>
        </w:rPr>
        <w:t xml:space="preserve"> را تضمین نمی‌کند. مستندات </w:t>
      </w:r>
      <w:r>
        <w:rPr>
          <w:rFonts w:eastAsia="Times New Roman" w:cs="Times New Roman"/>
          <w:sz w:val="26"/>
          <w:szCs w:val="26"/>
          <w:lang w:val="en-US"/>
        </w:rPr>
        <w:t>‎Docker‎</w:t>
      </w:r>
      <w:r>
        <w:rPr>
          <w:rFonts w:ascii="B Nazanin" w:eastAsia="B Nazanin" w:hAnsi="B Nazanin"/>
          <w:rtl/>
        </w:rPr>
        <w:t xml:space="preserve"> تفاوت ترتیب راه‌اندازی و </w:t>
      </w:r>
      <w:r>
        <w:rPr>
          <w:rFonts w:eastAsia="Times New Roman" w:cs="Times New Roman"/>
          <w:sz w:val="26"/>
          <w:szCs w:val="26"/>
          <w:lang w:val="en-US"/>
        </w:rPr>
        <w:t>‎healthcheck‎</w:t>
      </w:r>
      <w:r>
        <w:rPr>
          <w:rFonts w:ascii="B Nazanin" w:eastAsia="B Nazanin" w:hAnsi="B Nazanin"/>
          <w:rtl/>
        </w:rPr>
        <w:t xml:space="preserve"> را توضیح می‌دهد [</w:t>
      </w:r>
      <w:r>
        <w:rPr>
          <w:rFonts w:eastAsia="Times New Roman" w:cs="Times New Roman"/>
          <w:sz w:val="26"/>
          <w:szCs w:val="26"/>
          <w:lang w:val="en-US"/>
        </w:rPr>
        <w:t>‎۹‎</w:t>
      </w:r>
      <w:r>
        <w:rPr>
          <w:rFonts w:ascii="B Nazanin" w:eastAsia="B Nazanin" w:hAnsi="B Nazanin"/>
          <w:rtl/>
        </w:rPr>
        <w:t xml:space="preserve">]. در این مخزن </w:t>
      </w:r>
      <w:r>
        <w:rPr>
          <w:rFonts w:eastAsia="Times New Roman" w:cs="Times New Roman"/>
          <w:sz w:val="26"/>
          <w:szCs w:val="26"/>
          <w:lang w:val="en-US"/>
        </w:rPr>
        <w:t>‎migration‎</w:t>
      </w:r>
      <w:r>
        <w:rPr>
          <w:rFonts w:ascii="B Nazanin" w:eastAsia="B Nazanin" w:hAnsi="B Nazanin"/>
          <w:rtl/>
        </w:rPr>
        <w:t xml:space="preserve"> عمداً خودکار نیست و باید به‌عنوان مرحله‌ی جدا اجرا شود.</w:t>
      </w:r>
    </w:p>
    <w:p w14:paraId="1ECFC237" w14:textId="77777777" w:rsidR="00DD1570" w:rsidRDefault="00095290">
      <w:pPr>
        <w:pStyle w:val="Heading2"/>
        <w:bidi/>
      </w:pPr>
      <w:bookmarkStart w:id="113" w:name="_Toc242928567"/>
      <w:r>
        <w:rPr>
          <w:rFonts w:eastAsia="Times New Roman" w:cs="Times New Roman"/>
          <w:lang w:val="en-US"/>
        </w:rPr>
        <w:t>۱۱-۸.</w:t>
      </w:r>
      <w:r>
        <w:rPr>
          <w:rFonts w:ascii="B Nazanin" w:eastAsia="B Nazanin" w:hAnsi="B Nazanin"/>
          <w:rtl/>
        </w:rPr>
        <w:t xml:space="preserve"> </w:t>
      </w:r>
      <w:r>
        <w:rPr>
          <w:rFonts w:eastAsia="Times New Roman" w:cs="Times New Roman"/>
          <w:sz w:val="34"/>
          <w:szCs w:val="34"/>
          <w:lang w:val="en-US"/>
        </w:rPr>
        <w:t>Nginx</w:t>
      </w:r>
      <w:r>
        <w:rPr>
          <w:rFonts w:ascii="B Nazanin" w:eastAsia="B Nazanin" w:hAnsi="B Nazanin"/>
          <w:rtl/>
        </w:rPr>
        <w:t xml:space="preserve"> و نشانی امضاشده</w:t>
      </w:r>
      <w:bookmarkEnd w:id="113"/>
    </w:p>
    <w:p w14:paraId="235A8CA7"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و </w:t>
      </w:r>
      <w:r>
        <w:rPr>
          <w:rFonts w:eastAsia="Times New Roman" w:cs="Times New Roman"/>
          <w:sz w:val="26"/>
          <w:szCs w:val="26"/>
          <w:lang w:val="en-US"/>
        </w:rPr>
        <w:t>‎/health‎</w:t>
      </w:r>
      <w:r>
        <w:rPr>
          <w:rFonts w:ascii="B Nazanin" w:eastAsia="B Nazanin" w:hAnsi="B Nazanin"/>
          <w:rtl/>
        </w:rPr>
        <w:t xml:space="preserve"> به </w:t>
      </w:r>
      <w:r>
        <w:rPr>
          <w:rFonts w:eastAsia="Times New Roman" w:cs="Times New Roman"/>
          <w:sz w:val="26"/>
          <w:szCs w:val="26"/>
          <w:lang w:val="en-US"/>
        </w:rPr>
        <w:t>‎Backend‎</w:t>
      </w:r>
      <w:r>
        <w:rPr>
          <w:rFonts w:ascii="B Nazanin" w:eastAsia="B Nazanin" w:hAnsi="B Nazanin"/>
          <w:rtl/>
        </w:rPr>
        <w:t xml:space="preserve"> و سایر مسیرهای برنامه به </w:t>
      </w:r>
      <w:r>
        <w:rPr>
          <w:rFonts w:eastAsia="Times New Roman" w:cs="Times New Roman"/>
          <w:sz w:val="26"/>
          <w:szCs w:val="26"/>
          <w:lang w:val="en-US"/>
        </w:rPr>
        <w:t>‎Frontend‎</w:t>
      </w:r>
      <w:r>
        <w:rPr>
          <w:rFonts w:ascii="B Nazanin" w:eastAsia="B Nazanin" w:hAnsi="B Nazanin"/>
          <w:rtl/>
        </w:rPr>
        <w:t xml:space="preserve"> می‌روند. میزبان </w:t>
      </w:r>
      <w:r>
        <w:rPr>
          <w:rFonts w:eastAsia="Times New Roman" w:cs="Times New Roman"/>
          <w:sz w:val="26"/>
          <w:szCs w:val="26"/>
          <w:lang w:val="en-US"/>
        </w:rPr>
        <w:t>‎storage.local.test‎</w:t>
      </w:r>
      <w:r>
        <w:rPr>
          <w:rFonts w:ascii="B Nazanin" w:eastAsia="B Nazanin" w:hAnsi="B Nazanin"/>
          <w:rtl/>
        </w:rPr>
        <w:t xml:space="preserve"> و </w:t>
      </w:r>
      <w:r>
        <w:rPr>
          <w:rFonts w:eastAsia="Times New Roman" w:cs="Times New Roman"/>
          <w:sz w:val="26"/>
          <w:szCs w:val="26"/>
          <w:lang w:val="en-US"/>
        </w:rPr>
        <w:t>‎wildcard‎</w:t>
      </w:r>
      <w:r>
        <w:rPr>
          <w:rFonts w:ascii="B Nazanin" w:eastAsia="B Nazanin" w:hAnsi="B Nazanin"/>
          <w:rtl/>
        </w:rPr>
        <w:t xml:space="preserve"> متناظر به </w:t>
      </w:r>
      <w:r>
        <w:rPr>
          <w:rFonts w:eastAsia="Times New Roman" w:cs="Times New Roman"/>
          <w:sz w:val="26"/>
          <w:szCs w:val="26"/>
          <w:lang w:val="en-US"/>
        </w:rPr>
        <w:t>‎MinIO‎</w:t>
      </w:r>
      <w:r>
        <w:rPr>
          <w:rFonts w:ascii="B Nazanin" w:eastAsia="B Nazanin" w:hAnsi="B Nazanin"/>
          <w:rtl/>
        </w:rPr>
        <w:t xml:space="preserve"> هدایت می‌شوند. </w:t>
      </w:r>
      <w:r>
        <w:rPr>
          <w:rFonts w:eastAsia="Times New Roman" w:cs="Times New Roman"/>
          <w:sz w:val="26"/>
          <w:szCs w:val="26"/>
          <w:lang w:val="en-US"/>
        </w:rPr>
        <w:t>‎Host‎</w:t>
      </w:r>
      <w:r>
        <w:rPr>
          <w:rFonts w:ascii="B Nazanin" w:eastAsia="B Nazanin" w:hAnsi="B Nazanin"/>
          <w:rtl/>
        </w:rPr>
        <w:t xml:space="preserve"> بدون تغییر مهم است، زیرا امضای </w:t>
      </w:r>
      <w:r>
        <w:rPr>
          <w:rFonts w:eastAsia="Times New Roman" w:cs="Times New Roman"/>
          <w:sz w:val="26"/>
          <w:szCs w:val="26"/>
          <w:lang w:val="en-US"/>
        </w:rPr>
        <w:t>‎S3‎</w:t>
      </w:r>
      <w:r>
        <w:rPr>
          <w:rFonts w:ascii="B Nazanin" w:eastAsia="B Nazanin" w:hAnsi="B Nazanin"/>
          <w:rtl/>
        </w:rPr>
        <w:t xml:space="preserve"> به آن وابسته است. </w:t>
      </w:r>
      <w:r>
        <w:rPr>
          <w:rFonts w:eastAsia="Times New Roman" w:cs="Times New Roman"/>
          <w:sz w:val="26"/>
          <w:szCs w:val="26"/>
          <w:lang w:val="en-US"/>
        </w:rPr>
        <w:t>‎Backend‎</w:t>
      </w:r>
      <w:r>
        <w:rPr>
          <w:rFonts w:ascii="B Nazanin" w:eastAsia="B Nazanin" w:hAnsi="B Nazanin"/>
          <w:rtl/>
        </w:rPr>
        <w:t xml:space="preserve"> با </w:t>
      </w:r>
      <w:r>
        <w:rPr>
          <w:rFonts w:eastAsia="Times New Roman" w:cs="Times New Roman"/>
          <w:sz w:val="26"/>
          <w:szCs w:val="26"/>
          <w:lang w:val="en-US"/>
        </w:rPr>
        <w:t>‎MINIO_ENDPOINT‎</w:t>
      </w:r>
      <w:r>
        <w:rPr>
          <w:rFonts w:ascii="B Nazanin" w:eastAsia="B Nazanin" w:hAnsi="B Nazanin"/>
          <w:rtl/>
        </w:rPr>
        <w:t xml:space="preserve"> برابر </w:t>
      </w:r>
      <w:r>
        <w:rPr>
          <w:rFonts w:eastAsia="Times New Roman" w:cs="Times New Roman"/>
          <w:sz w:val="26"/>
          <w:szCs w:val="26"/>
          <w:lang w:val="en-US"/>
        </w:rPr>
        <w:t>‎hostname‎</w:t>
      </w:r>
      <w:r>
        <w:rPr>
          <w:rFonts w:ascii="B Nazanin" w:eastAsia="B Nazanin" w:hAnsi="B Nazanin"/>
          <w:rtl/>
        </w:rPr>
        <w:t xml:space="preserve"> عمومی و </w:t>
      </w:r>
      <w:r>
        <w:rPr>
          <w:rFonts w:eastAsia="Times New Roman" w:cs="Times New Roman"/>
          <w:sz w:val="26"/>
          <w:szCs w:val="26"/>
          <w:lang w:val="en-US"/>
        </w:rPr>
        <w:t>‎extra_hosts‎</w:t>
      </w:r>
      <w:r>
        <w:rPr>
          <w:rFonts w:ascii="B Nazanin" w:eastAsia="B Nazanin" w:hAnsi="B Nazanin"/>
          <w:rtl/>
        </w:rPr>
        <w:t xml:space="preserve"> نوع </w:t>
      </w:r>
      <w:r>
        <w:rPr>
          <w:rFonts w:eastAsia="Times New Roman" w:cs="Times New Roman"/>
          <w:sz w:val="26"/>
          <w:szCs w:val="26"/>
          <w:lang w:val="en-US"/>
        </w:rPr>
        <w:t>‎host-gateway‎</w:t>
      </w:r>
      <w:r>
        <w:rPr>
          <w:rFonts w:ascii="B Nazanin" w:eastAsia="B Nazanin" w:hAnsi="B Nazanin"/>
          <w:rtl/>
        </w:rPr>
        <w:t xml:space="preserve"> به همان مسیر می‌رسد. اگر </w:t>
      </w:r>
      <w:r>
        <w:rPr>
          <w:rFonts w:eastAsia="Times New Roman" w:cs="Times New Roman"/>
          <w:sz w:val="26"/>
          <w:szCs w:val="26"/>
          <w:lang w:val="en-US"/>
        </w:rPr>
        <w:t>‎URL‎</w:t>
      </w:r>
      <w:r>
        <w:rPr>
          <w:rFonts w:ascii="B Nazanin" w:eastAsia="B Nazanin" w:hAnsi="B Nazanin"/>
          <w:rtl/>
        </w:rPr>
        <w:t xml:space="preserve"> با </w:t>
      </w:r>
      <w:r>
        <w:rPr>
          <w:rFonts w:eastAsia="Times New Roman" w:cs="Times New Roman"/>
          <w:sz w:val="26"/>
          <w:szCs w:val="26"/>
          <w:lang w:val="en-US"/>
        </w:rPr>
        <w:t>‎minio:9000‎</w:t>
      </w:r>
      <w:r>
        <w:rPr>
          <w:rFonts w:ascii="B Nazanin" w:eastAsia="B Nazanin" w:hAnsi="B Nazanin"/>
          <w:rtl/>
        </w:rPr>
        <w:t xml:space="preserve"> ساخته شود مرورگر بیرون شبکه آن را نمی‌تواند </w:t>
      </w:r>
      <w:r>
        <w:rPr>
          <w:rFonts w:eastAsia="Times New Roman" w:cs="Times New Roman"/>
          <w:sz w:val="26"/>
          <w:szCs w:val="26"/>
          <w:lang w:val="en-US"/>
        </w:rPr>
        <w:t>‎resolve‎</w:t>
      </w:r>
      <w:r>
        <w:rPr>
          <w:rFonts w:ascii="B Nazanin" w:eastAsia="B Nazanin" w:hAnsi="B Nazanin"/>
          <w:rtl/>
        </w:rPr>
        <w:t xml:space="preserve"> کند.</w:t>
      </w:r>
    </w:p>
    <w:p w14:paraId="63D29FE2" w14:textId="77777777" w:rsidR="00DD1570" w:rsidRDefault="00095290">
      <w:pPr>
        <w:bidi/>
        <w:jc w:val="both"/>
      </w:pPr>
      <w:r>
        <w:rPr>
          <w:rFonts w:ascii="B Nazanin" w:eastAsia="B Nazanin" w:hAnsi="B Nazanin"/>
          <w:rtl/>
        </w:rPr>
        <w:t xml:space="preserve">فایل پیکربندی فعلی فقط </w:t>
      </w:r>
      <w:r>
        <w:rPr>
          <w:rFonts w:eastAsia="Times New Roman" w:cs="Times New Roman"/>
          <w:sz w:val="26"/>
          <w:szCs w:val="26"/>
          <w:lang w:val="en-US"/>
        </w:rPr>
        <w:t>‎listen‎</w:t>
      </w:r>
      <w:r>
        <w:rPr>
          <w:rFonts w:ascii="B Nazanin" w:eastAsia="B Nazanin" w:hAnsi="B Nazanin"/>
          <w:rtl/>
        </w:rPr>
        <w:t xml:space="preserve"> </w:t>
      </w:r>
      <w:r>
        <w:rPr>
          <w:rFonts w:eastAsia="Times New Roman" w:cs="Times New Roman"/>
          <w:sz w:val="26"/>
          <w:szCs w:val="26"/>
          <w:lang w:val="en-US"/>
        </w:rPr>
        <w:t>‎80‎</w:t>
      </w:r>
      <w:r>
        <w:rPr>
          <w:rFonts w:ascii="B Nazanin" w:eastAsia="B Nazanin" w:hAnsi="B Nazanin"/>
          <w:rtl/>
        </w:rPr>
        <w:t xml:space="preserve"> دارد و </w:t>
      </w:r>
      <w:r>
        <w:rPr>
          <w:rFonts w:eastAsia="Times New Roman" w:cs="Times New Roman"/>
          <w:sz w:val="26"/>
          <w:szCs w:val="26"/>
          <w:lang w:val="en-US"/>
        </w:rPr>
        <w:t>‎comment‎</w:t>
      </w:r>
      <w:r>
        <w:rPr>
          <w:rFonts w:ascii="B Nazanin" w:eastAsia="B Nazanin" w:hAnsi="B Nazanin"/>
          <w:rtl/>
        </w:rPr>
        <w:t xml:space="preserve"> نیز </w:t>
      </w:r>
      <w:r>
        <w:rPr>
          <w:rFonts w:eastAsia="Times New Roman" w:cs="Times New Roman"/>
          <w:sz w:val="26"/>
          <w:szCs w:val="26"/>
          <w:lang w:val="en-US"/>
        </w:rPr>
        <w:t>‎TLS‎</w:t>
      </w:r>
      <w:r>
        <w:rPr>
          <w:rFonts w:ascii="B Nazanin" w:eastAsia="B Nazanin" w:hAnsi="B Nazanin"/>
          <w:rtl/>
        </w:rPr>
        <w:t xml:space="preserve"> را مرحله‌ی بعد می‌داند. </w:t>
      </w:r>
      <w:r>
        <w:rPr>
          <w:rFonts w:eastAsia="Times New Roman" w:cs="Times New Roman"/>
          <w:sz w:val="26"/>
          <w:szCs w:val="26"/>
          <w:lang w:val="en-US"/>
        </w:rPr>
        <w:t>‎publish‎</w:t>
      </w:r>
      <w:r>
        <w:rPr>
          <w:rFonts w:ascii="B Nazanin" w:eastAsia="B Nazanin" w:hAnsi="B Nazanin"/>
          <w:rtl/>
        </w:rPr>
        <w:t xml:space="preserve"> کردن </w:t>
      </w:r>
      <w:r>
        <w:rPr>
          <w:rFonts w:eastAsia="Times New Roman" w:cs="Times New Roman"/>
          <w:sz w:val="26"/>
          <w:szCs w:val="26"/>
          <w:lang w:val="en-US"/>
        </w:rPr>
        <w:t>‎۴۴۳‎</w:t>
      </w:r>
      <w:r>
        <w:rPr>
          <w:rFonts w:ascii="B Nazanin" w:eastAsia="B Nazanin" w:hAnsi="B Nazanin"/>
          <w:rtl/>
        </w:rPr>
        <w:t xml:space="preserve"> و </w:t>
      </w:r>
      <w:r>
        <w:rPr>
          <w:rFonts w:eastAsia="Times New Roman" w:cs="Times New Roman"/>
          <w:sz w:val="26"/>
          <w:szCs w:val="26"/>
          <w:lang w:val="en-US"/>
        </w:rPr>
        <w:t>‎mount‎</w:t>
      </w:r>
      <w:r>
        <w:rPr>
          <w:rFonts w:ascii="B Nazanin" w:eastAsia="B Nazanin" w:hAnsi="B Nazanin"/>
          <w:rtl/>
        </w:rPr>
        <w:t xml:space="preserve"> کردن پوشه‌ی </w:t>
      </w:r>
      <w:r>
        <w:rPr>
          <w:rFonts w:eastAsia="Times New Roman" w:cs="Times New Roman"/>
          <w:sz w:val="26"/>
          <w:szCs w:val="26"/>
          <w:lang w:val="en-US"/>
        </w:rPr>
        <w:t>‎certs‎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فعال ایجاد نمی‌کند. </w:t>
      </w:r>
      <w:r>
        <w:rPr>
          <w:rFonts w:eastAsia="Times New Roman" w:cs="Times New Roman"/>
          <w:sz w:val="26"/>
          <w:szCs w:val="26"/>
          <w:lang w:val="en-US"/>
        </w:rPr>
        <w:t>‎hostname‎</w:t>
      </w:r>
      <w:r>
        <w:rPr>
          <w:rFonts w:ascii="B Nazanin" w:eastAsia="B Nazanin" w:hAnsi="B Nazanin"/>
          <w:rtl/>
        </w:rPr>
        <w:t xml:space="preserve">ها نیز </w:t>
      </w:r>
      <w:r>
        <w:rPr>
          <w:rFonts w:eastAsia="Times New Roman" w:cs="Times New Roman"/>
          <w:sz w:val="26"/>
          <w:szCs w:val="26"/>
          <w:lang w:val="en-US"/>
        </w:rPr>
        <w:t>‎placeholder‎</w:t>
      </w:r>
      <w:r>
        <w:rPr>
          <w:rFonts w:ascii="B Nazanin" w:eastAsia="B Nazanin" w:hAnsi="B Nazanin"/>
          <w:rtl/>
        </w:rPr>
        <w:t xml:space="preserve"> محیط </w:t>
      </w:r>
      <w:r>
        <w:rPr>
          <w:rFonts w:ascii="B Nazanin" w:eastAsia="B Nazanin" w:hAnsi="B Nazanin"/>
          <w:rtl/>
        </w:rPr>
        <w:lastRenderedPageBreak/>
        <w:t xml:space="preserve">محلی‌اند و باید برای دامنه‌ی واقعی تغییر کنند. </w:t>
      </w:r>
      <w:r>
        <w:rPr>
          <w:rFonts w:eastAsia="Times New Roman" w:cs="Times New Roman"/>
          <w:sz w:val="26"/>
          <w:szCs w:val="26"/>
          <w:lang w:val="en-US"/>
        </w:rPr>
        <w:t>‎timeout proxy‎</w:t>
      </w:r>
      <w:r>
        <w:rPr>
          <w:rFonts w:ascii="B Nazanin" w:eastAsia="B Nazanin" w:hAnsi="B Nazanin"/>
          <w:rtl/>
        </w:rPr>
        <w:t xml:space="preserve"> برای </w:t>
      </w:r>
      <w:r>
        <w:rPr>
          <w:rFonts w:eastAsia="Times New Roman" w:cs="Times New Roman"/>
          <w:sz w:val="26"/>
          <w:szCs w:val="26"/>
          <w:lang w:val="en-US"/>
        </w:rPr>
        <w:t>‎API‎</w:t>
      </w:r>
      <w:r>
        <w:rPr>
          <w:rFonts w:ascii="B Nazanin" w:eastAsia="B Nazanin" w:hAnsi="B Nazanin"/>
          <w:rtl/>
        </w:rPr>
        <w:t xml:space="preserve"> سیصد ثانیه است؛ چند فراخوانی عامل یا </w:t>
      </w:r>
      <w:r>
        <w:rPr>
          <w:rFonts w:eastAsia="Times New Roman" w:cs="Times New Roman"/>
          <w:sz w:val="26"/>
          <w:szCs w:val="26"/>
          <w:lang w:val="en-US"/>
        </w:rPr>
        <w:t>‎retry‎</w:t>
      </w:r>
      <w:r>
        <w:rPr>
          <w:rFonts w:ascii="B Nazanin" w:eastAsia="B Nazanin" w:hAnsi="B Nazanin"/>
          <w:rtl/>
        </w:rPr>
        <w:t xml:space="preserve"> ممکن است بودجه‌ی بیشتری بخواهد و باید در آزمون طولانی بررسی شود.</w:t>
      </w:r>
    </w:p>
    <w:p w14:paraId="224C8A4E" w14:textId="77777777" w:rsidR="00DD1570" w:rsidRDefault="00095290">
      <w:pPr>
        <w:bidi/>
        <w:jc w:val="both"/>
      </w:pPr>
      <w:r>
        <w:rPr>
          <w:rFonts w:eastAsia="Times New Roman" w:cs="Times New Roman"/>
          <w:sz w:val="26"/>
          <w:szCs w:val="26"/>
          <w:lang w:val="en-US"/>
        </w:rPr>
        <w:t>‎client_max_body_size‎</w:t>
      </w:r>
      <w:r>
        <w:rPr>
          <w:rFonts w:ascii="B Nazanin" w:eastAsia="B Nazanin" w:hAnsi="B Nazanin"/>
          <w:rtl/>
        </w:rPr>
        <w:t xml:space="preserve"> در هر دو </w:t>
      </w:r>
      <w:r>
        <w:rPr>
          <w:rFonts w:eastAsia="Times New Roman" w:cs="Times New Roman"/>
          <w:sz w:val="26"/>
          <w:szCs w:val="26"/>
          <w:lang w:val="en-US"/>
        </w:rPr>
        <w:t>‎server‎</w:t>
      </w:r>
      <w:r>
        <w:rPr>
          <w:rFonts w:ascii="B Nazanin" w:eastAsia="B Nazanin" w:hAnsi="B Nazanin"/>
          <w:rtl/>
        </w:rPr>
        <w:t xml:space="preserve"> برابر </w:t>
      </w:r>
      <w:r>
        <w:rPr>
          <w:rFonts w:eastAsia="Times New Roman" w:cs="Times New Roman"/>
          <w:sz w:val="26"/>
          <w:szCs w:val="26"/>
          <w:lang w:val="en-US"/>
        </w:rPr>
        <w:t>‎25‎‎m‎</w:t>
      </w:r>
      <w:r>
        <w:rPr>
          <w:rFonts w:ascii="B Nazanin" w:eastAsia="B Nazanin" w:hAnsi="B Nazanin"/>
          <w:rtl/>
        </w:rPr>
        <w:t xml:space="preserve"> است. از نگاه </w:t>
      </w:r>
      <w:r>
        <w:rPr>
          <w:rFonts w:eastAsia="Times New Roman" w:cs="Times New Roman"/>
          <w:sz w:val="26"/>
          <w:szCs w:val="26"/>
          <w:lang w:val="en-US"/>
        </w:rPr>
        <w:t>‎Backend‎</w:t>
      </w:r>
      <w:r>
        <w:rPr>
          <w:rFonts w:ascii="B Nazanin" w:eastAsia="B Nazanin" w:hAnsi="B Nazanin"/>
          <w:rtl/>
        </w:rPr>
        <w:t xml:space="preserve"> صوت تا پنجاه </w:t>
      </w:r>
      <w:r>
        <w:rPr>
          <w:rFonts w:eastAsia="Times New Roman" w:cs="Times New Roman"/>
          <w:sz w:val="26"/>
          <w:szCs w:val="26"/>
          <w:lang w:val="en-US"/>
        </w:rPr>
        <w:t>‎MiB‎</w:t>
      </w:r>
      <w:r>
        <w:rPr>
          <w:rFonts w:ascii="B Nazanin" w:eastAsia="B Nazanin" w:hAnsi="B Nazanin"/>
          <w:rtl/>
        </w:rPr>
        <w:t xml:space="preserve"> مجاز است، پس این اختلاف باید پیش از استقرار نهایی حل شود. </w:t>
      </w:r>
      <w:r>
        <w:rPr>
          <w:rFonts w:eastAsia="Times New Roman" w:cs="Times New Roman"/>
          <w:sz w:val="26"/>
          <w:szCs w:val="26"/>
          <w:lang w:val="en-US"/>
        </w:rPr>
        <w:t>‎volume‎</w:t>
      </w:r>
      <w:r>
        <w:rPr>
          <w:rFonts w:ascii="B Nazanin" w:eastAsia="B Nazanin" w:hAnsi="B Nazanin"/>
          <w:rtl/>
        </w:rPr>
        <w:t xml:space="preserve">های </w:t>
      </w:r>
      <w:r>
        <w:rPr>
          <w:rFonts w:eastAsia="Times New Roman" w:cs="Times New Roman"/>
          <w:sz w:val="26"/>
          <w:szCs w:val="26"/>
          <w:lang w:val="en-US"/>
        </w:rPr>
        <w:t>‎postgres_data‎</w:t>
      </w:r>
      <w:r>
        <w:rPr>
          <w:rFonts w:ascii="B Nazanin" w:eastAsia="B Nazanin" w:hAnsi="B Nazanin"/>
          <w:rtl/>
        </w:rPr>
        <w:t xml:space="preserve"> و </w:t>
      </w:r>
      <w:r>
        <w:rPr>
          <w:rFonts w:eastAsia="Times New Roman" w:cs="Times New Roman"/>
          <w:sz w:val="26"/>
          <w:szCs w:val="26"/>
          <w:lang w:val="en-US"/>
        </w:rPr>
        <w:t>‎minio_data‎</w:t>
      </w:r>
      <w:r>
        <w:rPr>
          <w:rFonts w:ascii="B Nazanin" w:eastAsia="B Nazanin" w:hAnsi="B Nazanin"/>
          <w:rtl/>
        </w:rPr>
        <w:t xml:space="preserve"> دوام داده پس از </w:t>
      </w:r>
      <w:r>
        <w:rPr>
          <w:rFonts w:eastAsia="Times New Roman" w:cs="Times New Roman"/>
          <w:sz w:val="26"/>
          <w:szCs w:val="26"/>
          <w:lang w:val="en-US"/>
        </w:rPr>
        <w:t>‎recreate container‎</w:t>
      </w:r>
      <w:r>
        <w:rPr>
          <w:rFonts w:ascii="B Nazanin" w:eastAsia="B Nazanin" w:hAnsi="B Nazanin"/>
          <w:rtl/>
        </w:rPr>
        <w:t xml:space="preserve"> را هدف می‌گیرند، اما </w:t>
      </w:r>
      <w:r>
        <w:rPr>
          <w:rFonts w:eastAsia="Times New Roman" w:cs="Times New Roman"/>
          <w:sz w:val="26"/>
          <w:szCs w:val="26"/>
          <w:lang w:val="en-US"/>
        </w:rPr>
        <w:t>‎backup‎</w:t>
      </w:r>
      <w:r>
        <w:rPr>
          <w:rFonts w:ascii="B Nazanin" w:eastAsia="B Nazanin" w:hAnsi="B Nazanin"/>
          <w:rtl/>
        </w:rPr>
        <w:t xml:space="preserve">، </w:t>
      </w:r>
      <w:r>
        <w:rPr>
          <w:rFonts w:eastAsia="Times New Roman" w:cs="Times New Roman"/>
          <w:sz w:val="26"/>
          <w:szCs w:val="26"/>
          <w:lang w:val="en-US"/>
        </w:rPr>
        <w:t>‎restore‎</w:t>
      </w:r>
      <w:r>
        <w:rPr>
          <w:rFonts w:ascii="B Nazanin" w:eastAsia="B Nazanin" w:hAnsi="B Nazanin"/>
          <w:rtl/>
        </w:rPr>
        <w:t xml:space="preserve"> و رمزگذاری را خودکار فراهم نمی‌کنند. وجود </w:t>
      </w:r>
      <w:r>
        <w:rPr>
          <w:rFonts w:eastAsia="Times New Roman" w:cs="Times New Roman"/>
          <w:sz w:val="26"/>
          <w:szCs w:val="26"/>
          <w:lang w:val="en-US"/>
        </w:rPr>
        <w:t>‎volume‎</w:t>
      </w:r>
      <w:r>
        <w:rPr>
          <w:rFonts w:ascii="B Nazanin" w:eastAsia="B Nazanin" w:hAnsi="B Nazanin"/>
          <w:rtl/>
        </w:rPr>
        <w:t xml:space="preserve"> را نباید تضمین بازیابی پس از خرابی دیسک دانست.</w:t>
      </w:r>
    </w:p>
    <w:p w14:paraId="6D6286B5" w14:textId="77777777" w:rsidR="00DD1570" w:rsidRDefault="00095290">
      <w:pPr>
        <w:pStyle w:val="Heading2"/>
        <w:bidi/>
      </w:pPr>
      <w:bookmarkStart w:id="114" w:name="_Toc242928568"/>
      <w:r>
        <w:rPr>
          <w:rFonts w:eastAsia="Times New Roman" w:cs="Times New Roman"/>
          <w:lang w:val="en-US"/>
        </w:rPr>
        <w:t>۱۱-۹.</w:t>
      </w:r>
      <w:r>
        <w:rPr>
          <w:rFonts w:ascii="B Nazanin" w:eastAsia="B Nazanin" w:hAnsi="B Nazanin"/>
          <w:rtl/>
        </w:rPr>
        <w:t xml:space="preserve"> رویه‌ی راه‌اندازی و وضعیت ارزیابی استقرار</w:t>
      </w:r>
      <w:bookmarkEnd w:id="114"/>
    </w:p>
    <w:p w14:paraId="77D6CCAE" w14:textId="77777777" w:rsidR="00DD1570" w:rsidRDefault="00095290">
      <w:pPr>
        <w:bidi/>
        <w:jc w:val="both"/>
      </w:pPr>
      <w:r>
        <w:rPr>
          <w:rFonts w:ascii="B Nazanin" w:eastAsia="B Nazanin" w:hAnsi="B Nazanin"/>
          <w:rtl/>
        </w:rPr>
        <w:t xml:space="preserve">رویه‌ی مستند شامل تنظیم محیط، </w:t>
      </w:r>
      <w:r>
        <w:rPr>
          <w:rFonts w:eastAsia="Times New Roman" w:cs="Times New Roman"/>
          <w:sz w:val="26"/>
          <w:szCs w:val="26"/>
          <w:lang w:val="en-US"/>
        </w:rPr>
        <w:t>‎build‎</w:t>
      </w:r>
      <w:r>
        <w:rPr>
          <w:rFonts w:ascii="B Nazanin" w:eastAsia="B Nazanin" w:hAnsi="B Nazanin"/>
          <w:rtl/>
        </w:rPr>
        <w:t xml:space="preserve"> تصاویر، شروع </w:t>
      </w:r>
      <w:r>
        <w:rPr>
          <w:rFonts w:eastAsia="Times New Roman" w:cs="Times New Roman"/>
          <w:sz w:val="26"/>
          <w:szCs w:val="26"/>
          <w:lang w:val="en-US"/>
        </w:rPr>
        <w:t>‎data services‎</w:t>
      </w:r>
      <w:r>
        <w:rPr>
          <w:rFonts w:ascii="B Nazanin" w:eastAsia="B Nazanin" w:hAnsi="B Nazanin"/>
          <w:rtl/>
        </w:rPr>
        <w:t xml:space="preserve">، اجرای </w:t>
      </w:r>
      <w:r>
        <w:rPr>
          <w:rFonts w:eastAsia="Times New Roman" w:cs="Times New Roman"/>
          <w:sz w:val="26"/>
          <w:szCs w:val="26"/>
          <w:lang w:val="en-US"/>
        </w:rPr>
        <w:t>‎alembic upgrade head‎</w:t>
      </w:r>
      <w:r>
        <w:rPr>
          <w:rFonts w:ascii="B Nazanin" w:eastAsia="B Nazanin" w:hAnsi="B Nazanin"/>
          <w:rtl/>
        </w:rPr>
        <w:t xml:space="preserve"> و بالا آوردن سرویس برنامه است. در محیط </w:t>
      </w:r>
      <w:r>
        <w:rPr>
          <w:rFonts w:eastAsia="Times New Roman" w:cs="Times New Roman"/>
          <w:sz w:val="26"/>
          <w:szCs w:val="26"/>
          <w:lang w:val="en-US"/>
        </w:rPr>
        <w:t>‎development‎</w:t>
      </w:r>
      <w:r>
        <w:rPr>
          <w:rFonts w:ascii="B Nazanin" w:eastAsia="B Nazanin" w:hAnsi="B Nazanin"/>
          <w:rtl/>
        </w:rPr>
        <w:t xml:space="preserve"> می‌توان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را محلی اجرا کرد؛ در </w:t>
      </w:r>
      <w:r>
        <w:rPr>
          <w:rFonts w:eastAsia="Times New Roman" w:cs="Times New Roman"/>
          <w:sz w:val="26"/>
          <w:szCs w:val="26"/>
          <w:lang w:val="en-US"/>
        </w:rPr>
        <w:t>‎production‎</w:t>
      </w:r>
      <w:r>
        <w:rPr>
          <w:rFonts w:ascii="B Nazanin" w:eastAsia="B Nazanin" w:hAnsi="B Nazanin"/>
          <w:rtl/>
        </w:rPr>
        <w:t xml:space="preserve"> فایل </w:t>
      </w:r>
      <w:r>
        <w:rPr>
          <w:rFonts w:eastAsia="Times New Roman" w:cs="Times New Roman"/>
          <w:sz w:val="26"/>
          <w:szCs w:val="26"/>
          <w:lang w:val="en-US"/>
        </w:rPr>
        <w:t>‎Compose‎</w:t>
      </w:r>
      <w:r>
        <w:rPr>
          <w:rFonts w:ascii="B Nazanin" w:eastAsia="B Nazanin" w:hAnsi="B Nazanin"/>
          <w:rtl/>
        </w:rPr>
        <w:t xml:space="preserve"> جدا استفاده می‌شود. تنظیمات منتخب در پیوست ب خلاصه شده‌اند و مقادیر </w:t>
      </w:r>
      <w:r>
        <w:rPr>
          <w:rFonts w:eastAsia="Times New Roman" w:cs="Times New Roman"/>
          <w:sz w:val="26"/>
          <w:szCs w:val="26"/>
          <w:lang w:val="en-US"/>
        </w:rPr>
        <w:t>‎secret‎</w:t>
      </w:r>
      <w:r>
        <w:rPr>
          <w:rFonts w:ascii="B Nazanin" w:eastAsia="B Nazanin" w:hAnsi="B Nazanin"/>
          <w:rtl/>
        </w:rPr>
        <w:t xml:space="preserve"> حذف شده‌اند. </w:t>
      </w:r>
      <w:r>
        <w:rPr>
          <w:rFonts w:eastAsia="Times New Roman" w:cs="Times New Roman"/>
          <w:sz w:val="26"/>
          <w:szCs w:val="26"/>
          <w:lang w:val="en-US"/>
        </w:rPr>
        <w:t>‎seed‎</w:t>
      </w:r>
      <w:r>
        <w:rPr>
          <w:rFonts w:ascii="B Nazanin" w:eastAsia="B Nazanin" w:hAnsi="B Nazanin"/>
          <w:rtl/>
        </w:rPr>
        <w:t xml:space="preserve"> صرفاً برای محیط آزمایشی و داده‌ی مصنوعی مناسب است و نباید بدون بررسی وارد محیط واقعی شود.</w:t>
      </w:r>
    </w:p>
    <w:p w14:paraId="06772407" w14:textId="77777777" w:rsidR="00DD1570" w:rsidRDefault="00095290">
      <w:pPr>
        <w:bidi/>
        <w:jc w:val="both"/>
      </w:pPr>
      <w:r>
        <w:rPr>
          <w:rFonts w:ascii="B Nazanin" w:eastAsia="B Nazanin" w:hAnsi="B Nazanin"/>
          <w:rtl/>
        </w:rPr>
        <w:t xml:space="preserve">در این کار </w:t>
      </w:r>
      <w:r>
        <w:rPr>
          <w:rFonts w:eastAsia="Times New Roman" w:cs="Times New Roman"/>
          <w:sz w:val="26"/>
          <w:szCs w:val="26"/>
          <w:lang w:val="en-US"/>
        </w:rPr>
        <w:t>‎container‎</w:t>
      </w:r>
      <w:r>
        <w:rPr>
          <w:rFonts w:ascii="B Nazanin" w:eastAsia="B Nazanin" w:hAnsi="B Nazanin"/>
          <w:rtl/>
        </w:rPr>
        <w:t xml:space="preserve"> ساخته یا روی سرور عمومی منتشر نشده است. دسترس‌پذیری دامنه، </w:t>
      </w:r>
      <w:r>
        <w:rPr>
          <w:rFonts w:eastAsia="Times New Roman" w:cs="Times New Roman"/>
          <w:sz w:val="26"/>
          <w:szCs w:val="26"/>
          <w:lang w:val="en-US"/>
        </w:rPr>
        <w:t>‎DNS‎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نسخه‌ی ابزارهای صوت در تصویر و </w:t>
      </w:r>
      <w:r>
        <w:rPr>
          <w:rFonts w:eastAsia="Times New Roman" w:cs="Times New Roman"/>
          <w:sz w:val="26"/>
          <w:szCs w:val="26"/>
          <w:lang w:val="en-US"/>
        </w:rPr>
        <w:t>‎backup‎</w:t>
      </w:r>
      <w:r>
        <w:rPr>
          <w:rFonts w:ascii="B Nazanin" w:eastAsia="B Nazanin" w:hAnsi="B Nazanin"/>
          <w:rtl/>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en-US"/>
        </w:rPr>
        <w:t>‎live deployment‎</w:t>
      </w:r>
      <w:r>
        <w:rPr>
          <w:rFonts w:ascii="B Nazanin" w:eastAsia="B Nazanin" w:hAnsi="B Nazanin"/>
          <w:rtl/>
        </w:rPr>
        <w:t xml:space="preserve"> ادعا نمی‌شود. آزمون فنی محدود انجام‌شده، جای آزمون عملیاتی کل </w:t>
      </w:r>
      <w:r>
        <w:rPr>
          <w:rFonts w:eastAsia="Times New Roman" w:cs="Times New Roman"/>
          <w:sz w:val="26"/>
          <w:szCs w:val="26"/>
          <w:lang w:val="en-US"/>
        </w:rPr>
        <w:t>‎stack‎</w:t>
      </w:r>
      <w:r>
        <w:rPr>
          <w:rFonts w:ascii="B Nazanin" w:eastAsia="B Nazanin" w:hAnsi="B Nazanin"/>
          <w:rtl/>
        </w:rPr>
        <w:t xml:space="preserve"> را نمی‌گیرد.</w:t>
      </w:r>
    </w:p>
    <w:p w14:paraId="23ADDAEA" w14:textId="77777777" w:rsidR="00DD1570" w:rsidRPr="008041EC" w:rsidRDefault="00DD1570" w:rsidP="008041EC">
      <w:pPr>
        <w:spacing w:after="0" w:line="20" w:lineRule="exact"/>
        <w:rPr>
          <w:sz w:val="2"/>
          <w:szCs w:val="2"/>
        </w:rPr>
        <w:sectPr w:rsidR="00DD1570" w:rsidRPr="008041EC">
          <w:headerReference w:type="even" r:id="rId93"/>
          <w:headerReference w:type="default" r:id="rId94"/>
          <w:footerReference w:type="even" r:id="rId95"/>
          <w:footerReference w:type="default" r:id="rId96"/>
          <w:headerReference w:type="first" r:id="rId97"/>
          <w:footerReference w:type="first" r:id="rId98"/>
          <w:type w:val="oddPage"/>
          <w:pgSz w:w="11906" w:h="16838"/>
          <w:pgMar w:top="1984" w:right="1417" w:bottom="1134" w:left="1134" w:header="1417" w:footer="567" w:gutter="0"/>
          <w:cols w:space="720"/>
          <w:titlePg/>
          <w:docGrid w:linePitch="360"/>
        </w:sectPr>
      </w:pPr>
    </w:p>
    <w:p w14:paraId="5FB40997" w14:textId="77777777" w:rsidR="00DD1570" w:rsidRDefault="00095290">
      <w:pPr>
        <w:pStyle w:val="Heading1"/>
        <w:bidi/>
      </w:pPr>
      <w:bookmarkStart w:id="115" w:name="section_12"/>
      <w:bookmarkStart w:id="116" w:name="_Toc242928569"/>
      <w:bookmarkEnd w:id="115"/>
      <w:r>
        <w:rPr>
          <w:rFonts w:ascii="B Nazanin" w:eastAsia="B Nazanin" w:hAnsi="B Nazanin"/>
          <w:rtl/>
        </w:rPr>
        <w:lastRenderedPageBreak/>
        <w:t>فصل دوازدهم خلاصه نتیجه‌گیری و کارهای آینده</w:t>
      </w:r>
      <w:bookmarkEnd w:id="116"/>
    </w:p>
    <w:p w14:paraId="18E0C3BE" w14:textId="77777777" w:rsidR="00DD1570" w:rsidRDefault="00095290">
      <w:pPr>
        <w:pStyle w:val="Heading2"/>
        <w:bidi/>
      </w:pPr>
      <w:bookmarkStart w:id="117" w:name="_Toc242928570"/>
      <w:r>
        <w:rPr>
          <w:rFonts w:eastAsia="Times New Roman" w:cs="Times New Roman"/>
          <w:lang w:val="en-US"/>
        </w:rPr>
        <w:t>۱۲-۱.</w:t>
      </w:r>
      <w:r>
        <w:rPr>
          <w:rFonts w:ascii="B Nazanin" w:eastAsia="B Nazanin" w:hAnsi="B Nazanin"/>
          <w:rtl/>
        </w:rPr>
        <w:t xml:space="preserve"> تطبیق با هدف‌های مصوب</w:t>
      </w:r>
      <w:bookmarkEnd w:id="117"/>
    </w:p>
    <w:p w14:paraId="01C21A5B" w14:textId="77777777" w:rsidR="00DD1570" w:rsidRDefault="00095290">
      <w:pPr>
        <w:bidi/>
        <w:jc w:val="both"/>
      </w:pPr>
      <w:r>
        <w:rPr>
          <w:rFonts w:ascii="B Nazanin" w:eastAsia="B Nazanin" w:hAnsi="B Nazanin"/>
          <w:rtl/>
        </w:rPr>
        <w:t xml:space="preserve">هسته‌ی ثبت بیمار و داده‌ی بالینی، پیوند اسناد و صوت،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‎timeline‎</w:t>
      </w:r>
      <w:r>
        <w:rPr>
          <w:rFonts w:ascii="B Nazanin" w:eastAsia="B Nazanin" w:hAnsi="B Nazanin"/>
          <w:rtl/>
        </w:rPr>
        <w:t xml:space="preserve">، اتصال مدل آماده و گفتگوی ماندگار در کد وجود دارد. قابلیت شواهد، </w:t>
      </w:r>
      <w:r>
        <w:rPr>
          <w:rFonts w:eastAsia="Times New Roman" w:cs="Times New Roman"/>
          <w:sz w:val="26"/>
          <w:szCs w:val="26"/>
          <w:lang w:val="en-US"/>
        </w:rPr>
        <w:t>‎ID‎</w:t>
      </w:r>
      <w:r>
        <w:rPr>
          <w:rFonts w:ascii="B Nazanin" w:eastAsia="B Nazanin" w:hAnsi="B Nazanin"/>
          <w:rtl/>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پروپوزال را پوشش می‌دهد. </w:t>
      </w:r>
      <w:r>
        <w:rPr>
          <w:rFonts w:eastAsia="Times New Roman" w:cs="Times New Roman"/>
          <w:sz w:val="26"/>
          <w:szCs w:val="26"/>
          <w:lang w:val="en-US"/>
        </w:rPr>
        <w:t>‎API‎</w:t>
      </w:r>
      <w:r>
        <w:rPr>
          <w:rFonts w:ascii="B Nazanin" w:eastAsia="B Nazanin" w:hAnsi="B Nazanin"/>
          <w:rtl/>
        </w:rPr>
        <w:t xml:space="preserve">ها و </w:t>
      </w:r>
      <w:r>
        <w:rPr>
          <w:rFonts w:eastAsia="Times New Roman" w:cs="Times New Roman"/>
          <w:sz w:val="26"/>
          <w:szCs w:val="26"/>
          <w:lang w:val="en-US"/>
        </w:rPr>
        <w:t>‎migration‎</w:t>
      </w:r>
      <w:r>
        <w:rPr>
          <w:rFonts w:ascii="B Nazanin" w:eastAsia="B Nazanin" w:hAnsi="B Nazanin"/>
          <w:rtl/>
        </w:rPr>
        <w:t>ها نیز مبنایی برای توسعه و آزمون تکرارپذیر فراهم می‌کنند.</w:t>
      </w:r>
    </w:p>
    <w:p w14:paraId="0E79CFBB" w14:textId="77777777" w:rsidR="00DD1570" w:rsidRDefault="00095290">
      <w:pPr>
        <w:bidi/>
        <w:jc w:val="both"/>
      </w:pPr>
      <w:r>
        <w:rPr>
          <w:rFonts w:ascii="B Nazanin" w:eastAsia="B Nazanin" w:hAnsi="B Nazanin"/>
          <w:rtl/>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en-US"/>
        </w:rPr>
        <w:t>‎Citation‎</w:t>
      </w:r>
      <w:r>
        <w:rPr>
          <w:rFonts w:ascii="B Nazanin" w:eastAsia="B Nazanin" w:hAnsi="B Nazanin"/>
          <w:rtl/>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en-US"/>
        </w:rPr>
        <w:t>‎STT‎</w:t>
      </w:r>
      <w:r>
        <w:rPr>
          <w:rFonts w:ascii="B Nazanin" w:eastAsia="B Nazanin" w:hAnsi="B Nazanin"/>
          <w:rtl/>
        </w:rPr>
        <w:t xml:space="preserve"> چند ارائه‌دهنده دارد اما کیفیت روی داده‌ی مرجع سنجیده نشده است. ایمنی فعلی </w:t>
      </w:r>
      <w:r>
        <w:rPr>
          <w:rFonts w:eastAsia="Times New Roman" w:cs="Times New Roman"/>
          <w:sz w:val="26"/>
          <w:szCs w:val="26"/>
          <w:lang w:val="en-US"/>
        </w:rPr>
        <w:t>‎AI-first‎</w:t>
      </w:r>
      <w:r>
        <w:rPr>
          <w:rFonts w:ascii="B Nazanin" w:eastAsia="B Nazanin" w:hAnsi="B Nazanin"/>
          <w:rtl/>
        </w:rPr>
        <w:t xml:space="preserve"> با اصل قطعیِ طرح اولیه تفاوت دارد. بیان این تفاوت‌ها به خواننده اجازه می‌دهد محصول را بر پایه‌ی آنچه دارد ارزیابی کند.</w:t>
      </w:r>
    </w:p>
    <w:p w14:paraId="7222F507" w14:textId="77777777" w:rsidR="00DD1570" w:rsidRDefault="00095290">
      <w:pPr>
        <w:pStyle w:val="ReportTable"/>
        <w:keepNext/>
        <w:bidi/>
        <w:jc w:val="center"/>
      </w:pPr>
      <w:bookmarkStart w:id="118" w:name="_Toc242928595"/>
      <w:r>
        <w:rPr>
          <w:rFonts w:ascii="B Nazanin" w:eastAsia="B Nazanin" w:hAnsi="B Nazanin"/>
          <w:rtl/>
        </w:rPr>
        <w:t xml:space="preserve">جدول </w:t>
      </w:r>
      <w:r>
        <w:rPr>
          <w:rFonts w:eastAsia="Times New Roman" w:cs="Times New Roman"/>
          <w:sz w:val="22"/>
          <w:szCs w:val="22"/>
          <w:lang w:val="en-US"/>
        </w:rPr>
        <w:t>‎۷‎</w:t>
      </w:r>
      <w:r>
        <w:rPr>
          <w:rFonts w:ascii="B Nazanin" w:eastAsia="B Nazanin" w:hAnsi="B Nazanin"/>
          <w:rtl/>
        </w:rPr>
        <w:t xml:space="preserve"> تطبیق خروجی با هدف‌های طرح</w:t>
      </w:r>
      <w:bookmarkEnd w:id="118"/>
    </w:p>
    <w:tbl>
      <w:tblPr>
        <w:bidiVisual/>
        <w:tblW w:w="0" w:type="auto"/>
        <w:jc w:val="center"/>
        <w:tblLayout w:type="fixed"/>
        <w:tblLook w:val="04A0" w:firstRow="1" w:lastRow="0" w:firstColumn="1" w:lastColumn="0" w:noHBand="0" w:noVBand="1"/>
      </w:tblPr>
      <w:tblGrid>
        <w:gridCol w:w="2268"/>
        <w:gridCol w:w="2551"/>
        <w:gridCol w:w="4535"/>
      </w:tblGrid>
      <w:tr w:rsidR="00DD1570" w14:paraId="645A7D1A"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21EF1F2" w14:textId="77777777" w:rsidR="00DD1570" w:rsidRDefault="00095290">
            <w:pPr>
              <w:pStyle w:val="ReportCell"/>
              <w:keepNext/>
              <w:bidi/>
            </w:pPr>
            <w:r>
              <w:rPr>
                <w:rFonts w:ascii="B Nazanin" w:eastAsia="B Nazanin" w:hAnsi="B Nazanin"/>
                <w:b/>
                <w:bCs/>
                <w:rtl/>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834BA0A" w14:textId="77777777" w:rsidR="00DD1570" w:rsidRDefault="00095290">
            <w:pPr>
              <w:pStyle w:val="ReportCell"/>
              <w:keepNext/>
              <w:bidi/>
            </w:pPr>
            <w:r>
              <w:rPr>
                <w:rFonts w:ascii="B Nazanin" w:eastAsia="B Nazanin" w:hAnsi="B Nazanin"/>
                <w:b/>
                <w:bCs/>
                <w:rtl/>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D1E567" w14:textId="77777777" w:rsidR="00DD1570" w:rsidRDefault="00095290">
            <w:pPr>
              <w:pStyle w:val="ReportCell"/>
              <w:keepNext/>
              <w:bidi/>
            </w:pPr>
            <w:r>
              <w:rPr>
                <w:rFonts w:ascii="B Nazanin" w:eastAsia="B Nazanin" w:hAnsi="B Nazanin"/>
                <w:b/>
                <w:bCs/>
                <w:rtl/>
              </w:rPr>
              <w:t>کار باقی‌مانده</w:t>
            </w:r>
          </w:p>
        </w:tc>
      </w:tr>
      <w:tr w:rsidR="00DD1570" w14:paraId="0A85847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7E42BB" w14:textId="77777777" w:rsidR="00DD1570" w:rsidRDefault="00095290">
            <w:pPr>
              <w:pStyle w:val="ReportCell"/>
              <w:bidi/>
            </w:pPr>
            <w:r>
              <w:rPr>
                <w:rFonts w:ascii="B Nazanin" w:eastAsia="B Nazanin" w:hAnsi="B Nazanin"/>
                <w:rtl/>
              </w:rPr>
              <w:t xml:space="preserve">هسته‌ی داده و </w:t>
            </w:r>
            <w:r>
              <w:rPr>
                <w:rFonts w:eastAsia="Times New Roman" w:cs="Times New Roman"/>
                <w:sz w:val="22"/>
                <w:szCs w:val="22"/>
                <w:lang w:val="en-US"/>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D2FC8A" w14:textId="77777777" w:rsidR="00DD1570" w:rsidRDefault="00095290">
            <w:pPr>
              <w:pStyle w:val="ReportCell"/>
              <w:bidi/>
            </w:pPr>
            <w:r>
              <w:rPr>
                <w:rFonts w:ascii="B Nazanin" w:eastAsia="B Nazanin" w:hAnsi="B Nazanin"/>
                <w:rtl/>
              </w:rPr>
              <w:t xml:space="preserve">موجود با مدل و </w:t>
            </w:r>
            <w:r>
              <w:rPr>
                <w:rFonts w:eastAsia="Times New Roman" w:cs="Times New Roman"/>
                <w:sz w:val="22"/>
                <w:szCs w:val="22"/>
                <w:lang w:val="en-US"/>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2F16AB" w14:textId="77777777" w:rsidR="00DD1570" w:rsidRDefault="00095290">
            <w:pPr>
              <w:pStyle w:val="ReportCell"/>
              <w:bidi/>
            </w:pPr>
            <w:r>
              <w:rPr>
                <w:rFonts w:ascii="B Nazanin" w:eastAsia="B Nazanin" w:hAnsi="B Nazanin"/>
                <w:rtl/>
              </w:rPr>
              <w:t>تقویت تراکنش و سیاست حذف فایل</w:t>
            </w:r>
          </w:p>
        </w:tc>
      </w:tr>
      <w:tr w:rsidR="00DD1570" w14:paraId="473BB72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37F471" w14:textId="77777777" w:rsidR="00DD1570" w:rsidRDefault="00095290">
            <w:pPr>
              <w:pStyle w:val="ReportCell"/>
              <w:bidi/>
            </w:pPr>
            <w:r>
              <w:rPr>
                <w:rFonts w:ascii="B Nazanin" w:eastAsia="B Nazanin" w:hAnsi="B Nazanin"/>
                <w:rtl/>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A96EC3" w14:textId="77777777" w:rsidR="00DD1570" w:rsidRDefault="00095290">
            <w:pPr>
              <w:pStyle w:val="ReportCell"/>
              <w:bidi/>
            </w:pPr>
            <w:r>
              <w:rPr>
                <w:rFonts w:ascii="B Nazanin" w:eastAsia="B Nazanin" w:hAnsi="B Nazanin"/>
                <w:rtl/>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0B1544" w14:textId="77777777" w:rsidR="00DD1570" w:rsidRDefault="00095290">
            <w:pPr>
              <w:pStyle w:val="ReportCell"/>
              <w:bidi/>
            </w:pPr>
            <w:r>
              <w:rPr>
                <w:rFonts w:ascii="B Nazanin" w:eastAsia="B Nazanin" w:hAnsi="B Nazanin"/>
                <w:rtl/>
              </w:rPr>
              <w:t xml:space="preserve">فیلدهای معتبر و </w:t>
            </w:r>
            <w:r>
              <w:rPr>
                <w:rFonts w:eastAsia="Times New Roman" w:cs="Times New Roman"/>
                <w:sz w:val="22"/>
                <w:szCs w:val="22"/>
                <w:lang w:val="en-US"/>
              </w:rPr>
              <w:t>‎provenance‎</w:t>
            </w:r>
            <w:r>
              <w:rPr>
                <w:rFonts w:ascii="B Nazanin" w:eastAsia="B Nazanin" w:hAnsi="B Nazanin"/>
                <w:rtl/>
              </w:rPr>
              <w:t xml:space="preserve"> جزئی</w:t>
            </w:r>
          </w:p>
        </w:tc>
      </w:tr>
      <w:tr w:rsidR="00DD1570" w14:paraId="0C52AE6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EE511F" w14:textId="77777777" w:rsidR="00DD1570" w:rsidRDefault="00095290">
            <w:pPr>
              <w:pStyle w:val="ReportCell"/>
              <w:bidi/>
            </w:pP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AAF910" w14:textId="77777777" w:rsidR="00DD1570" w:rsidRDefault="00095290">
            <w:pPr>
              <w:pStyle w:val="ReportCell"/>
              <w:bidi/>
            </w:pPr>
            <w:r>
              <w:rPr>
                <w:rFonts w:ascii="B Nazanin" w:eastAsia="B Nazanin" w:hAnsi="B Nazanin"/>
                <w:rtl/>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21BCBF" w14:textId="77777777" w:rsidR="00DD1570" w:rsidRDefault="00095290">
            <w:pPr>
              <w:pStyle w:val="ReportCell"/>
              <w:bidi/>
            </w:pPr>
            <w:r>
              <w:rPr>
                <w:rFonts w:ascii="B Nazanin" w:eastAsia="B Nazanin" w:hAnsi="B Nazanin"/>
                <w:rtl/>
              </w:rPr>
              <w:t xml:space="preserve">انتخاب مرتبط و اعلام </w:t>
            </w:r>
            <w:r>
              <w:rPr>
                <w:rFonts w:eastAsia="Times New Roman" w:cs="Times New Roman"/>
                <w:sz w:val="22"/>
                <w:szCs w:val="22"/>
                <w:lang w:val="en-US"/>
              </w:rPr>
              <w:t>‎truncation‎</w:t>
            </w:r>
          </w:p>
        </w:tc>
      </w:tr>
      <w:tr w:rsidR="00DD1570" w14:paraId="4BE1118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F85B2F" w14:textId="77777777" w:rsidR="00DD1570" w:rsidRDefault="00095290">
            <w:pPr>
              <w:pStyle w:val="ReportCell"/>
              <w:bidi/>
            </w:pPr>
            <w:r>
              <w:rPr>
                <w:rFonts w:ascii="B Nazanin" w:eastAsia="B Nazanin" w:hAnsi="B Nazanin"/>
                <w:rtl/>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CF10C4" w14:textId="77777777" w:rsidR="00DD1570" w:rsidRDefault="00095290">
            <w:pPr>
              <w:pStyle w:val="ReportCell"/>
              <w:bidi/>
            </w:pPr>
            <w:r>
              <w:rPr>
                <w:rFonts w:ascii="B Nazanin" w:eastAsia="B Nazanin" w:hAnsi="B Nazanin"/>
                <w:rtl/>
              </w:rPr>
              <w:t xml:space="preserve">سه </w:t>
            </w:r>
            <w:r>
              <w:rPr>
                <w:rFonts w:eastAsia="Times New Roman" w:cs="Times New Roman"/>
                <w:sz w:val="22"/>
                <w:szCs w:val="22"/>
                <w:lang w:val="en-US"/>
              </w:rPr>
              <w:t>‎adapter‎</w:t>
            </w:r>
            <w:r>
              <w:rPr>
                <w:rFonts w:ascii="B Nazanin" w:eastAsia="B Nazanin" w:hAnsi="B Nazanin"/>
                <w:rtl/>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C2D7E4" w14:textId="77777777" w:rsidR="00DD1570" w:rsidRDefault="00095290">
            <w:pPr>
              <w:pStyle w:val="ReportCell"/>
              <w:bidi/>
            </w:pPr>
            <w:r>
              <w:rPr>
                <w:rFonts w:ascii="B Nazanin" w:eastAsia="B Nazanin" w:hAnsi="B Nazanin"/>
                <w:rtl/>
              </w:rPr>
              <w:t>ارزیابی معنایی و بازتولید پاسخ</w:t>
            </w:r>
          </w:p>
        </w:tc>
      </w:tr>
      <w:tr w:rsidR="00DD1570" w14:paraId="14FDF59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696D3D" w14:textId="77777777" w:rsidR="00DD1570" w:rsidRDefault="00095290">
            <w:pPr>
              <w:pStyle w:val="ReportCell"/>
            </w:pPr>
            <w:r>
              <w:rPr>
                <w:rFonts w:eastAsia="Times New Roman" w:cs="Times New Roman"/>
                <w:sz w:val="21"/>
                <w:szCs w:val="21"/>
                <w:lang w:val="en-US"/>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907BCD" w14:textId="77777777" w:rsidR="00DD1570" w:rsidRDefault="00095290">
            <w:pPr>
              <w:pStyle w:val="ReportCell"/>
              <w:bidi/>
            </w:pPr>
            <w:r>
              <w:rPr>
                <w:rFonts w:ascii="B Nazanin" w:eastAsia="B Nazanin" w:hAnsi="B Nazanin"/>
                <w:rtl/>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EA3B9E" w14:textId="77777777" w:rsidR="00DD1570" w:rsidRDefault="00095290">
            <w:pPr>
              <w:pStyle w:val="ReportCell"/>
              <w:bidi/>
            </w:pPr>
            <w:r>
              <w:rPr>
                <w:rFonts w:ascii="B Nazanin" w:eastAsia="B Nazanin" w:hAnsi="B Nazanin"/>
                <w:rtl/>
              </w:rPr>
              <w:t>پشتیبانی معنایی و بازیابی بیرونی</w:t>
            </w:r>
          </w:p>
        </w:tc>
      </w:tr>
      <w:tr w:rsidR="00DD1570" w14:paraId="54354F2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C274FE" w14:textId="77777777" w:rsidR="00DD1570" w:rsidRDefault="00095290">
            <w:pPr>
              <w:pStyle w:val="ReportCell"/>
            </w:pPr>
            <w:r>
              <w:rPr>
                <w:rFonts w:eastAsia="Times New Roman" w:cs="Times New Roman"/>
                <w:sz w:val="21"/>
                <w:szCs w:val="21"/>
                <w:lang w:val="en-US"/>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0F32C0" w14:textId="77777777" w:rsidR="00DD1570" w:rsidRDefault="00095290">
            <w:pPr>
              <w:pStyle w:val="ReportCell"/>
              <w:bidi/>
            </w:pPr>
            <w:r>
              <w:rPr>
                <w:rFonts w:ascii="B Nazanin" w:eastAsia="B Nazanin" w:hAnsi="B Nazanin"/>
                <w:rtl/>
              </w:rPr>
              <w:t xml:space="preserve">سه مسیر </w:t>
            </w:r>
            <w:r>
              <w:rPr>
                <w:rFonts w:eastAsia="Times New Roman" w:cs="Times New Roman"/>
                <w:sz w:val="22"/>
                <w:szCs w:val="22"/>
                <w:lang w:val="en-US"/>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1AE0F7" w14:textId="77777777" w:rsidR="00DD1570" w:rsidRDefault="00095290">
            <w:pPr>
              <w:pStyle w:val="ReportCell"/>
              <w:bidi/>
            </w:pPr>
            <w:r>
              <w:rPr>
                <w:rFonts w:ascii="B Nazanin" w:eastAsia="B Nazanin" w:hAnsi="B Nazanin"/>
                <w:rtl/>
              </w:rPr>
              <w:t xml:space="preserve">ارزیابی واقعی و </w:t>
            </w:r>
            <w:r>
              <w:rPr>
                <w:rFonts w:eastAsia="Times New Roman" w:cs="Times New Roman"/>
                <w:sz w:val="22"/>
                <w:szCs w:val="22"/>
                <w:lang w:val="en-US"/>
              </w:rPr>
              <w:t>‎metadata‎</w:t>
            </w:r>
            <w:r>
              <w:rPr>
                <w:rFonts w:ascii="B Nazanin" w:eastAsia="B Nazanin" w:hAnsi="B Nazanin"/>
                <w:rtl/>
              </w:rPr>
              <w:t xml:space="preserve"> نتیجه</w:t>
            </w:r>
          </w:p>
        </w:tc>
      </w:tr>
      <w:tr w:rsidR="00DD1570" w14:paraId="0C77049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2B5D52" w14:textId="77777777" w:rsidR="00DD1570" w:rsidRDefault="00095290">
            <w:pPr>
              <w:pStyle w:val="ReportCell"/>
            </w:pPr>
            <w:r>
              <w:rPr>
                <w:rFonts w:eastAsia="Times New Roman" w:cs="Times New Roman"/>
                <w:sz w:val="21"/>
                <w:szCs w:val="21"/>
                <w:lang w:val="en-US"/>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A7E2D0"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B51F1A" w14:textId="77777777" w:rsidR="00DD1570" w:rsidRDefault="00095290">
            <w:pPr>
              <w:pStyle w:val="ReportCell"/>
              <w:bidi/>
            </w:pPr>
            <w:r>
              <w:rPr>
                <w:rFonts w:ascii="B Nazanin" w:eastAsia="B Nazanin" w:hAnsi="B Nazanin"/>
                <w:rtl/>
              </w:rPr>
              <w:t>تطبیق ایمنی با طرح و مرجع معتبر</w:t>
            </w:r>
          </w:p>
        </w:tc>
      </w:tr>
      <w:tr w:rsidR="00DD1570" w14:paraId="42829F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F8982F" w14:textId="77777777" w:rsidR="00DD1570" w:rsidRDefault="00095290">
            <w:pPr>
              <w:pStyle w:val="ReportCell"/>
              <w:bidi/>
            </w:pPr>
            <w:r>
              <w:rPr>
                <w:rFonts w:ascii="B Nazanin" w:eastAsia="B Nazanin" w:hAnsi="B Nazanin"/>
                <w:rtl/>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F30FCC" w14:textId="77777777" w:rsidR="00DD1570" w:rsidRDefault="00095290">
            <w:pPr>
              <w:pStyle w:val="ReportCell"/>
              <w:bidi/>
            </w:pPr>
            <w:r>
              <w:rPr>
                <w:rFonts w:eastAsia="Times New Roman" w:cs="Times New Roman"/>
                <w:sz w:val="22"/>
                <w:szCs w:val="22"/>
                <w:lang w:val="en-US"/>
              </w:rPr>
              <w:t>‎Docker‎</w:t>
            </w:r>
            <w:r>
              <w:rPr>
                <w:rFonts w:ascii="B Nazanin" w:eastAsia="B Nazanin" w:hAnsi="B Nazanin"/>
                <w:rtl/>
              </w:rPr>
              <w:t xml:space="preserve"> و </w:t>
            </w:r>
            <w:r>
              <w:rPr>
                <w:rFonts w:eastAsia="Times New Roman" w:cs="Times New Roman"/>
                <w:sz w:val="22"/>
                <w:szCs w:val="22"/>
                <w:lang w:val="en-US"/>
              </w:rPr>
              <w:t>‎Nginx‎</w:t>
            </w:r>
            <w:r>
              <w:rPr>
                <w:rFonts w:ascii="B Nazanin" w:eastAsia="B Nazanin" w:hAnsi="B Nazanin"/>
                <w:rtl/>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B20550" w14:textId="77777777" w:rsidR="00DD1570" w:rsidRDefault="00095290">
            <w:pPr>
              <w:pStyle w:val="ReportCell"/>
              <w:bidi/>
            </w:pPr>
            <w:r>
              <w:rPr>
                <w:rFonts w:eastAsia="Times New Roman" w:cs="Times New Roman"/>
                <w:sz w:val="22"/>
                <w:szCs w:val="22"/>
                <w:lang w:val="en-US"/>
              </w:rPr>
              <w:t>‎TLS‎</w:t>
            </w:r>
            <w:r>
              <w:rPr>
                <w:rFonts w:ascii="B Nazanin" w:eastAsia="B Nazanin" w:hAnsi="B Nazanin"/>
                <w:rtl/>
              </w:rPr>
              <w:t xml:space="preserve"> و اجرای </w:t>
            </w:r>
            <w:r>
              <w:rPr>
                <w:rFonts w:eastAsia="Times New Roman" w:cs="Times New Roman"/>
                <w:sz w:val="22"/>
                <w:szCs w:val="22"/>
                <w:lang w:val="en-US"/>
              </w:rPr>
              <w:t>‎stack‎</w:t>
            </w:r>
            <w:r>
              <w:rPr>
                <w:rFonts w:ascii="B Nazanin" w:eastAsia="B Nazanin" w:hAnsi="B Nazanin"/>
                <w:rtl/>
              </w:rPr>
              <w:t xml:space="preserve"> و </w:t>
            </w:r>
            <w:r>
              <w:rPr>
                <w:rFonts w:eastAsia="Times New Roman" w:cs="Times New Roman"/>
                <w:sz w:val="22"/>
                <w:szCs w:val="22"/>
                <w:lang w:val="en-US"/>
              </w:rPr>
              <w:t>‎backup‎</w:t>
            </w:r>
          </w:p>
        </w:tc>
      </w:tr>
      <w:tr w:rsidR="00DD1570" w14:paraId="4B12777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39A88F" w14:textId="77777777" w:rsidR="00DD1570" w:rsidRDefault="00095290">
            <w:pPr>
              <w:pStyle w:val="ReportCell"/>
              <w:bidi/>
            </w:pPr>
            <w:r>
              <w:rPr>
                <w:rFonts w:ascii="B Nazanin" w:eastAsia="B Nazanin" w:hAnsi="B Nazanin"/>
                <w:rtl/>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04400E" w14:textId="77777777" w:rsidR="00DD1570" w:rsidRDefault="00095290">
            <w:pPr>
              <w:pStyle w:val="ReportCell"/>
              <w:bidi/>
            </w:pPr>
            <w:r>
              <w:rPr>
                <w:rFonts w:ascii="B Nazanin" w:eastAsia="B Nazanin" w:hAnsi="B Nazanin"/>
                <w:rtl/>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1A2537" w14:textId="77777777" w:rsidR="00DD1570" w:rsidRDefault="00095290">
            <w:pPr>
              <w:pStyle w:val="ReportCell"/>
              <w:bidi/>
            </w:pPr>
            <w:r>
              <w:rPr>
                <w:rFonts w:ascii="B Nazanin" w:eastAsia="B Nazanin" w:hAnsi="B Nazanin"/>
                <w:rtl/>
              </w:rPr>
              <w:t>پروتکل داده‌ی مرجع و مرور انسانی</w:t>
            </w:r>
          </w:p>
        </w:tc>
      </w:tr>
    </w:tbl>
    <w:p w14:paraId="1E7CCFF8" w14:textId="77777777" w:rsidR="00DD1570" w:rsidRDefault="00DD1570">
      <w:pPr>
        <w:bidi/>
        <w:spacing w:after="0"/>
        <w:jc w:val="both"/>
      </w:pPr>
    </w:p>
    <w:p w14:paraId="35430D20" w14:textId="77777777" w:rsidR="00DD1570" w:rsidRDefault="00095290">
      <w:pPr>
        <w:pStyle w:val="Heading2"/>
        <w:bidi/>
      </w:pPr>
      <w:bookmarkStart w:id="119" w:name="_Toc242928571"/>
      <w:r>
        <w:rPr>
          <w:rFonts w:eastAsia="Times New Roman" w:cs="Times New Roman"/>
          <w:lang w:val="en-US"/>
        </w:rPr>
        <w:t>۱۲-۲.</w:t>
      </w:r>
      <w:r>
        <w:rPr>
          <w:rFonts w:ascii="B Nazanin" w:eastAsia="B Nazanin" w:hAnsi="B Nazanin"/>
          <w:rtl/>
        </w:rPr>
        <w:t xml:space="preserve"> سهم مهندسی و حدود نتیجه</w:t>
      </w:r>
      <w:bookmarkEnd w:id="119"/>
    </w:p>
    <w:p w14:paraId="685B48A8" w14:textId="77777777" w:rsidR="00DD1570" w:rsidRDefault="00095290">
      <w:pPr>
        <w:bidi/>
        <w:jc w:val="both"/>
      </w:pPr>
      <w:r>
        <w:rPr>
          <w:rFonts w:ascii="B Nazanin" w:eastAsia="B Nazanin" w:hAnsi="B Nazanin"/>
          <w:rtl/>
        </w:rPr>
        <w:t xml:space="preserve">سهم اصلی حوزه‌ی عرفان در اتصال هسته‌ی داده، </w:t>
      </w:r>
      <w:r>
        <w:rPr>
          <w:rFonts w:eastAsia="Times New Roman" w:cs="Times New Roman"/>
          <w:sz w:val="26"/>
          <w:szCs w:val="26"/>
          <w:lang w:val="en-US"/>
        </w:rPr>
        <w:t>‎API‎</w:t>
      </w:r>
      <w:r>
        <w:rPr>
          <w:rFonts w:ascii="B Nazanin" w:eastAsia="B Nazanin" w:hAnsi="B Nazanin"/>
          <w:rtl/>
        </w:rPr>
        <w:t xml:space="preserve"> و سرویس‌های هوشمند است. تفکیک قرارداد </w:t>
      </w:r>
      <w:r>
        <w:rPr>
          <w:rFonts w:eastAsia="Times New Roman" w:cs="Times New Roman"/>
          <w:sz w:val="26"/>
          <w:szCs w:val="26"/>
          <w:lang w:val="en-US"/>
        </w:rPr>
        <w:t>‎provider‎</w:t>
      </w:r>
      <w:r>
        <w:rPr>
          <w:rFonts w:ascii="B Nazanin" w:eastAsia="B Nazanin" w:hAnsi="B Nazanin"/>
          <w:rtl/>
        </w:rPr>
        <w:t xml:space="preserve">، ساخت </w:t>
      </w:r>
      <w:r>
        <w:rPr>
          <w:rFonts w:eastAsia="Times New Roman" w:cs="Times New Roman"/>
          <w:sz w:val="26"/>
          <w:szCs w:val="26"/>
          <w:lang w:val="en-US"/>
        </w:rPr>
        <w:t>‎Context‎</w:t>
      </w:r>
      <w:r>
        <w:rPr>
          <w:rFonts w:ascii="B Nazanin" w:eastAsia="B Nazanin" w:hAnsi="B Nazanin"/>
          <w:rtl/>
        </w:rPr>
        <w:t xml:space="preserve"> مشترک، حفظ متن خام، ذخیره‌ی سؤال پیش از تماس </w:t>
      </w:r>
      <w:r>
        <w:rPr>
          <w:rFonts w:eastAsia="Times New Roman" w:cs="Times New Roman"/>
          <w:sz w:val="26"/>
          <w:szCs w:val="26"/>
          <w:lang w:val="en-US"/>
        </w:rPr>
        <w:t>‎AI‎</w:t>
      </w:r>
      <w:r>
        <w:rPr>
          <w:rFonts w:ascii="B Nazanin" w:eastAsia="B Nazanin" w:hAnsi="B Nazanin"/>
          <w:rtl/>
        </w:rPr>
        <w:t xml:space="preserve"> و کنترل </w:t>
      </w:r>
      <w:r>
        <w:rPr>
          <w:rFonts w:eastAsia="Times New Roman" w:cs="Times New Roman"/>
          <w:sz w:val="26"/>
          <w:szCs w:val="26"/>
          <w:lang w:val="en-US"/>
        </w:rPr>
        <w:t>‎ID‎</w:t>
      </w:r>
      <w:r>
        <w:rPr>
          <w:rFonts w:ascii="B Nazanin" w:eastAsia="B Nazanin" w:hAnsi="B Nazanin"/>
          <w:rtl/>
        </w:rPr>
        <w:t xml:space="preserve"> شواهد </w:t>
      </w:r>
      <w:r>
        <w:rPr>
          <w:rFonts w:ascii="B Nazanin" w:eastAsia="B Nazanin" w:hAnsi="B Nazanin"/>
          <w:rtl/>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10FF528A" w14:textId="77777777" w:rsidR="00DD1570" w:rsidRDefault="00095290">
      <w:pPr>
        <w:bidi/>
        <w:jc w:val="both"/>
      </w:pPr>
      <w:r>
        <w:rPr>
          <w:rFonts w:ascii="B Nazanin" w:eastAsia="B Nazanin" w:hAnsi="B Nazanin"/>
          <w:rtl/>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2E0E3520" w14:textId="77777777" w:rsidR="00DD1570" w:rsidRDefault="00095290">
      <w:pPr>
        <w:bidi/>
        <w:jc w:val="both"/>
      </w:pPr>
      <w:r>
        <w:rPr>
          <w:rFonts w:ascii="B Nazanin" w:eastAsia="B Nazanin" w:hAnsi="B Nazanin"/>
          <w:rtl/>
        </w:rPr>
        <w:t xml:space="preserve">بازاجرای منتخب در این بازبینی، </w:t>
      </w:r>
      <w:r>
        <w:rPr>
          <w:rFonts w:eastAsia="Times New Roman" w:cs="Times New Roman"/>
          <w:sz w:val="26"/>
          <w:szCs w:val="26"/>
          <w:lang w:val="en-US"/>
        </w:rPr>
        <w:t>۵۹</w:t>
      </w:r>
      <w:r>
        <w:rPr>
          <w:rFonts w:ascii="B Nazanin" w:eastAsia="B Nazanin" w:hAnsi="B Nazanin"/>
          <w:rtl/>
        </w:rPr>
        <w:t xml:space="preserve"> مورد موفق و دو خطای </w:t>
      </w:r>
      <w:r>
        <w:rPr>
          <w:rFonts w:eastAsia="Times New Roman" w:cs="Times New Roman"/>
          <w:sz w:val="26"/>
          <w:szCs w:val="26"/>
          <w:lang w:val="en-US"/>
        </w:rPr>
        <w:t>setup</w:t>
      </w:r>
      <w:r>
        <w:rPr>
          <w:rFonts w:ascii="B Nazanin" w:eastAsia="B Nazanin" w:hAnsi="B Nazanin"/>
          <w:rtl/>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p>
    <w:p w14:paraId="7218E0EB" w14:textId="77777777" w:rsidR="00DD1570" w:rsidRDefault="00095290">
      <w:pPr>
        <w:pStyle w:val="Heading2"/>
        <w:bidi/>
      </w:pPr>
      <w:bookmarkStart w:id="120" w:name="_Toc242928572"/>
      <w:r>
        <w:rPr>
          <w:rFonts w:eastAsia="Times New Roman" w:cs="Times New Roman"/>
          <w:lang w:val="en-US"/>
        </w:rPr>
        <w:t>۱۲-۳.</w:t>
      </w:r>
      <w:r>
        <w:rPr>
          <w:rFonts w:ascii="B Nazanin" w:eastAsia="B Nazanin" w:hAnsi="B Nazanin"/>
          <w:rtl/>
        </w:rPr>
        <w:t xml:space="preserve"> اولویت‌های مهندسی</w:t>
      </w:r>
      <w:bookmarkEnd w:id="120"/>
    </w:p>
    <w:p w14:paraId="3F797E79" w14:textId="77777777" w:rsidR="00DD1570" w:rsidRDefault="00095290">
      <w:pPr>
        <w:bidi/>
        <w:jc w:val="both"/>
      </w:pPr>
      <w:r>
        <w:rPr>
          <w:rFonts w:ascii="B Nazanin" w:eastAsia="B Nazanin" w:hAnsi="B Nazanin"/>
          <w:rtl/>
        </w:rPr>
        <w:t xml:space="preserve">اولویت اول بستن شکاف‌های مسیر موجود است: دانلود مجوزدار در رابط، سازگاری سقف صوت با </w:t>
      </w:r>
      <w:r>
        <w:rPr>
          <w:rFonts w:eastAsia="Times New Roman" w:cs="Times New Roman"/>
          <w:sz w:val="26"/>
          <w:szCs w:val="26"/>
          <w:lang w:val="en-US"/>
        </w:rPr>
        <w:t>‎Nginx‎</w:t>
      </w:r>
      <w:r>
        <w:rPr>
          <w:rFonts w:ascii="B Nazanin" w:eastAsia="B Nazanin" w:hAnsi="B Nazanin"/>
          <w:rtl/>
        </w:rPr>
        <w:t xml:space="preserve">، نصب ابزارهای صوت در تصویر، اعمال واقعی </w:t>
      </w:r>
      <w:r>
        <w:rPr>
          <w:rFonts w:eastAsia="Times New Roman" w:cs="Times New Roman"/>
          <w:sz w:val="26"/>
          <w:szCs w:val="26"/>
          <w:lang w:val="en-US"/>
        </w:rPr>
        <w:t>‎proxy‎</w:t>
      </w:r>
      <w:r>
        <w:rPr>
          <w:rFonts w:ascii="B Nazanin" w:eastAsia="B Nazanin" w:hAnsi="B Nazanin"/>
          <w:rtl/>
        </w:rPr>
        <w:t xml:space="preserve"> در </w:t>
      </w:r>
      <w:r>
        <w:rPr>
          <w:rFonts w:eastAsia="Times New Roman" w:cs="Times New Roman"/>
          <w:sz w:val="26"/>
          <w:szCs w:val="26"/>
          <w:lang w:val="en-US"/>
        </w:rPr>
        <w:t>‎STT‎</w:t>
      </w:r>
      <w:r>
        <w:rPr>
          <w:rFonts w:ascii="B Nazanin" w:eastAsia="B Nazanin" w:hAnsi="B Nazanin"/>
          <w:rtl/>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32F5BF66" w14:textId="77777777" w:rsidR="00DD1570" w:rsidRDefault="00095290">
      <w:pPr>
        <w:bidi/>
        <w:jc w:val="both"/>
      </w:pPr>
      <w:r>
        <w:rPr>
          <w:rFonts w:ascii="B Nazanin" w:eastAsia="B Nazanin" w:hAnsi="B Nazanin"/>
          <w:rtl/>
        </w:rPr>
        <w:t xml:space="preserve">اولویت دوم مدیریت وضعیت و منشأ است. جدول کار پایدار، شناسه‌ی درخواست، </w:t>
      </w:r>
      <w:r>
        <w:rPr>
          <w:rFonts w:eastAsia="Times New Roman" w:cs="Times New Roman"/>
          <w:sz w:val="26"/>
          <w:szCs w:val="26"/>
          <w:lang w:val="en-US"/>
        </w:rPr>
        <w:t>‎retry‎</w:t>
      </w:r>
      <w:r>
        <w:rPr>
          <w:rFonts w:ascii="B Nazanin" w:eastAsia="B Nazanin" w:hAnsi="B Nazanin"/>
          <w:rtl/>
        </w:rPr>
        <w:t xml:space="preserve"> کنترل‌شده و نسخه‌ی ورودی برای خروجی مشتق، مشکلات </w:t>
      </w:r>
      <w:r>
        <w:rPr>
          <w:rFonts w:eastAsia="Times New Roman" w:cs="Times New Roman"/>
          <w:sz w:val="26"/>
          <w:szCs w:val="26"/>
          <w:lang w:val="en-US"/>
        </w:rPr>
        <w:t>‎crash‎</w:t>
      </w:r>
      <w:r>
        <w:rPr>
          <w:rFonts w:ascii="B Nazanin" w:eastAsia="B Nazanin" w:hAnsi="B Nazanin"/>
          <w:rtl/>
        </w:rPr>
        <w:t xml:space="preserve"> و تکرار را بهتر پوشش می‌دهند. برای چت باید </w:t>
      </w:r>
      <w:r>
        <w:rPr>
          <w:rFonts w:eastAsia="Times New Roman" w:cs="Times New Roman"/>
          <w:sz w:val="26"/>
          <w:szCs w:val="26"/>
          <w:lang w:val="en-US"/>
        </w:rPr>
        <w:t>‎provider‎</w:t>
      </w:r>
      <w:r>
        <w:rPr>
          <w:rFonts w:ascii="B Nazanin" w:eastAsia="B Nazanin" w:hAnsi="B Nazanin"/>
          <w:rtl/>
        </w:rPr>
        <w:t xml:space="preserve">، </w:t>
      </w:r>
      <w:r>
        <w:rPr>
          <w:rFonts w:eastAsia="Times New Roman" w:cs="Times New Roman"/>
          <w:sz w:val="26"/>
          <w:szCs w:val="26"/>
          <w:lang w:val="en-US"/>
        </w:rPr>
        <w:t>‎model‎</w:t>
      </w:r>
      <w:r>
        <w:rPr>
          <w:rFonts w:ascii="B Nazanin" w:eastAsia="B Nazanin" w:hAnsi="B Nazanin"/>
          <w:rtl/>
        </w:rPr>
        <w:t xml:space="preserve">،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‎fingerprint‎</w:t>
      </w:r>
      <w:r>
        <w:rPr>
          <w:rFonts w:ascii="B Nazanin" w:eastAsia="B Nazanin" w:hAnsi="B Nazanin"/>
          <w:rtl/>
        </w:rPr>
        <w:t xml:space="preserve"> زمینه ثبت شود؛ در صورت نیاز به </w:t>
      </w:r>
      <w:r>
        <w:rPr>
          <w:rFonts w:eastAsia="Times New Roman" w:cs="Times New Roman"/>
          <w:sz w:val="26"/>
          <w:szCs w:val="26"/>
          <w:lang w:val="en-US"/>
        </w:rPr>
        <w:t>‎snapshot‎</w:t>
      </w:r>
      <w:r>
        <w:rPr>
          <w:rFonts w:ascii="B Nazanin" w:eastAsia="B Nazanin" w:hAnsi="B Nazanin"/>
          <w:rtl/>
        </w:rPr>
        <w:t xml:space="preserve">، سیاست نگهداری و محرمانگی آن تعیین گردد. اطلاعات </w:t>
      </w:r>
      <w:r>
        <w:rPr>
          <w:rFonts w:eastAsia="Times New Roman" w:cs="Times New Roman"/>
          <w:sz w:val="26"/>
          <w:szCs w:val="26"/>
          <w:lang w:val="en-US"/>
        </w:rPr>
        <w:t>‎source‎</w:t>
      </w:r>
      <w:r>
        <w:rPr>
          <w:rFonts w:ascii="B Nazanin" w:eastAsia="B Nazanin" w:hAnsi="B Nazanin"/>
          <w:rtl/>
        </w:rPr>
        <w:t xml:space="preserve"> نباید به </w:t>
      </w:r>
      <w:r>
        <w:rPr>
          <w:rFonts w:eastAsia="Times New Roman" w:cs="Times New Roman"/>
          <w:sz w:val="26"/>
          <w:szCs w:val="26"/>
          <w:lang w:val="en-US"/>
        </w:rPr>
        <w:t>‎URL‎</w:t>
      </w:r>
      <w:r>
        <w:rPr>
          <w:rFonts w:ascii="B Nazanin" w:eastAsia="B Nazanin" w:hAnsi="B Nazanin"/>
          <w:rtl/>
        </w:rPr>
        <w:t xml:space="preserve"> موقتی یا </w:t>
      </w:r>
      <w:r>
        <w:rPr>
          <w:rFonts w:eastAsia="Times New Roman" w:cs="Times New Roman"/>
          <w:sz w:val="26"/>
          <w:szCs w:val="26"/>
          <w:lang w:val="en-US"/>
        </w:rPr>
        <w:t>‎log‎</w:t>
      </w:r>
      <w:r>
        <w:rPr>
          <w:rFonts w:ascii="B Nazanin" w:eastAsia="B Nazanin" w:hAnsi="B Nazanin"/>
          <w:rtl/>
        </w:rPr>
        <w:t xml:space="preserve"> حساس وابسته بماند.</w:t>
      </w:r>
    </w:p>
    <w:p w14:paraId="18BC84EC" w14:textId="77777777" w:rsidR="00DD1570" w:rsidRDefault="00095290">
      <w:pPr>
        <w:bidi/>
        <w:jc w:val="both"/>
      </w:pPr>
      <w:r>
        <w:rPr>
          <w:rFonts w:ascii="B Nazanin" w:eastAsia="B Nazanin" w:hAnsi="B Nazanin"/>
          <w:rtl/>
        </w:rPr>
        <w:t xml:space="preserve">اولویت سوم امنیت عملیاتی است: </w:t>
      </w:r>
      <w:r>
        <w:rPr>
          <w:rFonts w:eastAsia="Times New Roman" w:cs="Times New Roman"/>
          <w:sz w:val="26"/>
          <w:szCs w:val="26"/>
          <w:lang w:val="en-US"/>
        </w:rPr>
        <w:t>‎TLS‎</w:t>
      </w:r>
      <w:r>
        <w:rPr>
          <w:rFonts w:ascii="B Nazanin" w:eastAsia="B Nazanin" w:hAnsi="B Nazanin"/>
          <w:rtl/>
        </w:rPr>
        <w:t xml:space="preserve">، </w:t>
      </w:r>
      <w:r>
        <w:rPr>
          <w:rFonts w:eastAsia="Times New Roman" w:cs="Times New Roman"/>
          <w:sz w:val="26"/>
          <w:szCs w:val="26"/>
          <w:lang w:val="en-US"/>
        </w:rPr>
        <w:t>‎secret‎</w:t>
      </w:r>
      <w:r>
        <w:rPr>
          <w:rFonts w:ascii="B Nazanin" w:eastAsia="B Nazanin" w:hAnsi="B Nazanin"/>
          <w:rtl/>
        </w:rPr>
        <w:t xml:space="preserve">های معتبر، </w:t>
      </w:r>
      <w:r>
        <w:rPr>
          <w:rFonts w:eastAsia="Times New Roman" w:cs="Times New Roman"/>
          <w:sz w:val="26"/>
          <w:szCs w:val="26"/>
          <w:lang w:val="en-US"/>
        </w:rPr>
        <w:t>‎session‎</w:t>
      </w:r>
      <w:r>
        <w:rPr>
          <w:rFonts w:ascii="B Nazanin" w:eastAsia="B Nazanin" w:hAnsi="B Nazanin"/>
          <w:rtl/>
        </w:rPr>
        <w:t xml:space="preserve"> امن، کنترل نرخ و بازبینی </w:t>
      </w:r>
      <w:r>
        <w:rPr>
          <w:rFonts w:eastAsia="Times New Roman" w:cs="Times New Roman"/>
          <w:sz w:val="26"/>
          <w:szCs w:val="26"/>
          <w:lang w:val="en-US"/>
        </w:rPr>
        <w:t>‎log.‎</w:t>
      </w:r>
      <w:r>
        <w:rPr>
          <w:rFonts w:ascii="B Nazanin" w:eastAsia="B Nazanin" w:hAnsi="B Nazanin"/>
          <w:rtl/>
        </w:rPr>
        <w:t xml:space="preserve"> حذف بیمار باید به سیاست روشن فایل‌ها و </w:t>
      </w:r>
      <w:r>
        <w:rPr>
          <w:rFonts w:eastAsia="Times New Roman" w:cs="Times New Roman"/>
          <w:sz w:val="26"/>
          <w:szCs w:val="26"/>
          <w:lang w:val="en-US"/>
        </w:rPr>
        <w:t>‎backup‎</w:t>
      </w:r>
      <w:r>
        <w:rPr>
          <w:rFonts w:ascii="B Nazanin" w:eastAsia="B Nazanin" w:hAnsi="B Nazanin"/>
          <w:rtl/>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1344158C" w14:textId="77777777" w:rsidR="00DD1570" w:rsidRDefault="00095290">
      <w:pPr>
        <w:pStyle w:val="Heading2"/>
        <w:bidi/>
      </w:pPr>
      <w:bookmarkStart w:id="121" w:name="_Toc242928573"/>
      <w:r>
        <w:rPr>
          <w:rFonts w:eastAsia="Times New Roman" w:cs="Times New Roman"/>
          <w:lang w:val="en-US"/>
        </w:rPr>
        <w:t>۱۲-۴.</w:t>
      </w:r>
      <w:r>
        <w:rPr>
          <w:rFonts w:ascii="B Nazanin" w:eastAsia="B Nazanin" w:hAnsi="B Nazanin"/>
          <w:rtl/>
        </w:rPr>
        <w:t xml:space="preserve"> برنامه‌ی ارزیابی و توسعه‌ی علمی</w:t>
      </w:r>
      <w:bookmarkEnd w:id="121"/>
    </w:p>
    <w:p w14:paraId="35FB5E19" w14:textId="77777777" w:rsidR="00DD1570" w:rsidRDefault="00095290">
      <w:pPr>
        <w:bidi/>
        <w:jc w:val="both"/>
      </w:pPr>
      <w:r>
        <w:rPr>
          <w:rFonts w:ascii="B Nazanin" w:eastAsia="B Nazanin" w:hAnsi="B Nazanin"/>
          <w:rtl/>
        </w:rPr>
        <w:t xml:space="preserve">برای اسناد، مجموعه‌ی مصنوعی دارای متن و فیلد مرجع باید ساخته شود و </w:t>
      </w:r>
      <w:r>
        <w:rPr>
          <w:rFonts w:eastAsia="Times New Roman" w:cs="Times New Roman"/>
          <w:sz w:val="26"/>
          <w:szCs w:val="26"/>
          <w:lang w:val="en-US"/>
        </w:rPr>
        <w:t>‎coverage‎</w:t>
      </w:r>
      <w:r>
        <w:rPr>
          <w:rFonts w:ascii="B Nazanin" w:eastAsia="B Nazanin" w:hAnsi="B Nazanin"/>
          <w:rtl/>
        </w:rPr>
        <w:t xml:space="preserve"> هر صفحه، </w:t>
      </w:r>
      <w:r>
        <w:rPr>
          <w:rFonts w:eastAsia="Times New Roman" w:cs="Times New Roman"/>
          <w:sz w:val="26"/>
          <w:szCs w:val="26"/>
          <w:lang w:val="en-US"/>
        </w:rPr>
        <w:t>‎CER‎</w:t>
      </w:r>
      <w:r>
        <w:rPr>
          <w:rFonts w:ascii="B Nazanin" w:eastAsia="B Nazanin" w:hAnsi="B Nazanin"/>
          <w:rtl/>
        </w:rPr>
        <w:t xml:space="preserve"> و صحت مقادیر جدا سنجیده شوند. برای صوت، صدای کنترل‌شده‌ی تک‌گوینده و چندگوینده با </w:t>
      </w:r>
      <w:r>
        <w:rPr>
          <w:rFonts w:eastAsia="Times New Roman" w:cs="Times New Roman"/>
          <w:sz w:val="26"/>
          <w:szCs w:val="26"/>
          <w:lang w:val="en-US"/>
        </w:rPr>
        <w:t>‎transcript‎</w:t>
      </w:r>
      <w:r>
        <w:rPr>
          <w:rFonts w:ascii="B Nazanin" w:eastAsia="B Nazanin" w:hAnsi="B Nazanin"/>
          <w:rtl/>
        </w:rPr>
        <w:t xml:space="preserve"> مرجع و قواعد عادی‌سازی نیاز است. نتیجه‌ی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‎Speechmatics‎</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باید با تنظیم یکسان و همراه اطلاعات </w:t>
      </w:r>
      <w:r>
        <w:rPr>
          <w:rFonts w:eastAsia="Times New Roman" w:cs="Times New Roman"/>
          <w:sz w:val="26"/>
          <w:szCs w:val="26"/>
          <w:lang w:val="en-US"/>
        </w:rPr>
        <w:t>‎provider‎</w:t>
      </w:r>
      <w:r>
        <w:rPr>
          <w:rFonts w:ascii="B Nazanin" w:eastAsia="B Nazanin" w:hAnsi="B Nazanin"/>
          <w:rtl/>
        </w:rPr>
        <w:t xml:space="preserve"> ثبت شود. آزمون </w:t>
      </w:r>
      <w:r>
        <w:rPr>
          <w:rFonts w:eastAsia="Times New Roman" w:cs="Times New Roman"/>
          <w:sz w:val="26"/>
          <w:szCs w:val="26"/>
          <w:lang w:val="en-US"/>
        </w:rPr>
        <w:t>‎latency‎</w:t>
      </w:r>
      <w:r>
        <w:rPr>
          <w:rFonts w:ascii="B Nazanin" w:eastAsia="B Nazanin" w:hAnsi="B Nazanin"/>
          <w:rtl/>
        </w:rPr>
        <w:t xml:space="preserve"> نیز با کیفیت متن جمع شود تا راهکار سریع ولی ناقص برتر شمرده نشود.</w:t>
      </w:r>
    </w:p>
    <w:p w14:paraId="0755AE71" w14:textId="77777777" w:rsidR="00DD1570" w:rsidRDefault="00095290">
      <w:pPr>
        <w:bidi/>
        <w:jc w:val="both"/>
      </w:pPr>
      <w:r>
        <w:rPr>
          <w:rFonts w:ascii="B Nazanin" w:eastAsia="B Nazanin" w:hAnsi="B Nazanin"/>
          <w:rtl/>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w:t>
      </w:r>
      <w:r>
        <w:rPr>
          <w:rFonts w:ascii="B Nazanin" w:eastAsia="B Nazanin" w:hAnsi="B Nazanin"/>
          <w:rtl/>
        </w:rPr>
        <w:lastRenderedPageBreak/>
        <w:t xml:space="preserve">می‌کند. مقایسه‌ی بدون </w:t>
      </w:r>
      <w:r>
        <w:rPr>
          <w:rFonts w:eastAsia="Times New Roman" w:cs="Times New Roman"/>
          <w:sz w:val="26"/>
          <w:szCs w:val="26"/>
          <w:lang w:val="en-US"/>
        </w:rPr>
        <w:t>‎Context‎</w:t>
      </w:r>
      <w:r>
        <w:rPr>
          <w:rFonts w:ascii="B Nazanin" w:eastAsia="B Nazanin" w:hAnsi="B Nazanin"/>
          <w:rtl/>
        </w:rPr>
        <w:t xml:space="preserve"> و همراه </w:t>
      </w:r>
      <w:r>
        <w:rPr>
          <w:rFonts w:eastAsia="Times New Roman" w:cs="Times New Roman"/>
          <w:sz w:val="26"/>
          <w:szCs w:val="26"/>
          <w:lang w:val="en-US"/>
        </w:rPr>
        <w:t>‎Context‎</w:t>
      </w:r>
      <w:r>
        <w:rPr>
          <w:rFonts w:ascii="B Nazanin" w:eastAsia="B Nazanin" w:hAnsi="B Nazanin"/>
          <w:rtl/>
        </w:rPr>
        <w:t xml:space="preserve"> باید روی مجموعه‌ی ثابت و با روش امتیازدهی مشخص انجام شود. وجود </w:t>
      </w:r>
      <w:r>
        <w:rPr>
          <w:rFonts w:eastAsia="Times New Roman" w:cs="Times New Roman"/>
          <w:sz w:val="26"/>
          <w:szCs w:val="26"/>
          <w:lang w:val="en-US"/>
        </w:rPr>
        <w:t>‎prompt‎</w:t>
      </w:r>
      <w:r>
        <w:rPr>
          <w:rFonts w:ascii="B Nazanin" w:eastAsia="B Nazanin" w:hAnsi="B Nazanin"/>
          <w:rtl/>
        </w:rPr>
        <w:t xml:space="preserve"> ایمنی یا </w:t>
      </w:r>
      <w:r>
        <w:rPr>
          <w:rFonts w:eastAsia="Times New Roman" w:cs="Times New Roman"/>
          <w:sz w:val="26"/>
          <w:szCs w:val="26"/>
          <w:lang w:val="en-US"/>
        </w:rPr>
        <w:t>‎Citation‎</w:t>
      </w:r>
      <w:r>
        <w:rPr>
          <w:rFonts w:ascii="B Nazanin" w:eastAsia="B Nazanin" w:hAnsi="B Nazanin"/>
          <w:rtl/>
        </w:rPr>
        <w:t>، نتیجه‌ی این آزمایش را از پیش تعیین نمی‌کند.</w:t>
      </w:r>
    </w:p>
    <w:p w14:paraId="7D11D1DB" w14:textId="77777777" w:rsidR="00DD1570" w:rsidRDefault="00095290">
      <w:pPr>
        <w:bidi/>
        <w:jc w:val="both"/>
      </w:pPr>
      <w:r>
        <w:rPr>
          <w:rFonts w:ascii="B Nazanin" w:eastAsia="B Nazanin" w:hAnsi="B Nazanin"/>
          <w:rtl/>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en-US"/>
        </w:rPr>
        <w:t>‎RAG‎</w:t>
      </w:r>
      <w:r>
        <w:rPr>
          <w:rFonts w:ascii="B Nazanin" w:eastAsia="B Nazanin" w:hAnsi="B Nazanin"/>
          <w:rtl/>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en-US"/>
        </w:rPr>
        <w:t>‎AI‎</w:t>
      </w:r>
      <w:r>
        <w:rPr>
          <w:rFonts w:ascii="B Nazanin" w:eastAsia="B Nazanin" w:hAnsi="B Nazanin"/>
          <w:rtl/>
        </w:rPr>
        <w:t xml:space="preserve"> باید همراه پوشش و سنجش منفی کاذب باشد.</w:t>
      </w:r>
    </w:p>
    <w:p w14:paraId="2FACB03A" w14:textId="77777777" w:rsidR="00DD1570" w:rsidRDefault="00095290">
      <w:pPr>
        <w:pStyle w:val="Heading2"/>
        <w:bidi/>
      </w:pPr>
      <w:bookmarkStart w:id="122" w:name="_Toc242928574"/>
      <w:r>
        <w:rPr>
          <w:rFonts w:eastAsia="Times New Roman" w:cs="Times New Roman"/>
          <w:lang w:val="en-US"/>
        </w:rPr>
        <w:t>۱۲-۵.</w:t>
      </w:r>
      <w:r>
        <w:rPr>
          <w:rFonts w:ascii="B Nazanin" w:eastAsia="B Nazanin" w:hAnsi="B Nazanin"/>
          <w:rtl/>
        </w:rPr>
        <w:t xml:space="preserve"> نتیجه‌ی نهایی</w:t>
      </w:r>
      <w:bookmarkEnd w:id="122"/>
    </w:p>
    <w:p w14:paraId="0EF169AE" w14:textId="77777777" w:rsidR="00DD1570" w:rsidRDefault="00095290">
      <w:pPr>
        <w:bidi/>
        <w:jc w:val="both"/>
      </w:pPr>
      <w:r>
        <w:rPr>
          <w:rFonts w:eastAsia="Times New Roman" w:cs="Times New Roman"/>
          <w:sz w:val="26"/>
          <w:szCs w:val="26"/>
          <w:lang w:val="en-US"/>
        </w:rPr>
        <w:t>‎Clinical AI Copilot‎</w:t>
      </w:r>
      <w:r>
        <w:rPr>
          <w:rFonts w:ascii="B Nazanin" w:eastAsia="B Nazanin" w:hAnsi="B Nazanin"/>
          <w:rtl/>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en-US"/>
        </w:rPr>
        <w:t>‎Backend‎</w:t>
      </w:r>
      <w:r>
        <w:rPr>
          <w:rFonts w:ascii="B Nazanin" w:eastAsia="B Nazanin" w:hAnsi="B Nazanin"/>
          <w:rtl/>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5E6FEC0F" w14:textId="77777777" w:rsidR="00DD1570" w:rsidRPr="008041EC" w:rsidRDefault="00DD1570" w:rsidP="008041EC">
      <w:pPr>
        <w:spacing w:after="0" w:line="20" w:lineRule="exact"/>
        <w:rPr>
          <w:sz w:val="2"/>
          <w:szCs w:val="2"/>
        </w:rPr>
        <w:sectPr w:rsidR="00DD1570" w:rsidRPr="008041EC">
          <w:headerReference w:type="even" r:id="rId99"/>
          <w:headerReference w:type="default" r:id="rId100"/>
          <w:footerReference w:type="even" r:id="rId101"/>
          <w:footerReference w:type="default" r:id="rId102"/>
          <w:headerReference w:type="first" r:id="rId103"/>
          <w:footerReference w:type="first" r:id="rId104"/>
          <w:type w:val="oddPage"/>
          <w:pgSz w:w="11906" w:h="16838"/>
          <w:pgMar w:top="1984" w:right="1417" w:bottom="1134" w:left="1134" w:header="1417" w:footer="567" w:gutter="0"/>
          <w:cols w:space="720"/>
          <w:titlePg/>
          <w:docGrid w:linePitch="360"/>
        </w:sectPr>
      </w:pPr>
    </w:p>
    <w:p w14:paraId="06BFEFF7" w14:textId="77777777" w:rsidR="00DD1570" w:rsidRDefault="00095290">
      <w:pPr>
        <w:pStyle w:val="Heading1"/>
        <w:bidi/>
      </w:pPr>
      <w:bookmarkStart w:id="123" w:name="section_13"/>
      <w:bookmarkStart w:id="124" w:name="_Toc242928575"/>
      <w:bookmarkEnd w:id="123"/>
      <w:r>
        <w:rPr>
          <w:rFonts w:ascii="B Nazanin" w:eastAsia="B Nazanin" w:hAnsi="B Nazanin"/>
          <w:rtl/>
        </w:rPr>
        <w:lastRenderedPageBreak/>
        <w:t>منابع و مراجع</w:t>
      </w:r>
      <w:bookmarkEnd w:id="124"/>
    </w:p>
    <w:p w14:paraId="0C659B85" w14:textId="77777777" w:rsidR="00DD1570" w:rsidRDefault="00095290">
      <w:pPr>
        <w:bidi/>
      </w:pPr>
      <w:r>
        <w:rPr>
          <w:rFonts w:ascii="B Nazanin" w:eastAsia="B Nazanin" w:hAnsi="B Nazanin"/>
          <w:rtl/>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است و شواهد مخزن و نتایج آزمون نیز در فصل‌های مربوط توضیح داده شده‌اند.</w:t>
      </w:r>
    </w:p>
    <w:p w14:paraId="310BE70D" w14:textId="77777777" w:rsidR="00DD1570" w:rsidRDefault="00095290">
      <w:pPr>
        <w:bidi/>
      </w:pPr>
      <w:r>
        <w:rPr>
          <w:rFonts w:ascii="B Nazanin" w:eastAsia="B Nazanin" w:hAnsi="B Nazanin"/>
          <w:rtl/>
        </w:rPr>
        <w:t>[</w:t>
      </w:r>
      <w:r>
        <w:rPr>
          <w:rFonts w:eastAsia="Times New Roman" w:cs="Times New Roman"/>
          <w:sz w:val="26"/>
          <w:szCs w:val="26"/>
          <w:lang w:val="en-US"/>
        </w:rPr>
        <w:t>‎۱‎</w:t>
      </w:r>
      <w:r>
        <w:rPr>
          <w:rFonts w:ascii="B Nazanin" w:eastAsia="B Nazanin" w:hAnsi="B Nazanin"/>
          <w:rtl/>
        </w:rPr>
        <w:t xml:space="preserve">] </w:t>
      </w:r>
      <w:r>
        <w:rPr>
          <w:rFonts w:eastAsia="Times New Roman" w:cs="Times New Roman"/>
          <w:sz w:val="26"/>
          <w:szCs w:val="26"/>
          <w:lang w:val="en-US"/>
        </w:rPr>
        <w:t>‎FastAPI. Background Tasks.‎</w:t>
      </w:r>
      <w:r>
        <w:rPr>
          <w:rFonts w:ascii="B Nazanin" w:eastAsia="B Nazanin" w:hAnsi="B Nazanin"/>
          <w:rtl/>
        </w:rPr>
        <w:t xml:space="preserve"> مستندات رسمی؛ مبنا برای اجرای کار پس از ارسال پاسخ و تفاوت آن با صف مستقل.</w:t>
      </w:r>
    </w:p>
    <w:p w14:paraId="30ABBE3B" w14:textId="77777777" w:rsidR="00DD1570" w:rsidRDefault="00095290">
      <w:pPr>
        <w:pStyle w:val="Code"/>
        <w:keepLines/>
      </w:pPr>
      <w:r>
        <w:rPr>
          <w:rFonts w:ascii="Consolas" w:eastAsia="Consolas" w:hAnsi="Consolas" w:cs="Consolas"/>
          <w:lang w:val="en-US"/>
        </w:rPr>
        <w:t>https://fastapi.tiangolo.com/tutorial/background-tasks/</w:t>
      </w:r>
    </w:p>
    <w:p w14:paraId="47ADB579" w14:textId="77777777" w:rsidR="00DD1570" w:rsidRDefault="00095290">
      <w:pPr>
        <w:bidi/>
      </w:pPr>
      <w:r>
        <w:rPr>
          <w:rFonts w:ascii="B Nazanin" w:eastAsia="B Nazanin" w:hAnsi="B Nazanin"/>
          <w:rtl/>
        </w:rPr>
        <w:t>[</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‎SQLAlchemy. Session Basics‎</w:t>
      </w:r>
      <w:r>
        <w:rPr>
          <w:rFonts w:ascii="B Nazanin" w:eastAsia="B Nazanin" w:hAnsi="B Nazanin"/>
          <w:rtl/>
        </w:rPr>
        <w:t xml:space="preserve">، مستندات نسخه‌ی </w:t>
      </w:r>
      <w:r>
        <w:rPr>
          <w:rFonts w:eastAsia="Times New Roman" w:cs="Times New Roman"/>
          <w:sz w:val="26"/>
          <w:szCs w:val="26"/>
          <w:lang w:val="en-US"/>
        </w:rPr>
        <w:t>‎۲‎</w:t>
      </w:r>
      <w:r>
        <w:rPr>
          <w:rFonts w:ascii="B Nazanin" w:eastAsia="B Nazanin" w:hAnsi="B Nazanin"/>
          <w:rtl/>
        </w:rPr>
        <w:t xml:space="preserve">. مبنا برای مدیریت </w:t>
      </w:r>
      <w:r>
        <w:rPr>
          <w:rFonts w:eastAsia="Times New Roman" w:cs="Times New Roman"/>
          <w:sz w:val="26"/>
          <w:szCs w:val="26"/>
          <w:lang w:val="en-US"/>
        </w:rPr>
        <w:t>‎Session‎</w:t>
      </w:r>
      <w:r>
        <w:rPr>
          <w:rFonts w:ascii="B Nazanin" w:eastAsia="B Nazanin" w:hAnsi="B Nazanin"/>
          <w:rtl/>
        </w:rPr>
        <w:t xml:space="preserve"> و تراکنش؛ انتخاب تنظیمات خاص از کد پروژه برداشت شده است.</w:t>
      </w:r>
    </w:p>
    <w:p w14:paraId="6E17CD34" w14:textId="77777777" w:rsidR="00DD1570" w:rsidRDefault="00095290">
      <w:pPr>
        <w:pStyle w:val="Code"/>
        <w:keepLines/>
      </w:pPr>
      <w:r>
        <w:rPr>
          <w:rFonts w:ascii="Consolas" w:eastAsia="Consolas" w:hAnsi="Consolas" w:cs="Consolas"/>
          <w:lang w:val="en-US"/>
        </w:rPr>
        <w:t>https://docs.sqlalchemy.org/en/20/orm/session_basics.html</w:t>
      </w:r>
    </w:p>
    <w:p w14:paraId="22283376" w14:textId="77777777" w:rsidR="00DD1570" w:rsidRDefault="00095290">
      <w:pPr>
        <w:bidi/>
      </w:pPr>
      <w:r>
        <w:rPr>
          <w:rFonts w:ascii="B Nazanin" w:eastAsia="B Nazanin" w:hAnsi="B Nazanin"/>
          <w:rtl/>
        </w:rPr>
        <w:t>[</w:t>
      </w:r>
      <w:r>
        <w:rPr>
          <w:rFonts w:eastAsia="Times New Roman" w:cs="Times New Roman"/>
          <w:sz w:val="26"/>
          <w:szCs w:val="26"/>
          <w:lang w:val="en-US"/>
        </w:rPr>
        <w:t>‎۳‎</w:t>
      </w:r>
      <w:r>
        <w:rPr>
          <w:rFonts w:ascii="B Nazanin" w:eastAsia="B Nazanin" w:hAnsi="B Nazanin"/>
          <w:rtl/>
        </w:rPr>
        <w:t xml:space="preserve">] </w:t>
      </w:r>
      <w:r>
        <w:rPr>
          <w:rFonts w:eastAsia="Times New Roman" w:cs="Times New Roman"/>
          <w:sz w:val="26"/>
          <w:szCs w:val="26"/>
          <w:lang w:val="en-US"/>
        </w:rPr>
        <w:t>‎Next.js. Self-hosting.‎</w:t>
      </w:r>
      <w:r>
        <w:rPr>
          <w:rFonts w:ascii="B Nazanin" w:eastAsia="B Nazanin" w:hAnsi="B Nazanin"/>
          <w:rtl/>
        </w:rPr>
        <w:t xml:space="preserve"> مستندات رسمی استقرار برنامه و خروجی </w:t>
      </w:r>
      <w:r>
        <w:rPr>
          <w:rFonts w:eastAsia="Times New Roman" w:cs="Times New Roman"/>
          <w:sz w:val="26"/>
          <w:szCs w:val="26"/>
          <w:lang w:val="en-US"/>
        </w:rPr>
        <w:t>‎runtime.‎</w:t>
      </w:r>
    </w:p>
    <w:p w14:paraId="7B4AFB2C" w14:textId="77777777" w:rsidR="00DD1570" w:rsidRDefault="00095290">
      <w:pPr>
        <w:pStyle w:val="Code"/>
        <w:keepLines/>
      </w:pPr>
      <w:r>
        <w:rPr>
          <w:rFonts w:ascii="Consolas" w:eastAsia="Consolas" w:hAnsi="Consolas" w:cs="Consolas"/>
          <w:lang w:val="en-US"/>
        </w:rPr>
        <w:t>https://nextjs.org/docs/app/guides/self-hosting</w:t>
      </w:r>
    </w:p>
    <w:p w14:paraId="0692C7DD" w14:textId="77777777" w:rsidR="00DD1570" w:rsidRDefault="00095290">
      <w:pPr>
        <w:bidi/>
      </w:pPr>
      <w:r>
        <w:rPr>
          <w:rFonts w:ascii="B Nazanin" w:eastAsia="B Nazanin" w:hAnsi="B Nazanin"/>
          <w:rtl/>
        </w:rPr>
        <w:t>[</w:t>
      </w:r>
      <w:r>
        <w:rPr>
          <w:rFonts w:eastAsia="Times New Roman" w:cs="Times New Roman"/>
          <w:sz w:val="26"/>
          <w:szCs w:val="26"/>
          <w:lang w:val="en-US"/>
        </w:rPr>
        <w:t>‎۴‎</w:t>
      </w:r>
      <w:r>
        <w:rPr>
          <w:rFonts w:ascii="B Nazanin" w:eastAsia="B Nazanin" w:hAnsi="B Nazanin"/>
          <w:rtl/>
        </w:rPr>
        <w:t xml:space="preserve">] </w:t>
      </w:r>
      <w:r>
        <w:rPr>
          <w:rFonts w:eastAsia="Times New Roman" w:cs="Times New Roman"/>
          <w:sz w:val="26"/>
          <w:szCs w:val="26"/>
          <w:lang w:val="en-US"/>
        </w:rPr>
        <w:t>‎PostgreSQL. Constraints‎</w:t>
      </w:r>
      <w:r>
        <w:rPr>
          <w:rFonts w:ascii="B Nazanin" w:eastAsia="B Nazanin" w:hAnsi="B Nazanin"/>
          <w:rtl/>
        </w:rPr>
        <w:t xml:space="preserve">، مستندات نسخه‌ی </w:t>
      </w:r>
      <w:r>
        <w:rPr>
          <w:rFonts w:eastAsia="Times New Roman" w:cs="Times New Roman"/>
          <w:sz w:val="26"/>
          <w:szCs w:val="26"/>
          <w:lang w:val="en-US"/>
        </w:rPr>
        <w:t>‎۱۷‎</w:t>
      </w:r>
      <w:r>
        <w:rPr>
          <w:rFonts w:ascii="B Nazanin" w:eastAsia="B Nazanin" w:hAnsi="B Nazanin"/>
          <w:rtl/>
        </w:rPr>
        <w:t>. مبنا برای قیود یکتایی و خارجی و رفتار حذف.</w:t>
      </w:r>
    </w:p>
    <w:p w14:paraId="480A2CF2" w14:textId="77777777" w:rsidR="00DD1570" w:rsidRDefault="00095290">
      <w:pPr>
        <w:pStyle w:val="Code"/>
        <w:keepLines/>
      </w:pPr>
      <w:r>
        <w:rPr>
          <w:rFonts w:ascii="Consolas" w:eastAsia="Consolas" w:hAnsi="Consolas" w:cs="Consolas"/>
          <w:lang w:val="en-US"/>
        </w:rPr>
        <w:t>https://www.postgresql.org/docs/17/ddl-constraints.html</w:t>
      </w:r>
    </w:p>
    <w:p w14:paraId="496B1A94" w14:textId="77777777" w:rsidR="00DD1570" w:rsidRDefault="00095290">
      <w:pPr>
        <w:bidi/>
      </w:pPr>
      <w:r>
        <w:rPr>
          <w:rFonts w:ascii="B Nazanin" w:eastAsia="B Nazanin" w:hAnsi="B Nazanin"/>
          <w:rtl/>
        </w:rPr>
        <w:t>[</w:t>
      </w:r>
      <w:r>
        <w:rPr>
          <w:rFonts w:eastAsia="Times New Roman" w:cs="Times New Roman"/>
          <w:sz w:val="26"/>
          <w:szCs w:val="26"/>
          <w:lang w:val="en-US"/>
        </w:rPr>
        <w:t>‎۵‎</w:t>
      </w:r>
      <w:r>
        <w:rPr>
          <w:rFonts w:ascii="B Nazanin" w:eastAsia="B Nazanin" w:hAnsi="B Nazanin"/>
          <w:rtl/>
        </w:rPr>
        <w:t xml:space="preserve">] </w:t>
      </w:r>
      <w:r>
        <w:rPr>
          <w:rFonts w:eastAsia="Times New Roman" w:cs="Times New Roman"/>
          <w:sz w:val="26"/>
          <w:szCs w:val="26"/>
          <w:lang w:val="en-US"/>
        </w:rPr>
        <w:t>‎Google AI for Developers. Gemini API text generation.‎</w:t>
      </w:r>
      <w:r>
        <w:rPr>
          <w:rFonts w:ascii="B Nazanin" w:eastAsia="B Nazanin" w:hAnsi="B Nazanin"/>
          <w:rtl/>
        </w:rPr>
        <w:t xml:space="preserve"> مرجع قالب تولید متن؛ نام مدل‌های موجود در تنظیمات پروژه، تأیید دسترس‌پذیری روز مدل نیست.</w:t>
      </w:r>
    </w:p>
    <w:p w14:paraId="2CE7715D" w14:textId="77777777" w:rsidR="00DD1570" w:rsidRDefault="00095290">
      <w:pPr>
        <w:pStyle w:val="Code"/>
        <w:keepLines/>
      </w:pPr>
      <w:r>
        <w:rPr>
          <w:rFonts w:ascii="Consolas" w:eastAsia="Consolas" w:hAnsi="Consolas" w:cs="Consolas"/>
          <w:lang w:val="en-US"/>
        </w:rPr>
        <w:t>https://ai.google.dev/gemini-api/docs/text-generation</w:t>
      </w:r>
    </w:p>
    <w:p w14:paraId="45F4CF35" w14:textId="77777777" w:rsidR="00DD1570" w:rsidRDefault="00095290">
      <w:pPr>
        <w:bidi/>
      </w:pPr>
      <w:r>
        <w:rPr>
          <w:rFonts w:ascii="B Nazanin" w:eastAsia="B Nazanin" w:hAnsi="B Nazanin"/>
          <w:rtl/>
        </w:rPr>
        <w:t>[</w:t>
      </w:r>
      <w:r>
        <w:rPr>
          <w:rFonts w:eastAsia="Times New Roman" w:cs="Times New Roman"/>
          <w:sz w:val="26"/>
          <w:szCs w:val="26"/>
          <w:lang w:val="en-US"/>
        </w:rPr>
        <w:t>‎۶‎</w:t>
      </w:r>
      <w:r>
        <w:rPr>
          <w:rFonts w:ascii="B Nazanin" w:eastAsia="B Nazanin" w:hAnsi="B Nazanin"/>
          <w:rtl/>
        </w:rPr>
        <w:t xml:space="preserve">] </w:t>
      </w:r>
      <w:r>
        <w:rPr>
          <w:rFonts w:eastAsia="Times New Roman" w:cs="Times New Roman"/>
          <w:sz w:val="26"/>
          <w:szCs w:val="26"/>
          <w:lang w:val="en-US"/>
        </w:rPr>
        <w:t>‎OpenRouter. API overview.‎</w:t>
      </w:r>
      <w:r>
        <w:rPr>
          <w:rFonts w:ascii="B Nazanin" w:eastAsia="B Nazanin" w:hAnsi="B Nazanin"/>
          <w:rtl/>
        </w:rPr>
        <w:t xml:space="preserve"> مرجع قرارداد درخواست و پاسخ </w:t>
      </w:r>
      <w:r>
        <w:rPr>
          <w:rFonts w:eastAsia="Times New Roman" w:cs="Times New Roman"/>
          <w:sz w:val="26"/>
          <w:szCs w:val="26"/>
          <w:lang w:val="en-US"/>
        </w:rPr>
        <w:t>‎API‎</w:t>
      </w:r>
      <w:r>
        <w:rPr>
          <w:rFonts w:ascii="B Nazanin" w:eastAsia="B Nazanin" w:hAnsi="B Nazanin"/>
          <w:rtl/>
        </w:rPr>
        <w:t>؛ نمونه‌ی کد پروژه مستقیماً بررسی شده است.</w:t>
      </w:r>
    </w:p>
    <w:p w14:paraId="5BBDF699" w14:textId="77777777" w:rsidR="00DD1570" w:rsidRDefault="00095290">
      <w:pPr>
        <w:pStyle w:val="Code"/>
        <w:keepLines/>
      </w:pPr>
      <w:r>
        <w:rPr>
          <w:rFonts w:ascii="Consolas" w:eastAsia="Consolas" w:hAnsi="Consolas" w:cs="Consolas"/>
          <w:lang w:val="en-US"/>
        </w:rPr>
        <w:t>https://openrouter.ai/docs/api/reference/overview</w:t>
      </w:r>
    </w:p>
    <w:p w14:paraId="21AA3D53" w14:textId="77777777" w:rsidR="00DD1570" w:rsidRDefault="00095290">
      <w:pPr>
        <w:bidi/>
      </w:pPr>
      <w:r>
        <w:rPr>
          <w:rFonts w:ascii="B Nazanin" w:eastAsia="B Nazanin" w:hAnsi="B Nazanin"/>
          <w:rtl/>
        </w:rPr>
        <w:t>[</w:t>
      </w:r>
      <w:r>
        <w:rPr>
          <w:rFonts w:eastAsia="Times New Roman" w:cs="Times New Roman"/>
          <w:sz w:val="26"/>
          <w:szCs w:val="26"/>
          <w:lang w:val="en-US"/>
        </w:rPr>
        <w:t>‎۷‎</w:t>
      </w:r>
      <w:r>
        <w:rPr>
          <w:rFonts w:ascii="B Nazanin" w:eastAsia="B Nazanin" w:hAnsi="B Nazanin"/>
          <w:rtl/>
        </w:rPr>
        <w:t xml:space="preserve">] </w:t>
      </w:r>
      <w:r>
        <w:rPr>
          <w:rFonts w:eastAsia="Times New Roman" w:cs="Times New Roman"/>
          <w:sz w:val="26"/>
          <w:szCs w:val="26"/>
          <w:lang w:val="en-US"/>
        </w:rPr>
        <w:t>‎Speechmatics. Batch speech-to-text quickstart.‎</w:t>
      </w:r>
      <w:r>
        <w:rPr>
          <w:rFonts w:ascii="B Nazanin" w:eastAsia="B Nazanin" w:hAnsi="B Nazanin"/>
          <w:rtl/>
        </w:rPr>
        <w:t xml:space="preserve"> مرجع گردش </w:t>
      </w:r>
      <w:r>
        <w:rPr>
          <w:rFonts w:eastAsia="Times New Roman" w:cs="Times New Roman"/>
          <w:sz w:val="26"/>
          <w:szCs w:val="26"/>
          <w:lang w:val="en-US"/>
        </w:rPr>
        <w:t>‎job‎</w:t>
      </w:r>
      <w:r>
        <w:rPr>
          <w:rFonts w:ascii="B Nazanin" w:eastAsia="B Nazanin" w:hAnsi="B Nazanin"/>
          <w:rtl/>
        </w:rPr>
        <w:t xml:space="preserve"> و دریافت </w:t>
      </w:r>
      <w:r>
        <w:rPr>
          <w:rFonts w:eastAsia="Times New Roman" w:cs="Times New Roman"/>
          <w:sz w:val="26"/>
          <w:szCs w:val="26"/>
          <w:lang w:val="en-US"/>
        </w:rPr>
        <w:t>‎transcript‎</w:t>
      </w:r>
      <w:r>
        <w:rPr>
          <w:rFonts w:ascii="B Nazanin" w:eastAsia="B Nazanin" w:hAnsi="B Nazanin"/>
          <w:rtl/>
        </w:rPr>
        <w:t>؛ کیفیت فارسی در این گزارش اندازه‌گیری نشده است.</w:t>
      </w:r>
    </w:p>
    <w:p w14:paraId="1AFF68A7" w14:textId="77777777" w:rsidR="00DD1570" w:rsidRDefault="00095290">
      <w:pPr>
        <w:pStyle w:val="Code"/>
        <w:keepLines/>
      </w:pPr>
      <w:r>
        <w:rPr>
          <w:rFonts w:ascii="Consolas" w:eastAsia="Consolas" w:hAnsi="Consolas" w:cs="Consolas"/>
          <w:lang w:val="en-US"/>
        </w:rPr>
        <w:t>https://docs.speechmatics.com/speech-to-text/batch/quickstart</w:t>
      </w:r>
    </w:p>
    <w:p w14:paraId="535E9DCB" w14:textId="77777777" w:rsidR="00DD1570" w:rsidRDefault="00095290">
      <w:pPr>
        <w:bidi/>
      </w:pPr>
      <w:r>
        <w:rPr>
          <w:rFonts w:ascii="B Nazanin" w:eastAsia="B Nazanin" w:hAnsi="B Nazanin"/>
          <w:rtl/>
        </w:rPr>
        <w:t>[</w:t>
      </w:r>
      <w:r>
        <w:rPr>
          <w:rFonts w:eastAsia="Times New Roman" w:cs="Times New Roman"/>
          <w:sz w:val="26"/>
          <w:szCs w:val="26"/>
          <w:lang w:val="en-US"/>
        </w:rPr>
        <w:t>‎۸‎</w:t>
      </w:r>
      <w:r>
        <w:rPr>
          <w:rFonts w:ascii="B Nazanin" w:eastAsia="B Nazanin" w:hAnsi="B Nazanin"/>
          <w:rtl/>
        </w:rPr>
        <w:t xml:space="preserve">] </w:t>
      </w:r>
      <w:r>
        <w:rPr>
          <w:rFonts w:eastAsia="Times New Roman" w:cs="Times New Roman"/>
          <w:sz w:val="26"/>
          <w:szCs w:val="26"/>
          <w:lang w:val="en-US"/>
        </w:rPr>
        <w:t>‎pypdf. Extract Text from a PDF.‎</w:t>
      </w:r>
      <w:r>
        <w:rPr>
          <w:rFonts w:ascii="B Nazanin" w:eastAsia="B Nazanin" w:hAnsi="B Nazanin"/>
          <w:rtl/>
        </w:rPr>
        <w:t xml:space="preserve"> مرجع تفاوت لایه‌ی متن، سند اسکن‌شده و </w:t>
      </w:r>
      <w:r>
        <w:rPr>
          <w:rFonts w:eastAsia="Times New Roman" w:cs="Times New Roman"/>
          <w:sz w:val="26"/>
          <w:szCs w:val="26"/>
          <w:lang w:val="en-US"/>
        </w:rPr>
        <w:t>‎OCR.‎</w:t>
      </w:r>
    </w:p>
    <w:p w14:paraId="6FD84764" w14:textId="77777777" w:rsidR="00DD1570" w:rsidRDefault="00095290">
      <w:pPr>
        <w:pStyle w:val="Code"/>
        <w:keepLines/>
      </w:pPr>
      <w:r>
        <w:rPr>
          <w:rFonts w:ascii="Consolas" w:eastAsia="Consolas" w:hAnsi="Consolas" w:cs="Consolas"/>
          <w:lang w:val="en-US"/>
        </w:rPr>
        <w:t>https://pypdf.readthedocs.io/en/stable/user/extract-text.html</w:t>
      </w:r>
    </w:p>
    <w:p w14:paraId="5737AE94" w14:textId="77777777" w:rsidR="00DD1570" w:rsidRDefault="00095290">
      <w:pPr>
        <w:bidi/>
      </w:pPr>
      <w:r>
        <w:rPr>
          <w:rFonts w:ascii="B Nazanin" w:eastAsia="B Nazanin" w:hAnsi="B Nazanin"/>
          <w:rtl/>
        </w:rPr>
        <w:t>[</w:t>
      </w:r>
      <w:r>
        <w:rPr>
          <w:rFonts w:eastAsia="Times New Roman" w:cs="Times New Roman"/>
          <w:sz w:val="26"/>
          <w:szCs w:val="26"/>
          <w:lang w:val="en-US"/>
        </w:rPr>
        <w:t>‎۹‎</w:t>
      </w:r>
      <w:r>
        <w:rPr>
          <w:rFonts w:ascii="B Nazanin" w:eastAsia="B Nazanin" w:hAnsi="B Nazanin"/>
          <w:rtl/>
        </w:rPr>
        <w:t xml:space="preserve">] </w:t>
      </w:r>
      <w:r>
        <w:rPr>
          <w:rFonts w:eastAsia="Times New Roman" w:cs="Times New Roman"/>
          <w:sz w:val="26"/>
          <w:szCs w:val="26"/>
          <w:lang w:val="en-US"/>
        </w:rPr>
        <w:t>‎Docker. Control startup and shutdown order in Compose.‎</w:t>
      </w:r>
      <w:r>
        <w:rPr>
          <w:rFonts w:ascii="B Nazanin" w:eastAsia="B Nazanin" w:hAnsi="B Nazanin"/>
          <w:rtl/>
        </w:rPr>
        <w:t xml:space="preserve"> مرجع </w:t>
      </w:r>
      <w:r>
        <w:rPr>
          <w:rFonts w:eastAsia="Times New Roman" w:cs="Times New Roman"/>
          <w:sz w:val="26"/>
          <w:szCs w:val="26"/>
          <w:lang w:val="en-US"/>
        </w:rPr>
        <w:t>‎depends_on‎</w:t>
      </w:r>
      <w:r>
        <w:rPr>
          <w:rFonts w:ascii="B Nazanin" w:eastAsia="B Nazanin" w:hAnsi="B Nazanin"/>
          <w:rtl/>
        </w:rPr>
        <w:t xml:space="preserve"> و سلامت سرویس؛ وجود پیکربندی با استقرار موفق فرق دارد.</w:t>
      </w:r>
    </w:p>
    <w:p w14:paraId="0E31494C" w14:textId="77777777" w:rsidR="00DD1570" w:rsidRDefault="00095290">
      <w:pPr>
        <w:pStyle w:val="Code"/>
        <w:keepLines/>
      </w:pPr>
      <w:r>
        <w:rPr>
          <w:rFonts w:ascii="Consolas" w:eastAsia="Consolas" w:hAnsi="Consolas" w:cs="Consolas"/>
          <w:lang w:val="en-US"/>
        </w:rPr>
        <w:t>https://docs.docker.com/compose/how-tos/startup-order/</w:t>
      </w:r>
    </w:p>
    <w:p w14:paraId="13D5A0CF" w14:textId="77777777" w:rsidR="00DD1570" w:rsidRDefault="00095290">
      <w:pPr>
        <w:bidi/>
      </w:pPr>
      <w:r>
        <w:rPr>
          <w:rFonts w:ascii="B Nazanin" w:eastAsia="B Nazanin" w:hAnsi="B Nazanin"/>
          <w:rtl/>
        </w:rPr>
        <w:t>[</w:t>
      </w:r>
      <w:r>
        <w:rPr>
          <w:rFonts w:eastAsia="Times New Roman" w:cs="Times New Roman"/>
          <w:sz w:val="26"/>
          <w:szCs w:val="26"/>
          <w:lang w:val="en-US"/>
        </w:rPr>
        <w:t>‎۱۰‎</w:t>
      </w:r>
      <w:r>
        <w:rPr>
          <w:rFonts w:ascii="B Nazanin" w:eastAsia="B Nazanin" w:hAnsi="B Nazanin"/>
          <w:rtl/>
        </w:rPr>
        <w:t xml:space="preserve">] </w:t>
      </w:r>
      <w:r>
        <w:rPr>
          <w:rFonts w:eastAsia="Times New Roman" w:cs="Times New Roman"/>
          <w:sz w:val="26"/>
          <w:szCs w:val="26"/>
          <w:lang w:val="en-US"/>
        </w:rPr>
        <w:t>‎OWASP. HTML5 Security Cheat Sheet.‎</w:t>
      </w:r>
      <w:r>
        <w:rPr>
          <w:rFonts w:ascii="B Nazanin" w:eastAsia="B Nazanin" w:hAnsi="B Nazanin"/>
          <w:rtl/>
        </w:rPr>
        <w:t xml:space="preserve"> مرجع بحث دسترسی </w:t>
      </w:r>
      <w:r>
        <w:rPr>
          <w:rFonts w:eastAsia="Times New Roman" w:cs="Times New Roman"/>
          <w:sz w:val="26"/>
          <w:szCs w:val="26"/>
          <w:lang w:val="en-US"/>
        </w:rPr>
        <w:t>‎JavaScript‎</w:t>
      </w:r>
      <w:r>
        <w:rPr>
          <w:rFonts w:ascii="B Nazanin" w:eastAsia="B Nazanin" w:hAnsi="B Nazanin"/>
          <w:rtl/>
        </w:rPr>
        <w:t xml:space="preserve"> به </w:t>
      </w:r>
      <w:r>
        <w:rPr>
          <w:rFonts w:eastAsia="Times New Roman" w:cs="Times New Roman"/>
          <w:sz w:val="26"/>
          <w:szCs w:val="26"/>
          <w:lang w:val="en-US"/>
        </w:rPr>
        <w:t>‎localStorage‎</w:t>
      </w:r>
      <w:r>
        <w:rPr>
          <w:rFonts w:ascii="B Nazanin" w:eastAsia="B Nazanin" w:hAnsi="B Nazanin"/>
          <w:rtl/>
        </w:rPr>
        <w:t xml:space="preserve">، خطر </w:t>
      </w:r>
      <w:r>
        <w:rPr>
          <w:rFonts w:eastAsia="Times New Roman" w:cs="Times New Roman"/>
          <w:sz w:val="26"/>
          <w:szCs w:val="26"/>
          <w:lang w:val="en-US"/>
        </w:rPr>
        <w:t>‎XSS‎</w:t>
      </w:r>
      <w:r>
        <w:rPr>
          <w:rFonts w:ascii="B Nazanin" w:eastAsia="B Nazanin" w:hAnsi="B Nazanin"/>
          <w:rtl/>
        </w:rPr>
        <w:t xml:space="preserve"> و استفاده از </w:t>
      </w:r>
      <w:r>
        <w:rPr>
          <w:rFonts w:eastAsia="Times New Roman" w:cs="Times New Roman"/>
          <w:sz w:val="26"/>
          <w:szCs w:val="26"/>
          <w:lang w:val="en-US"/>
        </w:rPr>
        <w:t>‎cookie‎</w:t>
      </w:r>
      <w:r>
        <w:rPr>
          <w:rFonts w:ascii="B Nazanin" w:eastAsia="B Nazanin" w:hAnsi="B Nazanin"/>
          <w:rtl/>
        </w:rPr>
        <w:t xml:space="preserve"> دارای </w:t>
      </w:r>
      <w:r>
        <w:rPr>
          <w:rFonts w:eastAsia="Times New Roman" w:cs="Times New Roman"/>
          <w:sz w:val="26"/>
          <w:szCs w:val="26"/>
          <w:lang w:val="en-US"/>
        </w:rPr>
        <w:t>‎HttpOnly.‎</w:t>
      </w:r>
    </w:p>
    <w:p w14:paraId="0586E185" w14:textId="77777777" w:rsidR="00DD1570" w:rsidRDefault="00095290">
      <w:pPr>
        <w:pStyle w:val="Code"/>
        <w:keepLines/>
      </w:pPr>
      <w:r>
        <w:rPr>
          <w:rFonts w:ascii="Consolas" w:eastAsia="Consolas" w:hAnsi="Consolas" w:cs="Consolas"/>
          <w:lang w:val="en-US"/>
        </w:rPr>
        <w:t>https://cheatsheetseries.owasp.org/cheatsheets/HTML5_Security_Cheat_Sheet.html</w:t>
      </w:r>
    </w:p>
    <w:p w14:paraId="22866743" w14:textId="77777777" w:rsidR="00DD1570" w:rsidRPr="008041EC" w:rsidRDefault="00DD1570" w:rsidP="008041EC">
      <w:pPr>
        <w:spacing w:after="0" w:line="20" w:lineRule="exact"/>
        <w:rPr>
          <w:sz w:val="2"/>
          <w:szCs w:val="2"/>
        </w:rPr>
        <w:sectPr w:rsidR="00DD1570" w:rsidRPr="008041EC">
          <w:headerReference w:type="even" r:id="rId105"/>
          <w:headerReference w:type="default" r:id="rId106"/>
          <w:footerReference w:type="even" r:id="rId107"/>
          <w:footerReference w:type="default" r:id="rId108"/>
          <w:headerReference w:type="first" r:id="rId109"/>
          <w:footerReference w:type="first" r:id="rId110"/>
          <w:type w:val="oddPage"/>
          <w:pgSz w:w="11906" w:h="16838"/>
          <w:pgMar w:top="1984" w:right="1417" w:bottom="1134" w:left="1134" w:header="1417" w:footer="567" w:gutter="0"/>
          <w:cols w:space="720"/>
          <w:titlePg/>
          <w:docGrid w:linePitch="360"/>
        </w:sectPr>
      </w:pPr>
    </w:p>
    <w:p w14:paraId="193434CF" w14:textId="77777777" w:rsidR="00357E67" w:rsidRDefault="00A8735C">
      <w:pPr>
        <w:pStyle w:val="Heading1"/>
        <w:pageBreakBefore/>
        <w:bidi/>
        <w:spacing w:before="0" w:after="160"/>
        <w:jc w:val="right"/>
      </w:pPr>
      <w:bookmarkStart w:id="125" w:name="_Toc242928576"/>
      <w:r>
        <w:rPr>
          <w:b w:val="0"/>
          <w:rtl/>
          <w:lang w:eastAsia="fa-IR"/>
        </w:rPr>
        <w:lastRenderedPageBreak/>
        <w:t>پیوست الف. مسیرهای منتخب رابط برنامه‌نویسی (API)</w:t>
      </w:r>
      <w:bookmarkEnd w:id="125"/>
    </w:p>
    <w:p w14:paraId="02DA96E9" w14:textId="77777777" w:rsidR="00357E67" w:rsidRDefault="00A8735C">
      <w:pPr>
        <w:bidi/>
        <w:spacing w:after="120"/>
        <w:jc w:val="right"/>
      </w:pPr>
      <w:r>
        <w:rPr>
          <w:rtl/>
          <w:lang w:eastAsia="fa-IR"/>
        </w:rPr>
        <w:t>این نمونه‌ها مسیرهای اصلی ساخت پرونده، ساخت زمینه، پردازش سند و گفتگوی بالینی را نشان می‌دهند. فهرست کامل مسیرها و قراردادهای OpenAPI در مخزن نگهداری می‌شود و برای پرهیز از تکرار در این گزارش بازنشر نشده است.</w:t>
      </w:r>
    </w:p>
    <w:p w14:paraId="16DC147B" w14:textId="77777777" w:rsidR="00357E67" w:rsidRDefault="00A8735C">
      <w:pPr>
        <w:pStyle w:val="ReportTable"/>
        <w:bidi/>
        <w:jc w:val="right"/>
      </w:pPr>
      <w:bookmarkStart w:id="126" w:name="_Toc242928596"/>
      <w:r>
        <w:rPr>
          <w:rtl/>
          <w:lang w:eastAsia="fa-IR"/>
        </w:rPr>
        <w:t>جدول الف-۱. مسیرهای منتخب API</w:t>
      </w:r>
      <w:bookmarkEnd w:id="126"/>
    </w:p>
    <w:tbl>
      <w:tblPr>
        <w:tblStyle w:val="TableGrid"/>
        <w:bidiVisual/>
        <w:tblW w:w="0" w:type="auto"/>
        <w:tblLayout w:type="fixed"/>
        <w:tblLook w:val="04A0" w:firstRow="1" w:lastRow="0" w:firstColumn="1" w:lastColumn="0" w:noHBand="0" w:noVBand="1"/>
      </w:tblPr>
      <w:tblGrid>
        <w:gridCol w:w="4876"/>
        <w:gridCol w:w="4196"/>
      </w:tblGrid>
      <w:tr w:rsidR="00357E67" w14:paraId="130983D3" w14:textId="77777777">
        <w:trPr>
          <w:tblHeader/>
        </w:trPr>
        <w:tc>
          <w:tcPr>
            <w:tcW w:w="4876" w:type="dxa"/>
            <w:shd w:val="clear" w:color="auto" w:fill="D9D9D9"/>
            <w:tcMar>
              <w:top w:w="70" w:type="dxa"/>
              <w:left w:w="70" w:type="dxa"/>
              <w:bottom w:w="70" w:type="dxa"/>
              <w:right w:w="70" w:type="dxa"/>
            </w:tcMar>
          </w:tcPr>
          <w:p w14:paraId="140A7021" w14:textId="77777777" w:rsidR="00357E67" w:rsidRDefault="00A8735C">
            <w:pPr>
              <w:keepLines/>
              <w:bidi/>
              <w:spacing w:after="0"/>
              <w:jc w:val="right"/>
            </w:pPr>
            <w:r>
              <w:rPr>
                <w:rFonts w:ascii="B Nazanin" w:eastAsia="B Nazanin" w:hAnsi="B Nazanin"/>
                <w:b/>
                <w:sz w:val="21"/>
                <w:rtl/>
                <w:lang w:eastAsia="fa-IR"/>
              </w:rPr>
              <w:t>مسیر منتخب</w:t>
            </w:r>
          </w:p>
        </w:tc>
        <w:tc>
          <w:tcPr>
            <w:tcW w:w="4196" w:type="dxa"/>
            <w:shd w:val="clear" w:color="auto" w:fill="D9D9D9"/>
            <w:tcMar>
              <w:top w:w="70" w:type="dxa"/>
              <w:left w:w="70" w:type="dxa"/>
              <w:bottom w:w="70" w:type="dxa"/>
              <w:right w:w="70" w:type="dxa"/>
            </w:tcMar>
          </w:tcPr>
          <w:p w14:paraId="6F7C6A5E" w14:textId="77777777" w:rsidR="00357E67" w:rsidRDefault="00A8735C">
            <w:pPr>
              <w:keepLines/>
              <w:bidi/>
              <w:spacing w:after="0"/>
              <w:jc w:val="right"/>
            </w:pPr>
            <w:r>
              <w:rPr>
                <w:rFonts w:ascii="B Nazanin" w:eastAsia="B Nazanin" w:hAnsi="B Nazanin"/>
                <w:b/>
                <w:sz w:val="21"/>
                <w:rtl/>
                <w:lang w:eastAsia="fa-IR"/>
              </w:rPr>
              <w:t>کارکرد در گردش کار</w:t>
            </w:r>
          </w:p>
        </w:tc>
      </w:tr>
      <w:tr w:rsidR="00357E67" w14:paraId="652A17B0" w14:textId="77777777">
        <w:tc>
          <w:tcPr>
            <w:tcW w:w="4876" w:type="dxa"/>
            <w:tcMar>
              <w:top w:w="70" w:type="dxa"/>
              <w:left w:w="70" w:type="dxa"/>
              <w:bottom w:w="70" w:type="dxa"/>
              <w:right w:w="70" w:type="dxa"/>
            </w:tcMar>
          </w:tcPr>
          <w:p w14:paraId="6F12E9E0" w14:textId="77777777" w:rsidR="00357E67" w:rsidRDefault="00A8735C">
            <w:pPr>
              <w:keepLines/>
              <w:spacing w:after="0"/>
            </w:pPr>
            <w:dir w:val="ltr">
              <w:r>
                <w:rPr>
                  <w:rFonts w:ascii="B Nazanin" w:eastAsia="B Nazanin" w:hAnsi="B Nazanin"/>
                  <w:sz w:val="21"/>
                  <w:rtl/>
                  <w:lang w:eastAsia="fa-IR"/>
                </w:rPr>
                <w:t>POST /‎api/‎v1/‎patients</w:t>
              </w:r>
              <w:r>
                <w:rPr>
                  <w:rFonts w:ascii="B Nazanin" w:eastAsia="B Nazanin" w:hAnsi="B Nazanin"/>
                  <w:sz w:val="21"/>
                  <w:rtl/>
                  <w:lang w:eastAsia="fa-IR"/>
                </w:rPr>
                <w:t>‬</w:t>
              </w:r>
            </w:dir>
          </w:p>
        </w:tc>
        <w:tc>
          <w:tcPr>
            <w:tcW w:w="4196" w:type="dxa"/>
            <w:tcMar>
              <w:top w:w="70" w:type="dxa"/>
              <w:left w:w="70" w:type="dxa"/>
              <w:bottom w:w="70" w:type="dxa"/>
              <w:right w:w="70" w:type="dxa"/>
            </w:tcMar>
          </w:tcPr>
          <w:p w14:paraId="43A3275E" w14:textId="77777777" w:rsidR="00357E67" w:rsidRDefault="00A8735C">
            <w:pPr>
              <w:keepLines/>
              <w:bidi/>
              <w:spacing w:after="0"/>
              <w:jc w:val="right"/>
            </w:pPr>
            <w:r>
              <w:rPr>
                <w:rFonts w:ascii="B Nazanin" w:eastAsia="B Nazanin" w:hAnsi="B Nazanin"/>
                <w:sz w:val="21"/>
                <w:rtl/>
                <w:lang w:eastAsia="fa-IR"/>
              </w:rPr>
              <w:t>ایجاد پرونده‌ی بیمار</w:t>
            </w:r>
          </w:p>
        </w:tc>
      </w:tr>
      <w:tr w:rsidR="00357E67" w14:paraId="3E7EA19F" w14:textId="77777777">
        <w:tc>
          <w:tcPr>
            <w:tcW w:w="4876" w:type="dxa"/>
            <w:tcMar>
              <w:top w:w="70" w:type="dxa"/>
              <w:left w:w="70" w:type="dxa"/>
              <w:bottom w:w="70" w:type="dxa"/>
              <w:right w:w="70" w:type="dxa"/>
            </w:tcMar>
          </w:tcPr>
          <w:p w14:paraId="1ADBB346" w14:textId="77777777" w:rsidR="00357E67" w:rsidRDefault="00A8735C">
            <w:pPr>
              <w:keepLines/>
              <w:spacing w:after="0"/>
            </w:pPr>
            <w:dir w:val="ltr">
              <w:r>
                <w:rPr>
                  <w:rFonts w:ascii="B Nazanin" w:eastAsia="B Nazanin" w:hAnsi="B Nazanin"/>
                  <w:sz w:val="21"/>
                  <w:rtl/>
                  <w:lang w:eastAsia="fa-IR"/>
                </w:rPr>
                <w:t>GET /‎api/‎v1/‎patients</w:t>
              </w:r>
              <w:r>
                <w:rPr>
                  <w:rFonts w:ascii="B Nazanin" w:eastAsia="B Nazanin" w:hAnsi="B Nazanin"/>
                  <w:sz w:val="21"/>
                  <w:rtl/>
                  <w:lang w:eastAsia="fa-IR"/>
                </w:rPr>
                <w:br/>
                <w:t>/‎{patient_id}/‎context</w:t>
              </w:r>
              <w:r>
                <w:rPr>
                  <w:rFonts w:ascii="B Nazanin" w:eastAsia="B Nazanin" w:hAnsi="B Nazanin"/>
                  <w:sz w:val="21"/>
                  <w:rtl/>
                  <w:lang w:eastAsia="fa-IR"/>
                </w:rPr>
                <w:t>‬</w:t>
              </w:r>
            </w:dir>
          </w:p>
        </w:tc>
        <w:tc>
          <w:tcPr>
            <w:tcW w:w="4196" w:type="dxa"/>
            <w:tcMar>
              <w:top w:w="70" w:type="dxa"/>
              <w:left w:w="70" w:type="dxa"/>
              <w:bottom w:w="70" w:type="dxa"/>
              <w:right w:w="70" w:type="dxa"/>
            </w:tcMar>
          </w:tcPr>
          <w:p w14:paraId="79795353" w14:textId="77777777" w:rsidR="00357E67" w:rsidRDefault="00A8735C">
            <w:pPr>
              <w:keepLines/>
              <w:bidi/>
              <w:spacing w:after="0"/>
              <w:jc w:val="right"/>
            </w:pPr>
            <w:r>
              <w:rPr>
                <w:rFonts w:ascii="B Nazanin" w:eastAsia="B Nazanin" w:hAnsi="B Nazanin"/>
                <w:sz w:val="21"/>
                <w:rtl/>
                <w:lang w:eastAsia="fa-IR"/>
              </w:rPr>
              <w:t>ساخت زمینه از رکوردهای پرونده</w:t>
            </w:r>
          </w:p>
        </w:tc>
      </w:tr>
      <w:tr w:rsidR="00357E67" w14:paraId="3CBD3428" w14:textId="77777777">
        <w:tc>
          <w:tcPr>
            <w:tcW w:w="4876" w:type="dxa"/>
            <w:tcMar>
              <w:top w:w="70" w:type="dxa"/>
              <w:left w:w="70" w:type="dxa"/>
              <w:bottom w:w="70" w:type="dxa"/>
              <w:right w:w="70" w:type="dxa"/>
            </w:tcMar>
          </w:tcPr>
          <w:p w14:paraId="1B0B1E04" w14:textId="77777777" w:rsidR="00357E67" w:rsidRDefault="00A8735C">
            <w:pPr>
              <w:keepLines/>
              <w:spacing w:after="0"/>
            </w:pPr>
            <w:dir w:val="ltr">
              <w:r>
                <w:rPr>
                  <w:rFonts w:ascii="B Nazanin" w:eastAsia="B Nazanin" w:hAnsi="B Nazanin"/>
                  <w:sz w:val="21"/>
                  <w:rtl/>
                  <w:lang w:eastAsia="fa-IR"/>
                </w:rPr>
                <w:t>GET /‎api/‎v1/‎patients</w:t>
              </w:r>
              <w:r>
                <w:rPr>
                  <w:rFonts w:ascii="B Nazanin" w:eastAsia="B Nazanin" w:hAnsi="B Nazanin"/>
                  <w:sz w:val="21"/>
                  <w:rtl/>
                  <w:lang w:eastAsia="fa-IR"/>
                </w:rPr>
                <w:br/>
                <w:t>/‎{patient_id}/‎timeline</w:t>
              </w:r>
              <w:r>
                <w:rPr>
                  <w:rFonts w:ascii="B Nazanin" w:eastAsia="B Nazanin" w:hAnsi="B Nazanin"/>
                  <w:sz w:val="21"/>
                  <w:rtl/>
                  <w:lang w:eastAsia="fa-IR"/>
                </w:rPr>
                <w:t>‬</w:t>
              </w:r>
            </w:dir>
          </w:p>
        </w:tc>
        <w:tc>
          <w:tcPr>
            <w:tcW w:w="4196" w:type="dxa"/>
            <w:tcMar>
              <w:top w:w="70" w:type="dxa"/>
              <w:left w:w="70" w:type="dxa"/>
              <w:bottom w:w="70" w:type="dxa"/>
              <w:right w:w="70" w:type="dxa"/>
            </w:tcMar>
          </w:tcPr>
          <w:p w14:paraId="148B3D59" w14:textId="77777777" w:rsidR="00357E67" w:rsidRDefault="00A8735C">
            <w:pPr>
              <w:keepLines/>
              <w:bidi/>
              <w:spacing w:after="0"/>
              <w:jc w:val="right"/>
            </w:pPr>
            <w:r>
              <w:rPr>
                <w:rFonts w:ascii="B Nazanin" w:eastAsia="B Nazanin" w:hAnsi="B Nazanin"/>
                <w:sz w:val="21"/>
                <w:rtl/>
                <w:lang w:eastAsia="fa-IR"/>
              </w:rPr>
              <w:t>خواندن خط زمانی مشتق‌شده</w:t>
            </w:r>
          </w:p>
        </w:tc>
      </w:tr>
      <w:tr w:rsidR="00357E67" w14:paraId="258B954B" w14:textId="77777777">
        <w:tc>
          <w:tcPr>
            <w:tcW w:w="4876" w:type="dxa"/>
            <w:tcMar>
              <w:top w:w="70" w:type="dxa"/>
              <w:left w:w="70" w:type="dxa"/>
              <w:bottom w:w="70" w:type="dxa"/>
              <w:right w:w="70" w:type="dxa"/>
            </w:tcMar>
          </w:tcPr>
          <w:p w14:paraId="4186BE8B" w14:textId="77777777" w:rsidR="00357E67" w:rsidRDefault="00A8735C">
            <w:pPr>
              <w:keepLines/>
              <w:spacing w:after="0"/>
            </w:pPr>
            <w:dir w:val="ltr">
              <w:r>
                <w:rPr>
                  <w:rFonts w:ascii="B Nazanin" w:eastAsia="B Nazanin" w:hAnsi="B Nazanin"/>
                  <w:sz w:val="21"/>
                  <w:rtl/>
                  <w:lang w:eastAsia="fa-IR"/>
                </w:rPr>
                <w:t>POST /‎api/‎v1/‎patients</w:t>
              </w:r>
              <w:r>
                <w:rPr>
                  <w:rFonts w:ascii="B Nazanin" w:eastAsia="B Nazanin" w:hAnsi="B Nazanin"/>
                  <w:sz w:val="21"/>
                  <w:rtl/>
                  <w:lang w:eastAsia="fa-IR"/>
                </w:rPr>
                <w:br/>
                <w:t>/‎{patient_id}/‎documents</w:t>
              </w:r>
              <w:r>
                <w:rPr>
                  <w:rFonts w:ascii="B Nazanin" w:eastAsia="B Nazanin" w:hAnsi="B Nazanin"/>
                  <w:sz w:val="21"/>
                  <w:rtl/>
                  <w:lang w:eastAsia="fa-IR"/>
                </w:rPr>
                <w:t>‬</w:t>
              </w:r>
            </w:dir>
          </w:p>
        </w:tc>
        <w:tc>
          <w:tcPr>
            <w:tcW w:w="4196" w:type="dxa"/>
            <w:tcMar>
              <w:top w:w="70" w:type="dxa"/>
              <w:left w:w="70" w:type="dxa"/>
              <w:bottom w:w="70" w:type="dxa"/>
              <w:right w:w="70" w:type="dxa"/>
            </w:tcMar>
          </w:tcPr>
          <w:p w14:paraId="6948B66E" w14:textId="77777777" w:rsidR="00357E67" w:rsidRDefault="00A8735C">
            <w:pPr>
              <w:keepLines/>
              <w:bidi/>
              <w:spacing w:after="0"/>
              <w:jc w:val="right"/>
            </w:pPr>
            <w:r>
              <w:rPr>
                <w:rFonts w:ascii="B Nazanin" w:eastAsia="B Nazanin" w:hAnsi="B Nazanin"/>
                <w:sz w:val="21"/>
                <w:rtl/>
                <w:lang w:eastAsia="fa-IR"/>
              </w:rPr>
              <w:t>بارگذاری سند برای یک بیمار</w:t>
            </w:r>
          </w:p>
        </w:tc>
      </w:tr>
      <w:tr w:rsidR="00357E67" w14:paraId="5495B13D" w14:textId="77777777">
        <w:tc>
          <w:tcPr>
            <w:tcW w:w="4876" w:type="dxa"/>
            <w:tcMar>
              <w:top w:w="70" w:type="dxa"/>
              <w:left w:w="70" w:type="dxa"/>
              <w:bottom w:w="70" w:type="dxa"/>
              <w:right w:w="70" w:type="dxa"/>
            </w:tcMar>
          </w:tcPr>
          <w:p w14:paraId="76EB3755" w14:textId="77777777" w:rsidR="00357E67" w:rsidRDefault="00A8735C">
            <w:pPr>
              <w:keepLines/>
              <w:spacing w:after="0"/>
            </w:pPr>
            <w:dir w:val="ltr">
              <w:r>
                <w:rPr>
                  <w:rFonts w:ascii="B Nazanin" w:eastAsia="B Nazanin" w:hAnsi="B Nazanin"/>
                  <w:sz w:val="21"/>
                  <w:rtl/>
                  <w:lang w:eastAsia="fa-IR"/>
                </w:rPr>
                <w:t>POST /‎api/‎v1/‎documents</w:t>
              </w:r>
              <w:r>
                <w:rPr>
                  <w:rFonts w:ascii="B Nazanin" w:eastAsia="B Nazanin" w:hAnsi="B Nazanin"/>
                  <w:sz w:val="21"/>
                  <w:rtl/>
                  <w:lang w:eastAsia="fa-IR"/>
                </w:rPr>
                <w:br/>
                <w:t>/‎{document_id}/‎analyze</w:t>
              </w:r>
              <w:r>
                <w:rPr>
                  <w:rFonts w:ascii="B Nazanin" w:eastAsia="B Nazanin" w:hAnsi="B Nazanin"/>
                  <w:sz w:val="21"/>
                  <w:rtl/>
                  <w:lang w:eastAsia="fa-IR"/>
                </w:rPr>
                <w:t>‬</w:t>
              </w:r>
            </w:dir>
          </w:p>
        </w:tc>
        <w:tc>
          <w:tcPr>
            <w:tcW w:w="4196" w:type="dxa"/>
            <w:tcMar>
              <w:top w:w="70" w:type="dxa"/>
              <w:left w:w="70" w:type="dxa"/>
              <w:bottom w:w="70" w:type="dxa"/>
              <w:right w:w="70" w:type="dxa"/>
            </w:tcMar>
          </w:tcPr>
          <w:p w14:paraId="38B6B6F5" w14:textId="77777777" w:rsidR="00357E67" w:rsidRDefault="00A8735C">
            <w:pPr>
              <w:keepLines/>
              <w:bidi/>
              <w:spacing w:after="0"/>
              <w:jc w:val="right"/>
            </w:pPr>
            <w:r>
              <w:rPr>
                <w:rFonts w:ascii="B Nazanin" w:eastAsia="B Nazanin" w:hAnsi="B Nazanin"/>
                <w:sz w:val="21"/>
                <w:rtl/>
                <w:lang w:eastAsia="fa-IR"/>
              </w:rPr>
              <w:t>تحلیل اختیاری سند ثبت‌شده</w:t>
            </w:r>
          </w:p>
        </w:tc>
      </w:tr>
      <w:tr w:rsidR="00357E67" w14:paraId="13446C4F" w14:textId="77777777">
        <w:tc>
          <w:tcPr>
            <w:tcW w:w="4876" w:type="dxa"/>
            <w:tcMar>
              <w:top w:w="70" w:type="dxa"/>
              <w:left w:w="70" w:type="dxa"/>
              <w:bottom w:w="70" w:type="dxa"/>
              <w:right w:w="70" w:type="dxa"/>
            </w:tcMar>
          </w:tcPr>
          <w:p w14:paraId="0DBD6201" w14:textId="77777777" w:rsidR="00357E67" w:rsidRDefault="00A8735C">
            <w:pPr>
              <w:keepLines/>
              <w:spacing w:after="0"/>
            </w:pPr>
            <w:dir w:val="ltr">
              <w:r>
                <w:rPr>
                  <w:rFonts w:ascii="B Nazanin" w:eastAsia="B Nazanin" w:hAnsi="B Nazanin"/>
                  <w:sz w:val="21"/>
                  <w:rtl/>
                  <w:lang w:eastAsia="fa-IR"/>
                </w:rPr>
                <w:t>POST /‎api/‎v1/‎patients</w:t>
              </w:r>
              <w:r>
                <w:rPr>
                  <w:rFonts w:ascii="B Nazanin" w:eastAsia="B Nazanin" w:hAnsi="B Nazanin"/>
                  <w:sz w:val="21"/>
                  <w:rtl/>
                  <w:lang w:eastAsia="fa-IR"/>
                </w:rPr>
                <w:br/>
                <w:t>/‎{patient_id}/‎chat</w:t>
              </w:r>
              <w:r>
                <w:rPr>
                  <w:rFonts w:ascii="B Nazanin" w:eastAsia="B Nazanin" w:hAnsi="B Nazanin"/>
                  <w:sz w:val="21"/>
                  <w:rtl/>
                  <w:lang w:eastAsia="fa-IR"/>
                </w:rPr>
                <w:t>‬</w:t>
              </w:r>
            </w:dir>
          </w:p>
        </w:tc>
        <w:tc>
          <w:tcPr>
            <w:tcW w:w="4196" w:type="dxa"/>
            <w:tcMar>
              <w:top w:w="70" w:type="dxa"/>
              <w:left w:w="70" w:type="dxa"/>
              <w:bottom w:w="70" w:type="dxa"/>
              <w:right w:w="70" w:type="dxa"/>
            </w:tcMar>
          </w:tcPr>
          <w:p w14:paraId="356588F8" w14:textId="77777777" w:rsidR="00357E67" w:rsidRDefault="00A8735C">
            <w:pPr>
              <w:keepLines/>
              <w:bidi/>
              <w:spacing w:after="0"/>
              <w:jc w:val="right"/>
            </w:pPr>
            <w:r>
              <w:rPr>
                <w:rFonts w:ascii="B Nazanin" w:eastAsia="B Nazanin" w:hAnsi="B Nazanin"/>
                <w:sz w:val="21"/>
                <w:rtl/>
                <w:lang w:eastAsia="fa-IR"/>
              </w:rPr>
              <w:t>گفتگوی بدون ماندگاری</w:t>
            </w:r>
          </w:p>
        </w:tc>
      </w:tr>
      <w:tr w:rsidR="00357E67" w14:paraId="6550A048" w14:textId="77777777">
        <w:tc>
          <w:tcPr>
            <w:tcW w:w="4876" w:type="dxa"/>
            <w:tcMar>
              <w:top w:w="70" w:type="dxa"/>
              <w:left w:w="70" w:type="dxa"/>
              <w:bottom w:w="70" w:type="dxa"/>
              <w:right w:w="70" w:type="dxa"/>
            </w:tcMar>
          </w:tcPr>
          <w:p w14:paraId="42FBE0D9" w14:textId="77777777" w:rsidR="00357E67" w:rsidRDefault="00A8735C">
            <w:pPr>
              <w:keepLines/>
              <w:spacing w:after="0"/>
            </w:pPr>
            <w:dir w:val="ltr">
              <w:r>
                <w:rPr>
                  <w:rFonts w:ascii="B Nazanin" w:eastAsia="B Nazanin" w:hAnsi="B Nazanin"/>
                  <w:sz w:val="21"/>
                  <w:rtl/>
                  <w:lang w:eastAsia="fa-IR"/>
                </w:rPr>
                <w:t>POST /‎api/‎v1/‎patients</w:t>
              </w:r>
              <w:r>
                <w:rPr>
                  <w:rFonts w:ascii="B Nazanin" w:eastAsia="B Nazanin" w:hAnsi="B Nazanin"/>
                  <w:sz w:val="21"/>
                  <w:rtl/>
                  <w:lang w:eastAsia="fa-IR"/>
                </w:rPr>
                <w:br/>
                <w:t>/‎{patient_id}/‎conversations</w:t>
              </w:r>
              <w:r>
                <w:rPr>
                  <w:rFonts w:ascii="B Nazanin" w:eastAsia="B Nazanin" w:hAnsi="B Nazanin"/>
                  <w:sz w:val="21"/>
                  <w:rtl/>
                  <w:lang w:eastAsia="fa-IR"/>
                </w:rPr>
                <w:t>‬</w:t>
              </w:r>
            </w:dir>
          </w:p>
        </w:tc>
        <w:tc>
          <w:tcPr>
            <w:tcW w:w="4196" w:type="dxa"/>
            <w:tcMar>
              <w:top w:w="70" w:type="dxa"/>
              <w:left w:w="70" w:type="dxa"/>
              <w:bottom w:w="70" w:type="dxa"/>
              <w:right w:w="70" w:type="dxa"/>
            </w:tcMar>
          </w:tcPr>
          <w:p w14:paraId="53EDCFFB" w14:textId="77777777" w:rsidR="00357E67" w:rsidRDefault="00A8735C">
            <w:pPr>
              <w:keepLines/>
              <w:bidi/>
              <w:spacing w:after="0"/>
              <w:jc w:val="right"/>
            </w:pPr>
            <w:r>
              <w:rPr>
                <w:rFonts w:ascii="B Nazanin" w:eastAsia="B Nazanin" w:hAnsi="B Nazanin"/>
                <w:sz w:val="21"/>
                <w:rtl/>
                <w:lang w:eastAsia="fa-IR"/>
              </w:rPr>
              <w:t>ساخت گفتگوی ماندگار</w:t>
            </w:r>
          </w:p>
        </w:tc>
      </w:tr>
    </w:tbl>
    <w:p w14:paraId="6121CAAA" w14:textId="77777777" w:rsidR="00357E67" w:rsidRDefault="00A8735C">
      <w:pPr>
        <w:pStyle w:val="Heading1"/>
        <w:pageBreakBefore/>
        <w:bidi/>
        <w:spacing w:before="240" w:after="160"/>
        <w:jc w:val="right"/>
      </w:pPr>
      <w:bookmarkStart w:id="127" w:name="_Toc242928577"/>
      <w:r>
        <w:rPr>
          <w:b w:val="0"/>
          <w:rtl/>
          <w:lang w:eastAsia="fa-IR"/>
        </w:rPr>
        <w:lastRenderedPageBreak/>
        <w:t>پیوست ب. تنظیمات منتخب اجرا</w:t>
      </w:r>
      <w:bookmarkEnd w:id="127"/>
    </w:p>
    <w:p w14:paraId="6868B3CC" w14:textId="77777777" w:rsidR="00357E67" w:rsidRDefault="00A8735C">
      <w:pPr>
        <w:bidi/>
        <w:spacing w:after="120"/>
        <w:jc w:val="right"/>
      </w:pPr>
      <w:r>
        <w:rPr>
          <w:rtl/>
          <w:lang w:eastAsia="fa-IR"/>
        </w:rPr>
        <w:t>این جدول فقط متغیرهایی را گرد می‌آورد که برای انتخاب سرویس، اتصال ذخیره‌ساز یا نشانی رابط اهمیت مستقیم دارند. مقدارهای محرمانه در این گزارش درج نشده‌اند؛ مقدار نهایی باید با فایل محیط و پیکربندی همان استقرار تطبیق داده شود.</w:t>
      </w:r>
    </w:p>
    <w:p w14:paraId="13C6835C" w14:textId="77777777" w:rsidR="00357E67" w:rsidRDefault="00A8735C">
      <w:pPr>
        <w:pStyle w:val="ReportTable"/>
        <w:bidi/>
        <w:jc w:val="right"/>
      </w:pPr>
      <w:bookmarkStart w:id="128" w:name="_Toc242928597"/>
      <w:r>
        <w:rPr>
          <w:rtl/>
          <w:lang w:eastAsia="fa-IR"/>
        </w:rPr>
        <w:t>جدول ب-۱. متغیرهای منتخب و حدود تفسیر</w:t>
      </w:r>
      <w:bookmarkEnd w:id="128"/>
    </w:p>
    <w:tbl>
      <w:tblPr>
        <w:tblStyle w:val="TableGrid"/>
        <w:bidiVisual/>
        <w:tblW w:w="0" w:type="auto"/>
        <w:tblLayout w:type="fixed"/>
        <w:tblLook w:val="04A0" w:firstRow="1" w:lastRow="0" w:firstColumn="1" w:lastColumn="0" w:noHBand="0" w:noVBand="1"/>
      </w:tblPr>
      <w:tblGrid>
        <w:gridCol w:w="3969"/>
        <w:gridCol w:w="5103"/>
      </w:tblGrid>
      <w:tr w:rsidR="00357E67" w14:paraId="376CEEC1" w14:textId="77777777">
        <w:trPr>
          <w:tblHeader/>
        </w:trPr>
        <w:tc>
          <w:tcPr>
            <w:tcW w:w="3969" w:type="dxa"/>
            <w:shd w:val="clear" w:color="auto" w:fill="D9D9D9"/>
            <w:tcMar>
              <w:top w:w="70" w:type="dxa"/>
              <w:left w:w="70" w:type="dxa"/>
              <w:bottom w:w="70" w:type="dxa"/>
              <w:right w:w="70" w:type="dxa"/>
            </w:tcMar>
          </w:tcPr>
          <w:p w14:paraId="41AA29A1" w14:textId="77777777" w:rsidR="00357E67" w:rsidRDefault="00A8735C">
            <w:pPr>
              <w:keepLines/>
              <w:bidi/>
              <w:spacing w:after="0"/>
              <w:jc w:val="right"/>
            </w:pPr>
            <w:r>
              <w:rPr>
                <w:rFonts w:ascii="B Nazanin" w:eastAsia="B Nazanin" w:hAnsi="B Nazanin"/>
                <w:b/>
                <w:sz w:val="21"/>
                <w:rtl/>
                <w:lang w:eastAsia="fa-IR"/>
              </w:rPr>
              <w:t>متغیر</w:t>
            </w:r>
          </w:p>
        </w:tc>
        <w:tc>
          <w:tcPr>
            <w:tcW w:w="5103" w:type="dxa"/>
            <w:shd w:val="clear" w:color="auto" w:fill="D9D9D9"/>
            <w:tcMar>
              <w:top w:w="70" w:type="dxa"/>
              <w:left w:w="70" w:type="dxa"/>
              <w:bottom w:w="70" w:type="dxa"/>
              <w:right w:w="70" w:type="dxa"/>
            </w:tcMar>
          </w:tcPr>
          <w:p w14:paraId="380BCAB9" w14:textId="77777777" w:rsidR="00357E67" w:rsidRDefault="00A8735C">
            <w:pPr>
              <w:keepLines/>
              <w:bidi/>
              <w:spacing w:after="0"/>
              <w:jc w:val="right"/>
            </w:pPr>
            <w:r>
              <w:rPr>
                <w:rFonts w:ascii="B Nazanin" w:eastAsia="B Nazanin" w:hAnsi="B Nazanin"/>
                <w:b/>
                <w:sz w:val="21"/>
                <w:rtl/>
                <w:lang w:eastAsia="fa-IR"/>
              </w:rPr>
              <w:t>نقش و نکته‌ی پیاده‌سازی</w:t>
            </w:r>
          </w:p>
        </w:tc>
      </w:tr>
      <w:tr w:rsidR="00357E67" w14:paraId="7E9913CC" w14:textId="77777777">
        <w:tc>
          <w:tcPr>
            <w:tcW w:w="3969" w:type="dxa"/>
            <w:tcMar>
              <w:top w:w="70" w:type="dxa"/>
              <w:left w:w="70" w:type="dxa"/>
              <w:bottom w:w="70" w:type="dxa"/>
              <w:right w:w="70" w:type="dxa"/>
            </w:tcMar>
          </w:tcPr>
          <w:p w14:paraId="691029E4" w14:textId="77777777" w:rsidR="00357E67" w:rsidRDefault="00A8735C">
            <w:pPr>
              <w:keepLines/>
              <w:spacing w:after="0"/>
            </w:pPr>
            <w:dir w:val="ltr">
              <w:r>
                <w:rPr>
                  <w:rFonts w:ascii="B Nazanin" w:eastAsia="B Nazanin" w:hAnsi="B Nazanin"/>
                  <w:sz w:val="21"/>
                  <w:rtl/>
                  <w:lang w:eastAsia="fa-IR"/>
                </w:rPr>
                <w:t>POSTGRES_DB</w:t>
              </w:r>
              <w:r>
                <w:rPr>
                  <w:rFonts w:ascii="B Nazanin" w:eastAsia="B Nazanin" w:hAnsi="B Nazanin"/>
                  <w:sz w:val="21"/>
                  <w:rtl/>
                  <w:lang w:eastAsia="fa-IR"/>
                </w:rPr>
                <w:t>‬</w:t>
              </w:r>
            </w:dir>
          </w:p>
        </w:tc>
        <w:tc>
          <w:tcPr>
            <w:tcW w:w="5103" w:type="dxa"/>
            <w:tcMar>
              <w:top w:w="70" w:type="dxa"/>
              <w:left w:w="70" w:type="dxa"/>
              <w:bottom w:w="70" w:type="dxa"/>
              <w:right w:w="70" w:type="dxa"/>
            </w:tcMar>
          </w:tcPr>
          <w:p w14:paraId="2C24107B" w14:textId="77777777" w:rsidR="00357E67" w:rsidRDefault="00A8735C">
            <w:pPr>
              <w:keepLines/>
              <w:bidi/>
              <w:spacing w:after="0"/>
              <w:jc w:val="right"/>
            </w:pPr>
            <w:r>
              <w:rPr>
                <w:rFonts w:ascii="B Nazanin" w:eastAsia="B Nazanin" w:hAnsi="B Nazanin"/>
                <w:sz w:val="21"/>
                <w:rtl/>
                <w:lang w:eastAsia="fa-IR"/>
              </w:rPr>
              <w:t xml:space="preserve">نام پایگاه داده؛ </w:t>
            </w:r>
            <w:r>
              <w:rPr>
                <w:rFonts w:eastAsia="Times New Roman"/>
                <w:sz w:val="19"/>
                <w:lang w:val="en-US"/>
              </w:rPr>
              <w:t>fixture</w:t>
            </w:r>
            <w:r>
              <w:rPr>
                <w:rFonts w:ascii="B Nazanin" w:eastAsia="B Nazanin" w:hAnsi="B Nazanin"/>
                <w:sz w:val="21"/>
                <w:rtl/>
                <w:lang w:eastAsia="fa-IR"/>
              </w:rPr>
              <w:t xml:space="preserve"> آزمون نام جداگانه دارد.</w:t>
            </w:r>
          </w:p>
        </w:tc>
      </w:tr>
      <w:tr w:rsidR="00357E67" w14:paraId="19008951" w14:textId="77777777">
        <w:tc>
          <w:tcPr>
            <w:tcW w:w="3969" w:type="dxa"/>
            <w:tcMar>
              <w:top w:w="70" w:type="dxa"/>
              <w:left w:w="70" w:type="dxa"/>
              <w:bottom w:w="70" w:type="dxa"/>
              <w:right w:w="70" w:type="dxa"/>
            </w:tcMar>
          </w:tcPr>
          <w:p w14:paraId="51998680" w14:textId="77777777" w:rsidR="00357E67" w:rsidRDefault="00A8735C">
            <w:pPr>
              <w:keepLines/>
              <w:spacing w:after="0"/>
            </w:pPr>
            <w:dir w:val="ltr">
              <w:r>
                <w:rPr>
                  <w:rFonts w:ascii="B Nazanin" w:eastAsia="B Nazanin" w:hAnsi="B Nazanin"/>
                  <w:sz w:val="21"/>
                  <w:rtl/>
                  <w:lang w:eastAsia="fa-IR"/>
                </w:rPr>
                <w:t>MINIO_ENDPOINT</w:t>
              </w:r>
              <w:r>
                <w:rPr>
                  <w:rFonts w:ascii="B Nazanin" w:eastAsia="B Nazanin" w:hAnsi="B Nazanin"/>
                  <w:sz w:val="21"/>
                  <w:rtl/>
                  <w:lang w:eastAsia="fa-IR"/>
                </w:rPr>
                <w:t>‬</w:t>
              </w:r>
            </w:dir>
          </w:p>
        </w:tc>
        <w:tc>
          <w:tcPr>
            <w:tcW w:w="5103" w:type="dxa"/>
            <w:tcMar>
              <w:top w:w="70" w:type="dxa"/>
              <w:left w:w="70" w:type="dxa"/>
              <w:bottom w:w="70" w:type="dxa"/>
              <w:right w:w="70" w:type="dxa"/>
            </w:tcMar>
          </w:tcPr>
          <w:p w14:paraId="09C9AD0D" w14:textId="77777777" w:rsidR="00357E67" w:rsidRDefault="00A8735C">
            <w:pPr>
              <w:keepLines/>
              <w:bidi/>
              <w:spacing w:after="0"/>
              <w:jc w:val="right"/>
            </w:pPr>
            <w:r>
              <w:rPr>
                <w:rFonts w:ascii="B Nazanin" w:eastAsia="B Nazanin" w:hAnsi="B Nazanin"/>
                <w:sz w:val="21"/>
                <w:rtl/>
                <w:lang w:eastAsia="fa-IR"/>
              </w:rPr>
              <w:t>نشانی ذخیره‌ساز؛ باید برای مرورگر قابل دسترسی باشد.</w:t>
            </w:r>
          </w:p>
        </w:tc>
      </w:tr>
      <w:tr w:rsidR="00357E67" w14:paraId="2ED6DAF9" w14:textId="77777777">
        <w:tc>
          <w:tcPr>
            <w:tcW w:w="3969" w:type="dxa"/>
            <w:tcMar>
              <w:top w:w="70" w:type="dxa"/>
              <w:left w:w="70" w:type="dxa"/>
              <w:bottom w:w="70" w:type="dxa"/>
              <w:right w:w="70" w:type="dxa"/>
            </w:tcMar>
          </w:tcPr>
          <w:p w14:paraId="44A0A7BD" w14:textId="77777777" w:rsidR="00357E67" w:rsidRDefault="00A8735C">
            <w:pPr>
              <w:keepLines/>
              <w:spacing w:after="0"/>
            </w:pPr>
            <w:dir w:val="ltr">
              <w:r>
                <w:rPr>
                  <w:rFonts w:ascii="B Nazanin" w:eastAsia="B Nazanin" w:hAnsi="B Nazanin"/>
                  <w:sz w:val="21"/>
                  <w:rtl/>
                  <w:lang w:eastAsia="fa-IR"/>
                </w:rPr>
                <w:t>STT_PROVIDER</w:t>
              </w:r>
              <w:r>
                <w:rPr>
                  <w:rFonts w:ascii="B Nazanin" w:eastAsia="B Nazanin" w:hAnsi="B Nazanin"/>
                  <w:sz w:val="21"/>
                  <w:rtl/>
                  <w:lang w:eastAsia="fa-IR"/>
                </w:rPr>
                <w:t>‬</w:t>
              </w:r>
            </w:dir>
          </w:p>
        </w:tc>
        <w:tc>
          <w:tcPr>
            <w:tcW w:w="5103" w:type="dxa"/>
            <w:tcMar>
              <w:top w:w="70" w:type="dxa"/>
              <w:left w:w="70" w:type="dxa"/>
              <w:bottom w:w="70" w:type="dxa"/>
              <w:right w:w="70" w:type="dxa"/>
            </w:tcMar>
          </w:tcPr>
          <w:p w14:paraId="624FEA28" w14:textId="77777777" w:rsidR="00357E67" w:rsidRDefault="00A8735C">
            <w:pPr>
              <w:keepLines/>
              <w:bidi/>
              <w:spacing w:after="0"/>
              <w:jc w:val="right"/>
            </w:pPr>
            <w:r>
              <w:rPr>
                <w:rFonts w:ascii="B Nazanin" w:eastAsia="B Nazanin" w:hAnsi="B Nazanin"/>
                <w:sz w:val="21"/>
                <w:rtl/>
                <w:lang w:eastAsia="fa-IR"/>
              </w:rPr>
              <w:t>انتخاب سرویس پیش‌فرض گفتار از تنظیمات.</w:t>
            </w:r>
          </w:p>
        </w:tc>
      </w:tr>
      <w:tr w:rsidR="00357E67" w14:paraId="25A93914" w14:textId="77777777">
        <w:tc>
          <w:tcPr>
            <w:tcW w:w="3969" w:type="dxa"/>
            <w:tcMar>
              <w:top w:w="70" w:type="dxa"/>
              <w:left w:w="70" w:type="dxa"/>
              <w:bottom w:w="70" w:type="dxa"/>
              <w:right w:w="70" w:type="dxa"/>
            </w:tcMar>
          </w:tcPr>
          <w:p w14:paraId="039B3F27" w14:textId="77777777" w:rsidR="00357E67" w:rsidRDefault="00A8735C">
            <w:pPr>
              <w:keepLines/>
              <w:spacing w:after="0"/>
            </w:pPr>
            <w:dir w:val="ltr">
              <w:r>
                <w:rPr>
                  <w:rFonts w:ascii="B Nazanin" w:eastAsia="B Nazanin" w:hAnsi="B Nazanin"/>
                  <w:sz w:val="21"/>
                  <w:rtl/>
                  <w:lang w:eastAsia="fa-IR"/>
                </w:rPr>
                <w:t>STT_FALLBACK_PROVIDERS</w:t>
              </w:r>
              <w:r>
                <w:rPr>
                  <w:rFonts w:ascii="B Nazanin" w:eastAsia="B Nazanin" w:hAnsi="B Nazanin"/>
                  <w:sz w:val="21"/>
                  <w:rtl/>
                  <w:lang w:eastAsia="fa-IR"/>
                </w:rPr>
                <w:t>‬</w:t>
              </w:r>
            </w:dir>
          </w:p>
        </w:tc>
        <w:tc>
          <w:tcPr>
            <w:tcW w:w="5103" w:type="dxa"/>
            <w:tcMar>
              <w:top w:w="70" w:type="dxa"/>
              <w:left w:w="70" w:type="dxa"/>
              <w:bottom w:w="70" w:type="dxa"/>
              <w:right w:w="70" w:type="dxa"/>
            </w:tcMar>
          </w:tcPr>
          <w:p w14:paraId="75D27396" w14:textId="77777777" w:rsidR="00357E67" w:rsidRDefault="00A8735C">
            <w:pPr>
              <w:keepLines/>
              <w:bidi/>
              <w:spacing w:after="0"/>
              <w:jc w:val="right"/>
            </w:pPr>
            <w:r>
              <w:rPr>
                <w:rFonts w:ascii="B Nazanin" w:eastAsia="B Nazanin" w:hAnsi="B Nazanin"/>
                <w:sz w:val="21"/>
                <w:rtl/>
                <w:lang w:eastAsia="fa-IR"/>
              </w:rPr>
              <w:t>ترتیب جایگزین‌های گفتار؛ زنجیره با موفقیت یا خطای نهایی متوقف می‌شود.</w:t>
            </w:r>
          </w:p>
        </w:tc>
      </w:tr>
      <w:tr w:rsidR="00357E67" w14:paraId="503C8CC2" w14:textId="77777777">
        <w:tc>
          <w:tcPr>
            <w:tcW w:w="3969" w:type="dxa"/>
            <w:tcMar>
              <w:top w:w="70" w:type="dxa"/>
              <w:left w:w="70" w:type="dxa"/>
              <w:bottom w:w="70" w:type="dxa"/>
              <w:right w:w="70" w:type="dxa"/>
            </w:tcMar>
          </w:tcPr>
          <w:p w14:paraId="67FF8A35" w14:textId="77777777" w:rsidR="00357E67" w:rsidRDefault="00A8735C">
            <w:pPr>
              <w:keepLines/>
              <w:spacing w:after="0"/>
            </w:pPr>
            <w:dir w:val="ltr">
              <w:r>
                <w:rPr>
                  <w:rFonts w:ascii="B Nazanin" w:eastAsia="B Nazanin" w:hAnsi="B Nazanin"/>
                  <w:sz w:val="21"/>
                  <w:rtl/>
                  <w:lang w:eastAsia="fa-IR"/>
                </w:rPr>
                <w:t>AI_PROVIDER</w:t>
              </w:r>
              <w:r>
                <w:rPr>
                  <w:rFonts w:ascii="B Nazanin" w:eastAsia="B Nazanin" w:hAnsi="B Nazanin"/>
                  <w:sz w:val="21"/>
                  <w:rtl/>
                  <w:lang w:eastAsia="fa-IR"/>
                </w:rPr>
                <w:t>‬</w:t>
              </w:r>
            </w:dir>
          </w:p>
        </w:tc>
        <w:tc>
          <w:tcPr>
            <w:tcW w:w="5103" w:type="dxa"/>
            <w:tcMar>
              <w:top w:w="70" w:type="dxa"/>
              <w:left w:w="70" w:type="dxa"/>
              <w:bottom w:w="70" w:type="dxa"/>
              <w:right w:w="70" w:type="dxa"/>
            </w:tcMar>
          </w:tcPr>
          <w:p w14:paraId="5165FA34" w14:textId="77777777" w:rsidR="00357E67" w:rsidRDefault="00A8735C">
            <w:pPr>
              <w:keepLines/>
              <w:bidi/>
              <w:spacing w:after="0"/>
              <w:jc w:val="right"/>
            </w:pPr>
            <w:r>
              <w:rPr>
                <w:rFonts w:ascii="B Nazanin" w:eastAsia="B Nazanin" w:hAnsi="B Nazanin"/>
                <w:sz w:val="21"/>
                <w:rtl/>
                <w:lang w:eastAsia="fa-IR"/>
              </w:rPr>
              <w:t>انتخاب ارائه‌دهنده‌ی مدل؛ باید با شناسه‌ی مدل و کلید سازگار باشد.</w:t>
            </w:r>
          </w:p>
        </w:tc>
      </w:tr>
      <w:tr w:rsidR="00357E67" w14:paraId="0DE2C0DF" w14:textId="77777777">
        <w:tc>
          <w:tcPr>
            <w:tcW w:w="3969" w:type="dxa"/>
            <w:tcMar>
              <w:top w:w="70" w:type="dxa"/>
              <w:left w:w="70" w:type="dxa"/>
              <w:bottom w:w="70" w:type="dxa"/>
              <w:right w:w="70" w:type="dxa"/>
            </w:tcMar>
          </w:tcPr>
          <w:p w14:paraId="3DF0CF96" w14:textId="77777777" w:rsidR="00357E67" w:rsidRDefault="00A8735C">
            <w:pPr>
              <w:keepLines/>
              <w:spacing w:after="0"/>
            </w:pPr>
            <w:dir w:val="ltr">
              <w:r>
                <w:rPr>
                  <w:rFonts w:ascii="B Nazanin" w:eastAsia="B Nazanin" w:hAnsi="B Nazanin"/>
                  <w:sz w:val="21"/>
                  <w:rtl/>
                  <w:lang w:eastAsia="fa-IR"/>
                </w:rPr>
                <w:t>AI_MODEL</w:t>
              </w:r>
              <w:r>
                <w:rPr>
                  <w:rFonts w:ascii="B Nazanin" w:eastAsia="B Nazanin" w:hAnsi="B Nazanin"/>
                  <w:sz w:val="21"/>
                  <w:rtl/>
                  <w:lang w:eastAsia="fa-IR"/>
                </w:rPr>
                <w:t>‬</w:t>
              </w:r>
            </w:dir>
          </w:p>
        </w:tc>
        <w:tc>
          <w:tcPr>
            <w:tcW w:w="5103" w:type="dxa"/>
            <w:tcMar>
              <w:top w:w="70" w:type="dxa"/>
              <w:left w:w="70" w:type="dxa"/>
              <w:bottom w:w="70" w:type="dxa"/>
              <w:right w:w="70" w:type="dxa"/>
            </w:tcMar>
          </w:tcPr>
          <w:p w14:paraId="5A58708D" w14:textId="77777777" w:rsidR="00357E67" w:rsidRDefault="00A8735C">
            <w:pPr>
              <w:keepLines/>
              <w:bidi/>
              <w:spacing w:after="0"/>
              <w:jc w:val="right"/>
            </w:pPr>
            <w:r>
              <w:rPr>
                <w:rFonts w:ascii="B Nazanin" w:eastAsia="B Nazanin" w:hAnsi="B Nazanin"/>
                <w:sz w:val="21"/>
                <w:rtl/>
                <w:lang w:eastAsia="fa-IR"/>
              </w:rPr>
              <w:t>شناسه‌ی مدل متنی؛ به‌تنهایی دسترس‌پذیری یا ارزیابی بالینی را ثابت نمی‌کند.</w:t>
            </w:r>
          </w:p>
        </w:tc>
      </w:tr>
      <w:tr w:rsidR="00357E67" w14:paraId="2F2E3DEB" w14:textId="77777777">
        <w:tc>
          <w:tcPr>
            <w:tcW w:w="3969" w:type="dxa"/>
            <w:tcMar>
              <w:top w:w="70" w:type="dxa"/>
              <w:left w:w="70" w:type="dxa"/>
              <w:bottom w:w="70" w:type="dxa"/>
              <w:right w:w="70" w:type="dxa"/>
            </w:tcMar>
          </w:tcPr>
          <w:p w14:paraId="4F0DD0DA" w14:textId="77777777" w:rsidR="00357E67" w:rsidRDefault="00A8735C">
            <w:pPr>
              <w:keepLines/>
              <w:spacing w:after="0"/>
            </w:pPr>
            <w:dir w:val="ltr">
              <w:r>
                <w:rPr>
                  <w:rFonts w:ascii="B Nazanin" w:eastAsia="B Nazanin" w:hAnsi="B Nazanin"/>
                  <w:sz w:val="21"/>
                  <w:rtl/>
                  <w:lang w:eastAsia="fa-IR"/>
                </w:rPr>
                <w:t>NEXT_PUBLIC_API_URL</w:t>
              </w:r>
              <w:r>
                <w:rPr>
                  <w:rFonts w:ascii="B Nazanin" w:eastAsia="B Nazanin" w:hAnsi="B Nazanin"/>
                  <w:sz w:val="21"/>
                  <w:rtl/>
                  <w:lang w:eastAsia="fa-IR"/>
                </w:rPr>
                <w:t>‬</w:t>
              </w:r>
            </w:dir>
          </w:p>
        </w:tc>
        <w:tc>
          <w:tcPr>
            <w:tcW w:w="5103" w:type="dxa"/>
            <w:tcMar>
              <w:top w:w="70" w:type="dxa"/>
              <w:left w:w="70" w:type="dxa"/>
              <w:bottom w:w="70" w:type="dxa"/>
              <w:right w:w="70" w:type="dxa"/>
            </w:tcMar>
          </w:tcPr>
          <w:p w14:paraId="60120A9E" w14:textId="77777777" w:rsidR="00357E67" w:rsidRDefault="00A8735C">
            <w:pPr>
              <w:keepLines/>
              <w:bidi/>
              <w:spacing w:after="0"/>
              <w:jc w:val="right"/>
            </w:pPr>
            <w:r>
              <w:rPr>
                <w:rFonts w:ascii="B Nazanin" w:eastAsia="B Nazanin" w:hAnsi="B Nazanin"/>
                <w:sz w:val="21"/>
                <w:rtl/>
                <w:lang w:eastAsia="fa-IR"/>
              </w:rPr>
              <w:t xml:space="preserve">نشانی </w:t>
            </w:r>
            <w:r>
              <w:rPr>
                <w:rFonts w:eastAsia="Times New Roman"/>
                <w:sz w:val="19"/>
                <w:lang w:val="en-US"/>
              </w:rPr>
              <w:t>API</w:t>
            </w:r>
            <w:r>
              <w:rPr>
                <w:rFonts w:ascii="B Nazanin" w:eastAsia="B Nazanin" w:hAnsi="B Nazanin"/>
                <w:sz w:val="21"/>
                <w:rtl/>
                <w:lang w:eastAsia="fa-IR"/>
              </w:rPr>
              <w:t xml:space="preserve"> در رابط وب؛ هنگام </w:t>
            </w:r>
            <w:r>
              <w:rPr>
                <w:rFonts w:eastAsia="Times New Roman"/>
                <w:sz w:val="19"/>
                <w:lang w:val="en-US"/>
              </w:rPr>
              <w:t>build</w:t>
            </w:r>
            <w:r>
              <w:rPr>
                <w:rFonts w:ascii="B Nazanin" w:eastAsia="B Nazanin" w:hAnsi="B Nazanin"/>
                <w:sz w:val="21"/>
                <w:rtl/>
                <w:lang w:eastAsia="fa-IR"/>
              </w:rPr>
              <w:t xml:space="preserve"> وارد </w:t>
            </w:r>
            <w:r>
              <w:rPr>
                <w:rFonts w:eastAsia="Times New Roman"/>
                <w:sz w:val="19"/>
                <w:lang w:val="en-US"/>
              </w:rPr>
              <w:t>bundle</w:t>
            </w:r>
            <w:r>
              <w:rPr>
                <w:rFonts w:ascii="B Nazanin" w:eastAsia="B Nazanin" w:hAnsi="B Nazanin"/>
                <w:sz w:val="21"/>
                <w:rtl/>
                <w:lang w:eastAsia="fa-IR"/>
              </w:rPr>
              <w:t xml:space="preserve"> فرانت‌اند می‌شود.</w:t>
            </w:r>
          </w:p>
        </w:tc>
      </w:tr>
    </w:tbl>
    <w:p w14:paraId="1C0A3724" w14:textId="77777777" w:rsidR="00DD1570" w:rsidRPr="008041EC" w:rsidRDefault="00DD1570" w:rsidP="008041EC">
      <w:pPr>
        <w:spacing w:after="0" w:line="20" w:lineRule="exact"/>
        <w:rPr>
          <w:sz w:val="2"/>
          <w:szCs w:val="2"/>
        </w:rPr>
        <w:sectPr w:rsidR="00DD1570" w:rsidRPr="008041EC">
          <w:headerReference w:type="even" r:id="rId111"/>
          <w:headerReference w:type="default" r:id="rId112"/>
          <w:footerReference w:type="even" r:id="rId113"/>
          <w:footerReference w:type="default" r:id="rId114"/>
          <w:headerReference w:type="first" r:id="rId115"/>
          <w:footerReference w:type="first" r:id="rId116"/>
          <w:type w:val="oddPage"/>
          <w:pgSz w:w="11906" w:h="16838"/>
          <w:pgMar w:top="1984" w:right="1417" w:bottom="1134" w:left="1134" w:header="1417" w:footer="567" w:gutter="0"/>
          <w:cols w:space="720"/>
          <w:titlePg/>
          <w:docGrid w:linePitch="360"/>
        </w:sectPr>
      </w:pPr>
    </w:p>
    <w:p w14:paraId="4EF22097" w14:textId="77777777" w:rsidR="00DD1570" w:rsidRDefault="00095290">
      <w:pPr>
        <w:jc w:val="center"/>
      </w:pP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39D929C1" w14:textId="77777777" w:rsidR="00DD1570" w:rsidRDefault="00095290">
      <w:pPr>
        <w:spacing w:after="320"/>
        <w:jc w:val="center"/>
      </w:pPr>
      <w:r>
        <w:rPr>
          <w:rFonts w:eastAsia="Times New Roman" w:cs="Times New Roman"/>
          <w:b/>
          <w:bCs/>
          <w:sz w:val="36"/>
          <w:szCs w:val="36"/>
          <w:lang w:val="en-US"/>
        </w:rPr>
        <w:t>University of Tehran</w:t>
      </w:r>
    </w:p>
    <w:p w14:paraId="5B23B657" w14:textId="77777777" w:rsidR="00DD1570" w:rsidRDefault="00095290">
      <w:pPr>
        <w:spacing w:after="320"/>
        <w:jc w:val="center"/>
      </w:pPr>
      <w:r>
        <w:rPr>
          <w:rFonts w:eastAsia="Times New Roman" w:cs="Times New Roman"/>
          <w:b/>
          <w:bCs/>
          <w:sz w:val="32"/>
          <w:szCs w:val="32"/>
          <w:lang w:val="en-US"/>
        </w:rPr>
        <w:t>College of Farabi</w:t>
      </w:r>
    </w:p>
    <w:p w14:paraId="041710A9" w14:textId="77777777" w:rsidR="00DD1570" w:rsidRDefault="00095290">
      <w:pPr>
        <w:spacing w:after="320"/>
        <w:jc w:val="center"/>
      </w:pPr>
      <w:r>
        <w:rPr>
          <w:rFonts w:eastAsia="Times New Roman" w:cs="Times New Roman"/>
          <w:b/>
          <w:bCs/>
          <w:sz w:val="32"/>
          <w:szCs w:val="32"/>
          <w:lang w:val="en-US"/>
        </w:rPr>
        <w:t>Faculty of Engineering</w:t>
      </w:r>
    </w:p>
    <w:p w14:paraId="03E6C9D6" w14:textId="77777777" w:rsidR="00DD1570" w:rsidRDefault="00095290">
      <w:pPr>
        <w:spacing w:after="320"/>
        <w:jc w:val="center"/>
      </w:pPr>
      <w:r>
        <w:rPr>
          <w:rFonts w:eastAsia="Times New Roman" w:cs="Times New Roman"/>
          <w:b/>
          <w:bCs/>
          <w:sz w:val="32"/>
          <w:szCs w:val="32"/>
          <w:lang w:val="en-US"/>
        </w:rPr>
        <w:t>Department of Computer Engineering</w:t>
      </w:r>
    </w:p>
    <w:p w14:paraId="47D9D130" w14:textId="77777777" w:rsidR="00DD1570" w:rsidRDefault="00095290">
      <w:pPr>
        <w:spacing w:before="400" w:after="320"/>
        <w:jc w:val="center"/>
      </w:pPr>
      <w:r>
        <w:rPr>
          <w:rFonts w:eastAsia="Times New Roman" w:cs="Times New Roman"/>
          <w:b/>
          <w:bCs/>
          <w:sz w:val="40"/>
          <w:szCs w:val="40"/>
          <w:lang w:val="en-US"/>
        </w:rPr>
        <w:t>Design and Implementation of an AI Clinical Copilot Based on Integration of Patient Context and Validated Medical Knowledge</w:t>
      </w:r>
    </w:p>
    <w:p w14:paraId="0A3AEBFE" w14:textId="77777777" w:rsidR="00DD1570" w:rsidRDefault="00095290">
      <w:pPr>
        <w:spacing w:after="320"/>
        <w:jc w:val="center"/>
      </w:pPr>
      <w:r>
        <w:rPr>
          <w:rFonts w:eastAsia="Times New Roman" w:cs="Times New Roman"/>
          <w:lang w:val="en-US"/>
        </w:rPr>
        <w:t>By</w:t>
      </w:r>
    </w:p>
    <w:p w14:paraId="117C22AD" w14:textId="77777777" w:rsidR="00DD1570" w:rsidRDefault="00095290">
      <w:pPr>
        <w:spacing w:after="320"/>
        <w:jc w:val="center"/>
      </w:pPr>
      <w:r>
        <w:rPr>
          <w:rFonts w:eastAsia="Times New Roman" w:cs="Times New Roman"/>
          <w:b/>
          <w:bCs/>
          <w:sz w:val="32"/>
          <w:szCs w:val="32"/>
          <w:lang w:val="en-US"/>
        </w:rPr>
        <w:t>Erfan Karbalai</w:t>
      </w:r>
    </w:p>
    <w:p w14:paraId="624B118D" w14:textId="77777777" w:rsidR="00DD1570" w:rsidRDefault="00095290">
      <w:pPr>
        <w:spacing w:after="320"/>
        <w:jc w:val="center"/>
      </w:pPr>
      <w:r>
        <w:rPr>
          <w:rFonts w:eastAsia="Times New Roman" w:cs="Times New Roman"/>
          <w:lang w:val="en-US"/>
        </w:rPr>
        <w:t>Supervisor</w:t>
      </w:r>
    </w:p>
    <w:p w14:paraId="74ED2BBB" w14:textId="77777777" w:rsidR="00DD1570" w:rsidRDefault="00095290">
      <w:pPr>
        <w:bidi/>
        <w:spacing w:after="320"/>
        <w:jc w:val="center"/>
      </w:pPr>
      <w:r>
        <w:rPr>
          <w:rFonts w:ascii="B Nazanin" w:eastAsia="B Nazanin" w:hAnsi="B Nazanin"/>
          <w:b/>
          <w:bCs/>
          <w:sz w:val="32"/>
          <w:szCs w:val="32"/>
          <w:rtl/>
        </w:rPr>
        <w:t>دکتر کاظم فولادی قلعه</w:t>
      </w:r>
    </w:p>
    <w:p w14:paraId="49B39926" w14:textId="77777777" w:rsidR="00DD1570" w:rsidRDefault="00095290">
      <w:pPr>
        <w:spacing w:after="320"/>
        <w:jc w:val="center"/>
      </w:pPr>
      <w:r>
        <w:rPr>
          <w:rFonts w:eastAsia="Times New Roman" w:cs="Times New Roman"/>
          <w:sz w:val="32"/>
          <w:szCs w:val="32"/>
          <w:lang w:val="en-US"/>
        </w:rPr>
        <w:t>A Bachelor's Project Report in Computer Engineering</w:t>
      </w:r>
    </w:p>
    <w:p w14:paraId="0A071628" w14:textId="77777777" w:rsidR="00DD1570" w:rsidRDefault="00095290">
      <w:pPr>
        <w:spacing w:after="320"/>
      </w:pPr>
      <w:r>
        <w:rPr>
          <w:rFonts w:eastAsia="Times New Roman" w:cs="Times New Roman"/>
          <w:lang w:val="en-US"/>
        </w:rPr>
        <w:t>Submission month and year: 15 Mehr 1405 (15 October 2026)</w:t>
      </w:r>
    </w:p>
    <w:p w14:paraId="4CE9BDB8" w14:textId="77777777" w:rsidR="00DD1570" w:rsidRDefault="00095290">
      <w:r>
        <w:br w:type="page"/>
      </w:r>
    </w:p>
    <w:p w14:paraId="3E2016BB" w14:textId="77777777" w:rsidR="00DD1570" w:rsidRPr="008041EC" w:rsidRDefault="00DD1570" w:rsidP="008041EC">
      <w:pPr>
        <w:spacing w:after="0" w:line="20" w:lineRule="exact"/>
        <w:rPr>
          <w:sz w:val="2"/>
          <w:szCs w:val="2"/>
        </w:rPr>
      </w:pPr>
    </w:p>
    <w:sectPr w:rsidR="00DD1570" w:rsidRPr="008041EC" w:rsidSect="00034616">
      <w:headerReference w:type="even" r:id="rId117"/>
      <w:headerReference w:type="default" r:id="rId118"/>
      <w:footerReference w:type="even" r:id="rId119"/>
      <w:footerReference w:type="default" r:id="rId120"/>
      <w:headerReference w:type="first" r:id="rId121"/>
      <w:footerReference w:type="first" r:id="rId122"/>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C52E" w14:textId="77777777" w:rsidR="00A8735C" w:rsidRDefault="00A8735C">
      <w:pPr>
        <w:spacing w:after="0"/>
      </w:pPr>
      <w:r>
        <w:separator/>
      </w:r>
    </w:p>
  </w:endnote>
  <w:endnote w:type="continuationSeparator" w:id="0">
    <w:p w14:paraId="6D00D57C" w14:textId="77777777" w:rsidR="00A8735C" w:rsidRDefault="00A873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21A9D" w14:textId="77777777" w:rsidR="00BE0A84" w:rsidRDefault="00BE0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2660" w14:textId="77777777" w:rsidR="00BE0A84" w:rsidRDefault="00BE0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E679" w14:textId="77777777" w:rsidR="00BE0A84" w:rsidRDefault="00BE0A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D493" w14:textId="77777777" w:rsidR="00DD1570" w:rsidRDefault="00DD15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759B" w14:textId="77777777" w:rsidR="00DD1570" w:rsidRDefault="00DD15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9A6D" w14:textId="77777777" w:rsidR="00DD1570" w:rsidRDefault="00DD157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5503" w14:textId="77777777" w:rsidR="00DD1570" w:rsidRDefault="00DD157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3AB2" w14:textId="77777777" w:rsidR="00DD1570" w:rsidRDefault="00DD157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055C"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5DF" w14:textId="77777777" w:rsidR="00DD1570" w:rsidRDefault="00DD157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39F7" w14:textId="77777777" w:rsidR="00DD1570" w:rsidRDefault="00DD157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C8EF"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331F" w14:textId="77777777" w:rsidR="00DD1570" w:rsidRDefault="00DD157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88DE" w14:textId="77777777" w:rsidR="00DD1570" w:rsidRDefault="00DD157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EF0"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EF91" w14:textId="77777777" w:rsidR="00DD1570" w:rsidRDefault="00DD157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F930" w14:textId="77777777" w:rsidR="00DD1570" w:rsidRDefault="00DD157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0BF4"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55F7" w14:textId="77777777" w:rsidR="00DD1570" w:rsidRDefault="00DD1570">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66DD" w14:textId="77777777" w:rsidR="00DD1570" w:rsidRDefault="00DD157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AB4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15D8" w14:textId="77777777" w:rsidR="00DD1570" w:rsidRDefault="00DD157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6891" w14:textId="77777777" w:rsidR="00DD1570" w:rsidRDefault="00DD157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DC63"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65F3" w14:textId="77777777" w:rsidR="00DD1570" w:rsidRDefault="00DD157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E3DD" w14:textId="77777777" w:rsidR="00DD1570" w:rsidRDefault="00DD1570">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462E"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5A55" w14:textId="77777777" w:rsidR="00DD1570" w:rsidRDefault="00DD1570">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8E87" w14:textId="77777777" w:rsidR="00DD1570" w:rsidRDefault="00DD1570">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FB2A"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E94E" w14:textId="77777777" w:rsidR="00DD1570" w:rsidRDefault="00DD1570">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4496" w14:textId="77777777" w:rsidR="00DD1570" w:rsidRDefault="00DD1570">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2C1A"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1528" w14:textId="77777777" w:rsidR="00DD1570" w:rsidRDefault="00DD1570">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EC5D" w14:textId="77777777" w:rsidR="00DD1570" w:rsidRDefault="00DD1570">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879A"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6E62" w14:textId="77777777" w:rsidR="00DD1570" w:rsidRDefault="00DD1570">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20EF" w14:textId="77777777" w:rsidR="00DD1570" w:rsidRDefault="00DD1570">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1A5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0EED" w14:textId="77777777" w:rsidR="00DD1570" w:rsidRDefault="00DD1570">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B105" w14:textId="77777777" w:rsidR="00DD1570" w:rsidRDefault="00DD1570">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0FE8"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6EAA" w14:textId="77777777" w:rsidR="00DD1570" w:rsidRDefault="00DD1570">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ACFB" w14:textId="77777777" w:rsidR="00DD1570" w:rsidRDefault="00DD1570">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7ECE"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6882" w14:textId="77777777" w:rsidR="00DD1570" w:rsidRDefault="00DD1570">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76F1" w14:textId="77777777" w:rsidR="00DD1570" w:rsidRDefault="00DD1570">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7F6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1AC0" w14:textId="77777777" w:rsidR="00DD1570" w:rsidRDefault="00DD1570">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36E4" w14:textId="77777777" w:rsidR="00DD1570" w:rsidRDefault="00DD157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E4DC" w14:textId="77777777" w:rsidR="00DD1570" w:rsidRDefault="00DD1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0E905" w14:textId="77777777" w:rsidR="00A8735C" w:rsidRDefault="00A8735C">
      <w:pPr>
        <w:spacing w:after="0"/>
      </w:pPr>
      <w:r>
        <w:separator/>
      </w:r>
    </w:p>
  </w:footnote>
  <w:footnote w:type="continuationSeparator" w:id="0">
    <w:p w14:paraId="476AD17D" w14:textId="77777777" w:rsidR="00A8735C" w:rsidRDefault="00A873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D2C1" w14:textId="77777777" w:rsidR="00357E67" w:rsidRDefault="00357E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9931" w14:textId="77777777" w:rsidR="00357E67" w:rsidRDefault="00357E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C55C" w14:textId="77777777" w:rsidR="00357E67" w:rsidRDefault="00357E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7C98"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40C01DA" w14:textId="77777777">
      <w:tc>
        <w:tcPr>
          <w:tcW w:w="4677" w:type="dxa"/>
          <w:tcBorders>
            <w:bottom w:val="single" w:sz="4" w:space="0" w:color="000000"/>
          </w:tcBorders>
        </w:tcPr>
        <w:p w14:paraId="0046A2A6"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0DA5C19" w14:textId="77777777" w:rsidR="00DD1570" w:rsidRDefault="00095290">
          <w:pPr>
            <w:bidi/>
            <w:spacing w:after="0"/>
            <w:jc w:val="right"/>
          </w:pPr>
          <w:r>
            <w:rPr>
              <w:rFonts w:ascii="B Nazanin" w:eastAsia="B Nazanin" w:hAnsi="B Nazanin"/>
              <w:sz w:val="20"/>
              <w:szCs w:val="20"/>
              <w:rtl/>
            </w:rPr>
            <w:t>فهرست‌ها</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97D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4C2A32C" w14:textId="77777777">
      <w:tc>
        <w:tcPr>
          <w:tcW w:w="4677" w:type="dxa"/>
          <w:tcBorders>
            <w:bottom w:val="single" w:sz="4" w:space="0" w:color="000000"/>
          </w:tcBorders>
        </w:tcPr>
        <w:p w14:paraId="5A5C46E7" w14:textId="77777777" w:rsidR="00DD1570" w:rsidRDefault="00095290">
          <w:pPr>
            <w:bidi/>
            <w:spacing w:after="0"/>
          </w:pPr>
          <w:r>
            <w:rPr>
              <w:rFonts w:ascii="B Nazanin" w:eastAsia="B Nazanin" w:hAnsi="B Nazanin"/>
              <w:sz w:val="20"/>
              <w:szCs w:val="20"/>
              <w:rtl/>
            </w:rPr>
            <w:t>فهرست‌ها</w:t>
          </w:r>
        </w:p>
      </w:tc>
      <w:tc>
        <w:tcPr>
          <w:tcW w:w="4677" w:type="dxa"/>
          <w:tcBorders>
            <w:bottom w:val="single" w:sz="4" w:space="0" w:color="000000"/>
          </w:tcBorders>
        </w:tcPr>
        <w:p w14:paraId="2118F02D"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C8A1" w14:textId="77777777" w:rsidR="00DD1570" w:rsidRDefault="00DD15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EFBB"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56FF513" w14:textId="77777777">
      <w:tc>
        <w:tcPr>
          <w:tcW w:w="4677" w:type="dxa"/>
          <w:tcBorders>
            <w:bottom w:val="single" w:sz="4" w:space="0" w:color="000000"/>
          </w:tcBorders>
        </w:tcPr>
        <w:p w14:paraId="2FBECED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6131741" w14:textId="77777777" w:rsidR="00DD1570" w:rsidRDefault="00095290">
          <w:pPr>
            <w:bidi/>
            <w:spacing w:after="0"/>
            <w:jc w:val="right"/>
          </w:pPr>
          <w:r>
            <w:rPr>
              <w:rFonts w:ascii="B Nazanin" w:eastAsia="B Nazanin" w:hAnsi="B Nazanin"/>
              <w:sz w:val="20"/>
              <w:szCs w:val="20"/>
              <w:rtl/>
            </w:rPr>
            <w:t>فصل اول مقدمه و معرفی پروژه</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082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0DFC046" w14:textId="77777777">
      <w:tc>
        <w:tcPr>
          <w:tcW w:w="4677" w:type="dxa"/>
          <w:tcBorders>
            <w:bottom w:val="single" w:sz="4" w:space="0" w:color="000000"/>
          </w:tcBorders>
        </w:tcPr>
        <w:p w14:paraId="7FD28EF6" w14:textId="77777777" w:rsidR="00DD1570" w:rsidRDefault="00095290">
          <w:pPr>
            <w:bidi/>
            <w:spacing w:after="0"/>
          </w:pPr>
          <w:r>
            <w:rPr>
              <w:rFonts w:ascii="B Nazanin" w:eastAsia="B Nazanin" w:hAnsi="B Nazanin"/>
              <w:sz w:val="20"/>
              <w:szCs w:val="20"/>
              <w:rtl/>
            </w:rPr>
            <w:t>فصل اول مقدمه و معرفی پروژه</w:t>
          </w:r>
        </w:p>
      </w:tc>
      <w:tc>
        <w:tcPr>
          <w:tcW w:w="4677" w:type="dxa"/>
          <w:tcBorders>
            <w:bottom w:val="single" w:sz="4" w:space="0" w:color="000000"/>
          </w:tcBorders>
        </w:tcPr>
        <w:p w14:paraId="4BC35D5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9887" w14:textId="77777777" w:rsidR="00DD1570" w:rsidRDefault="00DD15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586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6DBB898" w14:textId="77777777">
      <w:tc>
        <w:tcPr>
          <w:tcW w:w="4677" w:type="dxa"/>
          <w:tcBorders>
            <w:bottom w:val="single" w:sz="4" w:space="0" w:color="000000"/>
          </w:tcBorders>
        </w:tcPr>
        <w:p w14:paraId="4D359D8A"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CE98D3A" w14:textId="77777777" w:rsidR="00DD1570" w:rsidRDefault="00095290">
          <w:pPr>
            <w:bidi/>
            <w:spacing w:after="0"/>
            <w:jc w:val="right"/>
          </w:pPr>
          <w:r>
            <w:rPr>
              <w:rFonts w:ascii="B Nazanin" w:eastAsia="B Nazanin" w:hAnsi="B Nazanin"/>
              <w:sz w:val="20"/>
              <w:szCs w:val="20"/>
              <w:rtl/>
            </w:rPr>
            <w:t>فصل دوم تعریف مسئله و مبانی طراحی</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EE5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448CC9F" w14:textId="77777777">
      <w:tc>
        <w:tcPr>
          <w:tcW w:w="4677" w:type="dxa"/>
          <w:tcBorders>
            <w:bottom w:val="single" w:sz="4" w:space="0" w:color="000000"/>
          </w:tcBorders>
        </w:tcPr>
        <w:p w14:paraId="5C8DC8AE" w14:textId="77777777" w:rsidR="00DD1570" w:rsidRDefault="00095290">
          <w:pPr>
            <w:bidi/>
            <w:spacing w:after="0"/>
          </w:pPr>
          <w:r>
            <w:rPr>
              <w:rFonts w:ascii="B Nazanin" w:eastAsia="B Nazanin" w:hAnsi="B Nazanin"/>
              <w:sz w:val="20"/>
              <w:szCs w:val="20"/>
              <w:rtl/>
            </w:rPr>
            <w:t>فصل دوم تعریف مسئله و مبانی طراحی</w:t>
          </w:r>
        </w:p>
      </w:tc>
      <w:tc>
        <w:tcPr>
          <w:tcW w:w="4677" w:type="dxa"/>
          <w:tcBorders>
            <w:bottom w:val="single" w:sz="4" w:space="0" w:color="000000"/>
          </w:tcBorders>
        </w:tcPr>
        <w:p w14:paraId="4658B5F2"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D396" w14:textId="77777777" w:rsidR="00DD1570" w:rsidRDefault="00DD157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FA6C"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26395F6" w14:textId="77777777">
      <w:tc>
        <w:tcPr>
          <w:tcW w:w="4677" w:type="dxa"/>
          <w:tcBorders>
            <w:bottom w:val="single" w:sz="4" w:space="0" w:color="000000"/>
          </w:tcBorders>
        </w:tcPr>
        <w:p w14:paraId="0272A9A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3E20EEF" w14:textId="77777777" w:rsidR="00DD1570" w:rsidRDefault="00095290">
          <w:pPr>
            <w:bidi/>
            <w:spacing w:after="0"/>
            <w:jc w:val="right"/>
          </w:pPr>
          <w:r>
            <w:rPr>
              <w:rFonts w:ascii="B Nazanin" w:eastAsia="B Nazanin" w:hAnsi="B Nazanin"/>
              <w:sz w:val="20"/>
              <w:szCs w:val="20"/>
              <w:rtl/>
            </w:rPr>
            <w:t>فصل سوم معماری کلان و جریان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AAF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1865709" w14:textId="77777777">
      <w:tc>
        <w:tcPr>
          <w:tcW w:w="4677" w:type="dxa"/>
          <w:tcBorders>
            <w:bottom w:val="single" w:sz="4" w:space="0" w:color="000000"/>
          </w:tcBorders>
        </w:tcPr>
        <w:p w14:paraId="3D80C686" w14:textId="77777777" w:rsidR="00DD1570" w:rsidRDefault="00095290">
          <w:pPr>
            <w:bidi/>
            <w:spacing w:after="0"/>
          </w:pPr>
          <w:r>
            <w:rPr>
              <w:rFonts w:ascii="B Nazanin" w:eastAsia="B Nazanin" w:hAnsi="B Nazanin"/>
              <w:sz w:val="20"/>
              <w:szCs w:val="20"/>
              <w:rtl/>
            </w:rPr>
            <w:t>فصل سوم معماری کلان و جریان داده</w:t>
          </w:r>
        </w:p>
      </w:tc>
      <w:tc>
        <w:tcPr>
          <w:tcW w:w="4677" w:type="dxa"/>
          <w:tcBorders>
            <w:bottom w:val="single" w:sz="4" w:space="0" w:color="000000"/>
          </w:tcBorders>
        </w:tcPr>
        <w:p w14:paraId="104CE8A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9439" w14:textId="77777777" w:rsidR="00DD1570" w:rsidRDefault="00DD157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FC1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2A5295D" w14:textId="77777777">
      <w:tc>
        <w:tcPr>
          <w:tcW w:w="4677" w:type="dxa"/>
          <w:tcBorders>
            <w:bottom w:val="single" w:sz="4" w:space="0" w:color="000000"/>
          </w:tcBorders>
        </w:tcPr>
        <w:p w14:paraId="6264CF2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06AF77C" w14:textId="77777777" w:rsidR="00DD1570" w:rsidRDefault="00095290">
          <w:pPr>
            <w:bidi/>
            <w:spacing w:after="0"/>
            <w:jc w:val="right"/>
          </w:pPr>
          <w:r>
            <w:rPr>
              <w:rFonts w:ascii="B Nazanin" w:eastAsia="B Nazanin" w:hAnsi="B Nazanin"/>
              <w:sz w:val="20"/>
              <w:szCs w:val="20"/>
              <w:rtl/>
            </w:rPr>
            <w:t>فصل چهارم پیاده‌سازی سمت سرور و مدل داده</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21D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B849BD0" w14:textId="77777777">
      <w:tc>
        <w:tcPr>
          <w:tcW w:w="4677" w:type="dxa"/>
          <w:tcBorders>
            <w:bottom w:val="single" w:sz="4" w:space="0" w:color="000000"/>
          </w:tcBorders>
        </w:tcPr>
        <w:p w14:paraId="6F23339D" w14:textId="77777777" w:rsidR="00DD1570" w:rsidRDefault="00095290">
          <w:pPr>
            <w:bidi/>
            <w:spacing w:after="0"/>
          </w:pPr>
          <w:r>
            <w:rPr>
              <w:rFonts w:ascii="B Nazanin" w:eastAsia="B Nazanin" w:hAnsi="B Nazanin"/>
              <w:sz w:val="20"/>
              <w:szCs w:val="20"/>
              <w:rtl/>
            </w:rPr>
            <w:t>فصل چهارم پیاده‌سازی سمت سرور و مدل داده</w:t>
          </w:r>
        </w:p>
      </w:tc>
      <w:tc>
        <w:tcPr>
          <w:tcW w:w="4677" w:type="dxa"/>
          <w:tcBorders>
            <w:bottom w:val="single" w:sz="4" w:space="0" w:color="000000"/>
          </w:tcBorders>
        </w:tcPr>
        <w:p w14:paraId="347FF27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90F0" w14:textId="77777777" w:rsidR="00DD1570" w:rsidRDefault="00DD157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50AA"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9128428" w14:textId="77777777">
      <w:tc>
        <w:tcPr>
          <w:tcW w:w="4677" w:type="dxa"/>
          <w:tcBorders>
            <w:bottom w:val="single" w:sz="4" w:space="0" w:color="000000"/>
          </w:tcBorders>
        </w:tcPr>
        <w:p w14:paraId="5E575BF4"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86F8372" w14:textId="77777777" w:rsidR="00DD1570" w:rsidRDefault="00095290">
          <w:pPr>
            <w:bidi/>
            <w:spacing w:after="0"/>
            <w:jc w:val="right"/>
          </w:pPr>
          <w:r>
            <w:rPr>
              <w:rFonts w:ascii="B Nazanin" w:eastAsia="B Nazanin" w:hAnsi="B Nazanin"/>
              <w:sz w:val="20"/>
              <w:szCs w:val="20"/>
              <w:rtl/>
            </w:rPr>
            <w:t>فصل پنجم پرونده بیمار زمینه و تایم‌لاین</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5DF8"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418A9CC" w14:textId="77777777">
      <w:tc>
        <w:tcPr>
          <w:tcW w:w="4677" w:type="dxa"/>
          <w:tcBorders>
            <w:bottom w:val="single" w:sz="4" w:space="0" w:color="000000"/>
          </w:tcBorders>
        </w:tcPr>
        <w:p w14:paraId="13A6DD32" w14:textId="77777777" w:rsidR="00DD1570" w:rsidRDefault="00095290">
          <w:pPr>
            <w:bidi/>
            <w:spacing w:after="0"/>
          </w:pPr>
          <w:r>
            <w:rPr>
              <w:rFonts w:ascii="B Nazanin" w:eastAsia="B Nazanin" w:hAnsi="B Nazanin"/>
              <w:sz w:val="20"/>
              <w:szCs w:val="20"/>
              <w:rtl/>
            </w:rPr>
            <w:t>فصل پنجم پرونده بیمار زمینه و تایم‌لاین</w:t>
          </w:r>
        </w:p>
      </w:tc>
      <w:tc>
        <w:tcPr>
          <w:tcW w:w="4677" w:type="dxa"/>
          <w:tcBorders>
            <w:bottom w:val="single" w:sz="4" w:space="0" w:color="000000"/>
          </w:tcBorders>
        </w:tcPr>
        <w:p w14:paraId="03808270"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406E" w14:textId="77777777" w:rsidR="00DD1570" w:rsidRDefault="00DD157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14C5"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065D1C7" w14:textId="77777777">
      <w:tc>
        <w:tcPr>
          <w:tcW w:w="4677" w:type="dxa"/>
          <w:tcBorders>
            <w:bottom w:val="single" w:sz="4" w:space="0" w:color="000000"/>
          </w:tcBorders>
        </w:tcPr>
        <w:p w14:paraId="57CDAE58"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8A6570A" w14:textId="77777777" w:rsidR="00DD1570" w:rsidRDefault="00095290">
          <w:pPr>
            <w:bidi/>
            <w:spacing w:after="0"/>
            <w:jc w:val="right"/>
          </w:pPr>
          <w:r>
            <w:rPr>
              <w:rFonts w:ascii="B Nazanin" w:eastAsia="B Nazanin" w:hAnsi="B Nazanin"/>
              <w:sz w:val="20"/>
              <w:szCs w:val="20"/>
              <w:rtl/>
            </w:rPr>
            <w:t>فصل ششم بارگذاری پردازش و تحلیل اسناد</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519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0DF738C" w14:textId="77777777">
      <w:tc>
        <w:tcPr>
          <w:tcW w:w="4677" w:type="dxa"/>
          <w:tcBorders>
            <w:bottom w:val="single" w:sz="4" w:space="0" w:color="000000"/>
          </w:tcBorders>
        </w:tcPr>
        <w:p w14:paraId="63E25BF4" w14:textId="77777777" w:rsidR="00DD1570" w:rsidRDefault="00095290">
          <w:pPr>
            <w:bidi/>
            <w:spacing w:after="0"/>
          </w:pPr>
          <w:r>
            <w:rPr>
              <w:rFonts w:ascii="B Nazanin" w:eastAsia="B Nazanin" w:hAnsi="B Nazanin"/>
              <w:sz w:val="20"/>
              <w:szCs w:val="20"/>
              <w:rtl/>
            </w:rPr>
            <w:t>فصل ششم بارگذاری پردازش و تحلیل اسناد</w:t>
          </w:r>
        </w:p>
      </w:tc>
      <w:tc>
        <w:tcPr>
          <w:tcW w:w="4677" w:type="dxa"/>
          <w:tcBorders>
            <w:bottom w:val="single" w:sz="4" w:space="0" w:color="000000"/>
          </w:tcBorders>
        </w:tcPr>
        <w:p w14:paraId="7DEE7A86"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8E6B" w14:textId="77777777" w:rsidR="00DD1570" w:rsidRDefault="00DD157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C5A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BF19964" w14:textId="77777777">
      <w:tc>
        <w:tcPr>
          <w:tcW w:w="4677" w:type="dxa"/>
          <w:tcBorders>
            <w:bottom w:val="single" w:sz="4" w:space="0" w:color="000000"/>
          </w:tcBorders>
        </w:tcPr>
        <w:p w14:paraId="61652681"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082FB5C" w14:textId="77777777" w:rsidR="00DD1570" w:rsidRDefault="00095290">
          <w:pPr>
            <w:bidi/>
            <w:spacing w:after="0"/>
            <w:jc w:val="right"/>
          </w:pPr>
          <w:r>
            <w:rPr>
              <w:rFonts w:ascii="B Nazanin" w:eastAsia="B Nazanin" w:hAnsi="B Nazanin"/>
              <w:sz w:val="20"/>
              <w:szCs w:val="20"/>
              <w:rtl/>
            </w:rPr>
            <w:t>فصل هفتم مدل زبانی و گفتگوی بالینی</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32E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09A6211" w14:textId="77777777">
      <w:tc>
        <w:tcPr>
          <w:tcW w:w="4677" w:type="dxa"/>
          <w:tcBorders>
            <w:bottom w:val="single" w:sz="4" w:space="0" w:color="000000"/>
          </w:tcBorders>
        </w:tcPr>
        <w:p w14:paraId="19D9B13A" w14:textId="77777777" w:rsidR="00DD1570" w:rsidRDefault="00095290">
          <w:pPr>
            <w:bidi/>
            <w:spacing w:after="0"/>
          </w:pPr>
          <w:r>
            <w:rPr>
              <w:rFonts w:ascii="B Nazanin" w:eastAsia="B Nazanin" w:hAnsi="B Nazanin"/>
              <w:sz w:val="20"/>
              <w:szCs w:val="20"/>
              <w:rtl/>
            </w:rPr>
            <w:t>فصل هفتم مدل زبانی و گفتگوی بالینی</w:t>
          </w:r>
        </w:p>
      </w:tc>
      <w:tc>
        <w:tcPr>
          <w:tcW w:w="4677" w:type="dxa"/>
          <w:tcBorders>
            <w:bottom w:val="single" w:sz="4" w:space="0" w:color="000000"/>
          </w:tcBorders>
        </w:tcPr>
        <w:p w14:paraId="4F70AC9A"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C6DB" w14:textId="77777777" w:rsidR="00DD1570" w:rsidRDefault="00DD157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3D9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6D8B4AD" w14:textId="77777777">
      <w:tc>
        <w:tcPr>
          <w:tcW w:w="4677" w:type="dxa"/>
          <w:tcBorders>
            <w:bottom w:val="single" w:sz="4" w:space="0" w:color="000000"/>
          </w:tcBorders>
        </w:tcPr>
        <w:p w14:paraId="6D4E4E0D"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0152927" w14:textId="77777777" w:rsidR="00DD1570" w:rsidRDefault="00095290">
          <w:pPr>
            <w:bidi/>
            <w:spacing w:after="0"/>
            <w:jc w:val="right"/>
          </w:pPr>
          <w:r>
            <w:rPr>
              <w:rFonts w:ascii="B Nazanin" w:eastAsia="B Nazanin" w:hAnsi="B Nazanin"/>
              <w:sz w:val="20"/>
              <w:szCs w:val="20"/>
              <w:rtl/>
            </w:rPr>
            <w:t>فصل هشتم صوت و تبدیل گفتار به متن</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441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E844A6C" w14:textId="77777777">
      <w:tc>
        <w:tcPr>
          <w:tcW w:w="4677" w:type="dxa"/>
          <w:tcBorders>
            <w:bottom w:val="single" w:sz="4" w:space="0" w:color="000000"/>
          </w:tcBorders>
        </w:tcPr>
        <w:p w14:paraId="755D18C5" w14:textId="77777777" w:rsidR="00DD1570" w:rsidRDefault="00095290">
          <w:pPr>
            <w:bidi/>
            <w:spacing w:after="0"/>
          </w:pPr>
          <w:r>
            <w:rPr>
              <w:rFonts w:ascii="B Nazanin" w:eastAsia="B Nazanin" w:hAnsi="B Nazanin"/>
              <w:sz w:val="20"/>
              <w:szCs w:val="20"/>
              <w:rtl/>
            </w:rPr>
            <w:t>فصل هشتم صوت و تبدیل گفتار به متن</w:t>
          </w:r>
        </w:p>
      </w:tc>
      <w:tc>
        <w:tcPr>
          <w:tcW w:w="4677" w:type="dxa"/>
          <w:tcBorders>
            <w:bottom w:val="single" w:sz="4" w:space="0" w:color="000000"/>
          </w:tcBorders>
        </w:tcPr>
        <w:p w14:paraId="0F8C256C"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E1BE" w14:textId="77777777" w:rsidR="00DD1570" w:rsidRDefault="00DD157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E0C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27B5924" w14:textId="77777777">
      <w:tc>
        <w:tcPr>
          <w:tcW w:w="4677" w:type="dxa"/>
          <w:tcBorders>
            <w:bottom w:val="single" w:sz="4" w:space="0" w:color="000000"/>
          </w:tcBorders>
        </w:tcPr>
        <w:p w14:paraId="0A9BD1C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6CC30DD" w14:textId="77777777" w:rsidR="00DD1570" w:rsidRDefault="00095290">
          <w:pPr>
            <w:bidi/>
            <w:spacing w:after="0"/>
            <w:jc w:val="right"/>
          </w:pPr>
          <w:r>
            <w:rPr>
              <w:rFonts w:ascii="B Nazanin" w:eastAsia="B Nazanin" w:hAnsi="B Nazanin"/>
              <w:sz w:val="20"/>
              <w:szCs w:val="20"/>
              <w:rtl/>
            </w:rPr>
            <w:t>فصل نهم ایمنی دارو شواهد و عامل آزمایشی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33D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FEE956B" w14:textId="77777777">
      <w:tc>
        <w:tcPr>
          <w:tcW w:w="4677" w:type="dxa"/>
          <w:tcBorders>
            <w:bottom w:val="single" w:sz="4" w:space="0" w:color="000000"/>
          </w:tcBorders>
        </w:tcPr>
        <w:p w14:paraId="7AB09BAB" w14:textId="77777777" w:rsidR="00DD1570" w:rsidRDefault="00095290">
          <w:pPr>
            <w:bidi/>
            <w:spacing w:after="0"/>
          </w:pPr>
          <w:r>
            <w:rPr>
              <w:rFonts w:ascii="B Nazanin" w:eastAsia="B Nazanin" w:hAnsi="B Nazanin"/>
              <w:sz w:val="20"/>
              <w:szCs w:val="20"/>
              <w:rtl/>
            </w:rPr>
            <w:t>فصل نهم ایمنی دارو شواهد و عامل آزمایشی</w:t>
          </w:r>
        </w:p>
      </w:tc>
      <w:tc>
        <w:tcPr>
          <w:tcW w:w="4677" w:type="dxa"/>
          <w:tcBorders>
            <w:bottom w:val="single" w:sz="4" w:space="0" w:color="000000"/>
          </w:tcBorders>
        </w:tcPr>
        <w:p w14:paraId="6450EF06"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78AD" w14:textId="77777777" w:rsidR="00DD1570" w:rsidRDefault="00DD157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56F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2E9E8FC" w14:textId="77777777">
      <w:tc>
        <w:tcPr>
          <w:tcW w:w="4677" w:type="dxa"/>
          <w:tcBorders>
            <w:bottom w:val="single" w:sz="4" w:space="0" w:color="000000"/>
          </w:tcBorders>
        </w:tcPr>
        <w:p w14:paraId="5A21CD1E"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DC6E91D" w14:textId="77777777" w:rsidR="00DD1570" w:rsidRDefault="00095290">
          <w:pPr>
            <w:bidi/>
            <w:spacing w:after="0"/>
            <w:jc w:val="right"/>
          </w:pPr>
          <w:r>
            <w:rPr>
              <w:rFonts w:ascii="B Nazanin" w:eastAsia="B Nazanin" w:hAnsi="B Nazanin"/>
              <w:sz w:val="20"/>
              <w:szCs w:val="20"/>
              <w:rtl/>
            </w:rPr>
            <w:t>فصل دهم احراز هویت امنیت و حریم خصوصی</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BB8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32243E4" w14:textId="77777777">
      <w:tc>
        <w:tcPr>
          <w:tcW w:w="4677" w:type="dxa"/>
          <w:tcBorders>
            <w:bottom w:val="single" w:sz="4" w:space="0" w:color="000000"/>
          </w:tcBorders>
        </w:tcPr>
        <w:p w14:paraId="102F1021" w14:textId="77777777" w:rsidR="00DD1570" w:rsidRDefault="00095290">
          <w:pPr>
            <w:bidi/>
            <w:spacing w:after="0"/>
          </w:pPr>
          <w:r>
            <w:rPr>
              <w:rFonts w:ascii="B Nazanin" w:eastAsia="B Nazanin" w:hAnsi="B Nazanin"/>
              <w:sz w:val="20"/>
              <w:szCs w:val="20"/>
              <w:rtl/>
            </w:rPr>
            <w:t>فصل دهم احراز هویت امنیت و حریم خصوصی</w:t>
          </w:r>
        </w:p>
      </w:tc>
      <w:tc>
        <w:tcPr>
          <w:tcW w:w="4677" w:type="dxa"/>
          <w:tcBorders>
            <w:bottom w:val="single" w:sz="4" w:space="0" w:color="000000"/>
          </w:tcBorders>
        </w:tcPr>
        <w:p w14:paraId="788A77C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9410" w14:textId="77777777" w:rsidR="00DD1570" w:rsidRDefault="00DD157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7DAA"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1D10E95" w14:textId="77777777">
      <w:tc>
        <w:tcPr>
          <w:tcW w:w="4677" w:type="dxa"/>
          <w:tcBorders>
            <w:bottom w:val="single" w:sz="4" w:space="0" w:color="000000"/>
          </w:tcBorders>
        </w:tcPr>
        <w:p w14:paraId="2D469107"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7368676" w14:textId="77777777" w:rsidR="00DD1570" w:rsidRDefault="00095290">
          <w:pPr>
            <w:bidi/>
            <w:spacing w:after="0"/>
            <w:jc w:val="right"/>
          </w:pPr>
          <w:r>
            <w:rPr>
              <w:rFonts w:ascii="B Nazanin" w:eastAsia="B Nazanin" w:hAnsi="B Nazanin"/>
              <w:sz w:val="20"/>
              <w:szCs w:val="20"/>
              <w:rtl/>
            </w:rPr>
            <w:t>فصل یازدهم آزمون یکپارچه‌سازی و استقرار</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A19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3FBBA46" w14:textId="77777777">
      <w:tc>
        <w:tcPr>
          <w:tcW w:w="4677" w:type="dxa"/>
          <w:tcBorders>
            <w:bottom w:val="single" w:sz="4" w:space="0" w:color="000000"/>
          </w:tcBorders>
        </w:tcPr>
        <w:p w14:paraId="4F0F607D" w14:textId="77777777" w:rsidR="00DD1570" w:rsidRDefault="00095290">
          <w:pPr>
            <w:bidi/>
            <w:spacing w:after="0"/>
          </w:pPr>
          <w:r>
            <w:rPr>
              <w:rFonts w:ascii="B Nazanin" w:eastAsia="B Nazanin" w:hAnsi="B Nazanin"/>
              <w:sz w:val="20"/>
              <w:szCs w:val="20"/>
              <w:rtl/>
            </w:rPr>
            <w:t>فصل یازدهم آزمون یکپارچه‌سازی و استقرار</w:t>
          </w:r>
        </w:p>
      </w:tc>
      <w:tc>
        <w:tcPr>
          <w:tcW w:w="4677" w:type="dxa"/>
          <w:tcBorders>
            <w:bottom w:val="single" w:sz="4" w:space="0" w:color="000000"/>
          </w:tcBorders>
        </w:tcPr>
        <w:p w14:paraId="1BF57E5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475A" w14:textId="77777777" w:rsidR="00DD1570" w:rsidRDefault="00DD157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8531"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C5419FE" w14:textId="77777777">
      <w:tc>
        <w:tcPr>
          <w:tcW w:w="4677" w:type="dxa"/>
          <w:tcBorders>
            <w:bottom w:val="single" w:sz="4" w:space="0" w:color="000000"/>
          </w:tcBorders>
        </w:tcPr>
        <w:p w14:paraId="5234917A"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5BDC5A5" w14:textId="77777777" w:rsidR="00DD1570" w:rsidRDefault="00095290">
          <w:pPr>
            <w:bidi/>
            <w:spacing w:after="0"/>
            <w:jc w:val="right"/>
          </w:pPr>
          <w:r>
            <w:rPr>
              <w:rFonts w:ascii="B Nazanin" w:eastAsia="B Nazanin" w:hAnsi="B Nazanin"/>
              <w:sz w:val="20"/>
              <w:szCs w:val="20"/>
              <w:rtl/>
            </w:rPr>
            <w:t>فصل دوازدهم خلاصه نتیجه‌گیری و کارهای آینده</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85A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0AF3FB5" w14:textId="77777777">
      <w:tc>
        <w:tcPr>
          <w:tcW w:w="4677" w:type="dxa"/>
          <w:tcBorders>
            <w:bottom w:val="single" w:sz="4" w:space="0" w:color="000000"/>
          </w:tcBorders>
        </w:tcPr>
        <w:p w14:paraId="7679164E" w14:textId="77777777" w:rsidR="00DD1570" w:rsidRDefault="00095290">
          <w:pPr>
            <w:bidi/>
            <w:spacing w:after="0"/>
          </w:pPr>
          <w:r>
            <w:rPr>
              <w:rFonts w:ascii="B Nazanin" w:eastAsia="B Nazanin" w:hAnsi="B Nazanin"/>
              <w:sz w:val="20"/>
              <w:szCs w:val="20"/>
              <w:rtl/>
            </w:rPr>
            <w:t>فصل دوازدهم خلاصه نتیجه‌گیری و کارهای آینده</w:t>
          </w:r>
        </w:p>
      </w:tc>
      <w:tc>
        <w:tcPr>
          <w:tcW w:w="4677" w:type="dxa"/>
          <w:tcBorders>
            <w:bottom w:val="single" w:sz="4" w:space="0" w:color="000000"/>
          </w:tcBorders>
        </w:tcPr>
        <w:p w14:paraId="1E59A8D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2D77" w14:textId="77777777" w:rsidR="00DD1570" w:rsidRDefault="00DD157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FBF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C954787" w14:textId="77777777">
      <w:tc>
        <w:tcPr>
          <w:tcW w:w="4677" w:type="dxa"/>
          <w:tcBorders>
            <w:bottom w:val="single" w:sz="4" w:space="0" w:color="000000"/>
          </w:tcBorders>
        </w:tcPr>
        <w:p w14:paraId="6EE9F18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FE4837E" w14:textId="77777777" w:rsidR="00DD1570" w:rsidRDefault="00095290">
          <w:pPr>
            <w:bidi/>
            <w:spacing w:after="0"/>
            <w:jc w:val="right"/>
          </w:pPr>
          <w:r>
            <w:rPr>
              <w:rFonts w:ascii="B Nazanin" w:eastAsia="B Nazanin" w:hAnsi="B Nazanin"/>
              <w:sz w:val="20"/>
              <w:szCs w:val="20"/>
              <w:rtl/>
            </w:rPr>
            <w:t>منابع و مراجع</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1B5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4DC0E33" w14:textId="77777777">
      <w:tc>
        <w:tcPr>
          <w:tcW w:w="4677" w:type="dxa"/>
          <w:tcBorders>
            <w:bottom w:val="single" w:sz="4" w:space="0" w:color="000000"/>
          </w:tcBorders>
        </w:tcPr>
        <w:p w14:paraId="18EB22A9" w14:textId="77777777" w:rsidR="00DD1570" w:rsidRDefault="00095290">
          <w:pPr>
            <w:bidi/>
            <w:spacing w:after="0"/>
          </w:pPr>
          <w:r>
            <w:rPr>
              <w:rFonts w:ascii="B Nazanin" w:eastAsia="B Nazanin" w:hAnsi="B Nazanin"/>
              <w:sz w:val="20"/>
              <w:szCs w:val="20"/>
              <w:rtl/>
            </w:rPr>
            <w:t>منابع و مراجع</w:t>
          </w:r>
        </w:p>
      </w:tc>
      <w:tc>
        <w:tcPr>
          <w:tcW w:w="4677" w:type="dxa"/>
          <w:tcBorders>
            <w:bottom w:val="single" w:sz="4" w:space="0" w:color="000000"/>
          </w:tcBorders>
        </w:tcPr>
        <w:p w14:paraId="0F9D6944"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9816" w14:textId="77777777" w:rsidR="00DD1570" w:rsidRDefault="00DD157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041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75B2AA5" w14:textId="77777777">
      <w:tc>
        <w:tcPr>
          <w:tcW w:w="4677" w:type="dxa"/>
          <w:tcBorders>
            <w:bottom w:val="single" w:sz="4" w:space="0" w:color="000000"/>
          </w:tcBorders>
        </w:tcPr>
        <w:p w14:paraId="6B5CB941"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F3BE208" w14:textId="77777777" w:rsidR="00DD1570" w:rsidRDefault="00095290">
          <w:pPr>
            <w:bidi/>
            <w:spacing w:after="0"/>
            <w:jc w:val="right"/>
          </w:pPr>
          <w:r>
            <w:rPr>
              <w:rFonts w:ascii="B Nazanin" w:eastAsia="B Nazanin" w:hAnsi="B Nazanin"/>
              <w:sz w:val="20"/>
              <w:szCs w:val="20"/>
              <w:rtl/>
            </w:rPr>
            <w:t>پیوست‌های فنی منتخب</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7E28"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6CAC5F7" w14:textId="77777777">
      <w:tc>
        <w:tcPr>
          <w:tcW w:w="4677" w:type="dxa"/>
          <w:tcBorders>
            <w:bottom w:val="single" w:sz="4" w:space="0" w:color="000000"/>
          </w:tcBorders>
        </w:tcPr>
        <w:p w14:paraId="10277FE1" w14:textId="77777777" w:rsidR="00DD1570" w:rsidRDefault="00095290">
          <w:pPr>
            <w:bidi/>
            <w:spacing w:after="0"/>
          </w:pPr>
          <w:r>
            <w:rPr>
              <w:rFonts w:ascii="B Nazanin" w:eastAsia="B Nazanin" w:hAnsi="B Nazanin"/>
              <w:sz w:val="20"/>
              <w:szCs w:val="20"/>
              <w:rtl/>
            </w:rPr>
            <w:t>پیوست‌های فنی منتخب</w:t>
          </w:r>
        </w:p>
      </w:tc>
      <w:tc>
        <w:tcPr>
          <w:tcW w:w="4677" w:type="dxa"/>
          <w:tcBorders>
            <w:bottom w:val="single" w:sz="4" w:space="0" w:color="000000"/>
          </w:tcBorders>
        </w:tcPr>
        <w:p w14:paraId="566188D2"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9DDF" w14:textId="77777777" w:rsidR="00DD1570" w:rsidRDefault="00DD157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B846" w14:textId="77777777" w:rsidR="00DD1570" w:rsidRDefault="00DD157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5EF8" w14:textId="77777777" w:rsidR="00DD1570" w:rsidRDefault="00DD157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2C" w14:textId="77777777" w:rsidR="00DD1570" w:rsidRDefault="00DD1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31A93"/>
    <w:rsid w:val="0015074B"/>
    <w:rsid w:val="001805C9"/>
    <w:rsid w:val="0029639D"/>
    <w:rsid w:val="00326F90"/>
    <w:rsid w:val="00357E67"/>
    <w:rsid w:val="00376329"/>
    <w:rsid w:val="00423147"/>
    <w:rsid w:val="00431B60"/>
    <w:rsid w:val="00471109"/>
    <w:rsid w:val="00504CA4"/>
    <w:rsid w:val="005B6109"/>
    <w:rsid w:val="005D0A62"/>
    <w:rsid w:val="00755AA4"/>
    <w:rsid w:val="008041EC"/>
    <w:rsid w:val="009F361A"/>
    <w:rsid w:val="00A26C9F"/>
    <w:rsid w:val="00A8735C"/>
    <w:rsid w:val="00AA1D8D"/>
    <w:rsid w:val="00B47730"/>
    <w:rsid w:val="00BE0A84"/>
    <w:rsid w:val="00CB0664"/>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802765"/>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49.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header" Target="header18.xml"/><Relationship Id="rId63" Type="http://schemas.openxmlformats.org/officeDocument/2006/relationships/image" Target="media/image8.png"/><Relationship Id="rId68" Type="http://schemas.openxmlformats.org/officeDocument/2006/relationships/header" Target="header27.xml"/><Relationship Id="rId84" Type="http://schemas.openxmlformats.org/officeDocument/2006/relationships/footer" Target="footer33.xml"/><Relationship Id="rId89" Type="http://schemas.openxmlformats.org/officeDocument/2006/relationships/footer" Target="footer35.xml"/><Relationship Id="rId112" Type="http://schemas.openxmlformats.org/officeDocument/2006/relationships/header" Target="header47.xml"/><Relationship Id="rId16" Type="http://schemas.openxmlformats.org/officeDocument/2006/relationships/header" Target="header4.xml"/><Relationship Id="rId107" Type="http://schemas.openxmlformats.org/officeDocument/2006/relationships/footer" Target="footer43.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9.xml"/><Relationship Id="rId79" Type="http://schemas.openxmlformats.org/officeDocument/2006/relationships/header" Target="header31.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7.xm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6.xml"/><Relationship Id="rId118" Type="http://schemas.openxmlformats.org/officeDocument/2006/relationships/header" Target="header5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header" Target="header42.xml"/><Relationship Id="rId108" Type="http://schemas.openxmlformats.org/officeDocument/2006/relationships/footer" Target="footer44.xml"/><Relationship Id="rId124" Type="http://schemas.openxmlformats.org/officeDocument/2006/relationships/theme" Target="theme/theme1.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header" Target="header30.xml"/><Relationship Id="rId91" Type="http://schemas.openxmlformats.org/officeDocument/2006/relationships/footer" Target="footer36.xml"/><Relationship Id="rId96"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image" Target="media/image6.png"/><Relationship Id="rId114" Type="http://schemas.openxmlformats.org/officeDocument/2006/relationships/footer" Target="footer47.xml"/><Relationship Id="rId119" Type="http://schemas.openxmlformats.org/officeDocument/2006/relationships/footer" Target="footer49.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45.xml"/><Relationship Id="rId34" Type="http://schemas.openxmlformats.org/officeDocument/2006/relationships/image" Target="media/image3.png"/><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footer" Target="footer30.xml"/><Relationship Id="rId97" Type="http://schemas.openxmlformats.org/officeDocument/2006/relationships/header" Target="header39.xml"/><Relationship Id="rId104" Type="http://schemas.openxmlformats.org/officeDocument/2006/relationships/footer" Target="footer42.xm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footer" Target="footer45.xml"/><Relationship Id="rId115" Type="http://schemas.openxmlformats.org/officeDocument/2006/relationships/header" Target="header4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image" Target="media/image10.png"/><Relationship Id="rId100" Type="http://schemas.openxmlformats.org/officeDocument/2006/relationships/header" Target="header41.xml"/><Relationship Id="rId105"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header" Target="header5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footer" Target="footer48.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19.xml"/><Relationship Id="rId73" Type="http://schemas.openxmlformats.org/officeDocument/2006/relationships/footer" Target="footer28.xml"/><Relationship Id="rId78" Type="http://schemas.openxmlformats.org/officeDocument/2006/relationships/image" Target="media/image11.png"/><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footer" Target="footer40.xml"/><Relationship Id="rId122" Type="http://schemas.openxmlformats.org/officeDocument/2006/relationships/footer" Target="foot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17261</Words>
  <Characters>87560</Characters>
  <Application>Microsoft Office Word</Application>
  <DocSecurity>0</DocSecurity>
  <Lines>1586</Lines>
  <Paragraphs>700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عرفان کربلائی</dc:title>
  <dc:subject>نسخه‌ی خلاصه‌شده با اصلاح جلد، صفحه‌ی بسم‌الله و مراجع</dc:subject>
  <dc:creator>عرفان کربالئی</dc:creator>
  <cp:keywords/>
  <dc:description>نسخه‌ی بازبینی‌شده؛ اصلاحات نگارشی، جهت متن و راستی‌آزمایی فنی</dc:description>
  <cp:lastModifiedBy>mandegar</cp:lastModifiedBy>
  <cp:revision>7</cp:revision>
  <dcterms:created xsi:type="dcterms:W3CDTF">2013-12-23T23:15:00Z</dcterms:created>
  <dcterms:modified xsi:type="dcterms:W3CDTF">2026-10-15T00:16:00Z</dcterms:modified>
  <cp:category/>
  <dc:language>fa-IR</dc:language>
</cp:coreProperties>
</file>