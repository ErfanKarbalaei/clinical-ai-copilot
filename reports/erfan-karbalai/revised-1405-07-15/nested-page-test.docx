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8D3EB" w14:textId="77777777" w:rsidR="00DD1570" w:rsidRDefault="00095290">
      <w:pPr>
        <w:bidi w:val="1"/>
        <w:jc w:val="start"/>
        <w:tabs>
          <w:tab w:val="center" w:pos="4536"/>
        </w:tabs>
      </w:pPr>
      <w:r>
        <w:rPr>
          <w:rtl w:val="1"/>
        </w:rPr>
        <w:tab/>
      </w:r>
      <w:r>
        <w:rPr>
          <w:noProof/>
        </w:rPr>
        <w:drawing>
          <wp:inline distT="0" distB="0" distL="0" distR="0" wp14:anchorId="557FBA9D" wp14:editId="2026ECE2">
            <wp:extent cx="972000" cy="940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41F6C626"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دانشگاه تهران</w:t>
      </w:r>
    </w:p>
    <w:p w14:paraId="331C693C"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دانشکدگان فارابی</w:t>
      </w:r>
    </w:p>
    <w:p w14:paraId="63FDFCEF"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دانشکده‌ی مهندسی</w:t>
      </w:r>
    </w:p>
    <w:p w14:paraId="21DD4A5F"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گروه مهندسی کامپیوتر</w:t>
      </w:r>
    </w:p>
    <w:p w14:paraId="417AE76B" w14:textId="77777777" w:rsidR="00DD1570" w:rsidRDefault="00095290">
      <w:pPr>
        <w:pStyle w:val="Title"/>
        <w:bidi w:val="1"/>
        <w:spacing w:before="700" w:after="600"/>
        <w:jc w:val="start"/>
        <w:tabs>
          <w:tab w:val="center" w:pos="4536"/>
        </w:tabs>
      </w:pPr>
      <w:r>
        <w:rPr>
          <w:rtl w:val="1"/>
        </w:rPr>
        <w:tab/>
      </w:r>
      <w:r>
        <w:rPr>
          <w:rFonts w:ascii="B Nazanin" w:eastAsia="B Nazanin" w:hAnsi="B Nazanin"/>
          <w:b/>
          <w:bCs/>
          <w:rtl w:val="1"/>
          <w:lang w:val="fa-IR" w:eastAsia="fa-IR"/>
        </w:rPr>
        <w:t>طراحی و پیاده‌سازی دستیار هوشمند بالینی</w:t>
      </w:r>
      <w:r>
        <w:rPr>
          <w:rFonts w:ascii="B Nazanin" w:eastAsia="B Nazanin" w:hAnsi="B Nazanin"/>
          <w:b/>
          <w:bCs/>
          <w:rtl/>
        </w:rPr>
        <w:br/>
      </w:r>
      <w:r>
        <w:rPr>
          <w:rFonts w:eastAsia="Times New Roman" w:cs="Times New Roman"/>
          <w:b/>
          <w:bCs/>
          <w:sz w:val="38"/>
          <w:szCs w:val="38"/>
          <w:lang w:val="fa-IR" w:eastAsia="fa-IR"/>
          <w:rtl w:val="1"/>
        </w:rPr>
        <w:t>(‪Clinical‬ ‪AI‬ ‪Copilot‬)</w:t>
      </w:r>
      <w:r>
        <w:rPr>
          <w:rFonts w:eastAsia="Times New Roman" w:cs="Times New Roman"/>
          <w:b/>
          <w:bCs/>
          <w:sz w:val="38"/>
          <w:szCs w:val="38"/>
          <w:lang w:val="en-US"/>
        </w:rPr>
        <w:br/>
      </w:r>
      <w:r>
        <w:rPr>
          <w:rFonts w:ascii="B Nazanin" w:eastAsia="B Nazanin" w:hAnsi="B Nazanin"/>
          <w:b/>
          <w:bCs/>
          <w:rtl w:val="1"/>
          <w:lang w:val="fa-IR" w:eastAsia="fa-IR"/>
        </w:rPr>
        <w:t>مبتنی بر تلفیق پرونده بیمار و دانش پزشکی معتبر</w:t>
      </w:r>
    </w:p>
    <w:p w14:paraId="230CC399" w14:textId="77777777" w:rsidR="00DD1570" w:rsidRDefault="00095290">
      <w:pPr>
        <w:bidi w:val="1"/>
        <w:jc w:val="start"/>
        <w:tabs>
          <w:tab w:val="center" w:pos="4536"/>
        </w:tabs>
      </w:pPr>
      <w:r>
        <w:rPr>
          <w:rtl w:val="1"/>
        </w:rPr>
        <w:tab/>
      </w:r>
      <w:r>
        <w:rPr>
          <w:rFonts w:ascii="B Nazanin" w:eastAsia="B Nazanin" w:hAnsi="B Nazanin"/>
          <w:sz w:val="32"/>
          <w:szCs w:val="32"/>
          <w:rtl w:val="1"/>
          <w:lang w:val="fa-IR" w:eastAsia="fa-IR"/>
        </w:rPr>
        <w:t>نگارش</w:t>
      </w:r>
    </w:p>
    <w:p w14:paraId="3BB88240"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عرفان کربلائی</w:t>
      </w:r>
    </w:p>
    <w:p w14:paraId="30699789" w14:textId="77777777" w:rsidR="00DD1570" w:rsidRDefault="00095290">
      <w:pPr>
        <w:bidi w:val="1"/>
        <w:jc w:val="start"/>
        <w:tabs>
          <w:tab w:val="center" w:pos="4536"/>
        </w:tabs>
      </w:pPr>
      <w:r>
        <w:rPr>
          <w:rtl w:val="1"/>
        </w:rPr>
        <w:tab/>
      </w:r>
      <w:r>
        <w:rPr>
          <w:rFonts w:ascii="B Nazanin" w:eastAsia="B Nazanin" w:hAnsi="B Nazanin"/>
          <w:sz w:val="32"/>
          <w:szCs w:val="32"/>
          <w:rtl w:val="1"/>
          <w:lang w:val="fa-IR" w:eastAsia="fa-IR"/>
        </w:rPr>
        <w:t>استاد راهنما</w:t>
      </w:r>
    </w:p>
    <w:p w14:paraId="5DE724C8"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دکتر کاظم فولادی قلعه</w:t>
      </w:r>
    </w:p>
    <w:p w14:paraId="077AE779" w14:textId="77777777" w:rsidR="00DD1570" w:rsidRDefault="00095290">
      <w:pPr>
        <w:bidi w:val="1"/>
        <w:spacing w:before="700"/>
        <w:jc w:val="start"/>
        <w:tabs>
          <w:tab w:val="center" w:pos="4536"/>
        </w:tabs>
      </w:pPr>
      <w:r>
        <w:rPr>
          <w:rtl w:val="1"/>
        </w:rPr>
        <w:tab/>
      </w:r>
      <w:r>
        <w:rPr>
          <w:rFonts w:ascii="B Nazanin" w:eastAsia="B Nazanin" w:hAnsi="B Nazanin"/>
          <w:b/>
          <w:bCs/>
          <w:sz w:val="32"/>
          <w:szCs w:val="32"/>
          <w:rtl w:val="1"/>
          <w:lang w:val="fa-IR" w:eastAsia="fa-IR"/>
        </w:rPr>
        <w:t>گزارش پروژه برای دریافت درجه‌ی کارشناسی</w:t>
      </w:r>
      <w:r>
        <w:rPr>
          <w:rFonts w:ascii="B Nazanin" w:eastAsia="B Nazanin" w:hAnsi="B Nazanin"/>
          <w:b/>
          <w:bCs/>
          <w:sz w:val="32"/>
          <w:szCs w:val="32"/>
          <w:rtl w:val="1"/>
          <w:lang w:val="fa-IR" w:eastAsia="fa-IR"/>
        </w:rPr>
        <w:br/>
        <w:t>در رشته‌ی مهندسی کامپیوتر</w:t>
      </w:r>
    </w:p>
    <w:p w14:paraId="110EC621" w14:textId="77777777" w:rsidR="00DD1570" w:rsidRDefault="00095290">
      <w:pPr>
        <w:bidi w:val="1"/>
        <w:jc w:val="start"/>
        <w:tabs>
          <w:tab w:val="center" w:pos="4536"/>
        </w:tabs>
      </w:pPr>
      <w:r>
        <w:rPr>
          <w:rtl w:val="1"/>
        </w:rPr>
        <w:tab/>
      </w:r>
      <w:r>
        <w:rPr>
          <w:rFonts w:ascii="B Nazanin" w:hAnsi="B Nazanin"/>
          <w:rtl w:val="1"/>
          <w:lang w:eastAsia="fa-IR" w:val="fa-IR"/>
        </w:rPr>
        <w:t xml:space="preserve">ماه و سال تحویل: ۱۵ مهر ۱۴۰۵ </w:t>
      </w:r>
      <w:r>
        <w:rPr>
          <w:rFonts w:ascii="B Nazanin" w:hAnsi="B Nazanin"/>
          <w:lang w:eastAsia="fa-IR" w:val="fa-IR"/>
          <w:rtl w:val="1"/>
        </w:rPr>
        <w:t>‪(۱۵ اکتبر ۲۰۲۶)‬</w:t>
      </w:r>
    </w:p>
    <w:p w14:paraId="7ED3AA2A" w14:textId="77777777" w:rsidR="00DD1570" w:rsidRDefault="00095290">
      <w:pPr>
        <w:jc w:val="start"/>
        <w:bidi w:val="1"/>
      </w:pPr>
      <w:r>
        <w:br w:type="page"/>
      </w:r>
    </w:p>
    <w:p w14:paraId="193406B8" w14:textId="77777777" w:rsidR="00DD1570" w:rsidRDefault="00095290">
      <w:pPr>
        <w:spacing w:before="2900" w:after="0"/>
        <w:jc w:val="start"/>
        <w:bidi w:val="1"/>
        <w:tabs>
          <w:tab w:val="center" w:pos="4536"/>
        </w:tabs>
      </w:pPr>
      <w:r>
        <w:rPr>
          <w:rtl w:val="1"/>
        </w:rPr>
        <w:tab/>
      </w:r>
      <w:r>
        <w:lastRenderedPageBreak/>
        <w:br w:type="page"/>
      </w:r>
      <w:r>
        <w:rPr>
          <w:noProof/>
        </w:rPr>
        <w:lastRenderedPageBreak/>
        <w:drawing>
          <wp:inline distT="0" distB="0" distL="0" distR="0" wp14:anchorId="7014EA6F" wp14:editId="6D7290BE">
            <wp:extent cx="5486400" cy="46797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بسم‌الله.png"/>
                    <pic:cNvPicPr/>
                  </pic:nvPicPr>
                  <pic:blipFill>
                    <a:blip r:embed="rId9"/>
                    <a:stretch>
                      <a:fillRect/>
                    </a:stretch>
                  </pic:blipFill>
                  <pic:spPr>
                    <a:xfrm>
                      <a:off x="0" y="0"/>
                      <a:ext cx="5486400" cy="4679724"/>
                    </a:xfrm>
                    <a:prstGeom prst="rect">
                      <a:avLst/>
                    </a:prstGeom>
                  </pic:spPr>
                </pic:pic>
              </a:graphicData>
            </a:graphic>
          </wp:inline>
        </w:drawing>
      </w:r>
    </w:p>
    <w:p w14:paraId="7BF28540" w14:textId="77777777" w:rsidR="00DD1570" w:rsidRDefault="00095290">
      <w:pPr>
        <w:jc w:val="start"/>
        <w:bidi w:val="1"/>
      </w:pPr>
      <w:r>
        <w:br w:type="page"/>
      </w:r>
    </w:p>
    <w:p w14:paraId="21EEE23C" w14:textId="77777777" w:rsidR="00DD1570" w:rsidRDefault="00095290">
      <w:pPr>
        <w:jc w:val="start"/>
        <w:bidi w:val="1"/>
      </w:pPr>
      <w:r>
        <w:lastRenderedPageBreak/>
        <w:br w:type="page"/>
      </w:r>
    </w:p>
    <w:p w14:paraId="6469E68B" w14:textId="77777777" w:rsidR="00DD1570" w:rsidRDefault="00095290">
      <w:pPr>
        <w:bidi w:val="1"/>
        <w:spacing w:before="1400"/>
        <w:jc w:val="start"/>
        <w:tabs>
          <w:tab w:val="center" w:pos="4536"/>
        </w:tabs>
      </w:pPr>
      <w:r>
        <w:rPr>
          <w:rtl w:val="1"/>
        </w:rPr>
        <w:tab/>
      </w:r>
      <w:r>
        <w:rPr>
          <w:rFonts w:ascii="B Nazanin" w:eastAsia="B Nazanin" w:hAnsi="B Nazanin"/>
          <w:b/>
          <w:bCs/>
          <w:sz w:val="36"/>
          <w:szCs w:val="36"/>
          <w:rtl w:val="1"/>
          <w:lang w:val="fa-IR" w:eastAsia="fa-IR"/>
        </w:rPr>
        <w:lastRenderedPageBreak/>
        <w:t>صورت‌جلسه‌ی داوری</w:t>
      </w:r>
    </w:p>
    <w:p w14:paraId="4DBE5F07" w14:textId="77777777" w:rsidR="00DD1570" w:rsidRDefault="00095290">
      <w:pPr>
        <w:bidi w:val="1"/>
        <w:jc w:val="start"/>
        <w:tabs>
          <w:tab w:val="center" w:pos="4536"/>
        </w:tabs>
      </w:pPr>
      <w:r>
        <w:rPr>
          <w:rtl w:val="1"/>
        </w:rPr>
        <w:tab/>
      </w:r>
      <w:r>
        <w:rPr>
          <w:rFonts w:ascii="B Nazanin" w:eastAsia="B Nazanin" w:hAnsi="B Nazanin"/>
          <w:rtl w:val="1"/>
          <w:lang w:val="fa-IR" w:eastAsia="fa-IR"/>
        </w:rPr>
        <w:t>محل درج فرم رسمی داوری پس از دریافت از دانشگاه</w:t>
      </w:r>
    </w:p>
    <w:p w14:paraId="1B50650A" w14:textId="77777777" w:rsidR="005C1787" w:rsidRDefault="00907C37">
      <w:pPr>
        <w:bidi w:val="1"/>
        <w:spacing w:after="0"/>
        <w:jc w:val="start"/>
      </w:pPr>
      <w:r>
        <w:br w:type="page"/>
      </w:r>
    </w:p>
    <w:p w14:paraId="7640EDC5" w14:textId="77777777" w:rsidR="005C1787" w:rsidRDefault="00907C37">
      <w:pPr>
        <w:bidi w:val="1"/>
        <w:spacing w:before="300" w:after="240"/>
        <w:jc w:val="start"/>
      </w:pPr>
      <w:r>
        <w:rPr>
          <w:rFonts w:ascii="B Nazanin" w:eastAsia="B Nazanin" w:hAnsi="B Nazanin"/>
          <w:b/>
          <w:sz w:val="40"/>
          <w:rtl w:val="1"/>
          <w:lang w:eastAsia="fa-IR" w:val="fa-IR"/>
        </w:rPr>
        <w:lastRenderedPageBreak/>
        <w:t>تقدیم</w:t>
      </w:r>
    </w:p>
    <w:p w14:paraId="33EEA729" w14:textId="77777777" w:rsidR="005C1787" w:rsidRDefault="00907C37">
      <w:pPr>
        <w:bidi w:val="1"/>
        <w:spacing w:before="180" w:after="0"/>
        <w:jc w:val="start"/>
      </w:pPr>
      <w:r>
        <w:rPr>
          <w:rFonts w:ascii="B Nazanin" w:eastAsia="B Nazanin" w:hAnsi="B Nazanin"/>
          <w:rtl w:val="1"/>
          <w:lang w:eastAsia="fa-IR" w:val="fa-IR"/>
        </w:rPr>
        <w:t>تقدیم به همه‌ی کسانی که دانش و فناوری را در خدمت به سلامت و کرامت انسان به کار می‌گیرند.</w:t>
      </w:r>
    </w:p>
    <w:p w14:paraId="658FAED4" w14:textId="77777777" w:rsidR="005C1787" w:rsidRDefault="00907C37">
      <w:pPr>
        <w:bidi w:val="1"/>
        <w:spacing w:after="0"/>
        <w:jc w:val="start"/>
      </w:pPr>
      <w:r>
        <w:br w:type="page"/>
      </w:r>
    </w:p>
    <w:p w14:paraId="5432DA2C" w14:textId="77777777" w:rsidR="005C1787" w:rsidRDefault="00907C37">
      <w:pPr>
        <w:bidi w:val="1"/>
        <w:spacing w:before="300" w:after="240"/>
        <w:jc w:val="start"/>
      </w:pPr>
      <w:r>
        <w:rPr>
          <w:rFonts w:ascii="B Nazanin" w:eastAsia="B Nazanin" w:hAnsi="B Nazanin"/>
          <w:b/>
          <w:sz w:val="40"/>
          <w:rtl w:val="1"/>
          <w:lang w:eastAsia="fa-IR" w:val="fa-IR"/>
        </w:rPr>
        <w:lastRenderedPageBreak/>
        <w:t>سپاسگزاری</w:t>
      </w:r>
    </w:p>
    <w:p w14:paraId="3DE8BE0C" w14:textId="77777777" w:rsidR="005C1787" w:rsidRDefault="00907C37">
      <w:pPr>
        <w:bidi w:val="1"/>
        <w:spacing w:before="180" w:after="0"/>
        <w:jc w:val="start"/>
      </w:pPr>
      <w:r>
        <w:rPr>
          <w:rFonts w:ascii="B Nazanin" w:eastAsia="B Nazanin" w:hAnsi="B Nazanin"/>
          <w:rtl w:val="1"/>
          <w:lang w:eastAsia="fa-IR" w:val="fa-IR"/>
        </w:rPr>
        <w:t>از استاد راهنمای محترم پروژه، جناب آقای دکتر کاظم فولادی قلعه، و از دانشکده و گروه مهندسی کامپیوتر دانشگاه تهران سپاسگزاری می‌کنم.</w:t>
      </w:r>
    </w:p>
    <w:p w14:paraId="24CFBA10" w14:textId="77777777" w:rsidR="00DD1570" w:rsidRDefault="00095290">
      <w:pPr>
        <w:jc w:val="start"/>
        <w:bidi w:val="1"/>
      </w:pPr>
      <w:r>
        <w:br w:type="page"/>
      </w:r>
    </w:p>
    <w:p w14:paraId="5021BA46" w14:textId="77777777" w:rsidR="00DD1570" w:rsidRDefault="00095290">
      <w:pPr>
        <w:jc w:val="start"/>
        <w:bidi w:val="1"/>
      </w:pPr>
      <w:r>
        <w:lastRenderedPageBreak/>
        <w:br w:type="page"/>
      </w:r>
    </w:p>
    <w:p w14:paraId="38F3EDB1" w14:textId="77777777" w:rsidR="00DD1570" w:rsidRDefault="00095290">
      <w:pPr>
        <w:bidi w:val="1"/>
        <w:jc w:val="start"/>
      </w:pPr>
      <w:r>
        <w:rPr>
          <w:rFonts w:ascii="B Nazanin" w:eastAsia="B Nazanin" w:hAnsi="B Nazanin"/>
          <w:b/>
          <w:bCs/>
          <w:sz w:val="36"/>
          <w:szCs w:val="36"/>
          <w:rtl w:val="1"/>
          <w:lang w:val="fa-IR" w:eastAsia="fa-IR"/>
        </w:rPr>
        <w:lastRenderedPageBreak/>
        <w:t>چکیده</w:t>
      </w:r>
    </w:p>
    <w:p w14:paraId="00F2661D" w14:textId="77777777" w:rsidR="00DD1570" w:rsidRDefault="00095290">
      <w:pPr>
        <w:bidi w:val="1"/>
        <w:jc w:val="start"/>
      </w:pPr>
      <w:r>
        <w:rPr>
          <w:rFonts w:ascii="B Nazanin" w:eastAsia="B Nazanin" w:hAnsi="B Nazanin"/>
          <w:rtl w:val="1"/>
          <w:lang w:val="fa-IR" w:eastAsia="fa-IR"/>
        </w:rPr>
        <w:t xml:space="preserve">این پروژه یک نمونه‌ی دانشگاهی تحت وب برای ثبت و مرور داده‌های بیمار و استفاده از ابزارهای آماده‌ی هوش مصنوعی است. هسته‌ی سمت سرور با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و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اطلاعات بالینی، اسناد، یادداشت‌های صوتی و گفتگو را به بیمار مشخص مرتبط می‌کند. فایل اولیه در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نگهداری می‌شود و متن استخراج‌شده، تحلیل سند و متن پاک‌سازی‌شده‌ی صوت از اصل منبع جدا می‌مانند. زمینه‌ی بیمار از رکوردهای جاری ساخته می‌شود و تایم‌لاین ترتیب رخدادهای دارای منبع را عرضه می‌کند.</w:t>
      </w:r>
    </w:p>
    <w:p w14:paraId="6E440C99" w14:textId="77777777" w:rsidR="00DD1570" w:rsidRDefault="00095290">
      <w:pPr>
        <w:bidi w:val="1"/>
        <w:jc w:val="start"/>
      </w:pPr>
      <w:r>
        <w:rPr>
          <w:rFonts w:ascii="B Nazanin" w:eastAsia="B Nazanin" w:hAnsi="B Nazanin"/>
          <w:rtl w:val="1"/>
          <w:lang w:val="fa-IR" w:eastAsia="fa-IR"/>
        </w:rPr>
        <w:t xml:space="preserve">تمرکز گزارش بر مسئولیت‌های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‎‪AI‬‎</w:t>
      </w:r>
      <w:r>
        <w:rPr>
          <w:rFonts w:ascii="B Nazanin" w:eastAsia="B Nazanin" w:hAnsi="B Nazanin"/>
          <w:rtl w:val="1"/>
          <w:lang w:val="fa-IR" w:eastAsia="fa-IR"/>
        </w:rPr>
        <w:t xml:space="preserve"> عرفان کربلائی است؛ مسئولیت اصلی رابط طبق پروپوزال با ایمان کربلائی و معماری و یکپارچه‌سازی مشترک است. اتصال مدل متن از سه </w:t>
      </w:r>
      <w:r>
        <w:rPr>
          <w:rFonts w:eastAsia="Times New Roman" w:cs="Times New Roman"/>
          <w:sz w:val="26"/>
          <w:szCs w:val="26"/>
          <w:lang w:val="fa-IR" w:eastAsia="fa-IR"/>
          <w:rtl w:val="1"/>
        </w:rPr>
        <w:t>‎‪adapter‬‎</w:t>
      </w:r>
      <w:r>
        <w:rPr>
          <w:rFonts w:ascii="B Nazanin" w:eastAsia="B Nazanin" w:hAnsi="B Nazanin"/>
          <w:rtl w:val="1"/>
          <w:lang w:val="fa-IR" w:eastAsia="fa-IR"/>
        </w:rPr>
        <w:t>، گفتگوی ماندگار، کنترل شناسه‌ی شواهد، سه مسیر گفتار به متن، احراز هویت و اجازه‌ی پرونده در کد وجود دارند. مسیر فعلی تحلیل ایمنی دارو بر مدل تکیه دارد و از موتور محدود قواعد قدیمی مستقل است؛ این تفاوت با طرح اولیه به‌طور صریح بررسی می‌شود.</w:t>
      </w:r>
    </w:p>
    <w:p w14:paraId="43A42DEA" w14:textId="77777777" w:rsidR="00DD1570" w:rsidRDefault="00095290">
      <w:pPr>
        <w:bidi w:val="1"/>
        <w:jc w:val="start"/>
      </w:pPr>
      <w:r>
        <w:rPr>
          <w:rFonts w:ascii="B Nazanin" w:eastAsia="B Nazanin" w:hAnsi="B Nazanin"/>
          <w:rtl w:val="1"/>
          <w:lang w:val="fa-IR" w:eastAsia="fa-IR"/>
        </w:rPr>
        <w:t xml:space="preserve">نسخه‌ی موجود استخراج ساختاریافته‌ی خودکار مقادیر آزمایش، بازیابی بیرونی مقاله، اتصال عملیاتی بیمارستانی یا ارزیابی بالینی تأییدشده ندارد. در اجرای منتخب تازه،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آزمون موفق و دو آزمون به دلیل آماده نبودن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دچار خطای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شدند. این نتیجه درباره‌ی صحت قراردادهای آزموده‌شده است و به کیفیت پزشکی مدل تعمیم داده نمی‌شود. دستاورد پروژه، مبنایی قابل بررسی برای یکپارچه‌سازی داده و سرویس است؛ کارهای آینده بر امنیت عملیاتی، وضعیت پردازش پایدار، منشأ دقیق و ارزیابی مبتنی بر داده‌ی مرجع متمرکزند.</w:t>
      </w:r>
    </w:p>
    <w:p w14:paraId="0C82316B" w14:textId="77777777" w:rsidR="00DD1570" w:rsidRDefault="00095290">
      <w:pPr>
        <w:bidi w:val="1"/>
        <w:jc w:val="start"/>
      </w:pPr>
      <w:r>
        <w:rPr>
          <w:rFonts w:ascii="B Nazanin" w:eastAsia="B Nazanin" w:hAnsi="B Nazanin"/>
          <w:b/>
          <w:bCs/>
          <w:rtl w:val="1"/>
          <w:lang w:val="fa-IR" w:eastAsia="fa-IR"/>
        </w:rPr>
        <w:t xml:space="preserve">کلیدواژه‌ها: دستیار هوشمند بالینی، زمینه‌ی بیمار، </w:t>
      </w:r>
      <w:r>
        <w:rPr>
          <w:rFonts w:eastAsia="Times New Roman" w:cs="Times New Roman"/>
          <w:b/>
          <w:bCs/>
          <w:sz w:val="26"/>
          <w:szCs w:val="26"/>
          <w:lang w:val="fa-IR" w:eastAsia="fa-IR"/>
          <w:rtl w:val="1"/>
        </w:rPr>
        <w:t>‎‪FastAPI‬‎</w:t>
      </w:r>
      <w:r>
        <w:rPr>
          <w:rFonts w:ascii="B Nazanin" w:eastAsia="B Nazanin" w:hAnsi="B Nazanin"/>
          <w:b/>
          <w:bCs/>
          <w:rtl w:val="1"/>
          <w:lang w:val="fa-IR" w:eastAsia="fa-IR"/>
        </w:rPr>
        <w:t>، پردازش سند، گفتار به متن، شواهد پرونده، ایمنی دارو.</w:t>
      </w:r>
    </w:p>
    <w:p w14:paraId="79AE8D51" w14:textId="77777777" w:rsidR="00DD1570" w:rsidRDefault="00095290">
      <w:pPr>
        <w:jc w:val="start"/>
        <w:bidi w:val="1"/>
      </w:pPr>
      <w:r>
        <w:br w:type="page"/>
      </w:r>
    </w:p>
    <w:p w14:paraId="38704627" w14:textId="77777777" w:rsidR="00DD1570" w:rsidRPr="008041EC" w:rsidRDefault="00DD1570" w:rsidP="008041EC">
      <w:pPr>
        <w:spacing w:after="0" w:line="20" w:lineRule="exact"/>
        <w:rPr>
          <w:sz w:val="2"/>
          <w:szCs w:val="2"/>
        </w:rPr>
        <w:sectPr w:rsidR="00DD1570" w:rsidRPr="008041EC">
          <w:headerReference w:type="even" r:id="rId10"/>
          <w:headerReference w:type="default" r:id="rId11"/>
          <w:footerReference w:type="even" r:id="rId12"/>
          <w:footerReference w:type="default" r:id="rId13"/>
          <w:headerReference w:type="first" r:id="rId14"/>
          <w:footerReference w:type="first" r:id="rId15"/>
          <w:pgSz w:w="11906" w:h="16838"/>
          <w:pgMar w:top="1984" w:right="1417" w:bottom="1134" w:left="1134" w:header="1417" w:footer="567" w:gutter="0"/>
          <w:cols w:space="720"/>
          <w:docGrid w:linePitch="360"/>
        </w:sectPr>
        <w:jc w:val="start"/>
        <w:bidi w:val="1"/>
      </w:pPr>
    </w:p>
    <w:p w14:paraId="46400508" w14:textId="77777777" w:rsidR="00DD1570" w:rsidRDefault="00095290">
      <w:pPr>
        <w:bidi w:val="1"/>
        <w:jc w:val="start"/>
      </w:pPr>
      <w:r>
        <w:rPr>
          <w:rFonts w:ascii="B Nazanin" w:eastAsia="B Nazanin" w:hAnsi="B Nazanin"/>
          <w:b/>
          <w:bCs/>
          <w:sz w:val="40"/>
          <w:szCs w:val="40"/>
          <w:rtl w:val="1"/>
          <w:lang w:val="fa-IR" w:eastAsia="fa-IR"/>
        </w:rPr>
        <w:lastRenderedPageBreak/>
        <w:t>فهرست مطالب</w:t>
      </w:r>
    </w:p>
    <w:p w14:paraId="73069364" w14:textId="7CEFF122" w:rsidR="00AD7D11"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8041EC">
        <w:rPr>
          <w:rFonts w:ascii="B Nazanin" w:hAnsi="B Nazanin"/>
        </w:rPr>
        <w:fldChar w:fldCharType="begin"/>
      </w:r>
      <w:r w:rsidRPr="008041EC">
        <w:rPr>
          <w:rFonts w:ascii="B Nazanin" w:hAnsi="B Nazanin"/>
        </w:rPr>
        <w:instrText xml:space="preserve"> TOC \o "1-2" \h \z \u </w:instrText>
      </w:r>
      <w:r w:rsidRPr="008041EC">
        <w:rPr>
          <w:rFonts w:ascii="B Nazanin" w:hAnsi="B Nazanin"/>
        </w:rPr>
        <w:fldChar w:fldCharType="separate"/>
      </w:r>
      <w:hyperlink w:anchor="_Toc242990278" w:history="1">
        <w:r w:rsidR="00AD7D11" w:rsidRPr="00605296">
          <w:rPr>
            <w:rStyle w:val="Hyperlink"/>
            <w:rFonts w:ascii="B Nazanin" w:eastAsia="B Nazanin" w:hAnsi="B Nazanin"/>
            <w:noProof/>
            <w:rtl w:val="1"/>
            <w:lang w:val="fa-IR" w:eastAsia="fa-IR"/>
          </w:rPr>
          <w:t>فصل اول مقدمه و معرفی پروژه</w:t>
        </w:r>
        <w:r w:rsidR="00AD7D11">
          <w:rPr>
            <w:noProof/>
            <w:webHidden/>
          </w:rPr>
          <w:tab/>
        </w:r>
        <w:r w:rsidR="00AD7D11">
          <w:rPr>
            <w:noProof/>
            <w:webHidden/>
          </w:rPr>
          <w:fldChar w:fldCharType="begin"/>
        </w:r>
        <w:r w:rsidR="00AD7D11">
          <w:rPr>
            <w:noProof/>
            <w:webHidden/>
          </w:rPr>
          <w:instrText xml:space="preserve"> PAGEREF _Toc242990278 \h </w:instrText>
        </w:r>
        <w:r w:rsidR="00AD7D11">
          <w:rPr>
            <w:noProof/>
            <w:webHidden/>
          </w:rPr>
        </w:r>
        <w:r w:rsidR="00AD7D11">
          <w:rPr>
            <w:noProof/>
            <w:webHidden/>
          </w:rPr>
          <w:fldChar w:fldCharType="separate"/>
        </w:r>
        <w:r w:rsidR="00AD7D11">
          <w:rPr>
            <w:noProof/>
            <w:webHidden/>
            <w:rtl w:val="1"/>
            <w:lang w:val="fa-IR" w:eastAsia="fa-IR"/>
          </w:rPr>
          <w:t>7</w:t>
        </w:r>
        <w:r w:rsidR="00AD7D11">
          <w:rPr>
            <w:noProof/>
            <w:webHidden/>
          </w:rPr>
          <w:fldChar w:fldCharType="end"/>
        </w:r>
      </w:hyperlink>
    </w:p>
    <w:p w14:paraId="5E5154C5" w14:textId="2937B12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79" w:history="1">
        <w:r w:rsidRPr="00605296">
          <w:rPr>
            <w:rStyle w:val="Hyperlink"/>
            <w:rFonts w:eastAsia="Times New Roman" w:cs="Times New Roman"/>
            <w:noProof/>
            <w:lang w:val="fa-IR" w:eastAsia="fa-IR"/>
            <w:rtl w:val="1"/>
          </w:rPr>
          <w:t>۱-۱.</w:t>
        </w:r>
        <w:r w:rsidRPr="00605296">
          <w:rPr>
            <w:rStyle w:val="Hyperlink"/>
            <w:rFonts w:ascii="B Nazanin" w:eastAsia="B Nazanin" w:hAnsi="B Nazanin"/>
            <w:noProof/>
            <w:rtl w:val="1"/>
            <w:lang w:val="fa-IR" w:eastAsia="fa-IR"/>
          </w:rPr>
          <w:t xml:space="preserve"> مسئله و جایگاه پروژه</w:t>
        </w:r>
        <w:r>
          <w:rPr>
            <w:noProof/>
            <w:webHidden/>
          </w:rPr>
          <w:tab/>
        </w:r>
        <w:r>
          <w:rPr>
            <w:noProof/>
            <w:webHidden/>
          </w:rPr>
          <w:fldChar w:fldCharType="begin"/>
        </w:r>
        <w:r>
          <w:rPr>
            <w:noProof/>
            <w:webHidden/>
          </w:rPr>
          <w:instrText xml:space="preserve"> PAGEREF _Toc242990279 \h </w:instrText>
        </w:r>
        <w:r>
          <w:rPr>
            <w:noProof/>
            <w:webHidden/>
          </w:rPr>
        </w:r>
        <w:r>
          <w:rPr>
            <w:noProof/>
            <w:webHidden/>
          </w:rPr>
          <w:fldChar w:fldCharType="separate"/>
        </w:r>
        <w:r>
          <w:rPr>
            <w:noProof/>
            <w:webHidden/>
            <w:rtl w:val="1"/>
            <w:lang w:val="fa-IR" w:eastAsia="fa-IR"/>
          </w:rPr>
          <w:t>7</w:t>
        </w:r>
        <w:r>
          <w:rPr>
            <w:noProof/>
            <w:webHidden/>
          </w:rPr>
          <w:fldChar w:fldCharType="end"/>
        </w:r>
      </w:hyperlink>
    </w:p>
    <w:p w14:paraId="712DE3B4" w14:textId="2073D47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0" w:history="1">
        <w:r w:rsidRPr="00605296">
          <w:rPr>
            <w:rStyle w:val="Hyperlink"/>
            <w:rFonts w:eastAsia="Times New Roman" w:cs="Times New Roman"/>
            <w:noProof/>
            <w:lang w:val="fa-IR" w:eastAsia="fa-IR"/>
            <w:rtl w:val="1"/>
          </w:rPr>
          <w:t>۱-۲.</w:t>
        </w:r>
        <w:r w:rsidRPr="00605296">
          <w:rPr>
            <w:rStyle w:val="Hyperlink"/>
            <w:rFonts w:ascii="B Nazanin" w:eastAsia="B Nazanin" w:hAnsi="B Nazanin"/>
            <w:noProof/>
            <w:rtl w:val="1"/>
            <w:lang w:val="fa-IR" w:eastAsia="fa-IR"/>
          </w:rPr>
          <w:t xml:space="preserve"> هدف‌ها و مرز نمونه‌ی اولیه</w:t>
        </w:r>
        <w:r>
          <w:rPr>
            <w:noProof/>
            <w:webHidden/>
          </w:rPr>
          <w:tab/>
        </w:r>
        <w:r>
          <w:rPr>
            <w:noProof/>
            <w:webHidden/>
          </w:rPr>
          <w:fldChar w:fldCharType="begin"/>
        </w:r>
        <w:r>
          <w:rPr>
            <w:noProof/>
            <w:webHidden/>
          </w:rPr>
          <w:instrText xml:space="preserve"> PAGEREF _Toc242990280 \h </w:instrText>
        </w:r>
        <w:r>
          <w:rPr>
            <w:noProof/>
            <w:webHidden/>
          </w:rPr>
        </w:r>
        <w:r>
          <w:rPr>
            <w:noProof/>
            <w:webHidden/>
          </w:rPr>
          <w:fldChar w:fldCharType="separate"/>
        </w:r>
        <w:r>
          <w:rPr>
            <w:noProof/>
            <w:webHidden/>
            <w:rtl w:val="1"/>
            <w:lang w:val="fa-IR" w:eastAsia="fa-IR"/>
          </w:rPr>
          <w:t>7</w:t>
        </w:r>
        <w:r>
          <w:rPr>
            <w:noProof/>
            <w:webHidden/>
          </w:rPr>
          <w:fldChar w:fldCharType="end"/>
        </w:r>
      </w:hyperlink>
    </w:p>
    <w:p w14:paraId="08855DF1" w14:textId="00B1F0E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1" w:history="1">
        <w:r w:rsidRPr="00605296">
          <w:rPr>
            <w:rStyle w:val="Hyperlink"/>
            <w:rFonts w:eastAsia="Times New Roman" w:cs="Times New Roman"/>
            <w:noProof/>
            <w:lang w:val="fa-IR" w:eastAsia="fa-IR"/>
            <w:rtl w:val="1"/>
          </w:rPr>
          <w:t>۱-۳.</w:t>
        </w:r>
        <w:r w:rsidRPr="00605296">
          <w:rPr>
            <w:rStyle w:val="Hyperlink"/>
            <w:rFonts w:ascii="B Nazanin" w:eastAsia="B Nazanin" w:hAnsi="B Nazanin"/>
            <w:noProof/>
            <w:rtl w:val="1"/>
            <w:lang w:val="fa-IR" w:eastAsia="fa-IR"/>
          </w:rPr>
          <w:t xml:space="preserve"> تفکیک مسئولیت و سهم عرفان</w:t>
        </w:r>
        <w:r>
          <w:rPr>
            <w:noProof/>
            <w:webHidden/>
          </w:rPr>
          <w:tab/>
        </w:r>
        <w:r>
          <w:rPr>
            <w:noProof/>
            <w:webHidden/>
          </w:rPr>
          <w:fldChar w:fldCharType="begin"/>
        </w:r>
        <w:r>
          <w:rPr>
            <w:noProof/>
            <w:webHidden/>
          </w:rPr>
          <w:instrText xml:space="preserve"> PAGEREF _Toc242990281 \h </w:instrText>
        </w:r>
        <w:r>
          <w:rPr>
            <w:noProof/>
            <w:webHidden/>
          </w:rPr>
        </w:r>
        <w:r>
          <w:rPr>
            <w:noProof/>
            <w:webHidden/>
          </w:rPr>
          <w:fldChar w:fldCharType="separate"/>
        </w:r>
        <w:r>
          <w:rPr>
            <w:noProof/>
            <w:webHidden/>
            <w:rtl w:val="1"/>
            <w:lang w:val="fa-IR" w:eastAsia="fa-IR"/>
          </w:rPr>
          <w:t>8</w:t>
        </w:r>
        <w:r>
          <w:rPr>
            <w:noProof/>
            <w:webHidden/>
          </w:rPr>
          <w:fldChar w:fldCharType="end"/>
        </w:r>
      </w:hyperlink>
    </w:p>
    <w:p w14:paraId="7F71893D" w14:textId="00F4AF4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2" w:history="1">
        <w:r w:rsidRPr="00605296">
          <w:rPr>
            <w:rStyle w:val="Hyperlink"/>
            <w:rFonts w:eastAsia="Times New Roman" w:cs="Times New Roman"/>
            <w:noProof/>
            <w:lang w:val="fa-IR" w:eastAsia="fa-IR"/>
            <w:rtl w:val="1"/>
          </w:rPr>
          <w:t>۱-۴.</w:t>
        </w:r>
        <w:r w:rsidRPr="00605296">
          <w:rPr>
            <w:rStyle w:val="Hyperlink"/>
            <w:rFonts w:ascii="B Nazanin" w:eastAsia="B Nazanin" w:hAnsi="B Nazanin"/>
            <w:noProof/>
            <w:rtl w:val="1"/>
            <w:lang w:val="fa-IR" w:eastAsia="fa-IR"/>
          </w:rPr>
          <w:t xml:space="preserve"> وضعیت بررسی‌شده و معیار خواندن گزارش</w:t>
        </w:r>
        <w:r>
          <w:rPr>
            <w:noProof/>
            <w:webHidden/>
          </w:rPr>
          <w:tab/>
        </w:r>
        <w:r>
          <w:rPr>
            <w:noProof/>
            <w:webHidden/>
          </w:rPr>
          <w:fldChar w:fldCharType="begin"/>
        </w:r>
        <w:r>
          <w:rPr>
            <w:noProof/>
            <w:webHidden/>
          </w:rPr>
          <w:instrText xml:space="preserve"> PAGEREF _Toc242990282 \h </w:instrText>
        </w:r>
        <w:r>
          <w:rPr>
            <w:noProof/>
            <w:webHidden/>
          </w:rPr>
        </w:r>
        <w:r>
          <w:rPr>
            <w:noProof/>
            <w:webHidden/>
          </w:rPr>
          <w:fldChar w:fldCharType="separate"/>
        </w:r>
        <w:r>
          <w:rPr>
            <w:noProof/>
            <w:webHidden/>
            <w:rtl w:val="1"/>
            <w:lang w:val="fa-IR" w:eastAsia="fa-IR"/>
          </w:rPr>
          <w:t>9</w:t>
        </w:r>
        <w:r>
          <w:rPr>
            <w:noProof/>
            <w:webHidden/>
          </w:rPr>
          <w:fldChar w:fldCharType="end"/>
        </w:r>
      </w:hyperlink>
    </w:p>
    <w:p w14:paraId="41AAED2F" w14:textId="67D08E66"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3" w:history="1">
        <w:r w:rsidRPr="00605296">
          <w:rPr>
            <w:rStyle w:val="Hyperlink"/>
            <w:rFonts w:ascii="B Nazanin" w:eastAsia="B Nazanin" w:hAnsi="B Nazanin"/>
            <w:noProof/>
            <w:rtl w:val="1"/>
            <w:lang w:val="fa-IR" w:eastAsia="fa-IR"/>
          </w:rPr>
          <w:t>فصل دوم تعریف مسئله و مبانی طراحی</w:t>
        </w:r>
        <w:r>
          <w:rPr>
            <w:noProof/>
            <w:webHidden/>
          </w:rPr>
          <w:tab/>
        </w:r>
        <w:r>
          <w:rPr>
            <w:noProof/>
            <w:webHidden/>
          </w:rPr>
          <w:fldChar w:fldCharType="begin"/>
        </w:r>
        <w:r>
          <w:rPr>
            <w:noProof/>
            <w:webHidden/>
          </w:rPr>
          <w:instrText xml:space="preserve"> PAGEREF _Toc242990283 \h </w:instrText>
        </w:r>
        <w:r>
          <w:rPr>
            <w:noProof/>
            <w:webHidden/>
          </w:rPr>
        </w:r>
        <w:r>
          <w:rPr>
            <w:noProof/>
            <w:webHidden/>
          </w:rPr>
          <w:fldChar w:fldCharType="separate"/>
        </w:r>
        <w:r>
          <w:rPr>
            <w:noProof/>
            <w:webHidden/>
            <w:rtl w:val="1"/>
            <w:lang w:val="fa-IR" w:eastAsia="fa-IR"/>
          </w:rPr>
          <w:t>11</w:t>
        </w:r>
        <w:r>
          <w:rPr>
            <w:noProof/>
            <w:webHidden/>
          </w:rPr>
          <w:fldChar w:fldCharType="end"/>
        </w:r>
      </w:hyperlink>
    </w:p>
    <w:p w14:paraId="555A0003" w14:textId="126A33F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4" w:history="1">
        <w:r w:rsidRPr="00605296">
          <w:rPr>
            <w:rStyle w:val="Hyperlink"/>
            <w:rFonts w:eastAsia="Times New Roman" w:cs="Times New Roman"/>
            <w:noProof/>
            <w:lang w:val="fa-IR" w:eastAsia="fa-IR"/>
            <w:rtl w:val="1"/>
          </w:rPr>
          <w:t>۲-۱.</w:t>
        </w:r>
        <w:r w:rsidRPr="00605296">
          <w:rPr>
            <w:rStyle w:val="Hyperlink"/>
            <w:rFonts w:ascii="B Nazanin" w:eastAsia="B Nazanin" w:hAnsi="B Nazanin"/>
            <w:noProof/>
            <w:rtl w:val="1"/>
            <w:lang w:val="fa-IR" w:eastAsia="fa-IR"/>
          </w:rPr>
          <w:t xml:space="preserve"> گردش کار بالینی و نیازهای عملکردی</w:t>
        </w:r>
        <w:r>
          <w:rPr>
            <w:noProof/>
            <w:webHidden/>
          </w:rPr>
          <w:tab/>
        </w:r>
        <w:r>
          <w:rPr>
            <w:noProof/>
            <w:webHidden/>
          </w:rPr>
          <w:fldChar w:fldCharType="begin"/>
        </w:r>
        <w:r>
          <w:rPr>
            <w:noProof/>
            <w:webHidden/>
          </w:rPr>
          <w:instrText xml:space="preserve"> PAGEREF _Toc242990284 \h </w:instrText>
        </w:r>
        <w:r>
          <w:rPr>
            <w:noProof/>
            <w:webHidden/>
          </w:rPr>
        </w:r>
        <w:r>
          <w:rPr>
            <w:noProof/>
            <w:webHidden/>
          </w:rPr>
          <w:fldChar w:fldCharType="separate"/>
        </w:r>
        <w:r>
          <w:rPr>
            <w:noProof/>
            <w:webHidden/>
            <w:rtl w:val="1"/>
            <w:lang w:val="fa-IR" w:eastAsia="fa-IR"/>
          </w:rPr>
          <w:t>11</w:t>
        </w:r>
        <w:r>
          <w:rPr>
            <w:noProof/>
            <w:webHidden/>
          </w:rPr>
          <w:fldChar w:fldCharType="end"/>
        </w:r>
      </w:hyperlink>
    </w:p>
    <w:p w14:paraId="78BF480E" w14:textId="22DC0D1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5" w:history="1">
        <w:r w:rsidRPr="00605296">
          <w:rPr>
            <w:rStyle w:val="Hyperlink"/>
            <w:rFonts w:eastAsia="Times New Roman" w:cs="Times New Roman"/>
            <w:noProof/>
            <w:lang w:val="fa-IR" w:eastAsia="fa-IR"/>
            <w:rtl w:val="1"/>
          </w:rPr>
          <w:t>۲-۲.</w:t>
        </w:r>
        <w:r w:rsidRPr="00605296">
          <w:rPr>
            <w:rStyle w:val="Hyperlink"/>
            <w:rFonts w:ascii="B Nazanin" w:eastAsia="B Nazanin" w:hAnsi="B Nazanin"/>
            <w:noProof/>
            <w:rtl w:val="1"/>
            <w:lang w:val="fa-IR" w:eastAsia="fa-IR"/>
          </w:rPr>
          <w:t xml:space="preserve"> نیازهای کیفی و معیار پذیرش</w:t>
        </w:r>
        <w:r>
          <w:rPr>
            <w:noProof/>
            <w:webHidden/>
          </w:rPr>
          <w:tab/>
        </w:r>
        <w:r>
          <w:rPr>
            <w:noProof/>
            <w:webHidden/>
          </w:rPr>
          <w:fldChar w:fldCharType="begin"/>
        </w:r>
        <w:r>
          <w:rPr>
            <w:noProof/>
            <w:webHidden/>
          </w:rPr>
          <w:instrText xml:space="preserve"> PAGEREF _Toc242990285 \h </w:instrText>
        </w:r>
        <w:r>
          <w:rPr>
            <w:noProof/>
            <w:webHidden/>
          </w:rPr>
        </w:r>
        <w:r>
          <w:rPr>
            <w:noProof/>
            <w:webHidden/>
          </w:rPr>
          <w:fldChar w:fldCharType="separate"/>
        </w:r>
        <w:r>
          <w:rPr>
            <w:noProof/>
            <w:webHidden/>
            <w:rtl w:val="1"/>
            <w:lang w:val="fa-IR" w:eastAsia="fa-IR"/>
          </w:rPr>
          <w:t>11</w:t>
        </w:r>
        <w:r>
          <w:rPr>
            <w:noProof/>
            <w:webHidden/>
          </w:rPr>
          <w:fldChar w:fldCharType="end"/>
        </w:r>
      </w:hyperlink>
    </w:p>
    <w:p w14:paraId="5D3C408A" w14:textId="79A8F7D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6" w:history="1">
        <w:r w:rsidRPr="00605296">
          <w:rPr>
            <w:rStyle w:val="Hyperlink"/>
            <w:rFonts w:eastAsia="Times New Roman" w:cs="Times New Roman"/>
            <w:noProof/>
            <w:lang w:val="fa-IR" w:eastAsia="fa-IR"/>
            <w:rtl w:val="1"/>
          </w:rPr>
          <w:t>۲-۳.</w:t>
        </w:r>
        <w:r w:rsidRPr="00605296">
          <w:rPr>
            <w:rStyle w:val="Hyperlink"/>
            <w:rFonts w:ascii="B Nazanin" w:eastAsia="B Nazanin" w:hAnsi="B Nazanin"/>
            <w:noProof/>
            <w:rtl w:val="1"/>
            <w:lang w:val="fa-IR" w:eastAsia="fa-IR"/>
          </w:rPr>
          <w:t xml:space="preserve"> قرارداد </w:t>
        </w:r>
        <w:r w:rsidRPr="00605296">
          <w:rPr>
            <w:rStyle w:val="Hyperlink"/>
            <w:rFonts w:eastAsia="Times New Roman" w:cs="Times New Roman"/>
            <w:noProof/>
            <w:lang w:val="fa-IR" w:eastAsia="fa-IR"/>
            <w:rtl w:val="1"/>
          </w:rPr>
          <w:t>‪API‬</w:t>
        </w:r>
        <w:r w:rsidRPr="00605296">
          <w:rPr>
            <w:rStyle w:val="Hyperlink"/>
            <w:rFonts w:ascii="B Nazanin" w:eastAsia="B Nazanin" w:hAnsi="B Nazanin"/>
            <w:noProof/>
            <w:rtl w:val="1"/>
            <w:lang w:val="fa-IR" w:eastAsia="fa-IR"/>
          </w:rPr>
          <w:t xml:space="preserve"> و جدایی لایه‌ها</w:t>
        </w:r>
        <w:r>
          <w:rPr>
            <w:noProof/>
            <w:webHidden/>
          </w:rPr>
          <w:tab/>
        </w:r>
        <w:r>
          <w:rPr>
            <w:noProof/>
            <w:webHidden/>
          </w:rPr>
          <w:fldChar w:fldCharType="begin"/>
        </w:r>
        <w:r>
          <w:rPr>
            <w:noProof/>
            <w:webHidden/>
          </w:rPr>
          <w:instrText xml:space="preserve"> PAGEREF _Toc242990286 \h </w:instrText>
        </w:r>
        <w:r>
          <w:rPr>
            <w:noProof/>
            <w:webHidden/>
          </w:rPr>
        </w:r>
        <w:r>
          <w:rPr>
            <w:noProof/>
            <w:webHidden/>
          </w:rPr>
          <w:fldChar w:fldCharType="separate"/>
        </w:r>
        <w:r>
          <w:rPr>
            <w:noProof/>
            <w:webHidden/>
            <w:rtl w:val="1"/>
            <w:lang w:val="fa-IR" w:eastAsia="fa-IR"/>
          </w:rPr>
          <w:t>12</w:t>
        </w:r>
        <w:r>
          <w:rPr>
            <w:noProof/>
            <w:webHidden/>
          </w:rPr>
          <w:fldChar w:fldCharType="end"/>
        </w:r>
      </w:hyperlink>
    </w:p>
    <w:p w14:paraId="6B84C6EC" w14:textId="42EE34FE"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7" w:history="1">
        <w:r w:rsidRPr="00605296">
          <w:rPr>
            <w:rStyle w:val="Hyperlink"/>
            <w:rFonts w:eastAsia="Times New Roman" w:cs="Times New Roman"/>
            <w:noProof/>
            <w:lang w:val="fa-IR" w:eastAsia="fa-IR"/>
            <w:rtl w:val="1"/>
          </w:rPr>
          <w:t>۲-۴.</w:t>
        </w:r>
        <w:r w:rsidRPr="00605296">
          <w:rPr>
            <w:rStyle w:val="Hyperlink"/>
            <w:rFonts w:ascii="B Nazanin" w:eastAsia="B Nazanin" w:hAnsi="B Nazanin"/>
            <w:noProof/>
            <w:rtl w:val="1"/>
            <w:lang w:val="fa-IR" w:eastAsia="fa-IR"/>
          </w:rPr>
          <w:t xml:space="preserve"> پایگاه داده و ذخیره‌سازی شیء</w:t>
        </w:r>
        <w:r>
          <w:rPr>
            <w:noProof/>
            <w:webHidden/>
          </w:rPr>
          <w:tab/>
        </w:r>
        <w:r>
          <w:rPr>
            <w:noProof/>
            <w:webHidden/>
          </w:rPr>
          <w:fldChar w:fldCharType="begin"/>
        </w:r>
        <w:r>
          <w:rPr>
            <w:noProof/>
            <w:webHidden/>
          </w:rPr>
          <w:instrText xml:space="preserve"> PAGEREF _Toc242990287 \h </w:instrText>
        </w:r>
        <w:r>
          <w:rPr>
            <w:noProof/>
            <w:webHidden/>
          </w:rPr>
        </w:r>
        <w:r>
          <w:rPr>
            <w:noProof/>
            <w:webHidden/>
          </w:rPr>
          <w:fldChar w:fldCharType="separate"/>
        </w:r>
        <w:r>
          <w:rPr>
            <w:noProof/>
            <w:webHidden/>
            <w:rtl w:val="1"/>
            <w:lang w:val="fa-IR" w:eastAsia="fa-IR"/>
          </w:rPr>
          <w:t>13</w:t>
        </w:r>
        <w:r>
          <w:rPr>
            <w:noProof/>
            <w:webHidden/>
          </w:rPr>
          <w:fldChar w:fldCharType="end"/>
        </w:r>
      </w:hyperlink>
    </w:p>
    <w:p w14:paraId="5FD02EF0" w14:textId="3E80B9A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8" w:history="1">
        <w:r w:rsidRPr="00605296">
          <w:rPr>
            <w:rStyle w:val="Hyperlink"/>
            <w:rFonts w:eastAsia="Times New Roman" w:cs="Times New Roman"/>
            <w:noProof/>
            <w:lang w:val="fa-IR" w:eastAsia="fa-IR"/>
            <w:rtl w:val="1"/>
          </w:rPr>
          <w:t>۲-۵.</w:t>
        </w:r>
        <w:r w:rsidRPr="00605296">
          <w:rPr>
            <w:rStyle w:val="Hyperlink"/>
            <w:rFonts w:ascii="B Nazanin" w:eastAsia="B Nazanin" w:hAnsi="B Nazanin"/>
            <w:noProof/>
            <w:rtl w:val="1"/>
            <w:lang w:val="fa-IR" w:eastAsia="fa-IR"/>
          </w:rPr>
          <w:t xml:space="preserve"> مدل زبانی و زمینه‌ی کنترل‌شده</w:t>
        </w:r>
        <w:r>
          <w:rPr>
            <w:noProof/>
            <w:webHidden/>
          </w:rPr>
          <w:tab/>
        </w:r>
        <w:r>
          <w:rPr>
            <w:noProof/>
            <w:webHidden/>
          </w:rPr>
          <w:fldChar w:fldCharType="begin"/>
        </w:r>
        <w:r>
          <w:rPr>
            <w:noProof/>
            <w:webHidden/>
          </w:rPr>
          <w:instrText xml:space="preserve"> PAGEREF _Toc242990288 \h </w:instrText>
        </w:r>
        <w:r>
          <w:rPr>
            <w:noProof/>
            <w:webHidden/>
          </w:rPr>
        </w:r>
        <w:r>
          <w:rPr>
            <w:noProof/>
            <w:webHidden/>
          </w:rPr>
          <w:fldChar w:fldCharType="separate"/>
        </w:r>
        <w:r>
          <w:rPr>
            <w:noProof/>
            <w:webHidden/>
            <w:rtl w:val="1"/>
            <w:lang w:val="fa-IR" w:eastAsia="fa-IR"/>
          </w:rPr>
          <w:t>13</w:t>
        </w:r>
        <w:r>
          <w:rPr>
            <w:noProof/>
            <w:webHidden/>
          </w:rPr>
          <w:fldChar w:fldCharType="end"/>
        </w:r>
      </w:hyperlink>
    </w:p>
    <w:p w14:paraId="50A599E8" w14:textId="68A4323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9" w:history="1">
        <w:r w:rsidRPr="00605296">
          <w:rPr>
            <w:rStyle w:val="Hyperlink"/>
            <w:rFonts w:eastAsia="Times New Roman" w:cs="Times New Roman"/>
            <w:noProof/>
            <w:lang w:val="fa-IR" w:eastAsia="fa-IR"/>
            <w:rtl w:val="1"/>
          </w:rPr>
          <w:t>۲-۶.</w:t>
        </w:r>
        <w:r w:rsidRPr="00605296">
          <w:rPr>
            <w:rStyle w:val="Hyperlink"/>
            <w:rFonts w:ascii="B Nazanin" w:eastAsia="B Nazanin" w:hAnsi="B Nazanin"/>
            <w:noProof/>
            <w:rtl w:val="1"/>
            <w:lang w:val="fa-IR" w:eastAsia="fa-IR"/>
          </w:rPr>
          <w:t xml:space="preserve"> معنای ارزیابی فنی و بالینی</w:t>
        </w:r>
        <w:r>
          <w:rPr>
            <w:noProof/>
            <w:webHidden/>
          </w:rPr>
          <w:tab/>
        </w:r>
        <w:r>
          <w:rPr>
            <w:noProof/>
            <w:webHidden/>
          </w:rPr>
          <w:fldChar w:fldCharType="begin"/>
        </w:r>
        <w:r>
          <w:rPr>
            <w:noProof/>
            <w:webHidden/>
          </w:rPr>
          <w:instrText xml:space="preserve"> PAGEREF _Toc242990289 \h </w:instrText>
        </w:r>
        <w:r>
          <w:rPr>
            <w:noProof/>
            <w:webHidden/>
          </w:rPr>
        </w:r>
        <w:r>
          <w:rPr>
            <w:noProof/>
            <w:webHidden/>
          </w:rPr>
          <w:fldChar w:fldCharType="separate"/>
        </w:r>
        <w:r>
          <w:rPr>
            <w:noProof/>
            <w:webHidden/>
            <w:rtl w:val="1"/>
            <w:lang w:val="fa-IR" w:eastAsia="fa-IR"/>
          </w:rPr>
          <w:t>14</w:t>
        </w:r>
        <w:r>
          <w:rPr>
            <w:noProof/>
            <w:webHidden/>
          </w:rPr>
          <w:fldChar w:fldCharType="end"/>
        </w:r>
      </w:hyperlink>
    </w:p>
    <w:p w14:paraId="7C0E489F" w14:textId="4CF67527"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0" w:history="1">
        <w:r w:rsidRPr="00605296">
          <w:rPr>
            <w:rStyle w:val="Hyperlink"/>
            <w:rFonts w:ascii="B Nazanin" w:eastAsia="B Nazanin" w:hAnsi="B Nazanin"/>
            <w:noProof/>
            <w:rtl w:val="1"/>
            <w:lang w:val="fa-IR" w:eastAsia="fa-IR"/>
          </w:rPr>
          <w:t>فصل سوم معماری کلان و جریان داده</w:t>
        </w:r>
        <w:r>
          <w:rPr>
            <w:noProof/>
            <w:webHidden/>
          </w:rPr>
          <w:tab/>
        </w:r>
        <w:r>
          <w:rPr>
            <w:noProof/>
            <w:webHidden/>
          </w:rPr>
          <w:fldChar w:fldCharType="begin"/>
        </w:r>
        <w:r>
          <w:rPr>
            <w:noProof/>
            <w:webHidden/>
          </w:rPr>
          <w:instrText xml:space="preserve"> PAGEREF _Toc242990290 \h </w:instrText>
        </w:r>
        <w:r>
          <w:rPr>
            <w:noProof/>
            <w:webHidden/>
          </w:rPr>
        </w:r>
        <w:r>
          <w:rPr>
            <w:noProof/>
            <w:webHidden/>
          </w:rPr>
          <w:fldChar w:fldCharType="separate"/>
        </w:r>
        <w:r>
          <w:rPr>
            <w:noProof/>
            <w:webHidden/>
            <w:rtl w:val="1"/>
            <w:lang w:val="fa-IR" w:eastAsia="fa-IR"/>
          </w:rPr>
          <w:t>15</w:t>
        </w:r>
        <w:r>
          <w:rPr>
            <w:noProof/>
            <w:webHidden/>
          </w:rPr>
          <w:fldChar w:fldCharType="end"/>
        </w:r>
      </w:hyperlink>
    </w:p>
    <w:p w14:paraId="4B04F8D1" w14:textId="66CD06E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1" w:history="1">
        <w:r w:rsidRPr="00605296">
          <w:rPr>
            <w:rStyle w:val="Hyperlink"/>
            <w:rFonts w:eastAsia="Times New Roman" w:cs="Times New Roman"/>
            <w:noProof/>
            <w:lang w:val="fa-IR" w:eastAsia="fa-IR"/>
            <w:rtl w:val="1"/>
          </w:rPr>
          <w:t>۳-۱.</w:t>
        </w:r>
        <w:r w:rsidRPr="00605296">
          <w:rPr>
            <w:rStyle w:val="Hyperlink"/>
            <w:rFonts w:ascii="B Nazanin" w:eastAsia="B Nazanin" w:hAnsi="B Nazanin"/>
            <w:noProof/>
            <w:rtl w:val="1"/>
            <w:lang w:val="fa-IR" w:eastAsia="fa-IR"/>
          </w:rPr>
          <w:t xml:space="preserve"> اجزای اجرا و مسئولیت آن‌ها</w:t>
        </w:r>
        <w:r>
          <w:rPr>
            <w:noProof/>
            <w:webHidden/>
          </w:rPr>
          <w:tab/>
        </w:r>
        <w:r>
          <w:rPr>
            <w:noProof/>
            <w:webHidden/>
          </w:rPr>
          <w:fldChar w:fldCharType="begin"/>
        </w:r>
        <w:r>
          <w:rPr>
            <w:noProof/>
            <w:webHidden/>
          </w:rPr>
          <w:instrText xml:space="preserve"> PAGEREF _Toc242990291 \h </w:instrText>
        </w:r>
        <w:r>
          <w:rPr>
            <w:noProof/>
            <w:webHidden/>
          </w:rPr>
        </w:r>
        <w:r>
          <w:rPr>
            <w:noProof/>
            <w:webHidden/>
          </w:rPr>
          <w:fldChar w:fldCharType="separate"/>
        </w:r>
        <w:r>
          <w:rPr>
            <w:noProof/>
            <w:webHidden/>
            <w:rtl w:val="1"/>
            <w:lang w:val="fa-IR" w:eastAsia="fa-IR"/>
          </w:rPr>
          <w:t>15</w:t>
        </w:r>
        <w:r>
          <w:rPr>
            <w:noProof/>
            <w:webHidden/>
          </w:rPr>
          <w:fldChar w:fldCharType="end"/>
        </w:r>
      </w:hyperlink>
    </w:p>
    <w:p w14:paraId="18CA49E9" w14:textId="70E4BA7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2" w:history="1">
        <w:r w:rsidRPr="00605296">
          <w:rPr>
            <w:rStyle w:val="Hyperlink"/>
            <w:rFonts w:eastAsia="Times New Roman" w:cs="Times New Roman"/>
            <w:noProof/>
            <w:lang w:val="fa-IR" w:eastAsia="fa-IR"/>
            <w:rtl w:val="1"/>
          </w:rPr>
          <w:t>۳-۲.</w:t>
        </w:r>
        <w:r w:rsidRPr="00605296">
          <w:rPr>
            <w:rStyle w:val="Hyperlink"/>
            <w:rFonts w:ascii="B Nazanin" w:eastAsia="B Nazanin" w:hAnsi="B Nazanin"/>
            <w:noProof/>
            <w:rtl w:val="1"/>
            <w:lang w:val="fa-IR" w:eastAsia="fa-IR"/>
          </w:rPr>
          <w:t xml:space="preserve"> چرخه‌ی درخواست و تزریق وابستگی</w:t>
        </w:r>
        <w:r>
          <w:rPr>
            <w:noProof/>
            <w:webHidden/>
          </w:rPr>
          <w:tab/>
        </w:r>
        <w:r>
          <w:rPr>
            <w:noProof/>
            <w:webHidden/>
          </w:rPr>
          <w:fldChar w:fldCharType="begin"/>
        </w:r>
        <w:r>
          <w:rPr>
            <w:noProof/>
            <w:webHidden/>
          </w:rPr>
          <w:instrText xml:space="preserve"> PAGEREF _Toc242990292 \h </w:instrText>
        </w:r>
        <w:r>
          <w:rPr>
            <w:noProof/>
            <w:webHidden/>
          </w:rPr>
        </w:r>
        <w:r>
          <w:rPr>
            <w:noProof/>
            <w:webHidden/>
          </w:rPr>
          <w:fldChar w:fldCharType="separate"/>
        </w:r>
        <w:r>
          <w:rPr>
            <w:noProof/>
            <w:webHidden/>
            <w:rtl w:val="1"/>
            <w:lang w:val="fa-IR" w:eastAsia="fa-IR"/>
          </w:rPr>
          <w:t>15</w:t>
        </w:r>
        <w:r>
          <w:rPr>
            <w:noProof/>
            <w:webHidden/>
          </w:rPr>
          <w:fldChar w:fldCharType="end"/>
        </w:r>
      </w:hyperlink>
    </w:p>
    <w:p w14:paraId="23823D46" w14:textId="722753D9"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3" w:history="1">
        <w:r w:rsidRPr="00605296">
          <w:rPr>
            <w:rStyle w:val="Hyperlink"/>
            <w:rFonts w:eastAsia="Times New Roman" w:cs="Times New Roman"/>
            <w:noProof/>
            <w:lang w:val="fa-IR" w:eastAsia="fa-IR"/>
            <w:rtl w:val="1"/>
          </w:rPr>
          <w:t>۳-۳.</w:t>
        </w:r>
        <w:r w:rsidRPr="00605296">
          <w:rPr>
            <w:rStyle w:val="Hyperlink"/>
            <w:rFonts w:ascii="B Nazanin" w:eastAsia="B Nazanin" w:hAnsi="B Nazanin"/>
            <w:noProof/>
            <w:rtl w:val="1"/>
            <w:lang w:val="fa-IR" w:eastAsia="fa-IR"/>
          </w:rPr>
          <w:t xml:space="preserve"> چرخه‌ی عمر داده و خروجی مشتق</w:t>
        </w:r>
        <w:r>
          <w:rPr>
            <w:noProof/>
            <w:webHidden/>
          </w:rPr>
          <w:tab/>
        </w:r>
        <w:r>
          <w:rPr>
            <w:noProof/>
            <w:webHidden/>
          </w:rPr>
          <w:fldChar w:fldCharType="begin"/>
        </w:r>
        <w:r>
          <w:rPr>
            <w:noProof/>
            <w:webHidden/>
          </w:rPr>
          <w:instrText xml:space="preserve"> PAGEREF _Toc242990293 \h </w:instrText>
        </w:r>
        <w:r>
          <w:rPr>
            <w:noProof/>
            <w:webHidden/>
          </w:rPr>
        </w:r>
        <w:r>
          <w:rPr>
            <w:noProof/>
            <w:webHidden/>
          </w:rPr>
          <w:fldChar w:fldCharType="separate"/>
        </w:r>
        <w:r>
          <w:rPr>
            <w:noProof/>
            <w:webHidden/>
            <w:rtl w:val="1"/>
            <w:lang w:val="fa-IR" w:eastAsia="fa-IR"/>
          </w:rPr>
          <w:t>16</w:t>
        </w:r>
        <w:r>
          <w:rPr>
            <w:noProof/>
            <w:webHidden/>
          </w:rPr>
          <w:fldChar w:fldCharType="end"/>
        </w:r>
      </w:hyperlink>
    </w:p>
    <w:p w14:paraId="567560CC" w14:textId="51D8CE7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4" w:history="1">
        <w:r w:rsidRPr="00605296">
          <w:rPr>
            <w:rStyle w:val="Hyperlink"/>
            <w:rFonts w:eastAsia="Times New Roman" w:cs="Times New Roman"/>
            <w:noProof/>
            <w:lang w:val="fa-IR" w:eastAsia="fa-IR"/>
            <w:rtl w:val="1"/>
          </w:rPr>
          <w:t>۳-۴.</w:t>
        </w:r>
        <w:r w:rsidRPr="00605296">
          <w:rPr>
            <w:rStyle w:val="Hyperlink"/>
            <w:rFonts w:ascii="B Nazanin" w:eastAsia="B Nazanin" w:hAnsi="B Nazanin"/>
            <w:noProof/>
            <w:rtl w:val="1"/>
            <w:lang w:val="fa-IR" w:eastAsia="fa-IR"/>
          </w:rPr>
          <w:t xml:space="preserve"> مرز رابط کاربری و سمت سرور</w:t>
        </w:r>
        <w:r>
          <w:rPr>
            <w:noProof/>
            <w:webHidden/>
          </w:rPr>
          <w:tab/>
        </w:r>
        <w:r>
          <w:rPr>
            <w:noProof/>
            <w:webHidden/>
          </w:rPr>
          <w:fldChar w:fldCharType="begin"/>
        </w:r>
        <w:r>
          <w:rPr>
            <w:noProof/>
            <w:webHidden/>
          </w:rPr>
          <w:instrText xml:space="preserve"> PAGEREF _Toc242990294 \h </w:instrText>
        </w:r>
        <w:r>
          <w:rPr>
            <w:noProof/>
            <w:webHidden/>
          </w:rPr>
        </w:r>
        <w:r>
          <w:rPr>
            <w:noProof/>
            <w:webHidden/>
          </w:rPr>
          <w:fldChar w:fldCharType="separate"/>
        </w:r>
        <w:r>
          <w:rPr>
            <w:noProof/>
            <w:webHidden/>
            <w:rtl w:val="1"/>
            <w:lang w:val="fa-IR" w:eastAsia="fa-IR"/>
          </w:rPr>
          <w:t>17</w:t>
        </w:r>
        <w:r>
          <w:rPr>
            <w:noProof/>
            <w:webHidden/>
          </w:rPr>
          <w:fldChar w:fldCharType="end"/>
        </w:r>
      </w:hyperlink>
    </w:p>
    <w:p w14:paraId="700F5F0D" w14:textId="0579980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5" w:history="1">
        <w:r w:rsidRPr="00605296">
          <w:rPr>
            <w:rStyle w:val="Hyperlink"/>
            <w:rFonts w:eastAsia="Times New Roman" w:cs="Times New Roman"/>
            <w:noProof/>
            <w:lang w:val="fa-IR" w:eastAsia="fa-IR"/>
            <w:rtl w:val="1"/>
          </w:rPr>
          <w:t>۳-۵.</w:t>
        </w:r>
        <w:r w:rsidRPr="00605296">
          <w:rPr>
            <w:rStyle w:val="Hyperlink"/>
            <w:rFonts w:ascii="B Nazanin" w:eastAsia="B Nazanin" w:hAnsi="B Nazanin"/>
            <w:noProof/>
            <w:rtl w:val="1"/>
            <w:lang w:val="fa-IR" w:eastAsia="fa-IR"/>
          </w:rPr>
          <w:t xml:space="preserve"> مرزهای اعتماد و نقاط شکست</w:t>
        </w:r>
        <w:r>
          <w:rPr>
            <w:noProof/>
            <w:webHidden/>
          </w:rPr>
          <w:tab/>
        </w:r>
        <w:r>
          <w:rPr>
            <w:noProof/>
            <w:webHidden/>
          </w:rPr>
          <w:fldChar w:fldCharType="begin"/>
        </w:r>
        <w:r>
          <w:rPr>
            <w:noProof/>
            <w:webHidden/>
          </w:rPr>
          <w:instrText xml:space="preserve"> PAGEREF _Toc242990295 \h </w:instrText>
        </w:r>
        <w:r>
          <w:rPr>
            <w:noProof/>
            <w:webHidden/>
          </w:rPr>
        </w:r>
        <w:r>
          <w:rPr>
            <w:noProof/>
            <w:webHidden/>
          </w:rPr>
          <w:fldChar w:fldCharType="separate"/>
        </w:r>
        <w:r>
          <w:rPr>
            <w:noProof/>
            <w:webHidden/>
            <w:rtl w:val="1"/>
            <w:lang w:val="fa-IR" w:eastAsia="fa-IR"/>
          </w:rPr>
          <w:t>17</w:t>
        </w:r>
        <w:r>
          <w:rPr>
            <w:noProof/>
            <w:webHidden/>
          </w:rPr>
          <w:fldChar w:fldCharType="end"/>
        </w:r>
      </w:hyperlink>
    </w:p>
    <w:p w14:paraId="18BE79F9" w14:textId="50149E68"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6" w:history="1">
        <w:r w:rsidRPr="00605296">
          <w:rPr>
            <w:rStyle w:val="Hyperlink"/>
            <w:rFonts w:ascii="B Nazanin" w:eastAsia="B Nazanin" w:hAnsi="B Nazanin"/>
            <w:noProof/>
            <w:rtl w:val="1"/>
            <w:lang w:val="fa-IR" w:eastAsia="fa-IR"/>
          </w:rPr>
          <w:t>فصل چهارم پیاده‌سازی سمت سرور و مدل داده</w:t>
        </w:r>
        <w:r>
          <w:rPr>
            <w:noProof/>
            <w:webHidden/>
          </w:rPr>
          <w:tab/>
        </w:r>
        <w:r>
          <w:rPr>
            <w:noProof/>
            <w:webHidden/>
          </w:rPr>
          <w:fldChar w:fldCharType="begin"/>
        </w:r>
        <w:r>
          <w:rPr>
            <w:noProof/>
            <w:webHidden/>
          </w:rPr>
          <w:instrText xml:space="preserve"> PAGEREF _Toc242990296 \h </w:instrText>
        </w:r>
        <w:r>
          <w:rPr>
            <w:noProof/>
            <w:webHidden/>
          </w:rPr>
        </w:r>
        <w:r>
          <w:rPr>
            <w:noProof/>
            <w:webHidden/>
          </w:rPr>
          <w:fldChar w:fldCharType="separate"/>
        </w:r>
        <w:r>
          <w:rPr>
            <w:noProof/>
            <w:webHidden/>
            <w:rtl w:val="1"/>
            <w:lang w:val="fa-IR" w:eastAsia="fa-IR"/>
          </w:rPr>
          <w:t>19</w:t>
        </w:r>
        <w:r>
          <w:rPr>
            <w:noProof/>
            <w:webHidden/>
          </w:rPr>
          <w:fldChar w:fldCharType="end"/>
        </w:r>
      </w:hyperlink>
    </w:p>
    <w:p w14:paraId="5E5A0FDC" w14:textId="29A910D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7" w:history="1">
        <w:r w:rsidRPr="00605296">
          <w:rPr>
            <w:rStyle w:val="Hyperlink"/>
            <w:rFonts w:eastAsia="Times New Roman" w:cs="Times New Roman"/>
            <w:noProof/>
            <w:lang w:val="fa-IR" w:eastAsia="fa-IR"/>
            <w:rtl w:val="1"/>
          </w:rPr>
          <w:t>۴-۱.</w:t>
        </w:r>
        <w:r w:rsidRPr="00605296">
          <w:rPr>
            <w:rStyle w:val="Hyperlink"/>
            <w:rFonts w:ascii="B Nazanin" w:eastAsia="B Nazanin" w:hAnsi="B Nazanin"/>
            <w:noProof/>
            <w:rtl w:val="1"/>
            <w:lang w:val="fa-IR" w:eastAsia="fa-IR"/>
          </w:rPr>
          <w:t xml:space="preserve"> ساخت برنامه و سازمان مسیرها</w:t>
        </w:r>
        <w:r>
          <w:rPr>
            <w:noProof/>
            <w:webHidden/>
          </w:rPr>
          <w:tab/>
        </w:r>
        <w:r>
          <w:rPr>
            <w:noProof/>
            <w:webHidden/>
          </w:rPr>
          <w:fldChar w:fldCharType="begin"/>
        </w:r>
        <w:r>
          <w:rPr>
            <w:noProof/>
            <w:webHidden/>
          </w:rPr>
          <w:instrText xml:space="preserve"> PAGEREF _Toc242990297 \h </w:instrText>
        </w:r>
        <w:r>
          <w:rPr>
            <w:noProof/>
            <w:webHidden/>
          </w:rPr>
        </w:r>
        <w:r>
          <w:rPr>
            <w:noProof/>
            <w:webHidden/>
          </w:rPr>
          <w:fldChar w:fldCharType="separate"/>
        </w:r>
        <w:r>
          <w:rPr>
            <w:noProof/>
            <w:webHidden/>
            <w:rtl w:val="1"/>
            <w:lang w:val="fa-IR" w:eastAsia="fa-IR"/>
          </w:rPr>
          <w:t>19</w:t>
        </w:r>
        <w:r>
          <w:rPr>
            <w:noProof/>
            <w:webHidden/>
          </w:rPr>
          <w:fldChar w:fldCharType="end"/>
        </w:r>
      </w:hyperlink>
    </w:p>
    <w:p w14:paraId="401F52EC" w14:textId="1C2BF19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8" w:history="1">
        <w:r w:rsidRPr="00605296">
          <w:rPr>
            <w:rStyle w:val="Hyperlink"/>
            <w:rFonts w:eastAsia="Times New Roman" w:cs="Times New Roman"/>
            <w:noProof/>
            <w:lang w:val="fa-IR" w:eastAsia="fa-IR"/>
            <w:rtl w:val="1"/>
          </w:rPr>
          <w:t>۴-۲.</w:t>
        </w:r>
        <w:r w:rsidRPr="00605296">
          <w:rPr>
            <w:rStyle w:val="Hyperlink"/>
            <w:rFonts w:ascii="B Nazanin" w:eastAsia="B Nazanin" w:hAnsi="B Nazanin"/>
            <w:noProof/>
            <w:rtl w:val="1"/>
            <w:lang w:val="fa-IR" w:eastAsia="fa-IR"/>
          </w:rPr>
          <w:t xml:space="preserve"> طرح‌واره‌های داده و اعتبارسنجی </w:t>
        </w:r>
        <w:r w:rsidRPr="00605296">
          <w:rPr>
            <w:rStyle w:val="Hyperlink"/>
            <w:rFonts w:eastAsia="Times New Roman" w:cs="Times New Roman"/>
            <w:noProof/>
            <w:lang w:val="fa-IR" w:eastAsia="fa-IR"/>
            <w:rtl w:val="1"/>
          </w:rPr>
          <w:t>(‪Schema‬)</w:t>
        </w:r>
        <w:r>
          <w:rPr>
            <w:noProof/>
            <w:webHidden/>
          </w:rPr>
          <w:tab/>
        </w:r>
        <w:r>
          <w:rPr>
            <w:noProof/>
            <w:webHidden/>
          </w:rPr>
          <w:fldChar w:fldCharType="begin"/>
        </w:r>
        <w:r>
          <w:rPr>
            <w:noProof/>
            <w:webHidden/>
          </w:rPr>
          <w:instrText xml:space="preserve"> PAGEREF _Toc242990298 \h </w:instrText>
        </w:r>
        <w:r>
          <w:rPr>
            <w:noProof/>
            <w:webHidden/>
          </w:rPr>
        </w:r>
        <w:r>
          <w:rPr>
            <w:noProof/>
            <w:webHidden/>
          </w:rPr>
          <w:fldChar w:fldCharType="separate"/>
        </w:r>
        <w:r>
          <w:rPr>
            <w:noProof/>
            <w:webHidden/>
            <w:rtl w:val="1"/>
            <w:lang w:val="fa-IR" w:eastAsia="fa-IR"/>
          </w:rPr>
          <w:t>19</w:t>
        </w:r>
        <w:r>
          <w:rPr>
            <w:noProof/>
            <w:webHidden/>
          </w:rPr>
          <w:fldChar w:fldCharType="end"/>
        </w:r>
      </w:hyperlink>
    </w:p>
    <w:p w14:paraId="0CBD0613" w14:textId="78D3229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9" w:history="1">
        <w:r w:rsidRPr="00605296">
          <w:rPr>
            <w:rStyle w:val="Hyperlink"/>
            <w:rFonts w:eastAsia="Times New Roman" w:cs="Times New Roman"/>
            <w:noProof/>
            <w:lang w:val="fa-IR" w:eastAsia="fa-IR"/>
            <w:rtl w:val="1"/>
          </w:rPr>
          <w:t>۴-۳.</w:t>
        </w:r>
        <w:r w:rsidRPr="00605296">
          <w:rPr>
            <w:rStyle w:val="Hyperlink"/>
            <w:rFonts w:ascii="B Nazanin" w:eastAsia="B Nazanin" w:hAnsi="B Nazanin"/>
            <w:noProof/>
            <w:rtl w:val="1"/>
            <w:lang w:val="fa-IR" w:eastAsia="fa-IR"/>
          </w:rPr>
          <w:t xml:space="preserve"> بیمار و مدیریت دسترسی هنگام ایجاد</w:t>
        </w:r>
        <w:r>
          <w:rPr>
            <w:noProof/>
            <w:webHidden/>
          </w:rPr>
          <w:tab/>
        </w:r>
        <w:r>
          <w:rPr>
            <w:noProof/>
            <w:webHidden/>
          </w:rPr>
          <w:fldChar w:fldCharType="begin"/>
        </w:r>
        <w:r>
          <w:rPr>
            <w:noProof/>
            <w:webHidden/>
          </w:rPr>
          <w:instrText xml:space="preserve"> PAGEREF _Toc242990299 \h </w:instrText>
        </w:r>
        <w:r>
          <w:rPr>
            <w:noProof/>
            <w:webHidden/>
          </w:rPr>
        </w:r>
        <w:r>
          <w:rPr>
            <w:noProof/>
            <w:webHidden/>
          </w:rPr>
          <w:fldChar w:fldCharType="separate"/>
        </w:r>
        <w:r>
          <w:rPr>
            <w:noProof/>
            <w:webHidden/>
            <w:rtl w:val="1"/>
            <w:lang w:val="fa-IR" w:eastAsia="fa-IR"/>
          </w:rPr>
          <w:t>20</w:t>
        </w:r>
        <w:r>
          <w:rPr>
            <w:noProof/>
            <w:webHidden/>
          </w:rPr>
          <w:fldChar w:fldCharType="end"/>
        </w:r>
      </w:hyperlink>
    </w:p>
    <w:p w14:paraId="4A9EAE50" w14:textId="47B8929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0" w:history="1">
        <w:r w:rsidRPr="00605296">
          <w:rPr>
            <w:rStyle w:val="Hyperlink"/>
            <w:rFonts w:eastAsia="Times New Roman" w:cs="Times New Roman"/>
            <w:noProof/>
            <w:lang w:val="fa-IR" w:eastAsia="fa-IR"/>
            <w:rtl w:val="1"/>
          </w:rPr>
          <w:t>۴-۴.</w:t>
        </w:r>
        <w:r w:rsidRPr="00605296">
          <w:rPr>
            <w:rStyle w:val="Hyperlink"/>
            <w:rFonts w:ascii="B Nazanin" w:eastAsia="B Nazanin" w:hAnsi="B Nazanin"/>
            <w:noProof/>
            <w:rtl w:val="1"/>
            <w:lang w:val="fa-IR" w:eastAsia="fa-IR"/>
          </w:rPr>
          <w:t xml:space="preserve"> دارو و داده‌ی بالینی</w:t>
        </w:r>
        <w:r>
          <w:rPr>
            <w:noProof/>
            <w:webHidden/>
          </w:rPr>
          <w:tab/>
        </w:r>
        <w:r>
          <w:rPr>
            <w:noProof/>
            <w:webHidden/>
          </w:rPr>
          <w:fldChar w:fldCharType="begin"/>
        </w:r>
        <w:r>
          <w:rPr>
            <w:noProof/>
            <w:webHidden/>
          </w:rPr>
          <w:instrText xml:space="preserve"> PAGEREF _Toc242990300 \h </w:instrText>
        </w:r>
        <w:r>
          <w:rPr>
            <w:noProof/>
            <w:webHidden/>
          </w:rPr>
        </w:r>
        <w:r>
          <w:rPr>
            <w:noProof/>
            <w:webHidden/>
          </w:rPr>
          <w:fldChar w:fldCharType="separate"/>
        </w:r>
        <w:r>
          <w:rPr>
            <w:noProof/>
            <w:webHidden/>
            <w:rtl w:val="1"/>
            <w:lang w:val="fa-IR" w:eastAsia="fa-IR"/>
          </w:rPr>
          <w:t>20</w:t>
        </w:r>
        <w:r>
          <w:rPr>
            <w:noProof/>
            <w:webHidden/>
          </w:rPr>
          <w:fldChar w:fldCharType="end"/>
        </w:r>
      </w:hyperlink>
    </w:p>
    <w:p w14:paraId="449221BB" w14:textId="562D6EB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1" w:history="1">
        <w:r w:rsidRPr="00605296">
          <w:rPr>
            <w:rStyle w:val="Hyperlink"/>
            <w:rFonts w:eastAsia="Times New Roman" w:cs="Times New Roman"/>
            <w:noProof/>
            <w:lang w:val="fa-IR" w:eastAsia="fa-IR"/>
            <w:rtl w:val="1"/>
          </w:rPr>
          <w:t>۴-۵.</w:t>
        </w:r>
        <w:r w:rsidRPr="00605296">
          <w:rPr>
            <w:rStyle w:val="Hyperlink"/>
            <w:rFonts w:ascii="B Nazanin" w:eastAsia="B Nazanin" w:hAnsi="B Nazanin"/>
            <w:noProof/>
            <w:rtl w:val="1"/>
            <w:lang w:val="fa-IR" w:eastAsia="fa-IR"/>
          </w:rPr>
          <w:t xml:space="preserve"> روابط و رفتار حذف</w:t>
        </w:r>
        <w:r>
          <w:rPr>
            <w:noProof/>
            <w:webHidden/>
          </w:rPr>
          <w:tab/>
        </w:r>
        <w:r>
          <w:rPr>
            <w:noProof/>
            <w:webHidden/>
          </w:rPr>
          <w:fldChar w:fldCharType="begin"/>
        </w:r>
        <w:r>
          <w:rPr>
            <w:noProof/>
            <w:webHidden/>
          </w:rPr>
          <w:instrText xml:space="preserve"> PAGEREF _Toc242990301 \h </w:instrText>
        </w:r>
        <w:r>
          <w:rPr>
            <w:noProof/>
            <w:webHidden/>
          </w:rPr>
        </w:r>
        <w:r>
          <w:rPr>
            <w:noProof/>
            <w:webHidden/>
          </w:rPr>
          <w:fldChar w:fldCharType="separate"/>
        </w:r>
        <w:r>
          <w:rPr>
            <w:noProof/>
            <w:webHidden/>
            <w:rtl w:val="1"/>
            <w:lang w:val="fa-IR" w:eastAsia="fa-IR"/>
          </w:rPr>
          <w:t>21</w:t>
        </w:r>
        <w:r>
          <w:rPr>
            <w:noProof/>
            <w:webHidden/>
          </w:rPr>
          <w:fldChar w:fldCharType="end"/>
        </w:r>
      </w:hyperlink>
    </w:p>
    <w:p w14:paraId="3524E7A3" w14:textId="2C135C5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2" w:history="1">
        <w:r w:rsidRPr="00605296">
          <w:rPr>
            <w:rStyle w:val="Hyperlink"/>
            <w:rFonts w:eastAsia="Times New Roman" w:cs="Times New Roman"/>
            <w:noProof/>
            <w:lang w:val="fa-IR" w:eastAsia="fa-IR"/>
            <w:rtl w:val="1"/>
          </w:rPr>
          <w:t>۴-۶.</w:t>
        </w:r>
        <w:r w:rsidRPr="00605296">
          <w:rPr>
            <w:rStyle w:val="Hyperlink"/>
            <w:rFonts w:ascii="B Nazanin" w:eastAsia="B Nazanin" w:hAnsi="B Nazanin"/>
            <w:noProof/>
            <w:rtl w:val="1"/>
            <w:lang w:val="fa-IR" w:eastAsia="fa-IR"/>
          </w:rPr>
          <w:t xml:space="preserve"> نشست پایگاه داده و مهاجرت‌ها</w:t>
        </w:r>
        <w:r>
          <w:rPr>
            <w:noProof/>
            <w:webHidden/>
          </w:rPr>
          <w:tab/>
        </w:r>
        <w:r>
          <w:rPr>
            <w:noProof/>
            <w:webHidden/>
          </w:rPr>
          <w:fldChar w:fldCharType="begin"/>
        </w:r>
        <w:r>
          <w:rPr>
            <w:noProof/>
            <w:webHidden/>
          </w:rPr>
          <w:instrText xml:space="preserve"> PAGEREF _Toc242990302 \h </w:instrText>
        </w:r>
        <w:r>
          <w:rPr>
            <w:noProof/>
            <w:webHidden/>
          </w:rPr>
        </w:r>
        <w:r>
          <w:rPr>
            <w:noProof/>
            <w:webHidden/>
          </w:rPr>
          <w:fldChar w:fldCharType="separate"/>
        </w:r>
        <w:r>
          <w:rPr>
            <w:noProof/>
            <w:webHidden/>
            <w:rtl w:val="1"/>
            <w:lang w:val="fa-IR" w:eastAsia="fa-IR"/>
          </w:rPr>
          <w:t>22</w:t>
        </w:r>
        <w:r>
          <w:rPr>
            <w:noProof/>
            <w:webHidden/>
          </w:rPr>
          <w:fldChar w:fldCharType="end"/>
        </w:r>
      </w:hyperlink>
    </w:p>
    <w:p w14:paraId="63D736D9" w14:textId="30B8DFD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3" w:history="1">
        <w:r w:rsidRPr="00605296">
          <w:rPr>
            <w:rStyle w:val="Hyperlink"/>
            <w:rFonts w:eastAsia="Times New Roman" w:cs="Times New Roman"/>
            <w:noProof/>
            <w:lang w:val="fa-IR" w:eastAsia="fa-IR"/>
            <w:rtl w:val="1"/>
          </w:rPr>
          <w:t>۴-۷.</w:t>
        </w:r>
        <w:r w:rsidRPr="00605296">
          <w:rPr>
            <w:rStyle w:val="Hyperlink"/>
            <w:rFonts w:ascii="B Nazanin" w:eastAsia="B Nazanin" w:hAnsi="B Nazanin"/>
            <w:noProof/>
            <w:rtl w:val="1"/>
            <w:lang w:val="fa-IR" w:eastAsia="fa-IR"/>
          </w:rPr>
          <w:t xml:space="preserve"> خطا و یکپارچگی عملیات</w:t>
        </w:r>
        <w:r>
          <w:rPr>
            <w:noProof/>
            <w:webHidden/>
          </w:rPr>
          <w:tab/>
        </w:r>
        <w:r>
          <w:rPr>
            <w:noProof/>
            <w:webHidden/>
          </w:rPr>
          <w:fldChar w:fldCharType="begin"/>
        </w:r>
        <w:r>
          <w:rPr>
            <w:noProof/>
            <w:webHidden/>
          </w:rPr>
          <w:instrText xml:space="preserve"> PAGEREF _Toc242990303 \h </w:instrText>
        </w:r>
        <w:r>
          <w:rPr>
            <w:noProof/>
            <w:webHidden/>
          </w:rPr>
        </w:r>
        <w:r>
          <w:rPr>
            <w:noProof/>
            <w:webHidden/>
          </w:rPr>
          <w:fldChar w:fldCharType="separate"/>
        </w:r>
        <w:r>
          <w:rPr>
            <w:noProof/>
            <w:webHidden/>
            <w:rtl w:val="1"/>
            <w:lang w:val="fa-IR" w:eastAsia="fa-IR"/>
          </w:rPr>
          <w:t>22</w:t>
        </w:r>
        <w:r>
          <w:rPr>
            <w:noProof/>
            <w:webHidden/>
          </w:rPr>
          <w:fldChar w:fldCharType="end"/>
        </w:r>
      </w:hyperlink>
    </w:p>
    <w:p w14:paraId="52600C7B" w14:textId="2911137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4" w:history="1">
        <w:r w:rsidRPr="00605296">
          <w:rPr>
            <w:rStyle w:val="Hyperlink"/>
            <w:rFonts w:ascii="B Nazanin" w:eastAsia="B Nazanin" w:hAnsi="B Nazanin"/>
            <w:noProof/>
            <w:rtl w:val="1"/>
            <w:lang w:val="fa-IR" w:eastAsia="fa-IR"/>
          </w:rPr>
          <w:t>فصل پنجم پرونده بیمار زمینه و تایم‌لاین</w:t>
        </w:r>
        <w:r>
          <w:rPr>
            <w:noProof/>
            <w:webHidden/>
          </w:rPr>
          <w:tab/>
        </w:r>
        <w:r>
          <w:rPr>
            <w:noProof/>
            <w:webHidden/>
          </w:rPr>
          <w:fldChar w:fldCharType="begin"/>
        </w:r>
        <w:r>
          <w:rPr>
            <w:noProof/>
            <w:webHidden/>
          </w:rPr>
          <w:instrText xml:space="preserve"> PAGEREF _Toc242990304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49CBA8DE" w14:textId="1A2543D9"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5" w:history="1">
        <w:r w:rsidRPr="00605296">
          <w:rPr>
            <w:rStyle w:val="Hyperlink"/>
            <w:rFonts w:eastAsia="Times New Roman" w:cs="Times New Roman"/>
            <w:noProof/>
            <w:lang w:val="fa-IR" w:eastAsia="fa-IR"/>
            <w:rtl w:val="1"/>
          </w:rPr>
          <w:t>۵-۱.</w:t>
        </w:r>
        <w:r w:rsidRPr="00605296">
          <w:rPr>
            <w:rStyle w:val="Hyperlink"/>
            <w:rFonts w:ascii="B Nazanin" w:eastAsia="B Nazanin" w:hAnsi="B Nazanin"/>
            <w:noProof/>
            <w:rtl w:val="1"/>
            <w:lang w:val="fa-IR" w:eastAsia="fa-IR"/>
          </w:rPr>
          <w:t xml:space="preserve"> تجمیع داده بدون تولید اطلاعات تازه</w:t>
        </w:r>
        <w:r>
          <w:rPr>
            <w:noProof/>
            <w:webHidden/>
          </w:rPr>
          <w:tab/>
        </w:r>
        <w:r>
          <w:rPr>
            <w:noProof/>
            <w:webHidden/>
          </w:rPr>
          <w:fldChar w:fldCharType="begin"/>
        </w:r>
        <w:r>
          <w:rPr>
            <w:noProof/>
            <w:webHidden/>
          </w:rPr>
          <w:instrText xml:space="preserve"> PAGEREF _Toc242990305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251A32DA" w14:textId="36C5646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6" w:history="1">
        <w:r w:rsidRPr="00605296">
          <w:rPr>
            <w:rStyle w:val="Hyperlink"/>
            <w:rFonts w:eastAsia="Times New Roman" w:cs="Times New Roman"/>
            <w:noProof/>
            <w:lang w:val="fa-IR" w:eastAsia="fa-IR"/>
            <w:rtl w:val="1"/>
          </w:rPr>
          <w:t>۵-۲.</w:t>
        </w:r>
        <w:r w:rsidRPr="00605296">
          <w:rPr>
            <w:rStyle w:val="Hyperlink"/>
            <w:rFonts w:ascii="B Nazanin" w:eastAsia="B Nazanin" w:hAnsi="B Nazanin"/>
            <w:noProof/>
            <w:rtl w:val="1"/>
            <w:lang w:val="fa-IR" w:eastAsia="fa-IR"/>
          </w:rPr>
          <w:t xml:space="preserve"> ترتیب و سقف اطلاعات</w:t>
        </w:r>
        <w:r>
          <w:rPr>
            <w:noProof/>
            <w:webHidden/>
          </w:rPr>
          <w:tab/>
        </w:r>
        <w:r>
          <w:rPr>
            <w:noProof/>
            <w:webHidden/>
          </w:rPr>
          <w:fldChar w:fldCharType="begin"/>
        </w:r>
        <w:r>
          <w:rPr>
            <w:noProof/>
            <w:webHidden/>
          </w:rPr>
          <w:instrText xml:space="preserve"> PAGEREF _Toc242990306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791DA5BD" w14:textId="1EACD1F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7" w:history="1">
        <w:r w:rsidRPr="00605296">
          <w:rPr>
            <w:rStyle w:val="Hyperlink"/>
            <w:rFonts w:eastAsia="Times New Roman" w:cs="Times New Roman"/>
            <w:noProof/>
            <w:lang w:val="fa-IR" w:eastAsia="fa-IR"/>
            <w:rtl w:val="1"/>
          </w:rPr>
          <w:t>۵-۳.</w:t>
        </w:r>
        <w:r w:rsidRPr="00605296">
          <w:rPr>
            <w:rStyle w:val="Hyperlink"/>
            <w:rFonts w:ascii="B Nazanin" w:eastAsia="B Nazanin" w:hAnsi="B Nazanin"/>
            <w:noProof/>
            <w:rtl w:val="1"/>
            <w:lang w:val="fa-IR" w:eastAsia="fa-IR"/>
          </w:rPr>
          <w:t xml:space="preserve"> تفاوت نمای کلی بیمار با زمینه‌ی بالینی</w:t>
        </w:r>
        <w:r>
          <w:rPr>
            <w:noProof/>
            <w:webHidden/>
          </w:rPr>
          <w:tab/>
        </w:r>
        <w:r>
          <w:rPr>
            <w:noProof/>
            <w:webHidden/>
          </w:rPr>
          <w:fldChar w:fldCharType="begin"/>
        </w:r>
        <w:r>
          <w:rPr>
            <w:noProof/>
            <w:webHidden/>
          </w:rPr>
          <w:instrText xml:space="preserve"> PAGEREF _Toc242990307 \h </w:instrText>
        </w:r>
        <w:r>
          <w:rPr>
            <w:noProof/>
            <w:webHidden/>
          </w:rPr>
        </w:r>
        <w:r>
          <w:rPr>
            <w:noProof/>
            <w:webHidden/>
          </w:rPr>
          <w:fldChar w:fldCharType="separate"/>
        </w:r>
        <w:r>
          <w:rPr>
            <w:noProof/>
            <w:webHidden/>
            <w:rtl w:val="1"/>
            <w:lang w:val="fa-IR" w:eastAsia="fa-IR"/>
          </w:rPr>
          <w:t>26</w:t>
        </w:r>
        <w:r>
          <w:rPr>
            <w:noProof/>
            <w:webHidden/>
          </w:rPr>
          <w:fldChar w:fldCharType="end"/>
        </w:r>
      </w:hyperlink>
    </w:p>
    <w:p w14:paraId="016C4DFB" w14:textId="676259B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8" w:history="1">
        <w:r w:rsidRPr="00605296">
          <w:rPr>
            <w:rStyle w:val="Hyperlink"/>
            <w:rFonts w:eastAsia="Times New Roman" w:cs="Times New Roman"/>
            <w:noProof/>
            <w:lang w:val="fa-IR" w:eastAsia="fa-IR"/>
            <w:rtl w:val="1"/>
          </w:rPr>
          <w:t>۵-۴.</w:t>
        </w:r>
        <w:r w:rsidRPr="00605296">
          <w:rPr>
            <w:rStyle w:val="Hyperlink"/>
            <w:rFonts w:ascii="B Nazanin" w:eastAsia="B Nazanin" w:hAnsi="B Nazanin"/>
            <w:noProof/>
            <w:rtl w:val="1"/>
            <w:lang w:val="fa-IR" w:eastAsia="fa-IR"/>
          </w:rPr>
          <w:t xml:space="preserve"> تایم‌لاین مشتق از رکورد</w:t>
        </w:r>
        <w:r>
          <w:rPr>
            <w:noProof/>
            <w:webHidden/>
          </w:rPr>
          <w:tab/>
        </w:r>
        <w:r>
          <w:rPr>
            <w:noProof/>
            <w:webHidden/>
          </w:rPr>
          <w:fldChar w:fldCharType="begin"/>
        </w:r>
        <w:r>
          <w:rPr>
            <w:noProof/>
            <w:webHidden/>
          </w:rPr>
          <w:instrText xml:space="preserve"> PAGEREF _Toc242990308 \h </w:instrText>
        </w:r>
        <w:r>
          <w:rPr>
            <w:noProof/>
            <w:webHidden/>
          </w:rPr>
        </w:r>
        <w:r>
          <w:rPr>
            <w:noProof/>
            <w:webHidden/>
          </w:rPr>
          <w:fldChar w:fldCharType="separate"/>
        </w:r>
        <w:r>
          <w:rPr>
            <w:noProof/>
            <w:webHidden/>
            <w:rtl w:val="1"/>
            <w:lang w:val="fa-IR" w:eastAsia="fa-IR"/>
          </w:rPr>
          <w:t>26</w:t>
        </w:r>
        <w:r>
          <w:rPr>
            <w:noProof/>
            <w:webHidden/>
          </w:rPr>
          <w:fldChar w:fldCharType="end"/>
        </w:r>
      </w:hyperlink>
    </w:p>
    <w:p w14:paraId="32F855A6" w14:textId="7E34074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9" w:history="1">
        <w:r w:rsidRPr="00605296">
          <w:rPr>
            <w:rStyle w:val="Hyperlink"/>
            <w:rFonts w:eastAsia="Times New Roman" w:cs="Times New Roman"/>
            <w:noProof/>
            <w:lang w:val="fa-IR" w:eastAsia="fa-IR"/>
            <w:rtl w:val="1"/>
          </w:rPr>
          <w:t>۵-۵.</w:t>
        </w:r>
        <w:r w:rsidRPr="00605296">
          <w:rPr>
            <w:rStyle w:val="Hyperlink"/>
            <w:rFonts w:ascii="B Nazanin" w:eastAsia="B Nazanin" w:hAnsi="B Nazanin"/>
            <w:noProof/>
            <w:rtl w:val="1"/>
            <w:lang w:val="fa-IR" w:eastAsia="fa-IR"/>
          </w:rPr>
          <w:t xml:space="preserve"> کیفیت داده و تفسیر نبود اطلاعات</w:t>
        </w:r>
        <w:r>
          <w:rPr>
            <w:noProof/>
            <w:webHidden/>
          </w:rPr>
          <w:tab/>
        </w:r>
        <w:r>
          <w:rPr>
            <w:noProof/>
            <w:webHidden/>
          </w:rPr>
          <w:fldChar w:fldCharType="begin"/>
        </w:r>
        <w:r>
          <w:rPr>
            <w:noProof/>
            <w:webHidden/>
          </w:rPr>
          <w:instrText xml:space="preserve"> PAGEREF _Toc242990309 \h </w:instrText>
        </w:r>
        <w:r>
          <w:rPr>
            <w:noProof/>
            <w:webHidden/>
          </w:rPr>
        </w:r>
        <w:r>
          <w:rPr>
            <w:noProof/>
            <w:webHidden/>
          </w:rPr>
          <w:fldChar w:fldCharType="separate"/>
        </w:r>
        <w:r>
          <w:rPr>
            <w:noProof/>
            <w:webHidden/>
            <w:rtl w:val="1"/>
            <w:lang w:val="fa-IR" w:eastAsia="fa-IR"/>
          </w:rPr>
          <w:t>27</w:t>
        </w:r>
        <w:r>
          <w:rPr>
            <w:noProof/>
            <w:webHidden/>
          </w:rPr>
          <w:fldChar w:fldCharType="end"/>
        </w:r>
      </w:hyperlink>
    </w:p>
    <w:p w14:paraId="7BFA955F" w14:textId="1C0E4D0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0" w:history="1">
        <w:r w:rsidRPr="00605296">
          <w:rPr>
            <w:rStyle w:val="Hyperlink"/>
            <w:rFonts w:eastAsia="Times New Roman" w:cs="Times New Roman"/>
            <w:noProof/>
            <w:lang w:val="fa-IR" w:eastAsia="fa-IR"/>
            <w:rtl w:val="1"/>
          </w:rPr>
          <w:t>۵-۶.</w:t>
        </w:r>
        <w:r w:rsidRPr="00605296">
          <w:rPr>
            <w:rStyle w:val="Hyperlink"/>
            <w:rFonts w:ascii="B Nazanin" w:eastAsia="B Nazanin" w:hAnsi="B Nazanin"/>
            <w:noProof/>
            <w:rtl w:val="1"/>
            <w:lang w:val="fa-IR" w:eastAsia="fa-IR"/>
          </w:rPr>
          <w:t xml:space="preserve"> آزمون‌های زمینه و مسیر آینده</w:t>
        </w:r>
        <w:r>
          <w:rPr>
            <w:noProof/>
            <w:webHidden/>
          </w:rPr>
          <w:tab/>
        </w:r>
        <w:r>
          <w:rPr>
            <w:noProof/>
            <w:webHidden/>
          </w:rPr>
          <w:fldChar w:fldCharType="begin"/>
        </w:r>
        <w:r>
          <w:rPr>
            <w:noProof/>
            <w:webHidden/>
          </w:rPr>
          <w:instrText xml:space="preserve"> PAGEREF _Toc242990310 \h </w:instrText>
        </w:r>
        <w:r>
          <w:rPr>
            <w:noProof/>
            <w:webHidden/>
          </w:rPr>
        </w:r>
        <w:r>
          <w:rPr>
            <w:noProof/>
            <w:webHidden/>
          </w:rPr>
          <w:fldChar w:fldCharType="separate"/>
        </w:r>
        <w:r>
          <w:rPr>
            <w:noProof/>
            <w:webHidden/>
            <w:rtl w:val="1"/>
            <w:lang w:val="fa-IR" w:eastAsia="fa-IR"/>
          </w:rPr>
          <w:t>28</w:t>
        </w:r>
        <w:r>
          <w:rPr>
            <w:noProof/>
            <w:webHidden/>
          </w:rPr>
          <w:fldChar w:fldCharType="end"/>
        </w:r>
      </w:hyperlink>
    </w:p>
    <w:p w14:paraId="57416192" w14:textId="24242474"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1" w:history="1">
        <w:r w:rsidRPr="00605296">
          <w:rPr>
            <w:rStyle w:val="Hyperlink"/>
            <w:rFonts w:ascii="B Nazanin" w:eastAsia="B Nazanin" w:hAnsi="B Nazanin"/>
            <w:noProof/>
            <w:rtl w:val="1"/>
            <w:lang w:val="fa-IR" w:eastAsia="fa-IR"/>
          </w:rPr>
          <w:t>فصل ششم بارگذاری پردازش و تحلیل اسناد</w:t>
        </w:r>
        <w:r>
          <w:rPr>
            <w:noProof/>
            <w:webHidden/>
          </w:rPr>
          <w:tab/>
        </w:r>
        <w:r>
          <w:rPr>
            <w:noProof/>
            <w:webHidden/>
          </w:rPr>
          <w:fldChar w:fldCharType="begin"/>
        </w:r>
        <w:r>
          <w:rPr>
            <w:noProof/>
            <w:webHidden/>
          </w:rPr>
          <w:instrText xml:space="preserve"> PAGEREF _Toc242990311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0249109C" w14:textId="5912CDD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2" w:history="1">
        <w:r w:rsidRPr="00605296">
          <w:rPr>
            <w:rStyle w:val="Hyperlink"/>
            <w:rFonts w:eastAsia="Times New Roman" w:cs="Times New Roman"/>
            <w:noProof/>
            <w:lang w:val="fa-IR" w:eastAsia="fa-IR"/>
            <w:rtl w:val="1"/>
          </w:rPr>
          <w:t>۶-۱.</w:t>
        </w:r>
        <w:r w:rsidRPr="00605296">
          <w:rPr>
            <w:rStyle w:val="Hyperlink"/>
            <w:rFonts w:ascii="B Nazanin" w:eastAsia="B Nazanin" w:hAnsi="B Nazanin"/>
            <w:noProof/>
            <w:rtl w:val="1"/>
            <w:lang w:val="fa-IR" w:eastAsia="fa-IR"/>
          </w:rPr>
          <w:t xml:space="preserve"> قرارداد بارگذاری و ثبت متادیتا</w:t>
        </w:r>
        <w:r>
          <w:rPr>
            <w:noProof/>
            <w:webHidden/>
          </w:rPr>
          <w:tab/>
        </w:r>
        <w:r>
          <w:rPr>
            <w:noProof/>
            <w:webHidden/>
          </w:rPr>
          <w:fldChar w:fldCharType="begin"/>
        </w:r>
        <w:r>
          <w:rPr>
            <w:noProof/>
            <w:webHidden/>
          </w:rPr>
          <w:instrText xml:space="preserve"> PAGEREF _Toc242990312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480ED9BB" w14:textId="5B245E9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3" w:history="1">
        <w:r w:rsidRPr="00605296">
          <w:rPr>
            <w:rStyle w:val="Hyperlink"/>
            <w:rFonts w:eastAsia="Times New Roman" w:cs="Times New Roman"/>
            <w:noProof/>
            <w:lang w:val="fa-IR" w:eastAsia="fa-IR"/>
            <w:rtl w:val="1"/>
          </w:rPr>
          <w:t>۶-۲.</w:t>
        </w:r>
        <w:r w:rsidRPr="00605296">
          <w:rPr>
            <w:rStyle w:val="Hyperlink"/>
            <w:rFonts w:ascii="B Nazanin" w:eastAsia="B Nazanin" w:hAnsi="B Nazanin"/>
            <w:noProof/>
            <w:rtl w:val="1"/>
            <w:lang w:val="fa-IR" w:eastAsia="fa-IR"/>
          </w:rPr>
          <w:t xml:space="preserve"> کلید شیء و مسئولیت ذخیره‌ساز</w:t>
        </w:r>
        <w:r>
          <w:rPr>
            <w:noProof/>
            <w:webHidden/>
          </w:rPr>
          <w:tab/>
        </w:r>
        <w:r>
          <w:rPr>
            <w:noProof/>
            <w:webHidden/>
          </w:rPr>
          <w:fldChar w:fldCharType="begin"/>
        </w:r>
        <w:r>
          <w:rPr>
            <w:noProof/>
            <w:webHidden/>
          </w:rPr>
          <w:instrText xml:space="preserve"> PAGEREF _Toc242990313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7CC3C974" w14:textId="1CF6783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4" w:history="1">
        <w:r w:rsidRPr="00605296">
          <w:rPr>
            <w:rStyle w:val="Hyperlink"/>
            <w:rFonts w:eastAsia="Times New Roman" w:cs="Times New Roman"/>
            <w:noProof/>
            <w:lang w:val="fa-IR" w:eastAsia="fa-IR"/>
            <w:rtl w:val="1"/>
          </w:rPr>
          <w:t>۶-۳.</w:t>
        </w:r>
        <w:r w:rsidRPr="00605296">
          <w:rPr>
            <w:rStyle w:val="Hyperlink"/>
            <w:rFonts w:ascii="B Nazanin" w:eastAsia="B Nazanin" w:hAnsi="B Nazanin"/>
            <w:noProof/>
            <w:rtl w:val="1"/>
            <w:lang w:val="fa-IR" w:eastAsia="fa-IR"/>
          </w:rPr>
          <w:t xml:space="preserve"> استخراج متن و وضعیت کار</w:t>
        </w:r>
        <w:r>
          <w:rPr>
            <w:noProof/>
            <w:webHidden/>
          </w:rPr>
          <w:tab/>
        </w:r>
        <w:r>
          <w:rPr>
            <w:noProof/>
            <w:webHidden/>
          </w:rPr>
          <w:fldChar w:fldCharType="begin"/>
        </w:r>
        <w:r>
          <w:rPr>
            <w:noProof/>
            <w:webHidden/>
          </w:rPr>
          <w:instrText xml:space="preserve"> PAGEREF _Toc242990314 \h </w:instrText>
        </w:r>
        <w:r>
          <w:rPr>
            <w:noProof/>
            <w:webHidden/>
          </w:rPr>
        </w:r>
        <w:r>
          <w:rPr>
            <w:noProof/>
            <w:webHidden/>
          </w:rPr>
          <w:fldChar w:fldCharType="separate"/>
        </w:r>
        <w:r>
          <w:rPr>
            <w:noProof/>
            <w:webHidden/>
            <w:rtl w:val="1"/>
            <w:lang w:val="fa-IR" w:eastAsia="fa-IR"/>
          </w:rPr>
          <w:t>30</w:t>
        </w:r>
        <w:r>
          <w:rPr>
            <w:noProof/>
            <w:webHidden/>
          </w:rPr>
          <w:fldChar w:fldCharType="end"/>
        </w:r>
      </w:hyperlink>
    </w:p>
    <w:p w14:paraId="7E1454E8" w14:textId="24B6882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5" w:history="1">
        <w:r w:rsidRPr="00605296">
          <w:rPr>
            <w:rStyle w:val="Hyperlink"/>
            <w:rFonts w:eastAsia="Times New Roman" w:cs="Times New Roman"/>
            <w:noProof/>
            <w:lang w:val="fa-IR" w:eastAsia="fa-IR"/>
            <w:rtl w:val="1"/>
          </w:rPr>
          <w:t>۶-۴.</w:t>
        </w:r>
        <w:r w:rsidRPr="00605296">
          <w:rPr>
            <w:rStyle w:val="Hyperlink"/>
            <w:rFonts w:ascii="B Nazanin" w:eastAsia="B Nazanin" w:hAnsi="B Nazanin"/>
            <w:noProof/>
            <w:rtl w:val="1"/>
            <w:lang w:val="fa-IR" w:eastAsia="fa-IR"/>
          </w:rPr>
          <w:t xml:space="preserve"> استخراج متن </w:t>
        </w:r>
        <w:r w:rsidRPr="00605296">
          <w:rPr>
            <w:rStyle w:val="Hyperlink"/>
            <w:rFonts w:eastAsia="Times New Roman" w:cs="Times New Roman"/>
            <w:noProof/>
            <w:lang w:val="fa-IR" w:eastAsia="fa-IR"/>
            <w:rtl w:val="1"/>
          </w:rPr>
          <w:t>‪PDF‬</w:t>
        </w:r>
        <w:r w:rsidRPr="00605296">
          <w:rPr>
            <w:rStyle w:val="Hyperlink"/>
            <w:rFonts w:ascii="B Nazanin" w:eastAsia="B Nazanin" w:hAnsi="B Nazanin"/>
            <w:noProof/>
            <w:rtl w:val="1"/>
            <w:lang w:val="fa-IR" w:eastAsia="fa-IR"/>
          </w:rPr>
          <w:t xml:space="preserve"> و تشخیص نوری نویسه‌ها </w:t>
        </w:r>
        <w:r w:rsidRPr="00605296">
          <w:rPr>
            <w:rStyle w:val="Hyperlink"/>
            <w:rFonts w:eastAsia="Times New Roman" w:cs="Times New Roman"/>
            <w:noProof/>
            <w:lang w:val="fa-IR" w:eastAsia="fa-IR"/>
            <w:rtl w:val="1"/>
          </w:rPr>
          <w:t>(‪OCR‬)</w:t>
        </w:r>
        <w:r>
          <w:rPr>
            <w:noProof/>
            <w:webHidden/>
          </w:rPr>
          <w:tab/>
        </w:r>
        <w:r>
          <w:rPr>
            <w:noProof/>
            <w:webHidden/>
          </w:rPr>
          <w:fldChar w:fldCharType="begin"/>
        </w:r>
        <w:r>
          <w:rPr>
            <w:noProof/>
            <w:webHidden/>
          </w:rPr>
          <w:instrText xml:space="preserve"> PAGEREF _Toc242990315 \h </w:instrText>
        </w:r>
        <w:r>
          <w:rPr>
            <w:noProof/>
            <w:webHidden/>
          </w:rPr>
        </w:r>
        <w:r>
          <w:rPr>
            <w:noProof/>
            <w:webHidden/>
          </w:rPr>
          <w:fldChar w:fldCharType="separate"/>
        </w:r>
        <w:r>
          <w:rPr>
            <w:noProof/>
            <w:webHidden/>
            <w:rtl w:val="1"/>
            <w:lang w:val="fa-IR" w:eastAsia="fa-IR"/>
          </w:rPr>
          <w:t>30</w:t>
        </w:r>
        <w:r>
          <w:rPr>
            <w:noProof/>
            <w:webHidden/>
          </w:rPr>
          <w:fldChar w:fldCharType="end"/>
        </w:r>
      </w:hyperlink>
    </w:p>
    <w:p w14:paraId="6D0A4C87" w14:textId="339AD899"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6" w:history="1">
        <w:r w:rsidRPr="00605296">
          <w:rPr>
            <w:rStyle w:val="Hyperlink"/>
            <w:rFonts w:eastAsia="Times New Roman" w:cs="Times New Roman"/>
            <w:noProof/>
            <w:lang w:val="fa-IR" w:eastAsia="fa-IR"/>
            <w:rtl w:val="1"/>
          </w:rPr>
          <w:t>۶-۵.</w:t>
        </w:r>
        <w:r w:rsidRPr="00605296">
          <w:rPr>
            <w:rStyle w:val="Hyperlink"/>
            <w:rFonts w:ascii="B Nazanin" w:eastAsia="B Nazanin" w:hAnsi="B Nazanin"/>
            <w:noProof/>
            <w:rtl w:val="1"/>
            <w:lang w:val="fa-IR" w:eastAsia="fa-IR"/>
          </w:rPr>
          <w:t xml:space="preserve"> تحلیل سند با هوش مصنوعی</w:t>
        </w:r>
        <w:r>
          <w:rPr>
            <w:noProof/>
            <w:webHidden/>
          </w:rPr>
          <w:tab/>
        </w:r>
        <w:r>
          <w:rPr>
            <w:noProof/>
            <w:webHidden/>
          </w:rPr>
          <w:fldChar w:fldCharType="begin"/>
        </w:r>
        <w:r>
          <w:rPr>
            <w:noProof/>
            <w:webHidden/>
          </w:rPr>
          <w:instrText xml:space="preserve"> PAGEREF _Toc242990316 \h </w:instrText>
        </w:r>
        <w:r>
          <w:rPr>
            <w:noProof/>
            <w:webHidden/>
          </w:rPr>
        </w:r>
        <w:r>
          <w:rPr>
            <w:noProof/>
            <w:webHidden/>
          </w:rPr>
          <w:fldChar w:fldCharType="separate"/>
        </w:r>
        <w:r>
          <w:rPr>
            <w:noProof/>
            <w:webHidden/>
            <w:rtl w:val="1"/>
            <w:lang w:val="fa-IR" w:eastAsia="fa-IR"/>
          </w:rPr>
          <w:t>31</w:t>
        </w:r>
        <w:r>
          <w:rPr>
            <w:noProof/>
            <w:webHidden/>
          </w:rPr>
          <w:fldChar w:fldCharType="end"/>
        </w:r>
      </w:hyperlink>
    </w:p>
    <w:p w14:paraId="3F26C7CF" w14:textId="408A53C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7" w:history="1">
        <w:r w:rsidRPr="00605296">
          <w:rPr>
            <w:rStyle w:val="Hyperlink"/>
            <w:rFonts w:eastAsia="Times New Roman" w:cs="Times New Roman"/>
            <w:noProof/>
            <w:lang w:val="fa-IR" w:eastAsia="fa-IR"/>
            <w:rtl w:val="1"/>
          </w:rPr>
          <w:t>۶-۶.</w:t>
        </w:r>
        <w:r w:rsidRPr="00605296">
          <w:rPr>
            <w:rStyle w:val="Hyperlink"/>
            <w:rFonts w:ascii="B Nazanin" w:eastAsia="B Nazanin" w:hAnsi="B Nazanin"/>
            <w:noProof/>
            <w:rtl w:val="1"/>
            <w:lang w:val="fa-IR" w:eastAsia="fa-IR"/>
          </w:rPr>
          <w:t xml:space="preserve"> دانلود حذف و نقاط یکپارچه‌سازی</w:t>
        </w:r>
        <w:r>
          <w:rPr>
            <w:noProof/>
            <w:webHidden/>
          </w:rPr>
          <w:tab/>
        </w:r>
        <w:r>
          <w:rPr>
            <w:noProof/>
            <w:webHidden/>
          </w:rPr>
          <w:fldChar w:fldCharType="begin"/>
        </w:r>
        <w:r>
          <w:rPr>
            <w:noProof/>
            <w:webHidden/>
          </w:rPr>
          <w:instrText xml:space="preserve"> PAGEREF _Toc242990317 \h </w:instrText>
        </w:r>
        <w:r>
          <w:rPr>
            <w:noProof/>
            <w:webHidden/>
          </w:rPr>
        </w:r>
        <w:r>
          <w:rPr>
            <w:noProof/>
            <w:webHidden/>
          </w:rPr>
          <w:fldChar w:fldCharType="separate"/>
        </w:r>
        <w:r>
          <w:rPr>
            <w:noProof/>
            <w:webHidden/>
            <w:rtl w:val="1"/>
            <w:lang w:val="fa-IR" w:eastAsia="fa-IR"/>
          </w:rPr>
          <w:t>32</w:t>
        </w:r>
        <w:r>
          <w:rPr>
            <w:noProof/>
            <w:webHidden/>
          </w:rPr>
          <w:fldChar w:fldCharType="end"/>
        </w:r>
      </w:hyperlink>
    </w:p>
    <w:p w14:paraId="4DCC3846" w14:textId="69B6EDA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8" w:history="1">
        <w:r w:rsidRPr="00605296">
          <w:rPr>
            <w:rStyle w:val="Hyperlink"/>
            <w:rFonts w:eastAsia="Times New Roman" w:cs="Times New Roman"/>
            <w:noProof/>
            <w:lang w:val="fa-IR" w:eastAsia="fa-IR"/>
            <w:rtl w:val="1"/>
          </w:rPr>
          <w:t>۶-۷.</w:t>
        </w:r>
        <w:r w:rsidRPr="00605296">
          <w:rPr>
            <w:rStyle w:val="Hyperlink"/>
            <w:rFonts w:ascii="B Nazanin" w:eastAsia="B Nazanin" w:hAnsi="B Nazanin"/>
            <w:noProof/>
            <w:rtl w:val="1"/>
            <w:lang w:val="fa-IR" w:eastAsia="fa-IR"/>
          </w:rPr>
          <w:t xml:space="preserve"> آزمون‌های پردازش سند و مسیر توسعه</w:t>
        </w:r>
        <w:r>
          <w:rPr>
            <w:noProof/>
            <w:webHidden/>
          </w:rPr>
          <w:tab/>
        </w:r>
        <w:r>
          <w:rPr>
            <w:noProof/>
            <w:webHidden/>
          </w:rPr>
          <w:fldChar w:fldCharType="begin"/>
        </w:r>
        <w:r>
          <w:rPr>
            <w:noProof/>
            <w:webHidden/>
          </w:rPr>
          <w:instrText xml:space="preserve"> PAGEREF _Toc242990318 \h </w:instrText>
        </w:r>
        <w:r>
          <w:rPr>
            <w:noProof/>
            <w:webHidden/>
          </w:rPr>
        </w:r>
        <w:r>
          <w:rPr>
            <w:noProof/>
            <w:webHidden/>
          </w:rPr>
          <w:fldChar w:fldCharType="separate"/>
        </w:r>
        <w:r>
          <w:rPr>
            <w:noProof/>
            <w:webHidden/>
            <w:rtl w:val="1"/>
            <w:lang w:val="fa-IR" w:eastAsia="fa-IR"/>
          </w:rPr>
          <w:t>32</w:t>
        </w:r>
        <w:r>
          <w:rPr>
            <w:noProof/>
            <w:webHidden/>
          </w:rPr>
          <w:fldChar w:fldCharType="end"/>
        </w:r>
      </w:hyperlink>
    </w:p>
    <w:p w14:paraId="2E97BABC" w14:textId="2929489C"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9" w:history="1">
        <w:r w:rsidRPr="00605296">
          <w:rPr>
            <w:rStyle w:val="Hyperlink"/>
            <w:rFonts w:ascii="B Nazanin" w:eastAsia="B Nazanin" w:hAnsi="B Nazanin"/>
            <w:noProof/>
            <w:rtl w:val="1"/>
            <w:lang w:val="fa-IR" w:eastAsia="fa-IR"/>
          </w:rPr>
          <w:t>فصل هفتم مدل زبانی و گفتگوی بالینی</w:t>
        </w:r>
        <w:r>
          <w:rPr>
            <w:noProof/>
            <w:webHidden/>
          </w:rPr>
          <w:tab/>
        </w:r>
        <w:r>
          <w:rPr>
            <w:noProof/>
            <w:webHidden/>
          </w:rPr>
          <w:fldChar w:fldCharType="begin"/>
        </w:r>
        <w:r>
          <w:rPr>
            <w:noProof/>
            <w:webHidden/>
          </w:rPr>
          <w:instrText xml:space="preserve"> PAGEREF _Toc242990319 \h </w:instrText>
        </w:r>
        <w:r>
          <w:rPr>
            <w:noProof/>
            <w:webHidden/>
          </w:rPr>
        </w:r>
        <w:r>
          <w:rPr>
            <w:noProof/>
            <w:webHidden/>
          </w:rPr>
          <w:fldChar w:fldCharType="separate"/>
        </w:r>
        <w:r>
          <w:rPr>
            <w:noProof/>
            <w:webHidden/>
            <w:rtl w:val="1"/>
            <w:lang w:val="fa-IR" w:eastAsia="fa-IR"/>
          </w:rPr>
          <w:t>33</w:t>
        </w:r>
        <w:r>
          <w:rPr>
            <w:noProof/>
            <w:webHidden/>
          </w:rPr>
          <w:fldChar w:fldCharType="end"/>
        </w:r>
      </w:hyperlink>
    </w:p>
    <w:p w14:paraId="0DE387F4" w14:textId="5663C7B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0" w:history="1">
        <w:r w:rsidRPr="00605296">
          <w:rPr>
            <w:rStyle w:val="Hyperlink"/>
            <w:rFonts w:eastAsia="Times New Roman" w:cs="Times New Roman"/>
            <w:noProof/>
            <w:lang w:val="fa-IR" w:eastAsia="fa-IR"/>
            <w:rtl w:val="1"/>
          </w:rPr>
          <w:t>۷-۱.</w:t>
        </w:r>
        <w:r w:rsidRPr="00605296">
          <w:rPr>
            <w:rStyle w:val="Hyperlink"/>
            <w:rFonts w:ascii="B Nazanin" w:eastAsia="B Nazanin" w:hAnsi="B Nazanin"/>
            <w:noProof/>
            <w:rtl w:val="1"/>
            <w:lang w:val="fa-IR" w:eastAsia="fa-IR"/>
          </w:rPr>
          <w:t xml:space="preserve"> قرارداد ارائه‌دهنده و پیکربندی</w:t>
        </w:r>
        <w:r>
          <w:rPr>
            <w:noProof/>
            <w:webHidden/>
          </w:rPr>
          <w:tab/>
        </w:r>
        <w:r>
          <w:rPr>
            <w:noProof/>
            <w:webHidden/>
          </w:rPr>
          <w:fldChar w:fldCharType="begin"/>
        </w:r>
        <w:r>
          <w:rPr>
            <w:noProof/>
            <w:webHidden/>
          </w:rPr>
          <w:instrText xml:space="preserve"> PAGEREF _Toc242990320 \h </w:instrText>
        </w:r>
        <w:r>
          <w:rPr>
            <w:noProof/>
            <w:webHidden/>
          </w:rPr>
        </w:r>
        <w:r>
          <w:rPr>
            <w:noProof/>
            <w:webHidden/>
          </w:rPr>
          <w:fldChar w:fldCharType="separate"/>
        </w:r>
        <w:r>
          <w:rPr>
            <w:noProof/>
            <w:webHidden/>
            <w:rtl w:val="1"/>
            <w:lang w:val="fa-IR" w:eastAsia="fa-IR"/>
          </w:rPr>
          <w:t>33</w:t>
        </w:r>
        <w:r>
          <w:rPr>
            <w:noProof/>
            <w:webHidden/>
          </w:rPr>
          <w:fldChar w:fldCharType="end"/>
        </w:r>
      </w:hyperlink>
    </w:p>
    <w:p w14:paraId="6CE36452" w14:textId="6D7FE48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1" w:history="1">
        <w:r w:rsidRPr="00605296">
          <w:rPr>
            <w:rStyle w:val="Hyperlink"/>
            <w:rFonts w:eastAsia="Times New Roman" w:cs="Times New Roman"/>
            <w:noProof/>
            <w:lang w:val="fa-IR" w:eastAsia="fa-IR"/>
            <w:rtl w:val="1"/>
          </w:rPr>
          <w:t>۷-۲.</w:t>
        </w:r>
        <w:r w:rsidRPr="00605296">
          <w:rPr>
            <w:rStyle w:val="Hyperlink"/>
            <w:rFonts w:ascii="B Nazanin" w:eastAsia="B Nazanin" w:hAnsi="B Nazanin"/>
            <w:noProof/>
            <w:rtl w:val="1"/>
            <w:lang w:val="fa-IR" w:eastAsia="fa-IR"/>
          </w:rPr>
          <w:t xml:space="preserve"> درخواست به ارائه‌دهنده‌های </w:t>
        </w:r>
        <w:r w:rsidRPr="00605296">
          <w:rPr>
            <w:rStyle w:val="Hyperlink"/>
            <w:rFonts w:eastAsia="Times New Roman" w:cs="Times New Roman"/>
            <w:noProof/>
            <w:lang w:val="fa-IR" w:eastAsia="fa-IR"/>
            <w:rtl w:val="1"/>
          </w:rPr>
          <w:t>‪OpenAI-compatible‬</w:t>
        </w:r>
        <w:r w:rsidRPr="00605296">
          <w:rPr>
            <w:rStyle w:val="Hyperlink"/>
            <w:rFonts w:ascii="B Nazanin" w:eastAsia="B Nazanin" w:hAnsi="B Nazanin"/>
            <w:noProof/>
            <w:rtl w:val="1"/>
            <w:lang w:val="fa-IR" w:eastAsia="fa-IR"/>
          </w:rPr>
          <w:t xml:space="preserve"> و </w:t>
        </w:r>
        <w:r w:rsidRPr="00605296">
          <w:rPr>
            <w:rStyle w:val="Hyperlink"/>
            <w:rFonts w:eastAsia="Times New Roman" w:cs="Times New Roman"/>
            <w:noProof/>
            <w:lang w:val="fa-IR" w:eastAsia="fa-IR"/>
            <w:rtl w:val="1"/>
          </w:rPr>
          <w:t>‪OpenRouter‬</w:t>
        </w:r>
        <w:r>
          <w:rPr>
            <w:noProof/>
            <w:webHidden/>
          </w:rPr>
          <w:tab/>
        </w:r>
        <w:r>
          <w:rPr>
            <w:noProof/>
            <w:webHidden/>
          </w:rPr>
          <w:fldChar w:fldCharType="begin"/>
        </w:r>
        <w:r>
          <w:rPr>
            <w:noProof/>
            <w:webHidden/>
          </w:rPr>
          <w:instrText xml:space="preserve"> PAGEREF _Toc242990321 \h </w:instrText>
        </w:r>
        <w:r>
          <w:rPr>
            <w:noProof/>
            <w:webHidden/>
          </w:rPr>
        </w:r>
        <w:r>
          <w:rPr>
            <w:noProof/>
            <w:webHidden/>
          </w:rPr>
          <w:fldChar w:fldCharType="separate"/>
        </w:r>
        <w:r>
          <w:rPr>
            <w:noProof/>
            <w:webHidden/>
            <w:rtl w:val="1"/>
            <w:lang w:val="fa-IR" w:eastAsia="fa-IR"/>
          </w:rPr>
          <w:t>34</w:t>
        </w:r>
        <w:r>
          <w:rPr>
            <w:noProof/>
            <w:webHidden/>
          </w:rPr>
          <w:fldChar w:fldCharType="end"/>
        </w:r>
      </w:hyperlink>
    </w:p>
    <w:p w14:paraId="6A8C7EF8" w14:textId="43E23AA5"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2" w:history="1">
        <w:r w:rsidRPr="00605296">
          <w:rPr>
            <w:rStyle w:val="Hyperlink"/>
            <w:rFonts w:eastAsia="Times New Roman" w:cs="Times New Roman"/>
            <w:noProof/>
            <w:lang w:val="fa-IR" w:eastAsia="fa-IR"/>
            <w:rtl w:val="1"/>
          </w:rPr>
          <w:t>۷-۳.</w:t>
        </w:r>
        <w:r w:rsidRPr="00605296">
          <w:rPr>
            <w:rStyle w:val="Hyperlink"/>
            <w:rFonts w:ascii="B Nazanin" w:eastAsia="B Nazanin" w:hAnsi="B Nazanin"/>
            <w:noProof/>
            <w:rtl w:val="1"/>
            <w:lang w:val="fa-IR" w:eastAsia="fa-IR"/>
          </w:rPr>
          <w:t xml:space="preserve"> قالب پیام و پاسخ در </w:t>
        </w:r>
        <w:r w:rsidRPr="00605296">
          <w:rPr>
            <w:rStyle w:val="Hyperlink"/>
            <w:rFonts w:eastAsia="Times New Roman" w:cs="Times New Roman"/>
            <w:noProof/>
            <w:lang w:val="fa-IR" w:eastAsia="fa-IR"/>
            <w:rtl w:val="1"/>
          </w:rPr>
          <w:t>‪Gemini‬</w:t>
        </w:r>
        <w:r>
          <w:rPr>
            <w:noProof/>
            <w:webHidden/>
          </w:rPr>
          <w:tab/>
        </w:r>
        <w:r>
          <w:rPr>
            <w:noProof/>
            <w:webHidden/>
          </w:rPr>
          <w:fldChar w:fldCharType="begin"/>
        </w:r>
        <w:r>
          <w:rPr>
            <w:noProof/>
            <w:webHidden/>
          </w:rPr>
          <w:instrText xml:space="preserve"> PAGEREF _Toc242990322 \h </w:instrText>
        </w:r>
        <w:r>
          <w:rPr>
            <w:noProof/>
            <w:webHidden/>
          </w:rPr>
        </w:r>
        <w:r>
          <w:rPr>
            <w:noProof/>
            <w:webHidden/>
          </w:rPr>
          <w:fldChar w:fldCharType="separate"/>
        </w:r>
        <w:r>
          <w:rPr>
            <w:noProof/>
            <w:webHidden/>
            <w:rtl w:val="1"/>
            <w:lang w:val="fa-IR" w:eastAsia="fa-IR"/>
          </w:rPr>
          <w:t>34</w:t>
        </w:r>
        <w:r>
          <w:rPr>
            <w:noProof/>
            <w:webHidden/>
          </w:rPr>
          <w:fldChar w:fldCharType="end"/>
        </w:r>
      </w:hyperlink>
    </w:p>
    <w:p w14:paraId="2AEFE090" w14:textId="24C6C7C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3" w:history="1">
        <w:r w:rsidRPr="00605296">
          <w:rPr>
            <w:rStyle w:val="Hyperlink"/>
            <w:rFonts w:eastAsia="Times New Roman" w:cs="Times New Roman"/>
            <w:noProof/>
            <w:lang w:val="fa-IR" w:eastAsia="fa-IR"/>
            <w:rtl w:val="1"/>
          </w:rPr>
          <w:t>۷-۴.</w:t>
        </w:r>
        <w:r w:rsidRPr="00605296">
          <w:rPr>
            <w:rStyle w:val="Hyperlink"/>
            <w:rFonts w:ascii="B Nazanin" w:eastAsia="B Nazanin" w:hAnsi="B Nazanin"/>
            <w:noProof/>
            <w:rtl w:val="1"/>
            <w:lang w:val="fa-IR" w:eastAsia="fa-IR"/>
          </w:rPr>
          <w:t xml:space="preserve"> تکرار تماس و خطای شبکه</w:t>
        </w:r>
        <w:r>
          <w:rPr>
            <w:noProof/>
            <w:webHidden/>
          </w:rPr>
          <w:tab/>
        </w:r>
        <w:r>
          <w:rPr>
            <w:noProof/>
            <w:webHidden/>
          </w:rPr>
          <w:fldChar w:fldCharType="begin"/>
        </w:r>
        <w:r>
          <w:rPr>
            <w:noProof/>
            <w:webHidden/>
          </w:rPr>
          <w:instrText xml:space="preserve"> PAGEREF _Toc242990323 \h </w:instrText>
        </w:r>
        <w:r>
          <w:rPr>
            <w:noProof/>
            <w:webHidden/>
          </w:rPr>
        </w:r>
        <w:r>
          <w:rPr>
            <w:noProof/>
            <w:webHidden/>
          </w:rPr>
          <w:fldChar w:fldCharType="separate"/>
        </w:r>
        <w:r>
          <w:rPr>
            <w:noProof/>
            <w:webHidden/>
            <w:rtl w:val="1"/>
            <w:lang w:val="fa-IR" w:eastAsia="fa-IR"/>
          </w:rPr>
          <w:t>35</w:t>
        </w:r>
        <w:r>
          <w:rPr>
            <w:noProof/>
            <w:webHidden/>
          </w:rPr>
          <w:fldChar w:fldCharType="end"/>
        </w:r>
      </w:hyperlink>
    </w:p>
    <w:p w14:paraId="4F86C070" w14:textId="0A40072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4" w:history="1">
        <w:r w:rsidRPr="00605296">
          <w:rPr>
            <w:rStyle w:val="Hyperlink"/>
            <w:rFonts w:eastAsia="Times New Roman" w:cs="Times New Roman"/>
            <w:noProof/>
            <w:lang w:val="fa-IR" w:eastAsia="fa-IR"/>
            <w:rtl w:val="1"/>
          </w:rPr>
          <w:t>۷-۵.</w:t>
        </w:r>
        <w:r w:rsidRPr="00605296">
          <w:rPr>
            <w:rStyle w:val="Hyperlink"/>
            <w:rFonts w:ascii="B Nazanin" w:eastAsia="B Nazanin" w:hAnsi="B Nazanin"/>
            <w:noProof/>
            <w:rtl w:val="1"/>
            <w:lang w:val="fa-IR" w:eastAsia="fa-IR"/>
          </w:rPr>
          <w:t xml:space="preserve"> ساخت ورودی مدل و محدودیت زمینه</w:t>
        </w:r>
        <w:r>
          <w:rPr>
            <w:noProof/>
            <w:webHidden/>
          </w:rPr>
          <w:tab/>
        </w:r>
        <w:r>
          <w:rPr>
            <w:noProof/>
            <w:webHidden/>
          </w:rPr>
          <w:fldChar w:fldCharType="begin"/>
        </w:r>
        <w:r>
          <w:rPr>
            <w:noProof/>
            <w:webHidden/>
          </w:rPr>
          <w:instrText xml:space="preserve"> PAGEREF _Toc242990324 \h </w:instrText>
        </w:r>
        <w:r>
          <w:rPr>
            <w:noProof/>
            <w:webHidden/>
          </w:rPr>
        </w:r>
        <w:r>
          <w:rPr>
            <w:noProof/>
            <w:webHidden/>
          </w:rPr>
          <w:fldChar w:fldCharType="separate"/>
        </w:r>
        <w:r>
          <w:rPr>
            <w:noProof/>
            <w:webHidden/>
            <w:rtl w:val="1"/>
            <w:lang w:val="fa-IR" w:eastAsia="fa-IR"/>
          </w:rPr>
          <w:t>35</w:t>
        </w:r>
        <w:r>
          <w:rPr>
            <w:noProof/>
            <w:webHidden/>
          </w:rPr>
          <w:fldChar w:fldCharType="end"/>
        </w:r>
      </w:hyperlink>
    </w:p>
    <w:p w14:paraId="7F917781" w14:textId="1828A5E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5" w:history="1">
        <w:r w:rsidRPr="00605296">
          <w:rPr>
            <w:rStyle w:val="Hyperlink"/>
            <w:rFonts w:eastAsia="Times New Roman" w:cs="Times New Roman"/>
            <w:noProof/>
            <w:lang w:val="fa-IR" w:eastAsia="fa-IR"/>
            <w:rtl w:val="1"/>
          </w:rPr>
          <w:t>۷-۶.</w:t>
        </w:r>
        <w:r w:rsidRPr="00605296">
          <w:rPr>
            <w:rStyle w:val="Hyperlink"/>
            <w:rFonts w:ascii="B Nazanin" w:eastAsia="B Nazanin" w:hAnsi="B Nazanin"/>
            <w:noProof/>
            <w:rtl w:val="1"/>
            <w:lang w:val="fa-IR" w:eastAsia="fa-IR"/>
          </w:rPr>
          <w:t xml:space="preserve"> گفتگوی بدون ماندگاری</w:t>
        </w:r>
        <w:r>
          <w:rPr>
            <w:noProof/>
            <w:webHidden/>
          </w:rPr>
          <w:tab/>
        </w:r>
        <w:r>
          <w:rPr>
            <w:noProof/>
            <w:webHidden/>
          </w:rPr>
          <w:fldChar w:fldCharType="begin"/>
        </w:r>
        <w:r>
          <w:rPr>
            <w:noProof/>
            <w:webHidden/>
          </w:rPr>
          <w:instrText xml:space="preserve"> PAGEREF _Toc242990325 \h </w:instrText>
        </w:r>
        <w:r>
          <w:rPr>
            <w:noProof/>
            <w:webHidden/>
          </w:rPr>
        </w:r>
        <w:r>
          <w:rPr>
            <w:noProof/>
            <w:webHidden/>
          </w:rPr>
          <w:fldChar w:fldCharType="separate"/>
        </w:r>
        <w:r>
          <w:rPr>
            <w:noProof/>
            <w:webHidden/>
            <w:rtl w:val="1"/>
            <w:lang w:val="fa-IR" w:eastAsia="fa-IR"/>
          </w:rPr>
          <w:t>35</w:t>
        </w:r>
        <w:r>
          <w:rPr>
            <w:noProof/>
            <w:webHidden/>
          </w:rPr>
          <w:fldChar w:fldCharType="end"/>
        </w:r>
      </w:hyperlink>
    </w:p>
    <w:p w14:paraId="0AA28282" w14:textId="1E61CE6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6" w:history="1">
        <w:r w:rsidRPr="00605296">
          <w:rPr>
            <w:rStyle w:val="Hyperlink"/>
            <w:rFonts w:eastAsia="Times New Roman" w:cs="Times New Roman"/>
            <w:noProof/>
            <w:lang w:val="fa-IR" w:eastAsia="fa-IR"/>
            <w:rtl w:val="1"/>
          </w:rPr>
          <w:t>۷-۷.</w:t>
        </w:r>
        <w:r w:rsidRPr="00605296">
          <w:rPr>
            <w:rStyle w:val="Hyperlink"/>
            <w:rFonts w:ascii="B Nazanin" w:eastAsia="B Nazanin" w:hAnsi="B Nazanin"/>
            <w:noProof/>
            <w:rtl w:val="1"/>
            <w:lang w:val="fa-IR" w:eastAsia="fa-IR"/>
          </w:rPr>
          <w:t xml:space="preserve"> گفتگوی ماندگار و ترتیب ثبت پیام‌ها</w:t>
        </w:r>
        <w:r>
          <w:rPr>
            <w:noProof/>
            <w:webHidden/>
          </w:rPr>
          <w:tab/>
        </w:r>
        <w:r>
          <w:rPr>
            <w:noProof/>
            <w:webHidden/>
          </w:rPr>
          <w:fldChar w:fldCharType="begin"/>
        </w:r>
        <w:r>
          <w:rPr>
            <w:noProof/>
            <w:webHidden/>
          </w:rPr>
          <w:instrText xml:space="preserve"> PAGEREF _Toc242990326 \h </w:instrText>
        </w:r>
        <w:r>
          <w:rPr>
            <w:noProof/>
            <w:webHidden/>
          </w:rPr>
        </w:r>
        <w:r>
          <w:rPr>
            <w:noProof/>
            <w:webHidden/>
          </w:rPr>
          <w:fldChar w:fldCharType="separate"/>
        </w:r>
        <w:r>
          <w:rPr>
            <w:noProof/>
            <w:webHidden/>
            <w:rtl w:val="1"/>
            <w:lang w:val="fa-IR" w:eastAsia="fa-IR"/>
          </w:rPr>
          <w:t>36</w:t>
        </w:r>
        <w:r>
          <w:rPr>
            <w:noProof/>
            <w:webHidden/>
          </w:rPr>
          <w:fldChar w:fldCharType="end"/>
        </w:r>
      </w:hyperlink>
    </w:p>
    <w:p w14:paraId="17756569" w14:textId="6AB1E60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7" w:history="1">
        <w:r w:rsidRPr="00605296">
          <w:rPr>
            <w:rStyle w:val="Hyperlink"/>
            <w:rFonts w:eastAsia="Times New Roman" w:cs="Times New Roman"/>
            <w:noProof/>
            <w:lang w:val="fa-IR" w:eastAsia="fa-IR"/>
            <w:rtl w:val="1"/>
          </w:rPr>
          <w:t>۷-۸.</w:t>
        </w:r>
        <w:r w:rsidRPr="00605296">
          <w:rPr>
            <w:rStyle w:val="Hyperlink"/>
            <w:rFonts w:ascii="B Nazanin" w:eastAsia="B Nazanin" w:hAnsi="B Nazanin"/>
            <w:noProof/>
            <w:rtl w:val="1"/>
            <w:lang w:val="fa-IR" w:eastAsia="fa-IR"/>
          </w:rPr>
          <w:t xml:space="preserve"> کاتالوگ و رابط گفتگو</w:t>
        </w:r>
        <w:r>
          <w:rPr>
            <w:noProof/>
            <w:webHidden/>
          </w:rPr>
          <w:tab/>
        </w:r>
        <w:r>
          <w:rPr>
            <w:noProof/>
            <w:webHidden/>
          </w:rPr>
          <w:fldChar w:fldCharType="begin"/>
        </w:r>
        <w:r>
          <w:rPr>
            <w:noProof/>
            <w:webHidden/>
          </w:rPr>
          <w:instrText xml:space="preserve"> PAGEREF _Toc242990327 \h </w:instrText>
        </w:r>
        <w:r>
          <w:rPr>
            <w:noProof/>
            <w:webHidden/>
          </w:rPr>
        </w:r>
        <w:r>
          <w:rPr>
            <w:noProof/>
            <w:webHidden/>
          </w:rPr>
          <w:fldChar w:fldCharType="separate"/>
        </w:r>
        <w:r>
          <w:rPr>
            <w:noProof/>
            <w:webHidden/>
            <w:rtl w:val="1"/>
            <w:lang w:val="fa-IR" w:eastAsia="fa-IR"/>
          </w:rPr>
          <w:t>36</w:t>
        </w:r>
        <w:r>
          <w:rPr>
            <w:noProof/>
            <w:webHidden/>
          </w:rPr>
          <w:fldChar w:fldCharType="end"/>
        </w:r>
      </w:hyperlink>
    </w:p>
    <w:p w14:paraId="0DC018C2" w14:textId="3304851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8" w:history="1">
        <w:r w:rsidRPr="00605296">
          <w:rPr>
            <w:rStyle w:val="Hyperlink"/>
            <w:rFonts w:eastAsia="Times New Roman" w:cs="Times New Roman"/>
            <w:noProof/>
            <w:lang w:val="fa-IR" w:eastAsia="fa-IR"/>
            <w:rtl w:val="1"/>
          </w:rPr>
          <w:t>۷-۹.</w:t>
        </w:r>
        <w:r w:rsidRPr="00605296">
          <w:rPr>
            <w:rStyle w:val="Hyperlink"/>
            <w:rFonts w:ascii="B Nazanin" w:eastAsia="B Nazanin" w:hAnsi="B Nazanin"/>
            <w:noProof/>
            <w:rtl w:val="1"/>
            <w:lang w:val="fa-IR" w:eastAsia="fa-IR"/>
          </w:rPr>
          <w:t xml:space="preserve"> دامنه‌ی تضمین و ارزیابی لازم</w:t>
        </w:r>
        <w:r>
          <w:rPr>
            <w:noProof/>
            <w:webHidden/>
          </w:rPr>
          <w:tab/>
        </w:r>
        <w:r>
          <w:rPr>
            <w:noProof/>
            <w:webHidden/>
          </w:rPr>
          <w:fldChar w:fldCharType="begin"/>
        </w:r>
        <w:r>
          <w:rPr>
            <w:noProof/>
            <w:webHidden/>
          </w:rPr>
          <w:instrText xml:space="preserve"> PAGEREF _Toc242990328 \h </w:instrText>
        </w:r>
        <w:r>
          <w:rPr>
            <w:noProof/>
            <w:webHidden/>
          </w:rPr>
        </w:r>
        <w:r>
          <w:rPr>
            <w:noProof/>
            <w:webHidden/>
          </w:rPr>
          <w:fldChar w:fldCharType="separate"/>
        </w:r>
        <w:r>
          <w:rPr>
            <w:noProof/>
            <w:webHidden/>
            <w:rtl w:val="1"/>
            <w:lang w:val="fa-IR" w:eastAsia="fa-IR"/>
          </w:rPr>
          <w:t>37</w:t>
        </w:r>
        <w:r>
          <w:rPr>
            <w:noProof/>
            <w:webHidden/>
          </w:rPr>
          <w:fldChar w:fldCharType="end"/>
        </w:r>
      </w:hyperlink>
    </w:p>
    <w:p w14:paraId="1D827304" w14:textId="77A6FFA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9" w:history="1">
        <w:r w:rsidRPr="00605296">
          <w:rPr>
            <w:rStyle w:val="Hyperlink"/>
            <w:rFonts w:ascii="B Nazanin" w:eastAsia="B Nazanin" w:hAnsi="B Nazanin"/>
            <w:noProof/>
            <w:rtl w:val="1"/>
            <w:lang w:val="fa-IR" w:eastAsia="fa-IR"/>
          </w:rPr>
          <w:t>فصل هشتم صوت و تبدیل گفتار به متن</w:t>
        </w:r>
        <w:r>
          <w:rPr>
            <w:noProof/>
            <w:webHidden/>
          </w:rPr>
          <w:tab/>
        </w:r>
        <w:r>
          <w:rPr>
            <w:noProof/>
            <w:webHidden/>
          </w:rPr>
          <w:fldChar w:fldCharType="begin"/>
        </w:r>
        <w:r>
          <w:rPr>
            <w:noProof/>
            <w:webHidden/>
          </w:rPr>
          <w:instrText xml:space="preserve"> PAGEREF _Toc242990329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30831E32" w14:textId="790160D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0" w:history="1">
        <w:r w:rsidRPr="00605296">
          <w:rPr>
            <w:rStyle w:val="Hyperlink"/>
            <w:rFonts w:eastAsia="Times New Roman" w:cs="Times New Roman"/>
            <w:noProof/>
            <w:lang w:val="fa-IR" w:eastAsia="fa-IR"/>
            <w:rtl w:val="1"/>
          </w:rPr>
          <w:t>۸-۱.</w:t>
        </w:r>
        <w:r w:rsidRPr="00605296">
          <w:rPr>
            <w:rStyle w:val="Hyperlink"/>
            <w:rFonts w:ascii="B Nazanin" w:eastAsia="B Nazanin" w:hAnsi="B Nazanin"/>
            <w:noProof/>
            <w:rtl w:val="1"/>
            <w:lang w:val="fa-IR" w:eastAsia="fa-IR"/>
          </w:rPr>
          <w:t xml:space="preserve"> ثبت صوت و وضعیت‌های مستقل</w:t>
        </w:r>
        <w:r>
          <w:rPr>
            <w:noProof/>
            <w:webHidden/>
          </w:rPr>
          <w:tab/>
        </w:r>
        <w:r>
          <w:rPr>
            <w:noProof/>
            <w:webHidden/>
          </w:rPr>
          <w:fldChar w:fldCharType="begin"/>
        </w:r>
        <w:r>
          <w:rPr>
            <w:noProof/>
            <w:webHidden/>
          </w:rPr>
          <w:instrText xml:space="preserve"> PAGEREF _Toc242990330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312A316B" w14:textId="3654364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1" w:history="1">
        <w:r w:rsidRPr="00605296">
          <w:rPr>
            <w:rStyle w:val="Hyperlink"/>
            <w:rFonts w:eastAsia="Times New Roman" w:cs="Times New Roman"/>
            <w:noProof/>
            <w:lang w:val="fa-IR" w:eastAsia="fa-IR"/>
            <w:rtl w:val="1"/>
          </w:rPr>
          <w:t>۸-۲.</w:t>
        </w:r>
        <w:r w:rsidRPr="00605296">
          <w:rPr>
            <w:rStyle w:val="Hyperlink"/>
            <w:rFonts w:ascii="B Nazanin" w:eastAsia="B Nazanin" w:hAnsi="B Nazanin"/>
            <w:noProof/>
            <w:rtl w:val="1"/>
            <w:lang w:val="fa-IR" w:eastAsia="fa-IR"/>
          </w:rPr>
          <w:t xml:space="preserve"> قرارداد </w:t>
        </w:r>
        <w:r w:rsidRPr="00605296">
          <w:rPr>
            <w:rStyle w:val="Hyperlink"/>
            <w:rFonts w:eastAsia="Times New Roman" w:cs="Times New Roman"/>
            <w:noProof/>
            <w:lang w:val="fa-IR" w:eastAsia="fa-IR"/>
            <w:rtl w:val="1"/>
          </w:rPr>
          <w:t>‪STT‬</w:t>
        </w:r>
        <w:r w:rsidRPr="00605296">
          <w:rPr>
            <w:rStyle w:val="Hyperlink"/>
            <w:rFonts w:ascii="B Nazanin" w:eastAsia="B Nazanin" w:hAnsi="B Nazanin"/>
            <w:noProof/>
            <w:rtl w:val="1"/>
            <w:lang w:val="fa-IR" w:eastAsia="fa-IR"/>
          </w:rPr>
          <w:t xml:space="preserve"> و انتخاب ارائه‌دهنده</w:t>
        </w:r>
        <w:r>
          <w:rPr>
            <w:noProof/>
            <w:webHidden/>
          </w:rPr>
          <w:tab/>
        </w:r>
        <w:r>
          <w:rPr>
            <w:noProof/>
            <w:webHidden/>
          </w:rPr>
          <w:fldChar w:fldCharType="begin"/>
        </w:r>
        <w:r>
          <w:rPr>
            <w:noProof/>
            <w:webHidden/>
          </w:rPr>
          <w:instrText xml:space="preserve"> PAGEREF _Toc242990331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3AB693C3" w14:textId="681BB2F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2" w:history="1">
        <w:r w:rsidRPr="00605296">
          <w:rPr>
            <w:rStyle w:val="Hyperlink"/>
            <w:rFonts w:eastAsia="Times New Roman" w:cs="Times New Roman"/>
            <w:noProof/>
            <w:lang w:val="fa-IR" w:eastAsia="fa-IR"/>
            <w:rtl w:val="1"/>
          </w:rPr>
          <w:t>۸-۳.</w:t>
        </w:r>
        <w:r w:rsidRPr="00605296">
          <w:rPr>
            <w:rStyle w:val="Hyperlink"/>
            <w:rFonts w:ascii="B Nazanin" w:eastAsia="B Nazanin" w:hAnsi="B Nazanin"/>
            <w:noProof/>
            <w:rtl w:val="1"/>
            <w:lang w:val="fa-IR" w:eastAsia="fa-IR"/>
          </w:rPr>
          <w:t xml:space="preserve"> پردازش دسته‌ای صوت در </w:t>
        </w:r>
        <w:r w:rsidRPr="00605296">
          <w:rPr>
            <w:rStyle w:val="Hyperlink"/>
            <w:rFonts w:eastAsia="Times New Roman" w:cs="Times New Roman"/>
            <w:noProof/>
            <w:lang w:val="fa-IR" w:eastAsia="fa-IR"/>
            <w:rtl w:val="1"/>
          </w:rPr>
          <w:t>‪Speechmatics‬</w:t>
        </w:r>
        <w:r>
          <w:rPr>
            <w:noProof/>
            <w:webHidden/>
          </w:rPr>
          <w:tab/>
        </w:r>
        <w:r>
          <w:rPr>
            <w:noProof/>
            <w:webHidden/>
          </w:rPr>
          <w:fldChar w:fldCharType="begin"/>
        </w:r>
        <w:r>
          <w:rPr>
            <w:noProof/>
            <w:webHidden/>
          </w:rPr>
          <w:instrText xml:space="preserve"> PAGEREF _Toc242990332 \h </w:instrText>
        </w:r>
        <w:r>
          <w:rPr>
            <w:noProof/>
            <w:webHidden/>
          </w:rPr>
        </w:r>
        <w:r>
          <w:rPr>
            <w:noProof/>
            <w:webHidden/>
          </w:rPr>
          <w:fldChar w:fldCharType="separate"/>
        </w:r>
        <w:r>
          <w:rPr>
            <w:noProof/>
            <w:webHidden/>
            <w:rtl w:val="1"/>
            <w:lang w:val="fa-IR" w:eastAsia="fa-IR"/>
          </w:rPr>
          <w:t>40</w:t>
        </w:r>
        <w:r>
          <w:rPr>
            <w:noProof/>
            <w:webHidden/>
          </w:rPr>
          <w:fldChar w:fldCharType="end"/>
        </w:r>
      </w:hyperlink>
    </w:p>
    <w:p w14:paraId="094F7B08" w14:textId="4491E79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3" w:history="1">
        <w:r w:rsidRPr="00605296">
          <w:rPr>
            <w:rStyle w:val="Hyperlink"/>
            <w:rFonts w:eastAsia="Times New Roman" w:cs="Times New Roman"/>
            <w:noProof/>
            <w:lang w:val="fa-IR" w:eastAsia="fa-IR"/>
            <w:rtl w:val="1"/>
          </w:rPr>
          <w:t>۸-۴.</w:t>
        </w:r>
        <w:r w:rsidRPr="00605296">
          <w:rPr>
            <w:rStyle w:val="Hyperlink"/>
            <w:rFonts w:ascii="B Nazanin" w:eastAsia="B Nazanin" w:hAnsi="B Nazanin"/>
            <w:noProof/>
            <w:rtl w:val="1"/>
            <w:lang w:val="fa-IR" w:eastAsia="fa-IR"/>
          </w:rPr>
          <w:t xml:space="preserve"> آماده‌سازی فایل و تشخیص گفتار با </w:t>
        </w:r>
        <w:r w:rsidRPr="00605296">
          <w:rPr>
            <w:rStyle w:val="Hyperlink"/>
            <w:rFonts w:eastAsia="Times New Roman" w:cs="Times New Roman"/>
            <w:noProof/>
            <w:lang w:val="fa-IR" w:eastAsia="fa-IR"/>
            <w:rtl w:val="1"/>
          </w:rPr>
          <w:t>‪Google‬ ‪web‬ ‪Speech‬</w:t>
        </w:r>
        <w:r>
          <w:rPr>
            <w:noProof/>
            <w:webHidden/>
          </w:rPr>
          <w:tab/>
        </w:r>
        <w:r>
          <w:rPr>
            <w:noProof/>
            <w:webHidden/>
          </w:rPr>
          <w:fldChar w:fldCharType="begin"/>
        </w:r>
        <w:r>
          <w:rPr>
            <w:noProof/>
            <w:webHidden/>
          </w:rPr>
          <w:instrText xml:space="preserve"> PAGEREF _Toc242990333 \h </w:instrText>
        </w:r>
        <w:r>
          <w:rPr>
            <w:noProof/>
            <w:webHidden/>
          </w:rPr>
        </w:r>
        <w:r>
          <w:rPr>
            <w:noProof/>
            <w:webHidden/>
          </w:rPr>
          <w:fldChar w:fldCharType="separate"/>
        </w:r>
        <w:r>
          <w:rPr>
            <w:noProof/>
            <w:webHidden/>
            <w:rtl w:val="1"/>
            <w:lang w:val="fa-IR" w:eastAsia="fa-IR"/>
          </w:rPr>
          <w:t>40</w:t>
        </w:r>
        <w:r>
          <w:rPr>
            <w:noProof/>
            <w:webHidden/>
          </w:rPr>
          <w:fldChar w:fldCharType="end"/>
        </w:r>
      </w:hyperlink>
    </w:p>
    <w:p w14:paraId="492F978E" w14:textId="505DBC3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4" w:history="1">
        <w:r w:rsidRPr="00605296">
          <w:rPr>
            <w:rStyle w:val="Hyperlink"/>
            <w:rFonts w:eastAsia="Times New Roman" w:cs="Times New Roman"/>
            <w:noProof/>
            <w:lang w:val="fa-IR" w:eastAsia="fa-IR"/>
            <w:rtl w:val="1"/>
          </w:rPr>
          <w:t>۸-۵.</w:t>
        </w:r>
        <w:r w:rsidRPr="00605296">
          <w:rPr>
            <w:rStyle w:val="Hyperlink"/>
            <w:rFonts w:ascii="B Nazanin" w:eastAsia="B Nazanin" w:hAnsi="B Nazanin"/>
            <w:noProof/>
            <w:rtl w:val="1"/>
            <w:lang w:val="fa-IR" w:eastAsia="fa-IR"/>
          </w:rPr>
          <w:t xml:space="preserve"> ارسال ورودی صوت به </w:t>
        </w:r>
        <w:r w:rsidRPr="00605296">
          <w:rPr>
            <w:rStyle w:val="Hyperlink"/>
            <w:rFonts w:eastAsia="Times New Roman" w:cs="Times New Roman"/>
            <w:noProof/>
            <w:lang w:val="fa-IR" w:eastAsia="fa-IR"/>
            <w:rtl w:val="1"/>
          </w:rPr>
          <w:t>‪OpenRouter‬</w:t>
        </w:r>
        <w:r>
          <w:rPr>
            <w:noProof/>
            <w:webHidden/>
          </w:rPr>
          <w:tab/>
        </w:r>
        <w:r>
          <w:rPr>
            <w:noProof/>
            <w:webHidden/>
          </w:rPr>
          <w:fldChar w:fldCharType="begin"/>
        </w:r>
        <w:r>
          <w:rPr>
            <w:noProof/>
            <w:webHidden/>
          </w:rPr>
          <w:instrText xml:space="preserve"> PAGEREF _Toc242990334 \h </w:instrText>
        </w:r>
        <w:r>
          <w:rPr>
            <w:noProof/>
            <w:webHidden/>
          </w:rPr>
        </w:r>
        <w:r>
          <w:rPr>
            <w:noProof/>
            <w:webHidden/>
          </w:rPr>
          <w:fldChar w:fldCharType="separate"/>
        </w:r>
        <w:r>
          <w:rPr>
            <w:noProof/>
            <w:webHidden/>
            <w:rtl w:val="1"/>
            <w:lang w:val="fa-IR" w:eastAsia="fa-IR"/>
          </w:rPr>
          <w:t>41</w:t>
        </w:r>
        <w:r>
          <w:rPr>
            <w:noProof/>
            <w:webHidden/>
          </w:rPr>
          <w:fldChar w:fldCharType="end"/>
        </w:r>
      </w:hyperlink>
    </w:p>
    <w:p w14:paraId="41D5FE86" w14:textId="06C8F8D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5" w:history="1">
        <w:r w:rsidRPr="00605296">
          <w:rPr>
            <w:rStyle w:val="Hyperlink"/>
            <w:rFonts w:eastAsia="Times New Roman" w:cs="Times New Roman"/>
            <w:noProof/>
            <w:lang w:val="fa-IR" w:eastAsia="fa-IR"/>
            <w:rtl w:val="1"/>
          </w:rPr>
          <w:t>۸-۶.</w:t>
        </w:r>
        <w:r w:rsidRPr="00605296">
          <w:rPr>
            <w:rStyle w:val="Hyperlink"/>
            <w:rFonts w:ascii="B Nazanin" w:eastAsia="B Nazanin" w:hAnsi="B Nazanin"/>
            <w:noProof/>
            <w:rtl w:val="1"/>
            <w:lang w:val="fa-IR" w:eastAsia="fa-IR"/>
          </w:rPr>
          <w:t xml:space="preserve"> زنجیره‌ی جایگزین و معنای موفقیت</w:t>
        </w:r>
        <w:r>
          <w:rPr>
            <w:noProof/>
            <w:webHidden/>
          </w:rPr>
          <w:tab/>
        </w:r>
        <w:r>
          <w:rPr>
            <w:noProof/>
            <w:webHidden/>
          </w:rPr>
          <w:fldChar w:fldCharType="begin"/>
        </w:r>
        <w:r>
          <w:rPr>
            <w:noProof/>
            <w:webHidden/>
          </w:rPr>
          <w:instrText xml:space="preserve"> PAGEREF _Toc242990335 \h </w:instrText>
        </w:r>
        <w:r>
          <w:rPr>
            <w:noProof/>
            <w:webHidden/>
          </w:rPr>
        </w:r>
        <w:r>
          <w:rPr>
            <w:noProof/>
            <w:webHidden/>
          </w:rPr>
          <w:fldChar w:fldCharType="separate"/>
        </w:r>
        <w:r>
          <w:rPr>
            <w:noProof/>
            <w:webHidden/>
            <w:rtl w:val="1"/>
            <w:lang w:val="fa-IR" w:eastAsia="fa-IR"/>
          </w:rPr>
          <w:t>42</w:t>
        </w:r>
        <w:r>
          <w:rPr>
            <w:noProof/>
            <w:webHidden/>
          </w:rPr>
          <w:fldChar w:fldCharType="end"/>
        </w:r>
      </w:hyperlink>
    </w:p>
    <w:p w14:paraId="49922FA6" w14:textId="63CE338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6" w:history="1">
        <w:r w:rsidRPr="00605296">
          <w:rPr>
            <w:rStyle w:val="Hyperlink"/>
            <w:rFonts w:eastAsia="Times New Roman" w:cs="Times New Roman"/>
            <w:noProof/>
            <w:lang w:val="fa-IR" w:eastAsia="fa-IR"/>
            <w:rtl w:val="1"/>
          </w:rPr>
          <w:t>۸-۷.</w:t>
        </w:r>
        <w:r w:rsidRPr="00605296">
          <w:rPr>
            <w:rStyle w:val="Hyperlink"/>
            <w:rFonts w:ascii="B Nazanin" w:eastAsia="B Nazanin" w:hAnsi="B Nazanin"/>
            <w:noProof/>
            <w:rtl w:val="1"/>
            <w:lang w:val="fa-IR" w:eastAsia="fa-IR"/>
          </w:rPr>
          <w:t xml:space="preserve"> فایل موقت و نکته‌ی </w:t>
        </w:r>
        <w:r w:rsidRPr="00605296">
          <w:rPr>
            <w:rStyle w:val="Hyperlink"/>
            <w:rFonts w:eastAsia="Times New Roman" w:cs="Times New Roman"/>
            <w:noProof/>
            <w:lang w:val="fa-IR" w:eastAsia="fa-IR"/>
            <w:rtl w:val="1"/>
          </w:rPr>
          <w:t>‪Windows‬</w:t>
        </w:r>
        <w:r>
          <w:rPr>
            <w:noProof/>
            <w:webHidden/>
          </w:rPr>
          <w:tab/>
        </w:r>
        <w:r>
          <w:rPr>
            <w:noProof/>
            <w:webHidden/>
          </w:rPr>
          <w:fldChar w:fldCharType="begin"/>
        </w:r>
        <w:r>
          <w:rPr>
            <w:noProof/>
            <w:webHidden/>
          </w:rPr>
          <w:instrText xml:space="preserve"> PAGEREF _Toc242990336 \h </w:instrText>
        </w:r>
        <w:r>
          <w:rPr>
            <w:noProof/>
            <w:webHidden/>
          </w:rPr>
        </w:r>
        <w:r>
          <w:rPr>
            <w:noProof/>
            <w:webHidden/>
          </w:rPr>
          <w:fldChar w:fldCharType="separate"/>
        </w:r>
        <w:r>
          <w:rPr>
            <w:noProof/>
            <w:webHidden/>
            <w:rtl w:val="1"/>
            <w:lang w:val="fa-IR" w:eastAsia="fa-IR"/>
          </w:rPr>
          <w:t>42</w:t>
        </w:r>
        <w:r>
          <w:rPr>
            <w:noProof/>
            <w:webHidden/>
          </w:rPr>
          <w:fldChar w:fldCharType="end"/>
        </w:r>
      </w:hyperlink>
    </w:p>
    <w:p w14:paraId="083ACC66" w14:textId="1FDBA63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7" w:history="1">
        <w:r w:rsidRPr="00605296">
          <w:rPr>
            <w:rStyle w:val="Hyperlink"/>
            <w:rFonts w:eastAsia="Times New Roman" w:cs="Times New Roman"/>
            <w:noProof/>
            <w:lang w:val="fa-IR" w:eastAsia="fa-IR"/>
            <w:rtl w:val="1"/>
          </w:rPr>
          <w:t>۸-۸.</w:t>
        </w:r>
        <w:r w:rsidRPr="00605296">
          <w:rPr>
            <w:rStyle w:val="Hyperlink"/>
            <w:rFonts w:ascii="B Nazanin" w:eastAsia="B Nazanin" w:hAnsi="B Nazanin"/>
            <w:noProof/>
            <w:rtl w:val="1"/>
            <w:lang w:val="fa-IR" w:eastAsia="fa-IR"/>
          </w:rPr>
          <w:t xml:space="preserve"> پاک‌سازی اختیاری و تأیید یادداشت</w:t>
        </w:r>
        <w:r>
          <w:rPr>
            <w:noProof/>
            <w:webHidden/>
          </w:rPr>
          <w:tab/>
        </w:r>
        <w:r>
          <w:rPr>
            <w:noProof/>
            <w:webHidden/>
          </w:rPr>
          <w:fldChar w:fldCharType="begin"/>
        </w:r>
        <w:r>
          <w:rPr>
            <w:noProof/>
            <w:webHidden/>
          </w:rPr>
          <w:instrText xml:space="preserve"> PAGEREF _Toc242990337 \h </w:instrText>
        </w:r>
        <w:r>
          <w:rPr>
            <w:noProof/>
            <w:webHidden/>
          </w:rPr>
        </w:r>
        <w:r>
          <w:rPr>
            <w:noProof/>
            <w:webHidden/>
          </w:rPr>
          <w:fldChar w:fldCharType="separate"/>
        </w:r>
        <w:r>
          <w:rPr>
            <w:noProof/>
            <w:webHidden/>
            <w:rtl w:val="1"/>
            <w:lang w:val="fa-IR" w:eastAsia="fa-IR"/>
          </w:rPr>
          <w:t>42</w:t>
        </w:r>
        <w:r>
          <w:rPr>
            <w:noProof/>
            <w:webHidden/>
          </w:rPr>
          <w:fldChar w:fldCharType="end"/>
        </w:r>
      </w:hyperlink>
    </w:p>
    <w:p w14:paraId="52C01768" w14:textId="79C9F0F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8" w:history="1">
        <w:r w:rsidRPr="00605296">
          <w:rPr>
            <w:rStyle w:val="Hyperlink"/>
            <w:rFonts w:eastAsia="Times New Roman" w:cs="Times New Roman"/>
            <w:noProof/>
            <w:lang w:val="fa-IR" w:eastAsia="fa-IR"/>
            <w:rtl w:val="1"/>
          </w:rPr>
          <w:t>۸-۹.</w:t>
        </w:r>
        <w:r w:rsidRPr="00605296">
          <w:rPr>
            <w:rStyle w:val="Hyperlink"/>
            <w:rFonts w:ascii="B Nazanin" w:eastAsia="B Nazanin" w:hAnsi="B Nazanin"/>
            <w:noProof/>
            <w:rtl w:val="1"/>
            <w:lang w:val="fa-IR" w:eastAsia="fa-IR"/>
          </w:rPr>
          <w:t xml:space="preserve"> آزمون و سنجش کیفیت</w:t>
        </w:r>
        <w:r>
          <w:rPr>
            <w:noProof/>
            <w:webHidden/>
          </w:rPr>
          <w:tab/>
        </w:r>
        <w:r>
          <w:rPr>
            <w:noProof/>
            <w:webHidden/>
          </w:rPr>
          <w:fldChar w:fldCharType="begin"/>
        </w:r>
        <w:r>
          <w:rPr>
            <w:noProof/>
            <w:webHidden/>
          </w:rPr>
          <w:instrText xml:space="preserve"> PAGEREF _Toc242990338 \h </w:instrText>
        </w:r>
        <w:r>
          <w:rPr>
            <w:noProof/>
            <w:webHidden/>
          </w:rPr>
        </w:r>
        <w:r>
          <w:rPr>
            <w:noProof/>
            <w:webHidden/>
          </w:rPr>
          <w:fldChar w:fldCharType="separate"/>
        </w:r>
        <w:r>
          <w:rPr>
            <w:noProof/>
            <w:webHidden/>
            <w:rtl w:val="1"/>
            <w:lang w:val="fa-IR" w:eastAsia="fa-IR"/>
          </w:rPr>
          <w:t>43</w:t>
        </w:r>
        <w:r>
          <w:rPr>
            <w:noProof/>
            <w:webHidden/>
          </w:rPr>
          <w:fldChar w:fldCharType="end"/>
        </w:r>
      </w:hyperlink>
    </w:p>
    <w:p w14:paraId="2E4ECD05" w14:textId="324B3E6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9" w:history="1">
        <w:r w:rsidRPr="00605296">
          <w:rPr>
            <w:rStyle w:val="Hyperlink"/>
            <w:rFonts w:ascii="B Nazanin" w:eastAsia="B Nazanin" w:hAnsi="B Nazanin"/>
            <w:noProof/>
            <w:rtl w:val="1"/>
            <w:lang w:val="fa-IR" w:eastAsia="fa-IR"/>
          </w:rPr>
          <w:t>فصل نهم ایمنی دارو شواهد و عامل آزمایشی</w:t>
        </w:r>
        <w:r>
          <w:rPr>
            <w:noProof/>
            <w:webHidden/>
          </w:rPr>
          <w:tab/>
        </w:r>
        <w:r>
          <w:rPr>
            <w:noProof/>
            <w:webHidden/>
          </w:rPr>
          <w:fldChar w:fldCharType="begin"/>
        </w:r>
        <w:r>
          <w:rPr>
            <w:noProof/>
            <w:webHidden/>
          </w:rPr>
          <w:instrText xml:space="preserve"> PAGEREF _Toc242990339 \h </w:instrText>
        </w:r>
        <w:r>
          <w:rPr>
            <w:noProof/>
            <w:webHidden/>
          </w:rPr>
        </w:r>
        <w:r>
          <w:rPr>
            <w:noProof/>
            <w:webHidden/>
          </w:rPr>
          <w:fldChar w:fldCharType="separate"/>
        </w:r>
        <w:r>
          <w:rPr>
            <w:noProof/>
            <w:webHidden/>
            <w:rtl w:val="1"/>
            <w:lang w:val="fa-IR" w:eastAsia="fa-IR"/>
          </w:rPr>
          <w:t>45</w:t>
        </w:r>
        <w:r>
          <w:rPr>
            <w:noProof/>
            <w:webHidden/>
          </w:rPr>
          <w:fldChar w:fldCharType="end"/>
        </w:r>
      </w:hyperlink>
    </w:p>
    <w:p w14:paraId="201C034C" w14:textId="4C7B04E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0" w:history="1">
        <w:r w:rsidRPr="00605296">
          <w:rPr>
            <w:rStyle w:val="Hyperlink"/>
            <w:rFonts w:eastAsia="Times New Roman" w:cs="Times New Roman"/>
            <w:noProof/>
            <w:lang w:val="fa-IR" w:eastAsia="fa-IR"/>
            <w:rtl w:val="1"/>
          </w:rPr>
          <w:t>۹-۱.</w:t>
        </w:r>
        <w:r w:rsidRPr="00605296">
          <w:rPr>
            <w:rStyle w:val="Hyperlink"/>
            <w:rFonts w:ascii="B Nazanin" w:eastAsia="B Nazanin" w:hAnsi="B Nazanin"/>
            <w:noProof/>
            <w:rtl w:val="1"/>
            <w:lang w:val="fa-IR" w:eastAsia="fa-IR"/>
          </w:rPr>
          <w:t xml:space="preserve"> تغییر جریان ایمنی نسبت به طرح اولیه</w:t>
        </w:r>
        <w:r>
          <w:rPr>
            <w:noProof/>
            <w:webHidden/>
          </w:rPr>
          <w:tab/>
        </w:r>
        <w:r>
          <w:rPr>
            <w:noProof/>
            <w:webHidden/>
          </w:rPr>
          <w:fldChar w:fldCharType="begin"/>
        </w:r>
        <w:r>
          <w:rPr>
            <w:noProof/>
            <w:webHidden/>
          </w:rPr>
          <w:instrText xml:space="preserve"> PAGEREF _Toc242990340 \h </w:instrText>
        </w:r>
        <w:r>
          <w:rPr>
            <w:noProof/>
            <w:webHidden/>
          </w:rPr>
        </w:r>
        <w:r>
          <w:rPr>
            <w:noProof/>
            <w:webHidden/>
          </w:rPr>
          <w:fldChar w:fldCharType="separate"/>
        </w:r>
        <w:r>
          <w:rPr>
            <w:noProof/>
            <w:webHidden/>
            <w:rtl w:val="1"/>
            <w:lang w:val="fa-IR" w:eastAsia="fa-IR"/>
          </w:rPr>
          <w:t>45</w:t>
        </w:r>
        <w:r>
          <w:rPr>
            <w:noProof/>
            <w:webHidden/>
          </w:rPr>
          <w:fldChar w:fldCharType="end"/>
        </w:r>
      </w:hyperlink>
    </w:p>
    <w:p w14:paraId="6DB74336" w14:textId="44C3AF6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1" w:history="1">
        <w:r w:rsidRPr="00605296">
          <w:rPr>
            <w:rStyle w:val="Hyperlink"/>
            <w:rFonts w:eastAsia="Times New Roman" w:cs="Times New Roman"/>
            <w:noProof/>
            <w:lang w:val="fa-IR" w:eastAsia="fa-IR"/>
            <w:rtl w:val="1"/>
          </w:rPr>
          <w:t>۹-۲.</w:t>
        </w:r>
        <w:r w:rsidRPr="00605296">
          <w:rPr>
            <w:rStyle w:val="Hyperlink"/>
            <w:rFonts w:ascii="B Nazanin" w:eastAsia="B Nazanin" w:hAnsi="B Nazanin"/>
            <w:noProof/>
            <w:rtl w:val="1"/>
            <w:lang w:val="fa-IR" w:eastAsia="fa-IR"/>
          </w:rPr>
          <w:t xml:space="preserve"> قرارداد تحلیل ساختاریافته</w:t>
        </w:r>
        <w:r>
          <w:rPr>
            <w:noProof/>
            <w:webHidden/>
          </w:rPr>
          <w:tab/>
        </w:r>
        <w:r>
          <w:rPr>
            <w:noProof/>
            <w:webHidden/>
          </w:rPr>
          <w:fldChar w:fldCharType="begin"/>
        </w:r>
        <w:r>
          <w:rPr>
            <w:noProof/>
            <w:webHidden/>
          </w:rPr>
          <w:instrText xml:space="preserve"> PAGEREF _Toc242990341 \h </w:instrText>
        </w:r>
        <w:r>
          <w:rPr>
            <w:noProof/>
            <w:webHidden/>
          </w:rPr>
        </w:r>
        <w:r>
          <w:rPr>
            <w:noProof/>
            <w:webHidden/>
          </w:rPr>
          <w:fldChar w:fldCharType="separate"/>
        </w:r>
        <w:r>
          <w:rPr>
            <w:noProof/>
            <w:webHidden/>
            <w:rtl w:val="1"/>
            <w:lang w:val="fa-IR" w:eastAsia="fa-IR"/>
          </w:rPr>
          <w:t>46</w:t>
        </w:r>
        <w:r>
          <w:rPr>
            <w:noProof/>
            <w:webHidden/>
          </w:rPr>
          <w:fldChar w:fldCharType="end"/>
        </w:r>
      </w:hyperlink>
    </w:p>
    <w:p w14:paraId="2A9A6F32" w14:textId="16C98D7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2" w:history="1">
        <w:r w:rsidRPr="00605296">
          <w:rPr>
            <w:rStyle w:val="Hyperlink"/>
            <w:rFonts w:eastAsia="Times New Roman" w:cs="Times New Roman"/>
            <w:noProof/>
            <w:lang w:val="fa-IR" w:eastAsia="fa-IR"/>
            <w:rtl w:val="1"/>
          </w:rPr>
          <w:t>۹-۳.</w:t>
        </w:r>
        <w:r w:rsidRPr="00605296">
          <w:rPr>
            <w:rStyle w:val="Hyperlink"/>
            <w:rFonts w:ascii="B Nazanin" w:eastAsia="B Nazanin" w:hAnsi="B Nazanin"/>
            <w:noProof/>
            <w:rtl w:val="1"/>
            <w:lang w:val="fa-IR" w:eastAsia="fa-IR"/>
          </w:rPr>
          <w:t xml:space="preserve"> حالت ایمنی در چت</w:t>
        </w:r>
        <w:r>
          <w:rPr>
            <w:noProof/>
            <w:webHidden/>
          </w:rPr>
          <w:tab/>
        </w:r>
        <w:r>
          <w:rPr>
            <w:noProof/>
            <w:webHidden/>
          </w:rPr>
          <w:fldChar w:fldCharType="begin"/>
        </w:r>
        <w:r>
          <w:rPr>
            <w:noProof/>
            <w:webHidden/>
          </w:rPr>
          <w:instrText xml:space="preserve"> PAGEREF _Toc242990342 \h </w:instrText>
        </w:r>
        <w:r>
          <w:rPr>
            <w:noProof/>
            <w:webHidden/>
          </w:rPr>
        </w:r>
        <w:r>
          <w:rPr>
            <w:noProof/>
            <w:webHidden/>
          </w:rPr>
          <w:fldChar w:fldCharType="separate"/>
        </w:r>
        <w:r>
          <w:rPr>
            <w:noProof/>
            <w:webHidden/>
            <w:rtl w:val="1"/>
            <w:lang w:val="fa-IR" w:eastAsia="fa-IR"/>
          </w:rPr>
          <w:t>46</w:t>
        </w:r>
        <w:r>
          <w:rPr>
            <w:noProof/>
            <w:webHidden/>
          </w:rPr>
          <w:fldChar w:fldCharType="end"/>
        </w:r>
      </w:hyperlink>
    </w:p>
    <w:p w14:paraId="01A89F52" w14:textId="012A44F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3" w:history="1">
        <w:r w:rsidRPr="00605296">
          <w:rPr>
            <w:rStyle w:val="Hyperlink"/>
            <w:rFonts w:eastAsia="Times New Roman" w:cs="Times New Roman"/>
            <w:noProof/>
            <w:lang w:val="fa-IR" w:eastAsia="fa-IR"/>
            <w:rtl w:val="1"/>
          </w:rPr>
          <w:t>۹-۴.</w:t>
        </w:r>
        <w:r w:rsidRPr="00605296">
          <w:rPr>
            <w:rStyle w:val="Hyperlink"/>
            <w:rFonts w:ascii="B Nazanin" w:eastAsia="B Nazanin" w:hAnsi="B Nazanin"/>
            <w:noProof/>
            <w:rtl w:val="1"/>
            <w:lang w:val="fa-IR" w:eastAsia="fa-IR"/>
          </w:rPr>
          <w:t xml:space="preserve"> موتور قواعد محدود</w:t>
        </w:r>
        <w:r>
          <w:rPr>
            <w:noProof/>
            <w:webHidden/>
          </w:rPr>
          <w:tab/>
        </w:r>
        <w:r>
          <w:rPr>
            <w:noProof/>
            <w:webHidden/>
          </w:rPr>
          <w:fldChar w:fldCharType="begin"/>
        </w:r>
        <w:r>
          <w:rPr>
            <w:noProof/>
            <w:webHidden/>
          </w:rPr>
          <w:instrText xml:space="preserve"> PAGEREF _Toc242990343 \h </w:instrText>
        </w:r>
        <w:r>
          <w:rPr>
            <w:noProof/>
            <w:webHidden/>
          </w:rPr>
        </w:r>
        <w:r>
          <w:rPr>
            <w:noProof/>
            <w:webHidden/>
          </w:rPr>
          <w:fldChar w:fldCharType="separate"/>
        </w:r>
        <w:r>
          <w:rPr>
            <w:noProof/>
            <w:webHidden/>
            <w:rtl w:val="1"/>
            <w:lang w:val="fa-IR" w:eastAsia="fa-IR"/>
          </w:rPr>
          <w:t>46</w:t>
        </w:r>
        <w:r>
          <w:rPr>
            <w:noProof/>
            <w:webHidden/>
          </w:rPr>
          <w:fldChar w:fldCharType="end"/>
        </w:r>
      </w:hyperlink>
    </w:p>
    <w:p w14:paraId="3CF4AB36" w14:textId="363912D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4" w:history="1">
        <w:r w:rsidRPr="00605296">
          <w:rPr>
            <w:rStyle w:val="Hyperlink"/>
            <w:rFonts w:eastAsia="Times New Roman" w:cs="Times New Roman"/>
            <w:noProof/>
            <w:lang w:val="fa-IR" w:eastAsia="fa-IR"/>
            <w:rtl w:val="1"/>
          </w:rPr>
          <w:t>۹-۵.</w:t>
        </w:r>
        <w:r w:rsidRPr="00605296">
          <w:rPr>
            <w:rStyle w:val="Hyperlink"/>
            <w:rFonts w:ascii="B Nazanin" w:eastAsia="B Nazanin" w:hAnsi="B Nazanin"/>
            <w:noProof/>
            <w:rtl w:val="1"/>
            <w:lang w:val="fa-IR" w:eastAsia="fa-IR"/>
          </w:rPr>
          <w:t xml:space="preserve"> شواهد پرونده و شناسه‌ی پایدار</w:t>
        </w:r>
        <w:r>
          <w:rPr>
            <w:noProof/>
            <w:webHidden/>
          </w:rPr>
          <w:tab/>
        </w:r>
        <w:r>
          <w:rPr>
            <w:noProof/>
            <w:webHidden/>
          </w:rPr>
          <w:fldChar w:fldCharType="begin"/>
        </w:r>
        <w:r>
          <w:rPr>
            <w:noProof/>
            <w:webHidden/>
          </w:rPr>
          <w:instrText xml:space="preserve"> PAGEREF _Toc242990344 \h </w:instrText>
        </w:r>
        <w:r>
          <w:rPr>
            <w:noProof/>
            <w:webHidden/>
          </w:rPr>
        </w:r>
        <w:r>
          <w:rPr>
            <w:noProof/>
            <w:webHidden/>
          </w:rPr>
          <w:fldChar w:fldCharType="separate"/>
        </w:r>
        <w:r>
          <w:rPr>
            <w:noProof/>
            <w:webHidden/>
            <w:rtl w:val="1"/>
            <w:lang w:val="fa-IR" w:eastAsia="fa-IR"/>
          </w:rPr>
          <w:t>47</w:t>
        </w:r>
        <w:r>
          <w:rPr>
            <w:noProof/>
            <w:webHidden/>
          </w:rPr>
          <w:fldChar w:fldCharType="end"/>
        </w:r>
      </w:hyperlink>
    </w:p>
    <w:p w14:paraId="115906B8" w14:textId="787E7D4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5" w:history="1">
        <w:r w:rsidRPr="00605296">
          <w:rPr>
            <w:rStyle w:val="Hyperlink"/>
            <w:rFonts w:eastAsia="Times New Roman" w:cs="Times New Roman"/>
            <w:noProof/>
            <w:lang w:val="fa-IR" w:eastAsia="fa-IR"/>
            <w:rtl w:val="1"/>
          </w:rPr>
          <w:t>۹-۶.</w:t>
        </w:r>
        <w:r w:rsidRPr="00605296">
          <w:rPr>
            <w:rStyle w:val="Hyperlink"/>
            <w:rFonts w:ascii="B Nazanin" w:eastAsia="B Nazanin" w:hAnsi="B Nazanin"/>
            <w:noProof/>
            <w:rtl w:val="1"/>
            <w:lang w:val="fa-IR" w:eastAsia="fa-IR"/>
          </w:rPr>
          <w:t xml:space="preserve"> تجزیه‌ی پاسخ و نمایش منبع</w:t>
        </w:r>
        <w:r>
          <w:rPr>
            <w:noProof/>
            <w:webHidden/>
          </w:rPr>
          <w:tab/>
        </w:r>
        <w:r>
          <w:rPr>
            <w:noProof/>
            <w:webHidden/>
          </w:rPr>
          <w:fldChar w:fldCharType="begin"/>
        </w:r>
        <w:r>
          <w:rPr>
            <w:noProof/>
            <w:webHidden/>
          </w:rPr>
          <w:instrText xml:space="preserve"> PAGEREF _Toc242990345 \h </w:instrText>
        </w:r>
        <w:r>
          <w:rPr>
            <w:noProof/>
            <w:webHidden/>
          </w:rPr>
        </w:r>
        <w:r>
          <w:rPr>
            <w:noProof/>
            <w:webHidden/>
          </w:rPr>
          <w:fldChar w:fldCharType="separate"/>
        </w:r>
        <w:r>
          <w:rPr>
            <w:noProof/>
            <w:webHidden/>
            <w:rtl w:val="1"/>
            <w:lang w:val="fa-IR" w:eastAsia="fa-IR"/>
          </w:rPr>
          <w:t>48</w:t>
        </w:r>
        <w:r>
          <w:rPr>
            <w:noProof/>
            <w:webHidden/>
          </w:rPr>
          <w:fldChar w:fldCharType="end"/>
        </w:r>
      </w:hyperlink>
    </w:p>
    <w:p w14:paraId="1F638674" w14:textId="3C9BD36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6" w:history="1">
        <w:r w:rsidRPr="00605296">
          <w:rPr>
            <w:rStyle w:val="Hyperlink"/>
            <w:rFonts w:eastAsia="Times New Roman" w:cs="Times New Roman"/>
            <w:noProof/>
            <w:lang w:val="fa-IR" w:eastAsia="fa-IR"/>
            <w:rtl w:val="1"/>
          </w:rPr>
          <w:t>۹-۷.</w:t>
        </w:r>
        <w:r w:rsidRPr="00605296">
          <w:rPr>
            <w:rStyle w:val="Hyperlink"/>
            <w:rFonts w:ascii="B Nazanin" w:eastAsia="B Nazanin" w:hAnsi="B Nazanin"/>
            <w:noProof/>
            <w:rtl w:val="1"/>
            <w:lang w:val="fa-IR" w:eastAsia="fa-IR"/>
          </w:rPr>
          <w:t xml:space="preserve"> ابزارهای محلی </w:t>
        </w:r>
        <w:r w:rsidRPr="00605296">
          <w:rPr>
            <w:rStyle w:val="Hyperlink"/>
            <w:rFonts w:eastAsia="Times New Roman" w:cs="Times New Roman"/>
            <w:noProof/>
            <w:lang w:val="fa-IR" w:eastAsia="fa-IR"/>
            <w:rtl w:val="1"/>
          </w:rPr>
          <w:t>‪MCP‬</w:t>
        </w:r>
        <w:r w:rsidRPr="00605296">
          <w:rPr>
            <w:rStyle w:val="Hyperlink"/>
            <w:rFonts w:ascii="B Nazanin" w:eastAsia="B Nazanin" w:hAnsi="B Nazanin"/>
            <w:noProof/>
            <w:rtl w:val="1"/>
            <w:lang w:val="fa-IR" w:eastAsia="fa-IR"/>
          </w:rPr>
          <w:t xml:space="preserve"> و عامل آزمایشی</w:t>
        </w:r>
        <w:r>
          <w:rPr>
            <w:noProof/>
            <w:webHidden/>
          </w:rPr>
          <w:tab/>
        </w:r>
        <w:r>
          <w:rPr>
            <w:noProof/>
            <w:webHidden/>
          </w:rPr>
          <w:fldChar w:fldCharType="begin"/>
        </w:r>
        <w:r>
          <w:rPr>
            <w:noProof/>
            <w:webHidden/>
          </w:rPr>
          <w:instrText xml:space="preserve"> PAGEREF _Toc242990346 \h </w:instrText>
        </w:r>
        <w:r>
          <w:rPr>
            <w:noProof/>
            <w:webHidden/>
          </w:rPr>
        </w:r>
        <w:r>
          <w:rPr>
            <w:noProof/>
            <w:webHidden/>
          </w:rPr>
          <w:fldChar w:fldCharType="separate"/>
        </w:r>
        <w:r>
          <w:rPr>
            <w:noProof/>
            <w:webHidden/>
            <w:rtl w:val="1"/>
            <w:lang w:val="fa-IR" w:eastAsia="fa-IR"/>
          </w:rPr>
          <w:t>48</w:t>
        </w:r>
        <w:r>
          <w:rPr>
            <w:noProof/>
            <w:webHidden/>
          </w:rPr>
          <w:fldChar w:fldCharType="end"/>
        </w:r>
      </w:hyperlink>
    </w:p>
    <w:p w14:paraId="4829E02A" w14:textId="57613D6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7" w:history="1">
        <w:r w:rsidRPr="00605296">
          <w:rPr>
            <w:rStyle w:val="Hyperlink"/>
            <w:rFonts w:eastAsia="Times New Roman" w:cs="Times New Roman"/>
            <w:noProof/>
            <w:lang w:val="fa-IR" w:eastAsia="fa-IR"/>
            <w:rtl w:val="1"/>
          </w:rPr>
          <w:t>۹-۸.</w:t>
        </w:r>
        <w:r w:rsidRPr="00605296">
          <w:rPr>
            <w:rStyle w:val="Hyperlink"/>
            <w:rFonts w:ascii="B Nazanin" w:eastAsia="B Nazanin" w:hAnsi="B Nazanin"/>
            <w:noProof/>
            <w:rtl w:val="1"/>
            <w:lang w:val="fa-IR" w:eastAsia="fa-IR"/>
          </w:rPr>
          <w:t xml:space="preserve"> امنیت و محدودیت آزمایش عامل</w:t>
        </w:r>
        <w:r>
          <w:rPr>
            <w:noProof/>
            <w:webHidden/>
          </w:rPr>
          <w:tab/>
        </w:r>
        <w:r>
          <w:rPr>
            <w:noProof/>
            <w:webHidden/>
          </w:rPr>
          <w:fldChar w:fldCharType="begin"/>
        </w:r>
        <w:r>
          <w:rPr>
            <w:noProof/>
            <w:webHidden/>
          </w:rPr>
          <w:instrText xml:space="preserve"> PAGEREF _Toc242990347 \h </w:instrText>
        </w:r>
        <w:r>
          <w:rPr>
            <w:noProof/>
            <w:webHidden/>
          </w:rPr>
        </w:r>
        <w:r>
          <w:rPr>
            <w:noProof/>
            <w:webHidden/>
          </w:rPr>
          <w:fldChar w:fldCharType="separate"/>
        </w:r>
        <w:r>
          <w:rPr>
            <w:noProof/>
            <w:webHidden/>
            <w:rtl w:val="1"/>
            <w:lang w:val="fa-IR" w:eastAsia="fa-IR"/>
          </w:rPr>
          <w:t>49</w:t>
        </w:r>
        <w:r>
          <w:rPr>
            <w:noProof/>
            <w:webHidden/>
          </w:rPr>
          <w:fldChar w:fldCharType="end"/>
        </w:r>
      </w:hyperlink>
    </w:p>
    <w:p w14:paraId="098984CD" w14:textId="109AB3E2"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8" w:history="1">
        <w:r w:rsidRPr="00605296">
          <w:rPr>
            <w:rStyle w:val="Hyperlink"/>
            <w:rFonts w:ascii="B Nazanin" w:eastAsia="B Nazanin" w:hAnsi="B Nazanin"/>
            <w:noProof/>
            <w:rtl w:val="1"/>
            <w:lang w:val="fa-IR" w:eastAsia="fa-IR"/>
          </w:rPr>
          <w:t>فصل دهم احراز هویت امنیت و حریم خصوصی</w:t>
        </w:r>
        <w:r>
          <w:rPr>
            <w:noProof/>
            <w:webHidden/>
          </w:rPr>
          <w:tab/>
        </w:r>
        <w:r>
          <w:rPr>
            <w:noProof/>
            <w:webHidden/>
          </w:rPr>
          <w:fldChar w:fldCharType="begin"/>
        </w:r>
        <w:r>
          <w:rPr>
            <w:noProof/>
            <w:webHidden/>
          </w:rPr>
          <w:instrText xml:space="preserve"> PAGEREF _Toc242990348 \h </w:instrText>
        </w:r>
        <w:r>
          <w:rPr>
            <w:noProof/>
            <w:webHidden/>
          </w:rPr>
        </w:r>
        <w:r>
          <w:rPr>
            <w:noProof/>
            <w:webHidden/>
          </w:rPr>
          <w:fldChar w:fldCharType="separate"/>
        </w:r>
        <w:r>
          <w:rPr>
            <w:noProof/>
            <w:webHidden/>
            <w:rtl w:val="1"/>
            <w:lang w:val="fa-IR" w:eastAsia="fa-IR"/>
          </w:rPr>
          <w:t>51</w:t>
        </w:r>
        <w:r>
          <w:rPr>
            <w:noProof/>
            <w:webHidden/>
          </w:rPr>
          <w:fldChar w:fldCharType="end"/>
        </w:r>
      </w:hyperlink>
    </w:p>
    <w:p w14:paraId="7BB86245" w14:textId="326A895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9" w:history="1">
        <w:r w:rsidRPr="00605296">
          <w:rPr>
            <w:rStyle w:val="Hyperlink"/>
            <w:rFonts w:eastAsia="Times New Roman" w:cs="Times New Roman"/>
            <w:noProof/>
            <w:lang w:val="fa-IR" w:eastAsia="fa-IR"/>
            <w:rtl w:val="1"/>
          </w:rPr>
          <w:t>۱۰-۱.</w:t>
        </w:r>
        <w:r w:rsidRPr="00605296">
          <w:rPr>
            <w:rStyle w:val="Hyperlink"/>
            <w:rFonts w:ascii="B Nazanin" w:eastAsia="B Nazanin" w:hAnsi="B Nazanin"/>
            <w:noProof/>
            <w:rtl w:val="1"/>
            <w:lang w:val="fa-IR" w:eastAsia="fa-IR"/>
          </w:rPr>
          <w:t xml:space="preserve"> حساب کاربری و توکن</w:t>
        </w:r>
        <w:r>
          <w:rPr>
            <w:noProof/>
            <w:webHidden/>
          </w:rPr>
          <w:tab/>
        </w:r>
        <w:r>
          <w:rPr>
            <w:noProof/>
            <w:webHidden/>
          </w:rPr>
          <w:fldChar w:fldCharType="begin"/>
        </w:r>
        <w:r>
          <w:rPr>
            <w:noProof/>
            <w:webHidden/>
          </w:rPr>
          <w:instrText xml:space="preserve"> PAGEREF _Toc242990349 \h </w:instrText>
        </w:r>
        <w:r>
          <w:rPr>
            <w:noProof/>
            <w:webHidden/>
          </w:rPr>
        </w:r>
        <w:r>
          <w:rPr>
            <w:noProof/>
            <w:webHidden/>
          </w:rPr>
          <w:fldChar w:fldCharType="separate"/>
        </w:r>
        <w:r>
          <w:rPr>
            <w:noProof/>
            <w:webHidden/>
            <w:rtl w:val="1"/>
            <w:lang w:val="fa-IR" w:eastAsia="fa-IR"/>
          </w:rPr>
          <w:t>51</w:t>
        </w:r>
        <w:r>
          <w:rPr>
            <w:noProof/>
            <w:webHidden/>
          </w:rPr>
          <w:fldChar w:fldCharType="end"/>
        </w:r>
      </w:hyperlink>
    </w:p>
    <w:p w14:paraId="6B9EDAF0" w14:textId="409CFC9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0" w:history="1">
        <w:r w:rsidRPr="00605296">
          <w:rPr>
            <w:rStyle w:val="Hyperlink"/>
            <w:rFonts w:eastAsia="Times New Roman" w:cs="Times New Roman"/>
            <w:noProof/>
            <w:lang w:val="fa-IR" w:eastAsia="fa-IR"/>
            <w:rtl w:val="1"/>
          </w:rPr>
          <w:t>۱۰-۲.</w:t>
        </w:r>
        <w:r w:rsidRPr="00605296">
          <w:rPr>
            <w:rStyle w:val="Hyperlink"/>
            <w:rFonts w:ascii="B Nazanin" w:eastAsia="B Nazanin" w:hAnsi="B Nazanin"/>
            <w:noProof/>
            <w:rtl w:val="1"/>
            <w:lang w:val="fa-IR" w:eastAsia="fa-IR"/>
          </w:rPr>
          <w:t xml:space="preserve"> اجازه‌ی پرونده و منابع فرزند</w:t>
        </w:r>
        <w:r>
          <w:rPr>
            <w:noProof/>
            <w:webHidden/>
          </w:rPr>
          <w:tab/>
        </w:r>
        <w:r>
          <w:rPr>
            <w:noProof/>
            <w:webHidden/>
          </w:rPr>
          <w:fldChar w:fldCharType="begin"/>
        </w:r>
        <w:r>
          <w:rPr>
            <w:noProof/>
            <w:webHidden/>
          </w:rPr>
          <w:instrText xml:space="preserve"> PAGEREF _Toc242990350 \h </w:instrText>
        </w:r>
        <w:r>
          <w:rPr>
            <w:noProof/>
            <w:webHidden/>
          </w:rPr>
        </w:r>
        <w:r>
          <w:rPr>
            <w:noProof/>
            <w:webHidden/>
          </w:rPr>
          <w:fldChar w:fldCharType="separate"/>
        </w:r>
        <w:r>
          <w:rPr>
            <w:noProof/>
            <w:webHidden/>
            <w:rtl w:val="1"/>
            <w:lang w:val="fa-IR" w:eastAsia="fa-IR"/>
          </w:rPr>
          <w:t>51</w:t>
        </w:r>
        <w:r>
          <w:rPr>
            <w:noProof/>
            <w:webHidden/>
          </w:rPr>
          <w:fldChar w:fldCharType="end"/>
        </w:r>
      </w:hyperlink>
    </w:p>
    <w:p w14:paraId="48421C5A" w14:textId="640F62D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1" w:history="1">
        <w:r w:rsidRPr="00605296">
          <w:rPr>
            <w:rStyle w:val="Hyperlink"/>
            <w:rFonts w:eastAsia="Times New Roman" w:cs="Times New Roman"/>
            <w:noProof/>
            <w:lang w:val="fa-IR" w:eastAsia="fa-IR"/>
            <w:rtl w:val="1"/>
          </w:rPr>
          <w:t>۱۰-۳.</w:t>
        </w:r>
        <w:r w:rsidRPr="00605296">
          <w:rPr>
            <w:rStyle w:val="Hyperlink"/>
            <w:rFonts w:ascii="B Nazanin" w:eastAsia="B Nazanin" w:hAnsi="B Nazanin"/>
            <w:noProof/>
            <w:rtl w:val="1"/>
            <w:lang w:val="fa-IR" w:eastAsia="fa-IR"/>
          </w:rPr>
          <w:t xml:space="preserve"> ورود یک‌بارمصرف</w:t>
        </w:r>
        <w:r>
          <w:rPr>
            <w:noProof/>
            <w:webHidden/>
          </w:rPr>
          <w:tab/>
        </w:r>
        <w:r>
          <w:rPr>
            <w:noProof/>
            <w:webHidden/>
          </w:rPr>
          <w:fldChar w:fldCharType="begin"/>
        </w:r>
        <w:r>
          <w:rPr>
            <w:noProof/>
            <w:webHidden/>
          </w:rPr>
          <w:instrText xml:space="preserve"> PAGEREF _Toc242990351 \h </w:instrText>
        </w:r>
        <w:r>
          <w:rPr>
            <w:noProof/>
            <w:webHidden/>
          </w:rPr>
        </w:r>
        <w:r>
          <w:rPr>
            <w:noProof/>
            <w:webHidden/>
          </w:rPr>
          <w:fldChar w:fldCharType="separate"/>
        </w:r>
        <w:r>
          <w:rPr>
            <w:noProof/>
            <w:webHidden/>
            <w:rtl w:val="1"/>
            <w:lang w:val="fa-IR" w:eastAsia="fa-IR"/>
          </w:rPr>
          <w:t>52</w:t>
        </w:r>
        <w:r>
          <w:rPr>
            <w:noProof/>
            <w:webHidden/>
          </w:rPr>
          <w:fldChar w:fldCharType="end"/>
        </w:r>
      </w:hyperlink>
    </w:p>
    <w:p w14:paraId="2B468994" w14:textId="1AADFE2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2" w:history="1">
        <w:r w:rsidRPr="00605296">
          <w:rPr>
            <w:rStyle w:val="Hyperlink"/>
            <w:rFonts w:eastAsia="Times New Roman" w:cs="Times New Roman"/>
            <w:noProof/>
            <w:lang w:val="fa-IR" w:eastAsia="fa-IR"/>
            <w:rtl w:val="1"/>
          </w:rPr>
          <w:t>۱۰-۴.</w:t>
        </w:r>
        <w:r w:rsidRPr="00605296">
          <w:rPr>
            <w:rStyle w:val="Hyperlink"/>
            <w:rFonts w:ascii="B Nazanin" w:eastAsia="B Nazanin" w:hAnsi="B Nazanin"/>
            <w:noProof/>
            <w:rtl w:val="1"/>
            <w:lang w:val="fa-IR" w:eastAsia="fa-IR"/>
          </w:rPr>
          <w:t xml:space="preserve"> نگهداری توکن در رابط</w:t>
        </w:r>
        <w:r>
          <w:rPr>
            <w:noProof/>
            <w:webHidden/>
          </w:rPr>
          <w:tab/>
        </w:r>
        <w:r>
          <w:rPr>
            <w:noProof/>
            <w:webHidden/>
          </w:rPr>
          <w:fldChar w:fldCharType="begin"/>
        </w:r>
        <w:r>
          <w:rPr>
            <w:noProof/>
            <w:webHidden/>
          </w:rPr>
          <w:instrText xml:space="preserve"> PAGEREF _Toc242990352 \h </w:instrText>
        </w:r>
        <w:r>
          <w:rPr>
            <w:noProof/>
            <w:webHidden/>
          </w:rPr>
        </w:r>
        <w:r>
          <w:rPr>
            <w:noProof/>
            <w:webHidden/>
          </w:rPr>
          <w:fldChar w:fldCharType="separate"/>
        </w:r>
        <w:r>
          <w:rPr>
            <w:noProof/>
            <w:webHidden/>
            <w:rtl w:val="1"/>
            <w:lang w:val="fa-IR" w:eastAsia="fa-IR"/>
          </w:rPr>
          <w:t>53</w:t>
        </w:r>
        <w:r>
          <w:rPr>
            <w:noProof/>
            <w:webHidden/>
          </w:rPr>
          <w:fldChar w:fldCharType="end"/>
        </w:r>
      </w:hyperlink>
    </w:p>
    <w:p w14:paraId="4C18C749" w14:textId="3299C4C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3" w:history="1">
        <w:r w:rsidRPr="00605296">
          <w:rPr>
            <w:rStyle w:val="Hyperlink"/>
            <w:rFonts w:eastAsia="Times New Roman" w:cs="Times New Roman"/>
            <w:noProof/>
            <w:lang w:val="fa-IR" w:eastAsia="fa-IR"/>
            <w:rtl w:val="1"/>
          </w:rPr>
          <w:t>۱۰-۵.</w:t>
        </w:r>
        <w:r w:rsidRPr="00605296">
          <w:rPr>
            <w:rStyle w:val="Hyperlink"/>
            <w:rFonts w:ascii="B Nazanin" w:eastAsia="B Nazanin" w:hAnsi="B Nazanin"/>
            <w:noProof/>
            <w:rtl w:val="1"/>
            <w:lang w:val="fa-IR" w:eastAsia="fa-IR"/>
          </w:rPr>
          <w:t xml:space="preserve"> نگهداری فایل، داده و گزارش‌های اجرا</w:t>
        </w:r>
        <w:r>
          <w:rPr>
            <w:noProof/>
            <w:webHidden/>
          </w:rPr>
          <w:tab/>
        </w:r>
        <w:r>
          <w:rPr>
            <w:noProof/>
            <w:webHidden/>
          </w:rPr>
          <w:fldChar w:fldCharType="begin"/>
        </w:r>
        <w:r>
          <w:rPr>
            <w:noProof/>
            <w:webHidden/>
          </w:rPr>
          <w:instrText xml:space="preserve"> PAGEREF _Toc242990353 \h </w:instrText>
        </w:r>
        <w:r>
          <w:rPr>
            <w:noProof/>
            <w:webHidden/>
          </w:rPr>
        </w:r>
        <w:r>
          <w:rPr>
            <w:noProof/>
            <w:webHidden/>
          </w:rPr>
          <w:fldChar w:fldCharType="separate"/>
        </w:r>
        <w:r>
          <w:rPr>
            <w:noProof/>
            <w:webHidden/>
            <w:rtl w:val="1"/>
            <w:lang w:val="fa-IR" w:eastAsia="fa-IR"/>
          </w:rPr>
          <w:t>53</w:t>
        </w:r>
        <w:r>
          <w:rPr>
            <w:noProof/>
            <w:webHidden/>
          </w:rPr>
          <w:fldChar w:fldCharType="end"/>
        </w:r>
      </w:hyperlink>
    </w:p>
    <w:p w14:paraId="6DA21129" w14:textId="33B87C5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4" w:history="1">
        <w:r w:rsidRPr="00605296">
          <w:rPr>
            <w:rStyle w:val="Hyperlink"/>
            <w:rFonts w:eastAsia="Times New Roman" w:cs="Times New Roman"/>
            <w:noProof/>
            <w:lang w:val="fa-IR" w:eastAsia="fa-IR"/>
            <w:rtl w:val="1"/>
          </w:rPr>
          <w:t>۱۰-۶.</w:t>
        </w:r>
        <w:r w:rsidRPr="00605296">
          <w:rPr>
            <w:rStyle w:val="Hyperlink"/>
            <w:rFonts w:ascii="B Nazanin" w:eastAsia="B Nazanin" w:hAnsi="B Nazanin"/>
            <w:noProof/>
            <w:rtl w:val="1"/>
            <w:lang w:val="fa-IR" w:eastAsia="fa-IR"/>
          </w:rPr>
          <w:t xml:space="preserve"> کنترل‌های موجود و کارهای باقی‌مانده</w:t>
        </w:r>
        <w:r>
          <w:rPr>
            <w:noProof/>
            <w:webHidden/>
          </w:rPr>
          <w:tab/>
        </w:r>
        <w:r>
          <w:rPr>
            <w:noProof/>
            <w:webHidden/>
          </w:rPr>
          <w:fldChar w:fldCharType="begin"/>
        </w:r>
        <w:r>
          <w:rPr>
            <w:noProof/>
            <w:webHidden/>
          </w:rPr>
          <w:instrText xml:space="preserve"> PAGEREF _Toc242990354 \h </w:instrText>
        </w:r>
        <w:r>
          <w:rPr>
            <w:noProof/>
            <w:webHidden/>
          </w:rPr>
        </w:r>
        <w:r>
          <w:rPr>
            <w:noProof/>
            <w:webHidden/>
          </w:rPr>
          <w:fldChar w:fldCharType="separate"/>
        </w:r>
        <w:r>
          <w:rPr>
            <w:noProof/>
            <w:webHidden/>
            <w:rtl w:val="1"/>
            <w:lang w:val="fa-IR" w:eastAsia="fa-IR"/>
          </w:rPr>
          <w:t>54</w:t>
        </w:r>
        <w:r>
          <w:rPr>
            <w:noProof/>
            <w:webHidden/>
          </w:rPr>
          <w:fldChar w:fldCharType="end"/>
        </w:r>
      </w:hyperlink>
    </w:p>
    <w:p w14:paraId="7D794355" w14:textId="06A3AE3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5" w:history="1">
        <w:r w:rsidRPr="00605296">
          <w:rPr>
            <w:rStyle w:val="Hyperlink"/>
            <w:rFonts w:ascii="B Nazanin" w:eastAsia="B Nazanin" w:hAnsi="B Nazanin"/>
            <w:noProof/>
            <w:rtl w:val="1"/>
            <w:lang w:val="fa-IR" w:eastAsia="fa-IR"/>
          </w:rPr>
          <w:t>فصل یازدهم آزمون یکپارچه‌سازی و استقرار</w:t>
        </w:r>
        <w:r>
          <w:rPr>
            <w:noProof/>
            <w:webHidden/>
          </w:rPr>
          <w:tab/>
        </w:r>
        <w:r>
          <w:rPr>
            <w:noProof/>
            <w:webHidden/>
          </w:rPr>
          <w:fldChar w:fldCharType="begin"/>
        </w:r>
        <w:r>
          <w:rPr>
            <w:noProof/>
            <w:webHidden/>
          </w:rPr>
          <w:instrText xml:space="preserve"> PAGEREF _Toc242990355 \h </w:instrText>
        </w:r>
        <w:r>
          <w:rPr>
            <w:noProof/>
            <w:webHidden/>
          </w:rPr>
        </w:r>
        <w:r>
          <w:rPr>
            <w:noProof/>
            <w:webHidden/>
          </w:rPr>
          <w:fldChar w:fldCharType="separate"/>
        </w:r>
        <w:r>
          <w:rPr>
            <w:noProof/>
            <w:webHidden/>
            <w:rtl w:val="1"/>
            <w:lang w:val="fa-IR" w:eastAsia="fa-IR"/>
          </w:rPr>
          <w:t>55</w:t>
        </w:r>
        <w:r>
          <w:rPr>
            <w:noProof/>
            <w:webHidden/>
          </w:rPr>
          <w:fldChar w:fldCharType="end"/>
        </w:r>
      </w:hyperlink>
    </w:p>
    <w:p w14:paraId="30191462" w14:textId="586617E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6" w:history="1">
        <w:r w:rsidRPr="00605296">
          <w:rPr>
            <w:rStyle w:val="Hyperlink"/>
            <w:rFonts w:eastAsia="Times New Roman" w:cs="Times New Roman"/>
            <w:noProof/>
            <w:lang w:val="fa-IR" w:eastAsia="fa-IR"/>
            <w:rtl w:val="1"/>
          </w:rPr>
          <w:t>۱۱-۱.</w:t>
        </w:r>
        <w:r w:rsidRPr="00605296">
          <w:rPr>
            <w:rStyle w:val="Hyperlink"/>
            <w:rFonts w:ascii="B Nazanin" w:eastAsia="B Nazanin" w:hAnsi="B Nazanin"/>
            <w:noProof/>
            <w:rtl w:val="1"/>
            <w:lang w:val="fa-IR" w:eastAsia="fa-IR"/>
          </w:rPr>
          <w:t xml:space="preserve"> ساختار آزمون‌ها</w:t>
        </w:r>
        <w:r>
          <w:rPr>
            <w:noProof/>
            <w:webHidden/>
          </w:rPr>
          <w:tab/>
        </w:r>
        <w:r>
          <w:rPr>
            <w:noProof/>
            <w:webHidden/>
          </w:rPr>
          <w:fldChar w:fldCharType="begin"/>
        </w:r>
        <w:r>
          <w:rPr>
            <w:noProof/>
            <w:webHidden/>
          </w:rPr>
          <w:instrText xml:space="preserve"> PAGEREF _Toc242990356 \h </w:instrText>
        </w:r>
        <w:r>
          <w:rPr>
            <w:noProof/>
            <w:webHidden/>
          </w:rPr>
        </w:r>
        <w:r>
          <w:rPr>
            <w:noProof/>
            <w:webHidden/>
          </w:rPr>
          <w:fldChar w:fldCharType="separate"/>
        </w:r>
        <w:r>
          <w:rPr>
            <w:noProof/>
            <w:webHidden/>
            <w:rtl w:val="1"/>
            <w:lang w:val="fa-IR" w:eastAsia="fa-IR"/>
          </w:rPr>
          <w:t>55</w:t>
        </w:r>
        <w:r>
          <w:rPr>
            <w:noProof/>
            <w:webHidden/>
          </w:rPr>
          <w:fldChar w:fldCharType="end"/>
        </w:r>
      </w:hyperlink>
    </w:p>
    <w:p w14:paraId="4D2FBADC" w14:textId="11C35C4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7" w:history="1">
        <w:r w:rsidRPr="00605296">
          <w:rPr>
            <w:rStyle w:val="Hyperlink"/>
            <w:rFonts w:eastAsia="Times New Roman" w:cs="Times New Roman"/>
            <w:noProof/>
            <w:lang w:val="fa-IR" w:eastAsia="fa-IR"/>
            <w:rtl w:val="1"/>
          </w:rPr>
          <w:t>۱۱-۲.</w:t>
        </w:r>
        <w:r w:rsidRPr="00605296">
          <w:rPr>
            <w:rStyle w:val="Hyperlink"/>
            <w:rFonts w:ascii="B Nazanin" w:eastAsia="B Nazanin" w:hAnsi="B Nazanin"/>
            <w:noProof/>
            <w:rtl w:val="1"/>
            <w:lang w:val="fa-IR" w:eastAsia="fa-IR"/>
          </w:rPr>
          <w:t xml:space="preserve"> بازاجرای آزمون‌های منتخب</w:t>
        </w:r>
        <w:r>
          <w:rPr>
            <w:noProof/>
            <w:webHidden/>
          </w:rPr>
          <w:tab/>
        </w:r>
        <w:r>
          <w:rPr>
            <w:noProof/>
            <w:webHidden/>
          </w:rPr>
          <w:fldChar w:fldCharType="begin"/>
        </w:r>
        <w:r>
          <w:rPr>
            <w:noProof/>
            <w:webHidden/>
          </w:rPr>
          <w:instrText xml:space="preserve"> PAGEREF _Toc242990357 \h </w:instrText>
        </w:r>
        <w:r>
          <w:rPr>
            <w:noProof/>
            <w:webHidden/>
          </w:rPr>
        </w:r>
        <w:r>
          <w:rPr>
            <w:noProof/>
            <w:webHidden/>
          </w:rPr>
          <w:fldChar w:fldCharType="separate"/>
        </w:r>
        <w:r>
          <w:rPr>
            <w:noProof/>
            <w:webHidden/>
            <w:rtl w:val="1"/>
            <w:lang w:val="fa-IR" w:eastAsia="fa-IR"/>
          </w:rPr>
          <w:t>55</w:t>
        </w:r>
        <w:r>
          <w:rPr>
            <w:noProof/>
            <w:webHidden/>
          </w:rPr>
          <w:fldChar w:fldCharType="end"/>
        </w:r>
      </w:hyperlink>
    </w:p>
    <w:p w14:paraId="3B2059CC" w14:textId="572AD8EE"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8" w:history="1">
        <w:r w:rsidRPr="00605296">
          <w:rPr>
            <w:rStyle w:val="Hyperlink"/>
            <w:rFonts w:eastAsia="Times New Roman" w:cs="Times New Roman"/>
            <w:noProof/>
            <w:lang w:val="fa-IR" w:eastAsia="fa-IR"/>
            <w:rtl w:val="1"/>
          </w:rPr>
          <w:t>۱۱-۳.</w:t>
        </w:r>
        <w:r w:rsidRPr="00605296">
          <w:rPr>
            <w:rStyle w:val="Hyperlink"/>
            <w:rFonts w:ascii="B Nazanin" w:eastAsia="B Nazanin" w:hAnsi="B Nazanin"/>
            <w:noProof/>
            <w:rtl w:val="1"/>
            <w:lang w:val="fa-IR" w:eastAsia="fa-IR"/>
          </w:rPr>
          <w:t xml:space="preserve"> نتایج تاریخی و تفسیر آن‌ها</w:t>
        </w:r>
        <w:r>
          <w:rPr>
            <w:noProof/>
            <w:webHidden/>
          </w:rPr>
          <w:tab/>
        </w:r>
        <w:r>
          <w:rPr>
            <w:noProof/>
            <w:webHidden/>
          </w:rPr>
          <w:fldChar w:fldCharType="begin"/>
        </w:r>
        <w:r>
          <w:rPr>
            <w:noProof/>
            <w:webHidden/>
          </w:rPr>
          <w:instrText xml:space="preserve"> PAGEREF _Toc242990358 \h </w:instrText>
        </w:r>
        <w:r>
          <w:rPr>
            <w:noProof/>
            <w:webHidden/>
          </w:rPr>
        </w:r>
        <w:r>
          <w:rPr>
            <w:noProof/>
            <w:webHidden/>
          </w:rPr>
          <w:fldChar w:fldCharType="separate"/>
        </w:r>
        <w:r>
          <w:rPr>
            <w:noProof/>
            <w:webHidden/>
            <w:rtl w:val="1"/>
            <w:lang w:val="fa-IR" w:eastAsia="fa-IR"/>
          </w:rPr>
          <w:t>56</w:t>
        </w:r>
        <w:r>
          <w:rPr>
            <w:noProof/>
            <w:webHidden/>
          </w:rPr>
          <w:fldChar w:fldCharType="end"/>
        </w:r>
      </w:hyperlink>
    </w:p>
    <w:p w14:paraId="6321B2B6" w14:textId="6C7CA45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9" w:history="1">
        <w:r w:rsidRPr="00605296">
          <w:rPr>
            <w:rStyle w:val="Hyperlink"/>
            <w:rFonts w:eastAsia="Times New Roman" w:cs="Times New Roman"/>
            <w:noProof/>
            <w:lang w:val="fa-IR" w:eastAsia="fa-IR"/>
            <w:rtl w:val="1"/>
          </w:rPr>
          <w:t>۱۱-۴.</w:t>
        </w:r>
        <w:r w:rsidRPr="00605296">
          <w:rPr>
            <w:rStyle w:val="Hyperlink"/>
            <w:rFonts w:ascii="B Nazanin" w:eastAsia="B Nazanin" w:hAnsi="B Nazanin"/>
            <w:noProof/>
            <w:rtl w:val="1"/>
            <w:lang w:val="fa-IR" w:eastAsia="fa-IR"/>
          </w:rPr>
          <w:t xml:space="preserve"> طرح ارزیابی و معیارهای غایب</w:t>
        </w:r>
        <w:r>
          <w:rPr>
            <w:noProof/>
            <w:webHidden/>
          </w:rPr>
          <w:tab/>
        </w:r>
        <w:r>
          <w:rPr>
            <w:noProof/>
            <w:webHidden/>
          </w:rPr>
          <w:fldChar w:fldCharType="begin"/>
        </w:r>
        <w:r>
          <w:rPr>
            <w:noProof/>
            <w:webHidden/>
          </w:rPr>
          <w:instrText xml:space="preserve"> PAGEREF _Toc242990359 \h </w:instrText>
        </w:r>
        <w:r>
          <w:rPr>
            <w:noProof/>
            <w:webHidden/>
          </w:rPr>
        </w:r>
        <w:r>
          <w:rPr>
            <w:noProof/>
            <w:webHidden/>
          </w:rPr>
          <w:fldChar w:fldCharType="separate"/>
        </w:r>
        <w:r>
          <w:rPr>
            <w:noProof/>
            <w:webHidden/>
            <w:rtl w:val="1"/>
            <w:lang w:val="fa-IR" w:eastAsia="fa-IR"/>
          </w:rPr>
          <w:t>56</w:t>
        </w:r>
        <w:r>
          <w:rPr>
            <w:noProof/>
            <w:webHidden/>
          </w:rPr>
          <w:fldChar w:fldCharType="end"/>
        </w:r>
      </w:hyperlink>
    </w:p>
    <w:p w14:paraId="1ED1D486" w14:textId="5836D89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0" w:history="1">
        <w:r w:rsidRPr="00605296">
          <w:rPr>
            <w:rStyle w:val="Hyperlink"/>
            <w:rFonts w:eastAsia="Times New Roman" w:cs="Times New Roman"/>
            <w:noProof/>
            <w:lang w:val="fa-IR" w:eastAsia="fa-IR"/>
            <w:rtl w:val="1"/>
          </w:rPr>
          <w:t>۱۱-۵.</w:t>
        </w:r>
        <w:r w:rsidRPr="00605296">
          <w:rPr>
            <w:rStyle w:val="Hyperlink"/>
            <w:rFonts w:ascii="B Nazanin" w:eastAsia="B Nazanin" w:hAnsi="B Nazanin"/>
            <w:noProof/>
            <w:rtl w:val="1"/>
            <w:lang w:val="fa-IR" w:eastAsia="fa-IR"/>
          </w:rPr>
          <w:t xml:space="preserve"> زیرساخت توسعه</w:t>
        </w:r>
        <w:r>
          <w:rPr>
            <w:noProof/>
            <w:webHidden/>
          </w:rPr>
          <w:tab/>
        </w:r>
        <w:r>
          <w:rPr>
            <w:noProof/>
            <w:webHidden/>
          </w:rPr>
          <w:fldChar w:fldCharType="begin"/>
        </w:r>
        <w:r>
          <w:rPr>
            <w:noProof/>
            <w:webHidden/>
          </w:rPr>
          <w:instrText xml:space="preserve"> PAGEREF _Toc242990360 \h </w:instrText>
        </w:r>
        <w:r>
          <w:rPr>
            <w:noProof/>
            <w:webHidden/>
          </w:rPr>
        </w:r>
        <w:r>
          <w:rPr>
            <w:noProof/>
            <w:webHidden/>
          </w:rPr>
          <w:fldChar w:fldCharType="separate"/>
        </w:r>
        <w:r>
          <w:rPr>
            <w:noProof/>
            <w:webHidden/>
            <w:rtl w:val="1"/>
            <w:lang w:val="fa-IR" w:eastAsia="fa-IR"/>
          </w:rPr>
          <w:t>57</w:t>
        </w:r>
        <w:r>
          <w:rPr>
            <w:noProof/>
            <w:webHidden/>
          </w:rPr>
          <w:fldChar w:fldCharType="end"/>
        </w:r>
      </w:hyperlink>
    </w:p>
    <w:p w14:paraId="72D2DB70" w14:textId="400E418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1" w:history="1">
        <w:r w:rsidRPr="00605296">
          <w:rPr>
            <w:rStyle w:val="Hyperlink"/>
            <w:rFonts w:eastAsia="Times New Roman" w:cs="Times New Roman"/>
            <w:noProof/>
            <w:lang w:val="fa-IR" w:eastAsia="fa-IR"/>
            <w:rtl w:val="1"/>
          </w:rPr>
          <w:t>۱۱-۶.</w:t>
        </w:r>
        <w:r w:rsidRPr="00605296">
          <w:rPr>
            <w:rStyle w:val="Hyperlink"/>
            <w:rFonts w:ascii="B Nazanin" w:eastAsia="B Nazanin" w:hAnsi="B Nazanin"/>
            <w:noProof/>
            <w:rtl w:val="1"/>
            <w:lang w:val="fa-IR" w:eastAsia="fa-IR"/>
          </w:rPr>
          <w:t xml:space="preserve"> تصویر </w:t>
        </w:r>
        <w:r w:rsidRPr="00605296">
          <w:rPr>
            <w:rStyle w:val="Hyperlink"/>
            <w:rFonts w:eastAsia="Times New Roman" w:cs="Times New Roman"/>
            <w:noProof/>
            <w:lang w:val="fa-IR" w:eastAsia="fa-IR"/>
            <w:rtl w:val="1"/>
          </w:rPr>
          <w:t>‪Backend‬</w:t>
        </w:r>
        <w:r w:rsidRPr="00605296">
          <w:rPr>
            <w:rStyle w:val="Hyperlink"/>
            <w:rFonts w:ascii="B Nazanin" w:eastAsia="B Nazanin" w:hAnsi="B Nazanin"/>
            <w:noProof/>
            <w:rtl w:val="1"/>
            <w:lang w:val="fa-IR" w:eastAsia="fa-IR"/>
          </w:rPr>
          <w:t xml:space="preserve"> و </w:t>
        </w:r>
        <w:r w:rsidRPr="00605296">
          <w:rPr>
            <w:rStyle w:val="Hyperlink"/>
            <w:rFonts w:eastAsia="Times New Roman" w:cs="Times New Roman"/>
            <w:noProof/>
            <w:lang w:val="fa-IR" w:eastAsia="fa-IR"/>
            <w:rtl w:val="1"/>
          </w:rPr>
          <w:t>‪Frontend‬</w:t>
        </w:r>
        <w:r>
          <w:rPr>
            <w:noProof/>
            <w:webHidden/>
          </w:rPr>
          <w:tab/>
        </w:r>
        <w:r>
          <w:rPr>
            <w:noProof/>
            <w:webHidden/>
          </w:rPr>
          <w:fldChar w:fldCharType="begin"/>
        </w:r>
        <w:r>
          <w:rPr>
            <w:noProof/>
            <w:webHidden/>
          </w:rPr>
          <w:instrText xml:space="preserve"> PAGEREF _Toc242990361 \h </w:instrText>
        </w:r>
        <w:r>
          <w:rPr>
            <w:noProof/>
            <w:webHidden/>
          </w:rPr>
        </w:r>
        <w:r>
          <w:rPr>
            <w:noProof/>
            <w:webHidden/>
          </w:rPr>
          <w:fldChar w:fldCharType="separate"/>
        </w:r>
        <w:r>
          <w:rPr>
            <w:noProof/>
            <w:webHidden/>
            <w:rtl w:val="1"/>
            <w:lang w:val="fa-IR" w:eastAsia="fa-IR"/>
          </w:rPr>
          <w:t>57</w:t>
        </w:r>
        <w:r>
          <w:rPr>
            <w:noProof/>
            <w:webHidden/>
          </w:rPr>
          <w:fldChar w:fldCharType="end"/>
        </w:r>
      </w:hyperlink>
    </w:p>
    <w:p w14:paraId="1E3951D3" w14:textId="3269B97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2" w:history="1">
        <w:r w:rsidRPr="00605296">
          <w:rPr>
            <w:rStyle w:val="Hyperlink"/>
            <w:rFonts w:eastAsia="Times New Roman" w:cs="Times New Roman"/>
            <w:noProof/>
            <w:lang w:val="fa-IR" w:eastAsia="fa-IR"/>
            <w:rtl w:val="1"/>
          </w:rPr>
          <w:t>۱۱-۷.</w:t>
        </w:r>
        <w:r w:rsidRPr="00605296">
          <w:rPr>
            <w:rStyle w:val="Hyperlink"/>
            <w:rFonts w:ascii="B Nazanin" w:eastAsia="B Nazanin" w:hAnsi="B Nazanin"/>
            <w:noProof/>
            <w:rtl w:val="1"/>
            <w:lang w:val="fa-IR" w:eastAsia="fa-IR"/>
          </w:rPr>
          <w:t xml:space="preserve"> توپولوژی استقرار و ترتیب راه‌اندازی</w:t>
        </w:r>
        <w:r>
          <w:rPr>
            <w:noProof/>
            <w:webHidden/>
          </w:rPr>
          <w:tab/>
        </w:r>
        <w:r>
          <w:rPr>
            <w:noProof/>
            <w:webHidden/>
          </w:rPr>
          <w:fldChar w:fldCharType="begin"/>
        </w:r>
        <w:r>
          <w:rPr>
            <w:noProof/>
            <w:webHidden/>
          </w:rPr>
          <w:instrText xml:space="preserve"> PAGEREF _Toc242990362 \h </w:instrText>
        </w:r>
        <w:r>
          <w:rPr>
            <w:noProof/>
            <w:webHidden/>
          </w:rPr>
        </w:r>
        <w:r>
          <w:rPr>
            <w:noProof/>
            <w:webHidden/>
          </w:rPr>
          <w:fldChar w:fldCharType="separate"/>
        </w:r>
        <w:r>
          <w:rPr>
            <w:noProof/>
            <w:webHidden/>
            <w:rtl w:val="1"/>
            <w:lang w:val="fa-IR" w:eastAsia="fa-IR"/>
          </w:rPr>
          <w:t>58</w:t>
        </w:r>
        <w:r>
          <w:rPr>
            <w:noProof/>
            <w:webHidden/>
          </w:rPr>
          <w:fldChar w:fldCharType="end"/>
        </w:r>
      </w:hyperlink>
    </w:p>
    <w:p w14:paraId="1804C221" w14:textId="3097AC3E"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3" w:history="1">
        <w:r w:rsidRPr="00605296">
          <w:rPr>
            <w:rStyle w:val="Hyperlink"/>
            <w:rFonts w:eastAsia="Times New Roman" w:cs="Times New Roman"/>
            <w:noProof/>
            <w:lang w:val="fa-IR" w:eastAsia="fa-IR"/>
            <w:rtl w:val="1"/>
          </w:rPr>
          <w:t>۱۱-۸.</w:t>
        </w:r>
        <w:r w:rsidRPr="00605296">
          <w:rPr>
            <w:rStyle w:val="Hyperlink"/>
            <w:rFonts w:ascii="B Nazanin" w:eastAsia="B Nazanin" w:hAnsi="B Nazanin"/>
            <w:noProof/>
            <w:rtl w:val="1"/>
            <w:lang w:val="fa-IR" w:eastAsia="fa-IR"/>
          </w:rPr>
          <w:t xml:space="preserve"> </w:t>
        </w:r>
        <w:r w:rsidRPr="00605296">
          <w:rPr>
            <w:rStyle w:val="Hyperlink"/>
            <w:rFonts w:eastAsia="Times New Roman" w:cs="Times New Roman"/>
            <w:noProof/>
            <w:lang w:val="fa-IR" w:eastAsia="fa-IR"/>
            <w:rtl w:val="1"/>
          </w:rPr>
          <w:t>‪Nginx‬</w:t>
        </w:r>
        <w:r w:rsidRPr="00605296">
          <w:rPr>
            <w:rStyle w:val="Hyperlink"/>
            <w:rFonts w:ascii="B Nazanin" w:eastAsia="B Nazanin" w:hAnsi="B Nazanin"/>
            <w:noProof/>
            <w:rtl w:val="1"/>
            <w:lang w:val="fa-IR" w:eastAsia="fa-IR"/>
          </w:rPr>
          <w:t xml:space="preserve"> و نشانی امضاشده</w:t>
        </w:r>
        <w:r>
          <w:rPr>
            <w:noProof/>
            <w:webHidden/>
          </w:rPr>
          <w:tab/>
        </w:r>
        <w:r>
          <w:rPr>
            <w:noProof/>
            <w:webHidden/>
          </w:rPr>
          <w:fldChar w:fldCharType="begin"/>
        </w:r>
        <w:r>
          <w:rPr>
            <w:noProof/>
            <w:webHidden/>
          </w:rPr>
          <w:instrText xml:space="preserve"> PAGEREF _Toc242990363 \h </w:instrText>
        </w:r>
        <w:r>
          <w:rPr>
            <w:noProof/>
            <w:webHidden/>
          </w:rPr>
        </w:r>
        <w:r>
          <w:rPr>
            <w:noProof/>
            <w:webHidden/>
          </w:rPr>
          <w:fldChar w:fldCharType="separate"/>
        </w:r>
        <w:r>
          <w:rPr>
            <w:noProof/>
            <w:webHidden/>
            <w:rtl w:val="1"/>
            <w:lang w:val="fa-IR" w:eastAsia="fa-IR"/>
          </w:rPr>
          <w:t>58</w:t>
        </w:r>
        <w:r>
          <w:rPr>
            <w:noProof/>
            <w:webHidden/>
          </w:rPr>
          <w:fldChar w:fldCharType="end"/>
        </w:r>
      </w:hyperlink>
    </w:p>
    <w:p w14:paraId="0998217E" w14:textId="2D7C44E5"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4" w:history="1">
        <w:r w:rsidRPr="00605296">
          <w:rPr>
            <w:rStyle w:val="Hyperlink"/>
            <w:rFonts w:eastAsia="Times New Roman" w:cs="Times New Roman"/>
            <w:noProof/>
            <w:lang w:val="fa-IR" w:eastAsia="fa-IR"/>
            <w:rtl w:val="1"/>
          </w:rPr>
          <w:t>۱۱-۹.</w:t>
        </w:r>
        <w:r w:rsidRPr="00605296">
          <w:rPr>
            <w:rStyle w:val="Hyperlink"/>
            <w:rFonts w:ascii="B Nazanin" w:eastAsia="B Nazanin" w:hAnsi="B Nazanin"/>
            <w:noProof/>
            <w:rtl w:val="1"/>
            <w:lang w:val="fa-IR" w:eastAsia="fa-IR"/>
          </w:rPr>
          <w:t xml:space="preserve"> رویه‌ی راه‌اندازی و وضعیت ارزیابی استقرار</w:t>
        </w:r>
        <w:r>
          <w:rPr>
            <w:noProof/>
            <w:webHidden/>
          </w:rPr>
          <w:tab/>
        </w:r>
        <w:r>
          <w:rPr>
            <w:noProof/>
            <w:webHidden/>
          </w:rPr>
          <w:fldChar w:fldCharType="begin"/>
        </w:r>
        <w:r>
          <w:rPr>
            <w:noProof/>
            <w:webHidden/>
          </w:rPr>
          <w:instrText xml:space="preserve"> PAGEREF _Toc242990364 \h </w:instrText>
        </w:r>
        <w:r>
          <w:rPr>
            <w:noProof/>
            <w:webHidden/>
          </w:rPr>
        </w:r>
        <w:r>
          <w:rPr>
            <w:noProof/>
            <w:webHidden/>
          </w:rPr>
          <w:fldChar w:fldCharType="separate"/>
        </w:r>
        <w:r>
          <w:rPr>
            <w:noProof/>
            <w:webHidden/>
            <w:rtl w:val="1"/>
            <w:lang w:val="fa-IR" w:eastAsia="fa-IR"/>
          </w:rPr>
          <w:t>59</w:t>
        </w:r>
        <w:r>
          <w:rPr>
            <w:noProof/>
            <w:webHidden/>
          </w:rPr>
          <w:fldChar w:fldCharType="end"/>
        </w:r>
      </w:hyperlink>
    </w:p>
    <w:p w14:paraId="2C498669" w14:textId="29052DDC"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5" w:history="1">
        <w:r w:rsidRPr="00605296">
          <w:rPr>
            <w:rStyle w:val="Hyperlink"/>
            <w:rFonts w:ascii="B Nazanin" w:eastAsia="B Nazanin" w:hAnsi="B Nazanin"/>
            <w:noProof/>
            <w:rtl w:val="1"/>
            <w:lang w:val="fa-IR" w:eastAsia="fa-IR"/>
          </w:rPr>
          <w:t>فصل دوازدهم خلاصه نتیجه‌گیری و کارهای آینده</w:t>
        </w:r>
        <w:r>
          <w:rPr>
            <w:noProof/>
            <w:webHidden/>
          </w:rPr>
          <w:tab/>
        </w:r>
        <w:r>
          <w:rPr>
            <w:noProof/>
            <w:webHidden/>
          </w:rPr>
          <w:fldChar w:fldCharType="begin"/>
        </w:r>
        <w:r>
          <w:rPr>
            <w:noProof/>
            <w:webHidden/>
          </w:rPr>
          <w:instrText xml:space="preserve"> PAGEREF _Toc242990365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1BB6475C" w14:textId="60E21AB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6" w:history="1">
        <w:r w:rsidRPr="00605296">
          <w:rPr>
            <w:rStyle w:val="Hyperlink"/>
            <w:rFonts w:eastAsia="Times New Roman" w:cs="Times New Roman"/>
            <w:noProof/>
            <w:lang w:val="fa-IR" w:eastAsia="fa-IR"/>
            <w:rtl w:val="1"/>
          </w:rPr>
          <w:t>۱۲-۱.</w:t>
        </w:r>
        <w:r w:rsidRPr="00605296">
          <w:rPr>
            <w:rStyle w:val="Hyperlink"/>
            <w:rFonts w:ascii="B Nazanin" w:eastAsia="B Nazanin" w:hAnsi="B Nazanin"/>
            <w:noProof/>
            <w:rtl w:val="1"/>
            <w:lang w:val="fa-IR" w:eastAsia="fa-IR"/>
          </w:rPr>
          <w:t xml:space="preserve"> تطبیق با هدف‌های مصوب</w:t>
        </w:r>
        <w:r>
          <w:rPr>
            <w:noProof/>
            <w:webHidden/>
          </w:rPr>
          <w:tab/>
        </w:r>
        <w:r>
          <w:rPr>
            <w:noProof/>
            <w:webHidden/>
          </w:rPr>
          <w:fldChar w:fldCharType="begin"/>
        </w:r>
        <w:r>
          <w:rPr>
            <w:noProof/>
            <w:webHidden/>
          </w:rPr>
          <w:instrText xml:space="preserve"> PAGEREF _Toc242990366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3ADC4666" w14:textId="7935F31A"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7" w:history="1">
        <w:r w:rsidRPr="00605296">
          <w:rPr>
            <w:rStyle w:val="Hyperlink"/>
            <w:rFonts w:eastAsia="Times New Roman" w:cs="Times New Roman"/>
            <w:noProof/>
            <w:lang w:val="fa-IR" w:eastAsia="fa-IR"/>
            <w:rtl w:val="1"/>
          </w:rPr>
          <w:t>۱۲-۲.</w:t>
        </w:r>
        <w:r w:rsidRPr="00605296">
          <w:rPr>
            <w:rStyle w:val="Hyperlink"/>
            <w:rFonts w:ascii="B Nazanin" w:eastAsia="B Nazanin" w:hAnsi="B Nazanin"/>
            <w:noProof/>
            <w:rtl w:val="1"/>
            <w:lang w:val="fa-IR" w:eastAsia="fa-IR"/>
          </w:rPr>
          <w:t xml:space="preserve"> سهم مهندسی و حدود نتیجه</w:t>
        </w:r>
        <w:r>
          <w:rPr>
            <w:noProof/>
            <w:webHidden/>
          </w:rPr>
          <w:tab/>
        </w:r>
        <w:r>
          <w:rPr>
            <w:noProof/>
            <w:webHidden/>
          </w:rPr>
          <w:fldChar w:fldCharType="begin"/>
        </w:r>
        <w:r>
          <w:rPr>
            <w:noProof/>
            <w:webHidden/>
          </w:rPr>
          <w:instrText xml:space="preserve"> PAGEREF _Toc242990367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2F8596D0" w14:textId="3D7CFFE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8" w:history="1">
        <w:r w:rsidRPr="00605296">
          <w:rPr>
            <w:rStyle w:val="Hyperlink"/>
            <w:rFonts w:eastAsia="Times New Roman" w:cs="Times New Roman"/>
            <w:noProof/>
            <w:lang w:val="fa-IR" w:eastAsia="fa-IR"/>
            <w:rtl w:val="1"/>
          </w:rPr>
          <w:t>۱۲-۳.</w:t>
        </w:r>
        <w:r w:rsidRPr="00605296">
          <w:rPr>
            <w:rStyle w:val="Hyperlink"/>
            <w:rFonts w:ascii="B Nazanin" w:eastAsia="B Nazanin" w:hAnsi="B Nazanin"/>
            <w:noProof/>
            <w:rtl w:val="1"/>
            <w:lang w:val="fa-IR" w:eastAsia="fa-IR"/>
          </w:rPr>
          <w:t xml:space="preserve"> اولویت‌های مهندسی</w:t>
        </w:r>
        <w:r>
          <w:rPr>
            <w:noProof/>
            <w:webHidden/>
          </w:rPr>
          <w:tab/>
        </w:r>
        <w:r>
          <w:rPr>
            <w:noProof/>
            <w:webHidden/>
          </w:rPr>
          <w:fldChar w:fldCharType="begin"/>
        </w:r>
        <w:r>
          <w:rPr>
            <w:noProof/>
            <w:webHidden/>
          </w:rPr>
          <w:instrText xml:space="preserve"> PAGEREF _Toc242990368 \h </w:instrText>
        </w:r>
        <w:r>
          <w:rPr>
            <w:noProof/>
            <w:webHidden/>
          </w:rPr>
        </w:r>
        <w:r>
          <w:rPr>
            <w:noProof/>
            <w:webHidden/>
          </w:rPr>
          <w:fldChar w:fldCharType="separate"/>
        </w:r>
        <w:r>
          <w:rPr>
            <w:noProof/>
            <w:webHidden/>
            <w:rtl w:val="1"/>
            <w:lang w:val="fa-IR" w:eastAsia="fa-IR"/>
          </w:rPr>
          <w:t>62</w:t>
        </w:r>
        <w:r>
          <w:rPr>
            <w:noProof/>
            <w:webHidden/>
          </w:rPr>
          <w:fldChar w:fldCharType="end"/>
        </w:r>
      </w:hyperlink>
    </w:p>
    <w:p w14:paraId="32F788A6" w14:textId="51B0F8C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9" w:history="1">
        <w:r w:rsidRPr="00605296">
          <w:rPr>
            <w:rStyle w:val="Hyperlink"/>
            <w:rFonts w:eastAsia="Times New Roman" w:cs="Times New Roman"/>
            <w:noProof/>
            <w:lang w:val="fa-IR" w:eastAsia="fa-IR"/>
            <w:rtl w:val="1"/>
          </w:rPr>
          <w:t>۱۲-۴.</w:t>
        </w:r>
        <w:r w:rsidRPr="00605296">
          <w:rPr>
            <w:rStyle w:val="Hyperlink"/>
            <w:rFonts w:ascii="B Nazanin" w:eastAsia="B Nazanin" w:hAnsi="B Nazanin"/>
            <w:noProof/>
            <w:rtl w:val="1"/>
            <w:lang w:val="fa-IR" w:eastAsia="fa-IR"/>
          </w:rPr>
          <w:t xml:space="preserve"> برنامه‌ی ارزیابی و توسعه‌ی علمی</w:t>
        </w:r>
        <w:r>
          <w:rPr>
            <w:noProof/>
            <w:webHidden/>
          </w:rPr>
          <w:tab/>
        </w:r>
        <w:r>
          <w:rPr>
            <w:noProof/>
            <w:webHidden/>
          </w:rPr>
          <w:fldChar w:fldCharType="begin"/>
        </w:r>
        <w:r>
          <w:rPr>
            <w:noProof/>
            <w:webHidden/>
          </w:rPr>
          <w:instrText xml:space="preserve"> PAGEREF _Toc242990369 \h </w:instrText>
        </w:r>
        <w:r>
          <w:rPr>
            <w:noProof/>
            <w:webHidden/>
          </w:rPr>
        </w:r>
        <w:r>
          <w:rPr>
            <w:noProof/>
            <w:webHidden/>
          </w:rPr>
          <w:fldChar w:fldCharType="separate"/>
        </w:r>
        <w:r>
          <w:rPr>
            <w:noProof/>
            <w:webHidden/>
            <w:rtl w:val="1"/>
            <w:lang w:val="fa-IR" w:eastAsia="fa-IR"/>
          </w:rPr>
          <w:t>62</w:t>
        </w:r>
        <w:r>
          <w:rPr>
            <w:noProof/>
            <w:webHidden/>
          </w:rPr>
          <w:fldChar w:fldCharType="end"/>
        </w:r>
      </w:hyperlink>
    </w:p>
    <w:p w14:paraId="5D420F09" w14:textId="7BB2D8D5"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0" w:history="1">
        <w:r w:rsidRPr="00605296">
          <w:rPr>
            <w:rStyle w:val="Hyperlink"/>
            <w:rFonts w:eastAsia="Times New Roman" w:cs="Times New Roman"/>
            <w:noProof/>
            <w:lang w:val="fa-IR" w:eastAsia="fa-IR"/>
            <w:rtl w:val="1"/>
          </w:rPr>
          <w:t>۱۲-۵.</w:t>
        </w:r>
        <w:r w:rsidRPr="00605296">
          <w:rPr>
            <w:rStyle w:val="Hyperlink"/>
            <w:rFonts w:ascii="B Nazanin" w:eastAsia="B Nazanin" w:hAnsi="B Nazanin"/>
            <w:noProof/>
            <w:rtl w:val="1"/>
            <w:lang w:val="fa-IR" w:eastAsia="fa-IR"/>
          </w:rPr>
          <w:t xml:space="preserve"> نتیجه‌ی نهایی</w:t>
        </w:r>
        <w:r>
          <w:rPr>
            <w:noProof/>
            <w:webHidden/>
          </w:rPr>
          <w:tab/>
        </w:r>
        <w:r>
          <w:rPr>
            <w:noProof/>
            <w:webHidden/>
          </w:rPr>
          <w:fldChar w:fldCharType="begin"/>
        </w:r>
        <w:r>
          <w:rPr>
            <w:noProof/>
            <w:webHidden/>
          </w:rPr>
          <w:instrText xml:space="preserve"> PAGEREF _Toc242990370 \h </w:instrText>
        </w:r>
        <w:r>
          <w:rPr>
            <w:noProof/>
            <w:webHidden/>
          </w:rPr>
        </w:r>
        <w:r>
          <w:rPr>
            <w:noProof/>
            <w:webHidden/>
          </w:rPr>
          <w:fldChar w:fldCharType="separate"/>
        </w:r>
        <w:r>
          <w:rPr>
            <w:noProof/>
            <w:webHidden/>
            <w:rtl w:val="1"/>
            <w:lang w:val="fa-IR" w:eastAsia="fa-IR"/>
          </w:rPr>
          <w:t>63</w:t>
        </w:r>
        <w:r>
          <w:rPr>
            <w:noProof/>
            <w:webHidden/>
          </w:rPr>
          <w:fldChar w:fldCharType="end"/>
        </w:r>
      </w:hyperlink>
    </w:p>
    <w:p w14:paraId="4A47B817" w14:textId="7514EA10"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1" w:history="1">
        <w:r w:rsidRPr="00605296">
          <w:rPr>
            <w:rStyle w:val="Hyperlink"/>
            <w:rFonts w:ascii="B Nazanin" w:eastAsia="B Nazanin" w:hAnsi="B Nazanin"/>
            <w:noProof/>
            <w:rtl w:val="1"/>
            <w:lang w:val="fa-IR" w:eastAsia="fa-IR"/>
          </w:rPr>
          <w:t>منابع و مراجع</w:t>
        </w:r>
        <w:r>
          <w:rPr>
            <w:noProof/>
            <w:webHidden/>
          </w:rPr>
          <w:tab/>
        </w:r>
        <w:r>
          <w:rPr>
            <w:noProof/>
            <w:webHidden/>
          </w:rPr>
          <w:fldChar w:fldCharType="begin"/>
        </w:r>
        <w:r>
          <w:rPr>
            <w:noProof/>
            <w:webHidden/>
          </w:rPr>
          <w:instrText xml:space="preserve"> PAGEREF _Toc242990371 \h </w:instrText>
        </w:r>
        <w:r>
          <w:rPr>
            <w:noProof/>
            <w:webHidden/>
          </w:rPr>
        </w:r>
        <w:r>
          <w:rPr>
            <w:noProof/>
            <w:webHidden/>
          </w:rPr>
          <w:fldChar w:fldCharType="separate"/>
        </w:r>
        <w:r>
          <w:rPr>
            <w:noProof/>
            <w:webHidden/>
            <w:rtl w:val="1"/>
            <w:lang w:val="fa-IR" w:eastAsia="fa-IR"/>
          </w:rPr>
          <w:t>65</w:t>
        </w:r>
        <w:r>
          <w:rPr>
            <w:noProof/>
            <w:webHidden/>
          </w:rPr>
          <w:fldChar w:fldCharType="end"/>
        </w:r>
      </w:hyperlink>
    </w:p>
    <w:p w14:paraId="3C6E32CE" w14:textId="2DB20AB8"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2" w:history="1">
        <w:r w:rsidRPr="00605296">
          <w:rPr>
            <w:rStyle w:val="Hyperlink"/>
            <w:noProof/>
            <w:rtl w:val="1"/>
            <w:lang w:eastAsia="fa-IR" w:val="fa-IR"/>
          </w:rPr>
          <w:t>پیوست الف. مسیرهای منتخب رابط برنامه‌نویسی (‪API‬)</w:t>
        </w:r>
        <w:r>
          <w:rPr>
            <w:noProof/>
            <w:webHidden/>
          </w:rPr>
          <w:tab/>
        </w:r>
        <w:r>
          <w:rPr>
            <w:noProof/>
            <w:webHidden/>
          </w:rPr>
          <w:fldChar w:fldCharType="begin"/>
        </w:r>
        <w:r>
          <w:rPr>
            <w:noProof/>
            <w:webHidden/>
          </w:rPr>
          <w:instrText xml:space="preserve"> PAGEREF _Toc242990372 \h </w:instrText>
        </w:r>
        <w:r>
          <w:rPr>
            <w:noProof/>
            <w:webHidden/>
          </w:rPr>
        </w:r>
        <w:r>
          <w:rPr>
            <w:noProof/>
            <w:webHidden/>
          </w:rPr>
          <w:fldChar w:fldCharType="separate"/>
        </w:r>
        <w:r>
          <w:rPr>
            <w:noProof/>
            <w:webHidden/>
            <w:rtl w:val="1"/>
            <w:lang w:val="fa-IR" w:eastAsia="fa-IR"/>
          </w:rPr>
          <w:t>67</w:t>
        </w:r>
        <w:r>
          <w:rPr>
            <w:noProof/>
            <w:webHidden/>
          </w:rPr>
          <w:fldChar w:fldCharType="end"/>
        </w:r>
      </w:hyperlink>
    </w:p>
    <w:p w14:paraId="6A9FEA9D" w14:textId="4112C0DC"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3" w:history="1">
        <w:r w:rsidRPr="00605296">
          <w:rPr>
            <w:rStyle w:val="Hyperlink"/>
            <w:noProof/>
            <w:rtl w:val="1"/>
            <w:lang w:eastAsia="fa-IR" w:val="fa-IR"/>
          </w:rPr>
          <w:t>پیوست ب. تنظیمات منتخب اجرا</w:t>
        </w:r>
        <w:r>
          <w:rPr>
            <w:noProof/>
            <w:webHidden/>
          </w:rPr>
          <w:tab/>
        </w:r>
        <w:r>
          <w:rPr>
            <w:noProof/>
            <w:webHidden/>
          </w:rPr>
          <w:fldChar w:fldCharType="begin"/>
        </w:r>
        <w:r>
          <w:rPr>
            <w:noProof/>
            <w:webHidden/>
          </w:rPr>
          <w:instrText xml:space="preserve"> PAGEREF _Toc242990373 \h </w:instrText>
        </w:r>
        <w:r>
          <w:rPr>
            <w:noProof/>
            <w:webHidden/>
          </w:rPr>
        </w:r>
        <w:r>
          <w:rPr>
            <w:noProof/>
            <w:webHidden/>
          </w:rPr>
          <w:fldChar w:fldCharType="separate"/>
        </w:r>
        <w:r>
          <w:rPr>
            <w:noProof/>
            <w:webHidden/>
            <w:rtl w:val="1"/>
            <w:lang w:val="fa-IR" w:eastAsia="fa-IR"/>
          </w:rPr>
          <w:t>68</w:t>
        </w:r>
        <w:r>
          <w:rPr>
            <w:noProof/>
            <w:webHidden/>
          </w:rPr>
          <w:fldChar w:fldCharType="end"/>
        </w:r>
      </w:hyperlink>
    </w:p>
    <w:p w14:paraId="40AB7FD9" w14:textId="13F88AD0" w:rsidR="00DD1570" w:rsidRPr="008041EC" w:rsidRDefault="00095290" w:rsidP="008041EC">
      <w:pPr>
        <w:pStyle w:val="TOC2"/>
        <w:tabs>
          <w:tab w:val="right" w:leader="dot" w:pos="9345"/>
        </w:tabs>
        <w:bidi w:val="1"/>
        <w:spacing w:after="60"/>
        <w:rPr>
          <w:sz w:val="2"/>
          <w:szCs w:val="2"/>
        </w:rPr>
        <w:jc w:val="start"/>
      </w:pPr>
      <w:r w:rsidRPr="008041EC">
        <w:rPr>
          <w:rFonts w:ascii="B Nazanin" w:hAnsi="B Nazanin"/>
          <w:sz w:val="2"/>
          <w:szCs w:val="2"/>
        </w:rPr>
        <w:fldChar w:fldCharType="end"/>
      </w:r>
    </w:p>
    <w:p w14:paraId="0E54868B" w14:textId="77777777" w:rsidR="00DD1570" w:rsidRDefault="00095290">
      <w:pPr>
        <w:jc w:val="start"/>
        <w:bidi w:val="1"/>
      </w:pPr>
      <w:r>
        <w:br w:type="page"/>
      </w:r>
    </w:p>
    <w:p w14:paraId="5BBA4CC0" w14:textId="77777777" w:rsidR="00DD1570" w:rsidRDefault="00095290">
      <w:pPr>
        <w:bidi w:val="1"/>
        <w:jc w:val="start"/>
      </w:pPr>
      <w:r>
        <w:rPr>
          <w:rFonts w:ascii="B Nazanin" w:eastAsia="B Nazanin" w:hAnsi="B Nazanin"/>
          <w:b/>
          <w:bCs/>
          <w:sz w:val="36"/>
          <w:szCs w:val="36"/>
          <w:rtl w:val="1"/>
          <w:lang w:val="fa-IR" w:eastAsia="fa-IR"/>
        </w:rPr>
        <w:lastRenderedPageBreak/>
        <w:t>فهرست شکل‌ها</w:t>
      </w:r>
    </w:p>
    <w:p w14:paraId="23DE717C" w14:textId="75622DA0" w:rsidR="00AD7D11"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8041EC">
        <w:rPr>
          <w:rFonts w:ascii="B Nazanin" w:hAnsi="B Nazanin"/>
        </w:rPr>
        <w:fldChar w:fldCharType="begin"/>
      </w:r>
      <w:r w:rsidRPr="008041EC">
        <w:rPr>
          <w:rFonts w:ascii="B Nazanin" w:hAnsi="B Nazanin"/>
        </w:rPr>
        <w:instrText xml:space="preserve"> TOC \t "ReportFigure,1" \h \z </w:instrText>
      </w:r>
      <w:r w:rsidRPr="008041EC">
        <w:rPr>
          <w:rFonts w:ascii="B Nazanin" w:hAnsi="B Nazanin"/>
        </w:rPr>
        <w:fldChar w:fldCharType="separate"/>
      </w:r>
      <w:hyperlink w:anchor="_Toc242990374" w:history="1">
        <w:r w:rsidR="00AD7D11" w:rsidRPr="009C1B24">
          <w:rPr>
            <w:rStyle w:val="Hyperlink"/>
            <w:rFonts w:ascii="B Nazanin" w:eastAsia="B Nazanin" w:hAnsi="B Nazanin"/>
            <w:noProof/>
            <w:rtl w:val="1"/>
            <w:lang w:val="fa-IR" w:eastAsia="fa-IR"/>
          </w:rPr>
          <w:t xml:space="preserve">شکل </w:t>
        </w:r>
        <w:r w:rsidR="00AD7D11" w:rsidRPr="009C1B24">
          <w:rPr>
            <w:rStyle w:val="Hyperlink"/>
            <w:rFonts w:eastAsia="Times New Roman" w:cs="Times New Roman"/>
            <w:noProof/>
            <w:lang w:val="fa-IR" w:eastAsia="fa-IR"/>
            <w:rtl w:val="1"/>
          </w:rPr>
          <w:t>‎۳-۱‎</w:t>
        </w:r>
        <w:r w:rsidR="00AD7D11" w:rsidRPr="009C1B24">
          <w:rPr>
            <w:rStyle w:val="Hyperlink"/>
            <w:rFonts w:ascii="B Nazanin" w:eastAsia="B Nazanin" w:hAnsi="B Nazanin"/>
            <w:noProof/>
            <w:rtl w:val="1"/>
            <w:lang w:val="fa-IR" w:eastAsia="fa-IR"/>
          </w:rPr>
          <w:t xml:space="preserve"> معماری سامانه و مرزهای ذخیره و پردازش</w:t>
        </w:r>
        <w:r w:rsidR="00AD7D11">
          <w:rPr>
            <w:noProof/>
            <w:webHidden/>
          </w:rPr>
          <w:tab/>
        </w:r>
        <w:r w:rsidR="00AD7D11">
          <w:rPr>
            <w:noProof/>
            <w:webHidden/>
          </w:rPr>
          <w:fldChar w:fldCharType="begin"/>
        </w:r>
        <w:r w:rsidR="00AD7D11">
          <w:rPr>
            <w:noProof/>
            <w:webHidden/>
          </w:rPr>
          <w:instrText xml:space="preserve"> PAGEREF _Toc242990374 \h </w:instrText>
        </w:r>
        <w:r w:rsidR="00AD7D11">
          <w:rPr>
            <w:noProof/>
            <w:webHidden/>
          </w:rPr>
        </w:r>
        <w:r w:rsidR="00AD7D11">
          <w:rPr>
            <w:noProof/>
            <w:webHidden/>
          </w:rPr>
          <w:fldChar w:fldCharType="separate"/>
        </w:r>
        <w:r w:rsidR="00AD7D11">
          <w:rPr>
            <w:noProof/>
            <w:webHidden/>
            <w:rtl w:val="1"/>
            <w:lang w:val="fa-IR" w:eastAsia="fa-IR"/>
          </w:rPr>
          <w:t>15</w:t>
        </w:r>
        <w:r w:rsidR="00AD7D11">
          <w:rPr>
            <w:noProof/>
            <w:webHidden/>
          </w:rPr>
          <w:fldChar w:fldCharType="end"/>
        </w:r>
      </w:hyperlink>
    </w:p>
    <w:p w14:paraId="27B47751" w14:textId="2940D9E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5"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‎۳-۲‎</w:t>
        </w:r>
        <w:r w:rsidRPr="009C1B24">
          <w:rPr>
            <w:rStyle w:val="Hyperlink"/>
            <w:rFonts w:ascii="B Nazanin" w:eastAsia="B Nazanin" w:hAnsi="B Nazanin"/>
            <w:noProof/>
            <w:rtl w:val="1"/>
            <w:lang w:val="fa-IR" w:eastAsia="fa-IR"/>
          </w:rPr>
          <w:t xml:space="preserve"> مسیر درخواست از اعتبارسنجی و مجوز تا پاسخ</w:t>
        </w:r>
        <w:r>
          <w:rPr>
            <w:noProof/>
            <w:webHidden/>
          </w:rPr>
          <w:tab/>
        </w:r>
        <w:r>
          <w:rPr>
            <w:noProof/>
            <w:webHidden/>
          </w:rPr>
          <w:fldChar w:fldCharType="begin"/>
        </w:r>
        <w:r>
          <w:rPr>
            <w:noProof/>
            <w:webHidden/>
          </w:rPr>
          <w:instrText xml:space="preserve"> PAGEREF _Toc242990375 \h </w:instrText>
        </w:r>
        <w:r>
          <w:rPr>
            <w:noProof/>
            <w:webHidden/>
          </w:rPr>
        </w:r>
        <w:r>
          <w:rPr>
            <w:noProof/>
            <w:webHidden/>
          </w:rPr>
          <w:fldChar w:fldCharType="separate"/>
        </w:r>
        <w:r>
          <w:rPr>
            <w:noProof/>
            <w:webHidden/>
            <w:rtl w:val="1"/>
            <w:lang w:val="fa-IR" w:eastAsia="fa-IR"/>
          </w:rPr>
          <w:t>16</w:t>
        </w:r>
        <w:r>
          <w:rPr>
            <w:noProof/>
            <w:webHidden/>
          </w:rPr>
          <w:fldChar w:fldCharType="end"/>
        </w:r>
      </w:hyperlink>
    </w:p>
    <w:p w14:paraId="51522D06" w14:textId="196F3D5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6"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‎۴-۱‎</w:t>
        </w:r>
        <w:r w:rsidRPr="009C1B24">
          <w:rPr>
            <w:rStyle w:val="Hyperlink"/>
            <w:rFonts w:ascii="B Nazanin" w:eastAsia="B Nazanin" w:hAnsi="B Nazanin"/>
            <w:noProof/>
            <w:rtl w:val="1"/>
            <w:lang w:val="fa-IR" w:eastAsia="fa-IR"/>
          </w:rPr>
          <w:t xml:space="preserve"> رابطه‌های اصلی پایگاه داده</w:t>
        </w:r>
        <w:r>
          <w:rPr>
            <w:noProof/>
            <w:webHidden/>
          </w:rPr>
          <w:tab/>
        </w:r>
        <w:r>
          <w:rPr>
            <w:noProof/>
            <w:webHidden/>
          </w:rPr>
          <w:fldChar w:fldCharType="begin"/>
        </w:r>
        <w:r>
          <w:rPr>
            <w:noProof/>
            <w:webHidden/>
          </w:rPr>
          <w:instrText xml:space="preserve"> PAGEREF _Toc242990376 \h </w:instrText>
        </w:r>
        <w:r>
          <w:rPr>
            <w:noProof/>
            <w:webHidden/>
          </w:rPr>
        </w:r>
        <w:r>
          <w:rPr>
            <w:noProof/>
            <w:webHidden/>
          </w:rPr>
          <w:fldChar w:fldCharType="separate"/>
        </w:r>
        <w:r>
          <w:rPr>
            <w:noProof/>
            <w:webHidden/>
            <w:rtl w:val="1"/>
            <w:lang w:val="fa-IR" w:eastAsia="fa-IR"/>
          </w:rPr>
          <w:t>21</w:t>
        </w:r>
        <w:r>
          <w:rPr>
            <w:noProof/>
            <w:webHidden/>
          </w:rPr>
          <w:fldChar w:fldCharType="end"/>
        </w:r>
      </w:hyperlink>
    </w:p>
    <w:p w14:paraId="58962DC6" w14:textId="3D817C4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7"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‎۵-۱‎</w:t>
        </w:r>
        <w:r w:rsidRPr="009C1B24">
          <w:rPr>
            <w:rStyle w:val="Hyperlink"/>
            <w:rFonts w:ascii="B Nazanin" w:eastAsia="B Nazanin" w:hAnsi="B Nazanin"/>
            <w:noProof/>
            <w:rtl w:val="1"/>
            <w:lang w:val="fa-IR" w:eastAsia="fa-IR"/>
          </w:rPr>
          <w:t xml:space="preserve"> ساخت زمینه از رکوردهای مرتبط بیمار</w:t>
        </w:r>
        <w:r>
          <w:rPr>
            <w:noProof/>
            <w:webHidden/>
          </w:rPr>
          <w:tab/>
        </w:r>
        <w:r>
          <w:rPr>
            <w:noProof/>
            <w:webHidden/>
          </w:rPr>
          <w:fldChar w:fldCharType="begin"/>
        </w:r>
        <w:r>
          <w:rPr>
            <w:noProof/>
            <w:webHidden/>
          </w:rPr>
          <w:instrText xml:space="preserve"> PAGEREF _Toc242990377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1466E2AB" w14:textId="67F333E7"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8"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‎۶-۱‎</w:t>
        </w:r>
        <w:r w:rsidRPr="009C1B24">
          <w:rPr>
            <w:rStyle w:val="Hyperlink"/>
            <w:rFonts w:ascii="B Nazanin" w:eastAsia="B Nazanin" w:hAnsi="B Nazanin"/>
            <w:noProof/>
            <w:rtl w:val="1"/>
            <w:lang w:val="fa-IR" w:eastAsia="fa-IR"/>
          </w:rPr>
          <w:t xml:space="preserve"> جریان سند از فایل اولیه تا متن و تحلیل اختیاری</w:t>
        </w:r>
        <w:r>
          <w:rPr>
            <w:noProof/>
            <w:webHidden/>
          </w:rPr>
          <w:tab/>
        </w:r>
        <w:r>
          <w:rPr>
            <w:noProof/>
            <w:webHidden/>
          </w:rPr>
          <w:fldChar w:fldCharType="begin"/>
        </w:r>
        <w:r>
          <w:rPr>
            <w:noProof/>
            <w:webHidden/>
          </w:rPr>
          <w:instrText xml:space="preserve"> PAGEREF _Toc242990378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4A127683" w14:textId="41A5E7E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9"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‎۷-۱‎</w:t>
        </w:r>
        <w:r w:rsidRPr="009C1B24">
          <w:rPr>
            <w:rStyle w:val="Hyperlink"/>
            <w:rFonts w:ascii="B Nazanin" w:eastAsia="B Nazanin" w:hAnsi="B Nazanin"/>
            <w:noProof/>
            <w:rtl w:val="1"/>
            <w:lang w:val="fa-IR" w:eastAsia="fa-IR"/>
          </w:rPr>
          <w:t xml:space="preserve"> توالی گفتگوی ماندگار و حفظ سؤال در شکست مدل</w:t>
        </w:r>
        <w:r>
          <w:rPr>
            <w:noProof/>
            <w:webHidden/>
          </w:rPr>
          <w:tab/>
        </w:r>
        <w:r>
          <w:rPr>
            <w:noProof/>
            <w:webHidden/>
          </w:rPr>
          <w:fldChar w:fldCharType="begin"/>
        </w:r>
        <w:r>
          <w:rPr>
            <w:noProof/>
            <w:webHidden/>
          </w:rPr>
          <w:instrText xml:space="preserve"> PAGEREF _Toc242990379 \h </w:instrText>
        </w:r>
        <w:r>
          <w:rPr>
            <w:noProof/>
            <w:webHidden/>
          </w:rPr>
        </w:r>
        <w:r>
          <w:rPr>
            <w:noProof/>
            <w:webHidden/>
          </w:rPr>
          <w:fldChar w:fldCharType="separate"/>
        </w:r>
        <w:r>
          <w:rPr>
            <w:noProof/>
            <w:webHidden/>
            <w:rtl w:val="1"/>
            <w:lang w:val="fa-IR" w:eastAsia="fa-IR"/>
          </w:rPr>
          <w:t>36</w:t>
        </w:r>
        <w:r>
          <w:rPr>
            <w:noProof/>
            <w:webHidden/>
          </w:rPr>
          <w:fldChar w:fldCharType="end"/>
        </w:r>
      </w:hyperlink>
    </w:p>
    <w:p w14:paraId="415968DD" w14:textId="41A3AAFE"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0"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‎۸-۱‎</w:t>
        </w:r>
        <w:r w:rsidRPr="009C1B24">
          <w:rPr>
            <w:rStyle w:val="Hyperlink"/>
            <w:rFonts w:ascii="B Nazanin" w:eastAsia="B Nazanin" w:hAnsi="B Nazanin"/>
            <w:noProof/>
            <w:rtl w:val="1"/>
            <w:lang w:val="fa-IR" w:eastAsia="fa-IR"/>
          </w:rPr>
          <w:t xml:space="preserve"> ارائه‌دهنده‌های گفتار و مسیرهای جایگزین</w:t>
        </w:r>
        <w:r>
          <w:rPr>
            <w:noProof/>
            <w:webHidden/>
          </w:rPr>
          <w:tab/>
        </w:r>
        <w:r>
          <w:rPr>
            <w:noProof/>
            <w:webHidden/>
          </w:rPr>
          <w:fldChar w:fldCharType="begin"/>
        </w:r>
        <w:r>
          <w:rPr>
            <w:noProof/>
            <w:webHidden/>
          </w:rPr>
          <w:instrText xml:space="preserve"> PAGEREF _Toc242990380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1E18C7FE" w14:textId="4073D904"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1"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‎۹-۱‎</w:t>
        </w:r>
        <w:r w:rsidRPr="009C1B24">
          <w:rPr>
            <w:rStyle w:val="Hyperlink"/>
            <w:rFonts w:ascii="B Nazanin" w:eastAsia="B Nazanin" w:hAnsi="B Nazanin"/>
            <w:noProof/>
            <w:rtl w:val="1"/>
            <w:lang w:val="fa-IR" w:eastAsia="fa-IR"/>
          </w:rPr>
          <w:t xml:space="preserve"> تفکیک تحلیل </w:t>
        </w:r>
        <w:r w:rsidRPr="009C1B24">
          <w:rPr>
            <w:rStyle w:val="Hyperlink"/>
            <w:rFonts w:eastAsia="Times New Roman" w:cs="Times New Roman"/>
            <w:noProof/>
            <w:lang w:val="fa-IR" w:eastAsia="fa-IR"/>
            <w:rtl w:val="1"/>
          </w:rPr>
          <w:t>‎‪AI‬‎</w:t>
        </w:r>
        <w:r w:rsidRPr="009C1B24">
          <w:rPr>
            <w:rStyle w:val="Hyperlink"/>
            <w:rFonts w:ascii="B Nazanin" w:eastAsia="B Nazanin" w:hAnsi="B Nazanin"/>
            <w:noProof/>
            <w:rtl w:val="1"/>
            <w:lang w:val="fa-IR" w:eastAsia="fa-IR"/>
          </w:rPr>
          <w:t xml:space="preserve"> و موتور محدود قواعد از ثبت دارو</w:t>
        </w:r>
        <w:r>
          <w:rPr>
            <w:noProof/>
            <w:webHidden/>
          </w:rPr>
          <w:tab/>
        </w:r>
        <w:r>
          <w:rPr>
            <w:noProof/>
            <w:webHidden/>
          </w:rPr>
          <w:fldChar w:fldCharType="begin"/>
        </w:r>
        <w:r>
          <w:rPr>
            <w:noProof/>
            <w:webHidden/>
          </w:rPr>
          <w:instrText xml:space="preserve"> PAGEREF _Toc242990381 \h </w:instrText>
        </w:r>
        <w:r>
          <w:rPr>
            <w:noProof/>
            <w:webHidden/>
          </w:rPr>
        </w:r>
        <w:r>
          <w:rPr>
            <w:noProof/>
            <w:webHidden/>
          </w:rPr>
          <w:fldChar w:fldCharType="separate"/>
        </w:r>
        <w:r>
          <w:rPr>
            <w:noProof/>
            <w:webHidden/>
            <w:rtl w:val="1"/>
            <w:lang w:val="fa-IR" w:eastAsia="fa-IR"/>
          </w:rPr>
          <w:t>45</w:t>
        </w:r>
        <w:r>
          <w:rPr>
            <w:noProof/>
            <w:webHidden/>
          </w:rPr>
          <w:fldChar w:fldCharType="end"/>
        </w:r>
      </w:hyperlink>
    </w:p>
    <w:p w14:paraId="37BD2FB8" w14:textId="776534D8"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2"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‎۹-۲‎</w:t>
        </w:r>
        <w:r w:rsidRPr="009C1B24">
          <w:rPr>
            <w:rStyle w:val="Hyperlink"/>
            <w:rFonts w:ascii="B Nazanin" w:eastAsia="B Nazanin" w:hAnsi="B Nazanin"/>
            <w:noProof/>
            <w:rtl w:val="1"/>
            <w:lang w:val="fa-IR" w:eastAsia="fa-IR"/>
          </w:rPr>
          <w:t xml:space="preserve"> اعتبارسنجی شناسه‌ی شواهد و دسترسی به منبع</w:t>
        </w:r>
        <w:r>
          <w:rPr>
            <w:noProof/>
            <w:webHidden/>
          </w:rPr>
          <w:tab/>
        </w:r>
        <w:r>
          <w:rPr>
            <w:noProof/>
            <w:webHidden/>
          </w:rPr>
          <w:fldChar w:fldCharType="begin"/>
        </w:r>
        <w:r>
          <w:rPr>
            <w:noProof/>
            <w:webHidden/>
          </w:rPr>
          <w:instrText xml:space="preserve"> PAGEREF _Toc242990382 \h </w:instrText>
        </w:r>
        <w:r>
          <w:rPr>
            <w:noProof/>
            <w:webHidden/>
          </w:rPr>
        </w:r>
        <w:r>
          <w:rPr>
            <w:noProof/>
            <w:webHidden/>
          </w:rPr>
          <w:fldChar w:fldCharType="separate"/>
        </w:r>
        <w:r>
          <w:rPr>
            <w:noProof/>
            <w:webHidden/>
            <w:rtl w:val="1"/>
            <w:lang w:val="fa-IR" w:eastAsia="fa-IR"/>
          </w:rPr>
          <w:t>47</w:t>
        </w:r>
        <w:r>
          <w:rPr>
            <w:noProof/>
            <w:webHidden/>
          </w:rPr>
          <w:fldChar w:fldCharType="end"/>
        </w:r>
      </w:hyperlink>
    </w:p>
    <w:p w14:paraId="6FDC7484" w14:textId="79FC4062"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3"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‎۱۰-۱‎</w:t>
        </w:r>
        <w:r w:rsidRPr="009C1B24">
          <w:rPr>
            <w:rStyle w:val="Hyperlink"/>
            <w:rFonts w:ascii="B Nazanin" w:eastAsia="B Nazanin" w:hAnsi="B Nazanin"/>
            <w:noProof/>
            <w:rtl w:val="1"/>
            <w:lang w:val="fa-IR" w:eastAsia="fa-IR"/>
          </w:rPr>
          <w:t xml:space="preserve"> احراز هویت و کنترل انتساب بیمار</w:t>
        </w:r>
        <w:r>
          <w:rPr>
            <w:noProof/>
            <w:webHidden/>
          </w:rPr>
          <w:tab/>
        </w:r>
        <w:r>
          <w:rPr>
            <w:noProof/>
            <w:webHidden/>
          </w:rPr>
          <w:fldChar w:fldCharType="begin"/>
        </w:r>
        <w:r>
          <w:rPr>
            <w:noProof/>
            <w:webHidden/>
          </w:rPr>
          <w:instrText xml:space="preserve"> PAGEREF _Toc242990383 \h </w:instrText>
        </w:r>
        <w:r>
          <w:rPr>
            <w:noProof/>
            <w:webHidden/>
          </w:rPr>
        </w:r>
        <w:r>
          <w:rPr>
            <w:noProof/>
            <w:webHidden/>
          </w:rPr>
          <w:fldChar w:fldCharType="separate"/>
        </w:r>
        <w:r>
          <w:rPr>
            <w:noProof/>
            <w:webHidden/>
            <w:rtl w:val="1"/>
            <w:lang w:val="fa-IR" w:eastAsia="fa-IR"/>
          </w:rPr>
          <w:t>52</w:t>
        </w:r>
        <w:r>
          <w:rPr>
            <w:noProof/>
            <w:webHidden/>
          </w:rPr>
          <w:fldChar w:fldCharType="end"/>
        </w:r>
      </w:hyperlink>
    </w:p>
    <w:p w14:paraId="776EE183" w14:textId="4EBF9A5F"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4"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‎۱۱-۱‎</w:t>
        </w:r>
        <w:r w:rsidRPr="009C1B24">
          <w:rPr>
            <w:rStyle w:val="Hyperlink"/>
            <w:rFonts w:ascii="B Nazanin" w:eastAsia="B Nazanin" w:hAnsi="B Nazanin"/>
            <w:noProof/>
            <w:rtl w:val="1"/>
            <w:lang w:val="fa-IR" w:eastAsia="fa-IR"/>
          </w:rPr>
          <w:t xml:space="preserve"> توپولوژی تعریف‌شده در </w:t>
        </w:r>
        <w:r w:rsidRPr="009C1B24">
          <w:rPr>
            <w:rStyle w:val="Hyperlink"/>
            <w:rFonts w:eastAsia="Times New Roman" w:cs="Times New Roman"/>
            <w:noProof/>
            <w:lang w:val="fa-IR" w:eastAsia="fa-IR"/>
            <w:rtl w:val="1"/>
          </w:rPr>
          <w:t>‎‪Compose‬‎</w:t>
        </w:r>
        <w:r w:rsidRPr="009C1B24">
          <w:rPr>
            <w:rStyle w:val="Hyperlink"/>
            <w:rFonts w:ascii="B Nazanin" w:eastAsia="B Nazanin" w:hAnsi="B Nazanin"/>
            <w:noProof/>
            <w:rtl w:val="1"/>
            <w:lang w:val="fa-IR" w:eastAsia="fa-IR"/>
          </w:rPr>
          <w:t xml:space="preserve"> استقرار</w:t>
        </w:r>
        <w:r>
          <w:rPr>
            <w:noProof/>
            <w:webHidden/>
          </w:rPr>
          <w:tab/>
        </w:r>
        <w:r>
          <w:rPr>
            <w:noProof/>
            <w:webHidden/>
          </w:rPr>
          <w:fldChar w:fldCharType="begin"/>
        </w:r>
        <w:r>
          <w:rPr>
            <w:noProof/>
            <w:webHidden/>
          </w:rPr>
          <w:instrText xml:space="preserve"> PAGEREF _Toc242990384 \h </w:instrText>
        </w:r>
        <w:r>
          <w:rPr>
            <w:noProof/>
            <w:webHidden/>
          </w:rPr>
        </w:r>
        <w:r>
          <w:rPr>
            <w:noProof/>
            <w:webHidden/>
          </w:rPr>
          <w:fldChar w:fldCharType="separate"/>
        </w:r>
        <w:r>
          <w:rPr>
            <w:noProof/>
            <w:webHidden/>
            <w:rtl w:val="1"/>
            <w:lang w:val="fa-IR" w:eastAsia="fa-IR"/>
          </w:rPr>
          <w:t>58</w:t>
        </w:r>
        <w:r>
          <w:rPr>
            <w:noProof/>
            <w:webHidden/>
          </w:rPr>
          <w:fldChar w:fldCharType="end"/>
        </w:r>
      </w:hyperlink>
    </w:p>
    <w:p w14:paraId="1A47E921" w14:textId="73CE5EA4" w:rsidR="00DD1570" w:rsidRPr="008041EC" w:rsidRDefault="00095290" w:rsidP="008041EC">
      <w:pPr>
        <w:pStyle w:val="TOC1"/>
        <w:tabs>
          <w:tab w:val="right" w:leader="dot" w:pos="9345"/>
        </w:tabs>
        <w:bidi w:val="1"/>
        <w:spacing w:after="60"/>
        <w:rPr>
          <w:sz w:val="2"/>
          <w:szCs w:val="2"/>
        </w:rPr>
        <w:jc w:val="start"/>
      </w:pPr>
      <w:r w:rsidRPr="008041EC">
        <w:rPr>
          <w:rFonts w:ascii="B Nazanin" w:hAnsi="B Nazanin"/>
          <w:sz w:val="2"/>
          <w:szCs w:val="2"/>
        </w:rPr>
        <w:fldChar w:fldCharType="end"/>
      </w:r>
    </w:p>
    <w:p w14:paraId="53C75B3F" w14:textId="77777777" w:rsidR="00DD1570" w:rsidRDefault="00095290">
      <w:pPr>
        <w:jc w:val="start"/>
        <w:bidi w:val="1"/>
      </w:pPr>
      <w:r>
        <w:br w:type="page"/>
      </w:r>
    </w:p>
    <w:p w14:paraId="22046BEF" w14:textId="77777777" w:rsidR="00DD1570" w:rsidRDefault="00095290">
      <w:pPr>
        <w:bidi w:val="1"/>
        <w:jc w:val="start"/>
      </w:pPr>
      <w:r>
        <w:rPr>
          <w:rFonts w:ascii="B Nazanin" w:eastAsia="B Nazanin" w:hAnsi="B Nazanin"/>
          <w:b/>
          <w:bCs/>
          <w:sz w:val="36"/>
          <w:szCs w:val="36"/>
          <w:rtl w:val="1"/>
          <w:lang w:val="fa-IR" w:eastAsia="fa-IR"/>
        </w:rPr>
        <w:lastRenderedPageBreak/>
        <w:t>فهرست جدول‌ها</w:t>
      </w:r>
    </w:p>
    <w:p w14:paraId="3D8BE1F4" w14:textId="280999DC" w:rsidR="00AD7D11"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8041EC">
        <w:rPr>
          <w:rFonts w:ascii="B Nazanin" w:hAnsi="B Nazanin"/>
        </w:rPr>
        <w:fldChar w:fldCharType="begin"/>
      </w:r>
      <w:r w:rsidRPr="008041EC">
        <w:rPr>
          <w:rFonts w:ascii="B Nazanin" w:hAnsi="B Nazanin"/>
        </w:rPr>
        <w:instrText xml:space="preserve"> TOC \t "ReportTable,1" \h \z </w:instrText>
      </w:r>
      <w:r w:rsidRPr="008041EC">
        <w:rPr>
          <w:rFonts w:ascii="B Nazanin" w:hAnsi="B Nazanin"/>
        </w:rPr>
        <w:fldChar w:fldCharType="separate"/>
      </w:r>
      <w:hyperlink w:anchor="_Toc242990385" w:history="1">
        <w:r w:rsidR="00AD7D11" w:rsidRPr="00F4359F">
          <w:rPr>
            <w:rStyle w:val="Hyperlink"/>
            <w:rFonts w:ascii="B Nazanin" w:eastAsia="B Nazanin" w:hAnsi="B Nazanin"/>
            <w:noProof/>
            <w:rtl w:val="1"/>
            <w:lang w:val="fa-IR" w:eastAsia="fa-IR"/>
          </w:rPr>
          <w:t xml:space="preserve">جدول </w:t>
        </w:r>
        <w:r w:rsidR="00AD7D11" w:rsidRPr="00F4359F">
          <w:rPr>
            <w:rStyle w:val="Hyperlink"/>
            <w:rFonts w:eastAsia="Times New Roman" w:cs="Times New Roman"/>
            <w:noProof/>
            <w:lang w:val="fa-IR" w:eastAsia="fa-IR"/>
            <w:rtl w:val="1"/>
          </w:rPr>
          <w:t>‎۱‎</w:t>
        </w:r>
        <w:r w:rsidR="00AD7D11" w:rsidRPr="00F4359F">
          <w:rPr>
            <w:rStyle w:val="Hyperlink"/>
            <w:rFonts w:ascii="B Nazanin" w:eastAsia="B Nazanin" w:hAnsi="B Nazanin"/>
            <w:noProof/>
            <w:rtl w:val="1"/>
            <w:lang w:val="fa-IR" w:eastAsia="fa-IR"/>
          </w:rPr>
          <w:t xml:space="preserve"> تقسیم مسئولیت مطابق پروپوزال</w:t>
        </w:r>
        <w:r w:rsidR="00AD7D11">
          <w:rPr>
            <w:noProof/>
            <w:webHidden/>
          </w:rPr>
          <w:tab/>
        </w:r>
        <w:r w:rsidR="00AD7D11">
          <w:rPr>
            <w:noProof/>
            <w:webHidden/>
          </w:rPr>
          <w:fldChar w:fldCharType="begin"/>
        </w:r>
        <w:r w:rsidR="00AD7D11">
          <w:rPr>
            <w:noProof/>
            <w:webHidden/>
          </w:rPr>
          <w:instrText xml:space="preserve"> PAGEREF _Toc242990385 \h </w:instrText>
        </w:r>
        <w:r w:rsidR="00AD7D11">
          <w:rPr>
            <w:noProof/>
            <w:webHidden/>
          </w:rPr>
        </w:r>
        <w:r w:rsidR="00AD7D11">
          <w:rPr>
            <w:noProof/>
            <w:webHidden/>
          </w:rPr>
          <w:fldChar w:fldCharType="separate"/>
        </w:r>
        <w:r w:rsidR="00AD7D11">
          <w:rPr>
            <w:noProof/>
            <w:webHidden/>
            <w:rtl w:val="1"/>
            <w:lang w:val="fa-IR" w:eastAsia="fa-IR"/>
          </w:rPr>
          <w:t>8</w:t>
        </w:r>
        <w:r w:rsidR="00AD7D11">
          <w:rPr>
            <w:noProof/>
            <w:webHidden/>
          </w:rPr>
          <w:fldChar w:fldCharType="end"/>
        </w:r>
      </w:hyperlink>
    </w:p>
    <w:p w14:paraId="3A681EF0" w14:textId="73AF3FE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6"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‎۲‎</w:t>
        </w:r>
        <w:r w:rsidRPr="00F4359F">
          <w:rPr>
            <w:rStyle w:val="Hyperlink"/>
            <w:rFonts w:ascii="B Nazanin" w:eastAsia="B Nazanin" w:hAnsi="B Nazanin"/>
            <w:noProof/>
            <w:rtl w:val="1"/>
            <w:lang w:val="fa-IR" w:eastAsia="fa-IR"/>
          </w:rPr>
          <w:t xml:space="preserve"> نیاز و سطح تحقق</w:t>
        </w:r>
        <w:r>
          <w:rPr>
            <w:noProof/>
            <w:webHidden/>
          </w:rPr>
          <w:tab/>
        </w:r>
        <w:r>
          <w:rPr>
            <w:noProof/>
            <w:webHidden/>
          </w:rPr>
          <w:fldChar w:fldCharType="begin"/>
        </w:r>
        <w:r>
          <w:rPr>
            <w:noProof/>
            <w:webHidden/>
          </w:rPr>
          <w:instrText xml:space="preserve"> PAGEREF _Toc242990386 \h </w:instrText>
        </w:r>
        <w:r>
          <w:rPr>
            <w:noProof/>
            <w:webHidden/>
          </w:rPr>
        </w:r>
        <w:r>
          <w:rPr>
            <w:noProof/>
            <w:webHidden/>
          </w:rPr>
          <w:fldChar w:fldCharType="separate"/>
        </w:r>
        <w:r>
          <w:rPr>
            <w:noProof/>
            <w:webHidden/>
            <w:rtl w:val="1"/>
            <w:lang w:val="fa-IR" w:eastAsia="fa-IR"/>
          </w:rPr>
          <w:t>12</w:t>
        </w:r>
        <w:r>
          <w:rPr>
            <w:noProof/>
            <w:webHidden/>
          </w:rPr>
          <w:fldChar w:fldCharType="end"/>
        </w:r>
      </w:hyperlink>
    </w:p>
    <w:p w14:paraId="4777BA19" w14:textId="2212B9D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7"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‎۳‎</w:t>
        </w:r>
        <w:r w:rsidRPr="00F4359F">
          <w:rPr>
            <w:rStyle w:val="Hyperlink"/>
            <w:rFonts w:ascii="B Nazanin" w:eastAsia="B Nazanin" w:hAnsi="B Nazanin"/>
            <w:noProof/>
            <w:rtl w:val="1"/>
            <w:lang w:val="fa-IR" w:eastAsia="fa-IR"/>
          </w:rPr>
          <w:t xml:space="preserve"> زنجیره‌ی واقعی مهاجرت‌ها</w:t>
        </w:r>
        <w:r>
          <w:rPr>
            <w:noProof/>
            <w:webHidden/>
          </w:rPr>
          <w:tab/>
        </w:r>
        <w:r>
          <w:rPr>
            <w:noProof/>
            <w:webHidden/>
          </w:rPr>
          <w:fldChar w:fldCharType="begin"/>
        </w:r>
        <w:r>
          <w:rPr>
            <w:noProof/>
            <w:webHidden/>
          </w:rPr>
          <w:instrText xml:space="preserve"> PAGEREF _Toc242990387 \h </w:instrText>
        </w:r>
        <w:r>
          <w:rPr>
            <w:noProof/>
            <w:webHidden/>
          </w:rPr>
        </w:r>
        <w:r>
          <w:rPr>
            <w:noProof/>
            <w:webHidden/>
          </w:rPr>
          <w:fldChar w:fldCharType="separate"/>
        </w:r>
        <w:r>
          <w:rPr>
            <w:noProof/>
            <w:webHidden/>
            <w:rtl w:val="1"/>
            <w:lang w:val="fa-IR" w:eastAsia="fa-IR"/>
          </w:rPr>
          <w:t>22</w:t>
        </w:r>
        <w:r>
          <w:rPr>
            <w:noProof/>
            <w:webHidden/>
          </w:rPr>
          <w:fldChar w:fldCharType="end"/>
        </w:r>
      </w:hyperlink>
    </w:p>
    <w:p w14:paraId="572B33E9" w14:textId="55D765DD"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8"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‎۴‎</w:t>
        </w:r>
        <w:r w:rsidRPr="00F4359F">
          <w:rPr>
            <w:rStyle w:val="Hyperlink"/>
            <w:rFonts w:ascii="B Nazanin" w:eastAsia="B Nazanin" w:hAnsi="B Nazanin"/>
            <w:noProof/>
            <w:rtl w:val="1"/>
            <w:lang w:val="fa-IR" w:eastAsia="fa-IR"/>
          </w:rPr>
          <w:t xml:space="preserve"> منبع و تاریخ رویدادهای تایم‌لاین</w:t>
        </w:r>
        <w:r>
          <w:rPr>
            <w:noProof/>
            <w:webHidden/>
          </w:rPr>
          <w:tab/>
        </w:r>
        <w:r>
          <w:rPr>
            <w:noProof/>
            <w:webHidden/>
          </w:rPr>
          <w:fldChar w:fldCharType="begin"/>
        </w:r>
        <w:r>
          <w:rPr>
            <w:noProof/>
            <w:webHidden/>
          </w:rPr>
          <w:instrText xml:space="preserve"> PAGEREF _Toc242990388 \h </w:instrText>
        </w:r>
        <w:r>
          <w:rPr>
            <w:noProof/>
            <w:webHidden/>
          </w:rPr>
        </w:r>
        <w:r>
          <w:rPr>
            <w:noProof/>
            <w:webHidden/>
          </w:rPr>
          <w:fldChar w:fldCharType="separate"/>
        </w:r>
        <w:r>
          <w:rPr>
            <w:noProof/>
            <w:webHidden/>
            <w:rtl w:val="1"/>
            <w:lang w:val="fa-IR" w:eastAsia="fa-IR"/>
          </w:rPr>
          <w:t>27</w:t>
        </w:r>
        <w:r>
          <w:rPr>
            <w:noProof/>
            <w:webHidden/>
          </w:rPr>
          <w:fldChar w:fldCharType="end"/>
        </w:r>
      </w:hyperlink>
    </w:p>
    <w:p w14:paraId="2F7361E3" w14:textId="169147C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9"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‎۵‎</w:t>
        </w:r>
        <w:r w:rsidRPr="00F4359F">
          <w:rPr>
            <w:rStyle w:val="Hyperlink"/>
            <w:rFonts w:ascii="B Nazanin" w:eastAsia="B Nazanin" w:hAnsi="B Nazanin"/>
            <w:noProof/>
            <w:rtl w:val="1"/>
            <w:lang w:val="fa-IR" w:eastAsia="fa-IR"/>
          </w:rPr>
          <w:t xml:space="preserve"> قرارداد ارائه‌دهنده‌های متن</w:t>
        </w:r>
        <w:r>
          <w:rPr>
            <w:noProof/>
            <w:webHidden/>
          </w:rPr>
          <w:tab/>
        </w:r>
        <w:r>
          <w:rPr>
            <w:noProof/>
            <w:webHidden/>
          </w:rPr>
          <w:fldChar w:fldCharType="begin"/>
        </w:r>
        <w:r>
          <w:rPr>
            <w:noProof/>
            <w:webHidden/>
          </w:rPr>
          <w:instrText xml:space="preserve"> PAGEREF _Toc242990389 \h </w:instrText>
        </w:r>
        <w:r>
          <w:rPr>
            <w:noProof/>
            <w:webHidden/>
          </w:rPr>
        </w:r>
        <w:r>
          <w:rPr>
            <w:noProof/>
            <w:webHidden/>
          </w:rPr>
          <w:fldChar w:fldCharType="separate"/>
        </w:r>
        <w:r>
          <w:rPr>
            <w:noProof/>
            <w:webHidden/>
            <w:rtl w:val="1"/>
            <w:lang w:val="fa-IR" w:eastAsia="fa-IR"/>
          </w:rPr>
          <w:t>33</w:t>
        </w:r>
        <w:r>
          <w:rPr>
            <w:noProof/>
            <w:webHidden/>
          </w:rPr>
          <w:fldChar w:fldCharType="end"/>
        </w:r>
      </w:hyperlink>
    </w:p>
    <w:p w14:paraId="787F1F0C" w14:textId="4CE4C2CB"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0"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‎۶‎</w:t>
        </w:r>
        <w:r w:rsidRPr="00F4359F">
          <w:rPr>
            <w:rStyle w:val="Hyperlink"/>
            <w:rFonts w:ascii="B Nazanin" w:eastAsia="B Nazanin" w:hAnsi="B Nazanin"/>
            <w:noProof/>
            <w:rtl w:val="1"/>
            <w:lang w:val="fa-IR" w:eastAsia="fa-IR"/>
          </w:rPr>
          <w:t xml:space="preserve"> نتیجه‌ی اجرای منتخب</w:t>
        </w:r>
        <w:r>
          <w:rPr>
            <w:noProof/>
            <w:webHidden/>
          </w:rPr>
          <w:tab/>
        </w:r>
        <w:r>
          <w:rPr>
            <w:noProof/>
            <w:webHidden/>
          </w:rPr>
          <w:fldChar w:fldCharType="begin"/>
        </w:r>
        <w:r>
          <w:rPr>
            <w:noProof/>
            <w:webHidden/>
          </w:rPr>
          <w:instrText xml:space="preserve"> PAGEREF _Toc242990390 \h </w:instrText>
        </w:r>
        <w:r>
          <w:rPr>
            <w:noProof/>
            <w:webHidden/>
          </w:rPr>
        </w:r>
        <w:r>
          <w:rPr>
            <w:noProof/>
            <w:webHidden/>
          </w:rPr>
          <w:fldChar w:fldCharType="separate"/>
        </w:r>
        <w:r>
          <w:rPr>
            <w:noProof/>
            <w:webHidden/>
            <w:rtl w:val="1"/>
            <w:lang w:val="fa-IR" w:eastAsia="fa-IR"/>
          </w:rPr>
          <w:t>56</w:t>
        </w:r>
        <w:r>
          <w:rPr>
            <w:noProof/>
            <w:webHidden/>
          </w:rPr>
          <w:fldChar w:fldCharType="end"/>
        </w:r>
      </w:hyperlink>
    </w:p>
    <w:p w14:paraId="3FD70A8B" w14:textId="65DE9B7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1"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‎۷‎</w:t>
        </w:r>
        <w:r w:rsidRPr="00F4359F">
          <w:rPr>
            <w:rStyle w:val="Hyperlink"/>
            <w:rFonts w:ascii="B Nazanin" w:eastAsia="B Nazanin" w:hAnsi="B Nazanin"/>
            <w:noProof/>
            <w:rtl w:val="1"/>
            <w:lang w:val="fa-IR" w:eastAsia="fa-IR"/>
          </w:rPr>
          <w:t xml:space="preserve"> تطبیق خروجی با هدف‌های طرح</w:t>
        </w:r>
        <w:r>
          <w:rPr>
            <w:noProof/>
            <w:webHidden/>
          </w:rPr>
          <w:tab/>
        </w:r>
        <w:r>
          <w:rPr>
            <w:noProof/>
            <w:webHidden/>
          </w:rPr>
          <w:fldChar w:fldCharType="begin"/>
        </w:r>
        <w:r>
          <w:rPr>
            <w:noProof/>
            <w:webHidden/>
          </w:rPr>
          <w:instrText xml:space="preserve"> PAGEREF _Toc242990391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37BC41A6" w14:textId="6686462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2" w:history="1">
        <w:r w:rsidRPr="00F4359F">
          <w:rPr>
            <w:rStyle w:val="Hyperlink"/>
            <w:noProof/>
            <w:rtl w:val="1"/>
            <w:lang w:eastAsia="fa-IR" w:val="fa-IR"/>
          </w:rPr>
          <w:t>جدول الف-۱. مسیرهای منتخب ‪API‬</w:t>
        </w:r>
        <w:r>
          <w:rPr>
            <w:noProof/>
            <w:webHidden/>
          </w:rPr>
          <w:tab/>
        </w:r>
        <w:r>
          <w:rPr>
            <w:noProof/>
            <w:webHidden/>
          </w:rPr>
          <w:fldChar w:fldCharType="begin"/>
        </w:r>
        <w:r>
          <w:rPr>
            <w:noProof/>
            <w:webHidden/>
          </w:rPr>
          <w:instrText xml:space="preserve"> PAGEREF _Toc242990392 \h </w:instrText>
        </w:r>
        <w:r>
          <w:rPr>
            <w:noProof/>
            <w:webHidden/>
          </w:rPr>
        </w:r>
        <w:r>
          <w:rPr>
            <w:noProof/>
            <w:webHidden/>
          </w:rPr>
          <w:fldChar w:fldCharType="separate"/>
        </w:r>
        <w:r>
          <w:rPr>
            <w:noProof/>
            <w:webHidden/>
            <w:rtl w:val="1"/>
            <w:lang w:val="fa-IR" w:eastAsia="fa-IR"/>
          </w:rPr>
          <w:t>67</w:t>
        </w:r>
        <w:r>
          <w:rPr>
            <w:noProof/>
            <w:webHidden/>
          </w:rPr>
          <w:fldChar w:fldCharType="end"/>
        </w:r>
      </w:hyperlink>
    </w:p>
    <w:p w14:paraId="4C2F5E43" w14:textId="7CC9F6F6"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3" w:history="1">
        <w:r w:rsidRPr="00F4359F">
          <w:rPr>
            <w:rStyle w:val="Hyperlink"/>
            <w:noProof/>
            <w:rtl w:val="1"/>
            <w:lang w:eastAsia="fa-IR" w:val="fa-IR"/>
          </w:rPr>
          <w:t>جدول ب-۱. متغیرهای منتخب و حدود تفسیر</w:t>
        </w:r>
        <w:r>
          <w:rPr>
            <w:noProof/>
            <w:webHidden/>
          </w:rPr>
          <w:tab/>
        </w:r>
        <w:r>
          <w:rPr>
            <w:noProof/>
            <w:webHidden/>
          </w:rPr>
          <w:fldChar w:fldCharType="begin"/>
        </w:r>
        <w:r>
          <w:rPr>
            <w:noProof/>
            <w:webHidden/>
          </w:rPr>
          <w:instrText xml:space="preserve"> PAGEREF _Toc242990393 \h </w:instrText>
        </w:r>
        <w:r>
          <w:rPr>
            <w:noProof/>
            <w:webHidden/>
          </w:rPr>
        </w:r>
        <w:r>
          <w:rPr>
            <w:noProof/>
            <w:webHidden/>
          </w:rPr>
          <w:fldChar w:fldCharType="separate"/>
        </w:r>
        <w:r>
          <w:rPr>
            <w:noProof/>
            <w:webHidden/>
            <w:rtl w:val="1"/>
            <w:lang w:val="fa-IR" w:eastAsia="fa-IR"/>
          </w:rPr>
          <w:t>68</w:t>
        </w:r>
        <w:r>
          <w:rPr>
            <w:noProof/>
            <w:webHidden/>
          </w:rPr>
          <w:fldChar w:fldCharType="end"/>
        </w:r>
      </w:hyperlink>
    </w:p>
    <w:p w14:paraId="39B3AF19" w14:textId="50400BD4" w:rsidR="00DD1570" w:rsidRPr="008041EC" w:rsidRDefault="00095290" w:rsidP="008041EC">
      <w:pPr>
        <w:pStyle w:val="TOC1"/>
        <w:tabs>
          <w:tab w:val="right" w:leader="dot" w:pos="9345"/>
        </w:tabs>
        <w:bidi w:val="1"/>
        <w:spacing w:after="60"/>
        <w:rPr>
          <w:sz w:val="2"/>
          <w:szCs w:val="2"/>
        </w:rPr>
        <w:jc w:val="start"/>
      </w:pPr>
      <w:r w:rsidRPr="008041EC">
        <w:rPr>
          <w:rFonts w:ascii="B Nazanin" w:hAnsi="B Nazanin"/>
          <w:sz w:val="2"/>
          <w:szCs w:val="2"/>
        </w:rPr>
        <w:fldChar w:fldCharType="end"/>
      </w:r>
    </w:p>
    <w:p w14:paraId="3D51301E" w14:textId="77777777" w:rsidR="00DD1570" w:rsidRPr="008041EC" w:rsidRDefault="00DD1570" w:rsidP="008041EC">
      <w:pPr>
        <w:spacing w:after="0" w:line="20" w:lineRule="exact"/>
        <w:rPr>
          <w:sz w:val="2"/>
          <w:szCs w:val="2"/>
        </w:rPr>
        <w:sectPr w:rsidR="00DD1570" w:rsidRPr="008041EC">
          <w:headerReference w:type="even" r:id="rId16"/>
          <w:headerReference w:type="default" r:id="rId17"/>
          <w:footerReference w:type="even" r:id="rId18"/>
          <w:footerReference w:type="default" r:id="rId19"/>
          <w:headerReference w:type="first" r:id="rId20"/>
          <w:footerReference w:type="first" r:id="rId21"/>
          <w:type w:val="oddPage"/>
          <w:pgSz w:w="11906" w:h="16838"/>
          <w:pgMar w:top="1984" w:right="1417" w:bottom="1134" w:left="1134" w:header="1417" w:footer="567" w:gutter="0"/>
          <w:pgNumType w:start="1"/>
          <w:cols w:space="720"/>
          <w:docGrid w:linePitch="360"/>
        </w:sectPr>
        <w:jc w:val="start"/>
        <w:bidi w:val="1"/>
      </w:pPr>
    </w:p>
    <w:p w14:paraId="6EAFC729" w14:textId="77777777" w:rsidR="00DD1570" w:rsidRDefault="00095290">
      <w:pPr>
        <w:pStyle w:val="Heading1"/>
        <w:bidi w:val="1"/>
        <w:jc w:val="start"/>
      </w:pPr>
      <w:bookmarkStart w:id="0" w:name="section_1"/>
      <w:bookmarkStart w:id="1" w:name="_Toc242990278"/>
      <w:bookmarkEnd w:id="0"/>
      <w:r>
        <w:rPr>
          <w:rFonts w:ascii="B Nazanin" w:eastAsia="B Nazanin" w:hAnsi="B Nazanin"/>
          <w:rtl w:val="1"/>
          <w:lang w:val="fa-IR" w:eastAsia="fa-IR"/>
        </w:rPr>
        <w:lastRenderedPageBreak/>
        <w:t>فصل اول مقدمه و معرفی پروژه</w:t>
      </w:r>
      <w:bookmarkEnd w:id="1"/>
    </w:p>
    <w:p w14:paraId="68786F0C" w14:textId="77777777" w:rsidR="00DD1570" w:rsidRDefault="00095290">
      <w:pPr>
        <w:pStyle w:val="Heading2"/>
        <w:bidi w:val="1"/>
        <w:jc w:val="start"/>
      </w:pPr>
      <w:bookmarkStart w:id="2" w:name="_Toc242990279"/>
      <w:r>
        <w:rPr>
          <w:rFonts w:eastAsia="Times New Roman" w:cs="Times New Roman"/>
          <w:lang w:val="fa-IR" w:eastAsia="fa-IR"/>
          <w:rtl w:val="1"/>
        </w:rPr>
        <w:t>۱-۱.</w:t>
      </w:r>
      <w:r>
        <w:rPr>
          <w:rFonts w:ascii="B Nazanin" w:eastAsia="B Nazanin" w:hAnsi="B Nazanin"/>
          <w:rtl w:val="1"/>
          <w:lang w:val="fa-IR" w:eastAsia="fa-IR"/>
        </w:rPr>
        <w:t xml:space="preserve"> مسئله و جایگاه پروژه</w:t>
      </w:r>
      <w:bookmarkEnd w:id="2"/>
    </w:p>
    <w:p w14:paraId="6F4902A3" w14:textId="77777777" w:rsidR="00DD1570" w:rsidRDefault="00095290">
      <w:pPr>
        <w:bidi w:val="1"/>
        <w:jc w:val="start"/>
      </w:pPr>
      <w:r>
        <w:rPr>
          <w:rFonts w:ascii="B Nazanin" w:eastAsia="B Nazanin" w:hAnsi="B Nazanin"/>
          <w:rtl w:val="1"/>
          <w:lang w:val="fa-IR" w:eastAsia="fa-IR"/>
        </w:rPr>
        <w:t>پرونده‌ی بیمار مجموعه‌ای از داده‌های هم‌شکل نیست. مشخصات پایه، وضعیت مصرف دارو، حساسیت‌ها، نتیجه‌ی آزمایش، تصویر یک گزارش و یادداشت پزشک هرکدام ساختار و زمان ثبت متفاوتی دارند. مسئله‌ی مهندسی این پروژه فراهم کردن محیطی است که این منابع را به یک بیمار مشخص مرتبط کند و هنگام مرور پرونده، هم اطلاعات اصلی و هم منشأ آن‌ها در دسترس بماند. وجود یک پاسخ روان از مدل زبانی، به‌تنهایی این مسئله را حل نمی‌کند؛ پاسخ باید در کنار داده‌ای دیده شود که پزشک بتواند آن را بررسی کند.</w:t>
      </w:r>
    </w:p>
    <w:p w14:paraId="5EF71AE7" w14:textId="77777777" w:rsidR="00DD1570" w:rsidRDefault="00095290">
      <w:pPr>
        <w:bidi w:val="1"/>
        <w:jc w:val="start"/>
      </w:pPr>
      <w:r>
        <w:rPr>
          <w:rFonts w:ascii="B Nazanin" w:eastAsia="B Nazanin" w:hAnsi="B Nazanin"/>
          <w:rtl w:val="1"/>
          <w:lang w:val="fa-IR" w:eastAsia="fa-IR"/>
        </w:rPr>
        <w:t xml:space="preserve">عنوان مصوب پروژه «طراحی و پیاده‌سازی دستیار هوشمند بالینی </w:t>
      </w:r>
      <w:r>
        <w:rPr>
          <w:rFonts w:eastAsia="Times New Roman" w:cs="Times New Roman"/>
          <w:sz w:val="26"/>
          <w:szCs w:val="26"/>
          <w:lang w:val="fa-IR" w:eastAsia="fa-IR"/>
          <w:rtl w:val="1"/>
        </w:rPr>
        <w:t>(‪Clinical‬ ‪AI‬ ‪Copilot‬)</w:t>
      </w:r>
      <w:r>
        <w:rPr>
          <w:rFonts w:ascii="B Nazanin" w:eastAsia="B Nazanin" w:hAnsi="B Nazanin"/>
          <w:rtl w:val="1"/>
          <w:lang w:val="fa-IR" w:eastAsia="fa-IR"/>
        </w:rPr>
        <w:t xml:space="preserve"> مبتنی بر تلفیق پرونده بیمار و دانش پزشکی معتبر» است. نسخه‌ی موجود، نمونه‌ای دانشگاهی برای ثبت و سازمان‌دهی پرونده، آماده‌سازی متن اسناد و صوت و تولید پاسخ کمکی با مدل آماده است. بخش نخست این هدف در گردش کار برنامه پیاده شده است؛ اتصال به منابع بیرونی دانش پزشکی، از جمله مقالات و دانش‌نامه‌ی دارویی، هنوز در این گردش کار وجود ندارد.</w:t>
      </w:r>
    </w:p>
    <w:p w14:paraId="48CFFB24" w14:textId="77777777" w:rsidR="00DD1570" w:rsidRDefault="00095290">
      <w:pPr>
        <w:bidi w:val="1"/>
        <w:jc w:val="start"/>
      </w:pPr>
      <w:r>
        <w:rPr>
          <w:rFonts w:ascii="B Nazanin" w:eastAsia="B Nazanin" w:hAnsi="B Nazanin"/>
          <w:rtl w:val="1"/>
          <w:lang w:val="fa-IR" w:eastAsia="fa-IR"/>
        </w:rPr>
        <w:t>پروژه در قلمرو مهندسی نرم‌افزار و یکپارچه‌سازی ابزارهای آماده قرار دارد. آموزش مدل پایه، تشخیص خودکار تصاویر پزشکی و تصمیم مستقل درمانی جزء دامنه‌ی پیاده‌سازی نیستند. اطلاعات بیمار به‌صورت رکوردهای ساختاریافته و مستندات نگهداری می‌شود و خروجی هوش مصنوعی در بخش‌هایی جداگانه قرار می‌گیرد. بنابراین موفقیت اصلی را باید در انسجام قراردادهای داده، قابلیت ردیابی، مدیریت شکست و امکان آزمودن گردش کار جست‌وجو کرد، نه در ادعای دقت تشخیصی.</w:t>
      </w:r>
    </w:p>
    <w:p w14:paraId="6DE26B24" w14:textId="77777777" w:rsidR="00DD1570" w:rsidRDefault="00095290">
      <w:pPr>
        <w:pStyle w:val="Heading2"/>
        <w:bidi w:val="1"/>
        <w:jc w:val="start"/>
      </w:pPr>
      <w:bookmarkStart w:id="3" w:name="_Toc242990280"/>
      <w:r>
        <w:rPr>
          <w:rFonts w:eastAsia="Times New Roman" w:cs="Times New Roman"/>
          <w:lang w:val="fa-IR" w:eastAsia="fa-IR"/>
          <w:rtl w:val="1"/>
        </w:rPr>
        <w:t>۱-۲.</w:t>
      </w:r>
      <w:r>
        <w:rPr>
          <w:rFonts w:ascii="B Nazanin" w:eastAsia="B Nazanin" w:hAnsi="B Nazanin"/>
          <w:rtl w:val="1"/>
          <w:lang w:val="fa-IR" w:eastAsia="fa-IR"/>
        </w:rPr>
        <w:t xml:space="preserve"> هدف‌ها و مرز نمونه‌ی اولیه</w:t>
      </w:r>
      <w:bookmarkEnd w:id="3"/>
    </w:p>
    <w:p w14:paraId="223546D5" w14:textId="77777777" w:rsidR="00DD1570" w:rsidRDefault="00095290">
      <w:pPr>
        <w:bidi w:val="1"/>
        <w:jc w:val="start"/>
      </w:pPr>
      <w:r>
        <w:rPr>
          <w:rFonts w:ascii="B Nazanin" w:eastAsia="B Nazanin" w:hAnsi="B Nazanin"/>
          <w:rtl w:val="1"/>
          <w:lang w:val="fa-IR" w:eastAsia="fa-IR"/>
        </w:rPr>
        <w:t>هدف نخست ایجاد هسته‌ای برای مدیریت بیمار و داده‌های وابسته است. هدف دوم تبدیل سند و صوت به متن قابل استفاده، بدون کنار گذاشتن فایل اصلی است. هدف سوم ساخت زمینه‌ی بیمار برای گفتگوی بالینی و نمایش شواهد پرونده همراه پاسخ است. بررسی ایمنی دارو نیز به‌عنوان یک جریان کمکی وجود دارد، اما نسخه‌ی فعلی آن با طرح اولیه تفاوت دارد: مسیر اصلی رابط از تحلیل مدل زبانی استفاده می‌کند و موتور محدود قواعد همچنان در مسیر دیگری باقی مانده است.</w:t>
      </w:r>
    </w:p>
    <w:p w14:paraId="70EB0B81" w14:textId="77777777" w:rsidR="00DD1570" w:rsidRDefault="00095290">
      <w:pPr>
        <w:bidi w:val="1"/>
        <w:jc w:val="start"/>
      </w:pPr>
      <w:r>
        <w:rPr>
          <w:rFonts w:ascii="B Nazanin" w:eastAsia="B Nazanin" w:hAnsi="B Nazanin"/>
          <w:rtl w:val="1"/>
          <w:lang w:val="fa-IR" w:eastAsia="fa-IR"/>
        </w:rPr>
        <w:t xml:space="preserve">نمونه‌ی اولیه یا </w:t>
      </w:r>
      <w:r>
        <w:rPr>
          <w:rFonts w:eastAsia="Times New Roman" w:cs="Times New Roman"/>
          <w:sz w:val="26"/>
          <w:szCs w:val="26"/>
          <w:lang w:val="fa-IR" w:eastAsia="fa-IR"/>
          <w:rtl w:val="1"/>
        </w:rPr>
        <w:t>‪MVP‬</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‪Minimum‬ ‪Viable‬ ‪Product‬</w:t>
      </w:r>
      <w:r>
        <w:rPr>
          <w:rFonts w:ascii="B Nazanin" w:eastAsia="B Nazanin" w:hAnsi="B Nazanin"/>
          <w:rtl w:val="1"/>
          <w:lang w:val="fa-IR" w:eastAsia="fa-IR"/>
        </w:rPr>
        <w:t>، مجموعه‌ای محدود از گردش کارهای قابل اجرا برای پزشک است. ثبت دارو با اقدام کاربر انجام می‌شود و تحلیل ایمنی پیش‌شرط ذخیره‌ی آن نیست. تبدیل رونوشت صوت به یادداشت بالینی نیز به درخواست صریح کاربر نیاز دارد. به این ترتیب ثبت اطلاعات از دسترس‌پذیری مدل جدا می‌ماند و مسئولیت بازبینی خروجی و تصمیم بالینی با پزشک است.</w:t>
      </w:r>
    </w:p>
    <w:p w14:paraId="04254190" w14:textId="77777777" w:rsidR="00DD1570" w:rsidRDefault="00095290">
      <w:pPr>
        <w:bidi w:val="1"/>
        <w:jc w:val="start"/>
      </w:pPr>
      <w:r>
        <w:rPr>
          <w:rFonts w:ascii="B Nazanin" w:eastAsia="B Nazanin" w:hAnsi="B Nazanin"/>
          <w:rtl w:val="1"/>
          <w:lang w:val="fa-IR" w:eastAsia="fa-IR"/>
        </w:rPr>
        <w:lastRenderedPageBreak/>
        <w:t xml:space="preserve">در مخزن رابط تبادل با سامانه‌ی واقعی بیمارستان، ورودی استاندارد پرونده‌ی الکترونیک سلامت یا پیاده‌سازی </w:t>
      </w:r>
      <w:r>
        <w:rPr>
          <w:rFonts w:eastAsia="Times New Roman" w:cs="Times New Roman"/>
          <w:sz w:val="26"/>
          <w:szCs w:val="26"/>
          <w:lang w:val="fa-IR" w:eastAsia="fa-IR"/>
          <w:rtl w:val="1"/>
        </w:rPr>
        <w:t>‎‪FHIR‬‎</w:t>
      </w:r>
      <w:r>
        <w:rPr>
          <w:rFonts w:ascii="B Nazanin" w:eastAsia="B Nazanin" w:hAnsi="B Nazanin"/>
          <w:rtl w:val="1"/>
          <w:lang w:val="fa-IR" w:eastAsia="fa-IR"/>
        </w:rPr>
        <w:t xml:space="preserve"> وجود ندارد. پرونده‌ها از طریق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داده‌ی نمونه ساخته می‌شوند. همچنین معیارهایی مانند کاهش زمان ویزیت یا بهبود پیامد بیمار در این نسخه اندازه‌گیری نشده‌اند. این موارد در پروپوزال به‌عنوان انگیزه یا روش ارزیابی مطرح شده‌اند و نباید به نتیجه‌ی انجام‌شده تبدیل شوند.</w:t>
      </w:r>
    </w:p>
    <w:p w14:paraId="2450E1CB" w14:textId="77777777" w:rsidR="00DD1570" w:rsidRDefault="00095290">
      <w:pPr>
        <w:pStyle w:val="Heading2"/>
        <w:bidi w:val="1"/>
        <w:jc w:val="start"/>
      </w:pPr>
      <w:bookmarkStart w:id="4" w:name="_Toc242990281"/>
      <w:r>
        <w:rPr>
          <w:rFonts w:eastAsia="Times New Roman" w:cs="Times New Roman"/>
          <w:lang w:val="fa-IR" w:eastAsia="fa-IR"/>
          <w:rtl w:val="1"/>
        </w:rPr>
        <w:t>۱-۳.</w:t>
      </w:r>
      <w:r>
        <w:rPr>
          <w:rFonts w:ascii="B Nazanin" w:eastAsia="B Nazanin" w:hAnsi="B Nazanin"/>
          <w:rtl w:val="1"/>
          <w:lang w:val="fa-IR" w:eastAsia="fa-IR"/>
        </w:rPr>
        <w:t xml:space="preserve"> تفکیک مسئولیت و سهم عرفان</w:t>
      </w:r>
      <w:bookmarkEnd w:id="4"/>
    </w:p>
    <w:p w14:paraId="4DF2F03A" w14:textId="77777777" w:rsidR="00DD1570" w:rsidRDefault="00095290">
      <w:pPr>
        <w:bidi w:val="1"/>
        <w:jc w:val="start"/>
      </w:pPr>
      <w:r>
        <w:rPr>
          <w:rFonts w:ascii="B Nazanin" w:eastAsia="B Nazanin" w:hAnsi="B Nazanin"/>
          <w:rtl w:val="1"/>
          <w:lang w:val="fa-IR" w:eastAsia="fa-IR"/>
        </w:rPr>
        <w:t xml:space="preserve">بخش تخصیص کار پروپوزال،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هسته‌ی هوشمند را به عرفان واگذار کرده است. این حوزه شامل طراحی </w:t>
      </w:r>
      <w:r>
        <w:rPr>
          <w:rFonts w:eastAsia="Times New Roman" w:cs="Times New Roman"/>
          <w:sz w:val="26"/>
          <w:szCs w:val="26"/>
          <w:lang w:val="fa-IR" w:eastAsia="fa-IR"/>
          <w:rtl w:val="1"/>
        </w:rPr>
        <w:t>‎‪API‬‎</w:t>
      </w:r>
      <w:r>
        <w:rPr>
          <w:rFonts w:ascii="B Nazanin" w:eastAsia="B Nazanin" w:hAnsi="B Nazanin"/>
          <w:rtl w:val="1"/>
          <w:lang w:val="fa-IR" w:eastAsia="fa-IR"/>
        </w:rPr>
        <w:t>، پایگاه داده، مدیریت داده‌ی بیمار، پردازش سمت سرور سند و صوت، اتصال سرویس تشخیص گفتار، ساخت زمینه، اتصال مدل آماده، ارجاع و ایمنی نسخه است. تمرکز این گزارش بر همین حوزه و تصمیم‌های قابل مشاهده در کد قرار دارد. شناسه‌ی توابع و فایل‌ها در فصل‌های فنی آمده‌اند؛ پیوست الف مسیرهای منتخب و پیوست ب تنظیمات مهم اجرا را خلاصه می‌کند.</w:t>
      </w:r>
    </w:p>
    <w:p w14:paraId="7BF6C5D8" w14:textId="77777777" w:rsidR="00DD1570" w:rsidRDefault="00095290">
      <w:pPr>
        <w:bidi w:val="1"/>
        <w:jc w:val="start"/>
      </w:pPr>
      <w:r>
        <w:rPr>
          <w:rFonts w:ascii="B Nazanin" w:eastAsia="B Nazanin" w:hAnsi="B Nazanin"/>
          <w:rtl w:val="1"/>
          <w:lang w:val="fa-IR" w:eastAsia="fa-IR"/>
        </w:rPr>
        <w:t xml:space="preserve">مسئولیت اصلی رابط کاربری و تجربه‌ی کاربر در پروپوزال با ایمان کربلائی است: داشبورد، نمای بیمار، بارگذاری، نمایش متن، تایم‌لاین، گفتگو و نمایش هشدار و منبع. معماری کلان، قرارداد </w:t>
      </w:r>
      <w:r>
        <w:rPr>
          <w:rFonts w:eastAsia="Times New Roman" w:cs="Times New Roman"/>
          <w:sz w:val="26"/>
          <w:szCs w:val="26"/>
          <w:lang w:val="fa-IR" w:eastAsia="fa-IR"/>
          <w:rtl w:val="1"/>
        </w:rPr>
        <w:t>‪API‬</w:t>
      </w:r>
      <w:r>
        <w:rPr>
          <w:rFonts w:ascii="B Nazanin" w:eastAsia="B Nazanin" w:hAnsi="B Nazanin"/>
          <w:rtl w:val="1"/>
          <w:lang w:val="fa-IR" w:eastAsia="fa-IR"/>
        </w:rPr>
        <w:t>، یکپارچه‌سازی، آزمون سرتاسری، استقرار و نمایش نهایی وظایف مشترک‌اند. در این گزارش، جزئیات رابط تا جایی شرح داده می‌شوند که مسیر داده و اتصال آن به قابلیت‌های سمت سرور روشن شود.</w:t>
      </w:r>
    </w:p>
    <w:p w14:paraId="4510FB6F" w14:textId="77777777" w:rsidR="00DD1570" w:rsidRDefault="00095290">
      <w:pPr>
        <w:bidi w:val="1"/>
        <w:jc w:val="start"/>
      </w:pPr>
      <w:r>
        <w:rPr>
          <w:rFonts w:ascii="B Nazanin" w:eastAsia="B Nazanin" w:hAnsi="B Nazanin"/>
          <w:rtl w:val="1"/>
          <w:lang w:val="fa-IR" w:eastAsia="fa-IR"/>
        </w:rPr>
        <w:t xml:space="preserve">تاریخچه‌ی </w:t>
      </w:r>
      <w:r>
        <w:rPr>
          <w:rFonts w:eastAsia="Times New Roman" w:cs="Times New Roman"/>
          <w:sz w:val="26"/>
          <w:szCs w:val="26"/>
          <w:lang w:val="fa-IR" w:eastAsia="fa-IR"/>
          <w:rtl w:val="1"/>
        </w:rPr>
        <w:t>‎‪Git‬‎</w:t>
      </w:r>
      <w:r>
        <w:rPr>
          <w:rFonts w:ascii="B Nazanin" w:eastAsia="B Nazanin" w:hAnsi="B Nazanin"/>
          <w:rtl w:val="1"/>
          <w:lang w:val="fa-IR" w:eastAsia="fa-IR"/>
        </w:rPr>
        <w:t xml:space="preserve"> تغییرات مهم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را با نویسنده‌ی </w:t>
      </w:r>
      <w:r>
        <w:rPr>
          <w:rFonts w:eastAsia="Times New Roman" w:cs="Times New Roman"/>
          <w:sz w:val="26"/>
          <w:szCs w:val="26"/>
          <w:lang w:val="fa-IR" w:eastAsia="fa-IR"/>
          <w:rtl w:val="1"/>
        </w:rPr>
        <w:t>‎‪ErfanKarbalaei‬‎</w:t>
      </w:r>
      <w:r>
        <w:rPr>
          <w:rFonts w:ascii="B Nazanin" w:eastAsia="B Nazanin" w:hAnsi="B Nazanin"/>
          <w:rtl w:val="1"/>
          <w:lang w:val="fa-IR" w:eastAsia="fa-IR"/>
        </w:rPr>
        <w:t xml:space="preserve"> ثبت کرده است؛ از جمله مدل داده در </w:t>
      </w:r>
      <w:r>
        <w:rPr>
          <w:rFonts w:eastAsia="Times New Roman" w:cs="Times New Roman"/>
          <w:sz w:val="26"/>
          <w:szCs w:val="26"/>
          <w:lang w:val="fa-IR" w:eastAsia="fa-IR"/>
          <w:rtl w:val="1"/>
        </w:rPr>
        <w:t>‎09‎‎‪a4e6d‬‎</w:t>
      </w:r>
      <w:r>
        <w:rPr>
          <w:rFonts w:ascii="B Nazanin" w:eastAsia="B Nazanin" w:hAnsi="B Nazanin"/>
          <w:rtl w:val="1"/>
          <w:lang w:val="fa-IR" w:eastAsia="fa-IR"/>
        </w:rPr>
        <w:t xml:space="preserve">، زمینه‌ی بیمار در </w:t>
      </w:r>
      <w:r>
        <w:rPr>
          <w:rFonts w:eastAsia="Times New Roman" w:cs="Times New Roman"/>
          <w:sz w:val="26"/>
          <w:szCs w:val="26"/>
          <w:lang w:val="fa-IR" w:eastAsia="fa-IR"/>
          <w:rtl w:val="1"/>
        </w:rPr>
        <w:t>‎12045‎‎‪ee‬‎</w:t>
      </w:r>
      <w:r>
        <w:rPr>
          <w:rFonts w:ascii="B Nazanin" w:eastAsia="B Nazanin" w:hAnsi="B Nazanin"/>
          <w:rtl w:val="1"/>
          <w:lang w:val="fa-IR" w:eastAsia="fa-IR"/>
        </w:rPr>
        <w:t xml:space="preserve">، گفتگوی ماندگار در </w:t>
      </w:r>
      <w:r>
        <w:rPr>
          <w:rFonts w:eastAsia="Times New Roman" w:cs="Times New Roman"/>
          <w:sz w:val="26"/>
          <w:szCs w:val="26"/>
          <w:lang w:val="fa-IR" w:eastAsia="fa-IR"/>
          <w:rtl w:val="1"/>
        </w:rPr>
        <w:t>‎7‎‎‪fc9c53‬‎</w:t>
      </w:r>
      <w:r>
        <w:rPr>
          <w:rFonts w:ascii="B Nazanin" w:eastAsia="B Nazanin" w:hAnsi="B Nazanin"/>
          <w:rtl w:val="1"/>
          <w:lang w:val="fa-IR" w:eastAsia="fa-IR"/>
        </w:rPr>
        <w:t xml:space="preserve"> و شواهد در </w:t>
      </w:r>
      <w:r>
        <w:rPr>
          <w:rFonts w:eastAsia="Times New Roman" w:cs="Times New Roman"/>
          <w:sz w:val="26"/>
          <w:szCs w:val="26"/>
          <w:lang w:val="fa-IR" w:eastAsia="fa-IR"/>
          <w:rtl w:val="1"/>
        </w:rPr>
        <w:t>‎7148‎‎‪efd.‬‎</w:t>
      </w:r>
      <w:r>
        <w:rPr>
          <w:rFonts w:ascii="B Nazanin" w:eastAsia="B Nazanin" w:hAnsi="B Nazanin"/>
          <w:rtl w:val="1"/>
          <w:lang w:val="fa-IR" w:eastAsia="fa-IR"/>
        </w:rPr>
        <w:t xml:space="preserve"> همین نام در ثبت برخی تغییرات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هم دیده می‌شود. نویسنده‌ی یک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لزوماً نشان‌دهنده‌ی مالکیت انحصاری تمام کار گروهی نیست؛ بنابراین تخصیص رسمی پروپوزال مبنای بیان مسئولیت است و تاریخچه فقط قرینه‌ی فنی برای مسیر تغییرات محسوب می‌شود.</w:t>
      </w:r>
    </w:p>
    <w:p w14:paraId="378AB6DA" w14:textId="77777777" w:rsidR="00DD1570" w:rsidRDefault="00095290">
      <w:pPr>
        <w:pStyle w:val="ReportTable"/>
        <w:keepNext/>
        <w:bidi w:val="1"/>
        <w:jc w:val="start"/>
        <w:tabs>
          <w:tab w:val="center" w:pos="4536"/>
        </w:tabs>
      </w:pPr>
      <w:bookmarkStart w:id="5" w:name="_Toc242990385"/>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‎۱‎</w:t>
      </w:r>
      <w:r>
        <w:rPr>
          <w:rFonts w:ascii="B Nazanin" w:eastAsia="B Nazanin" w:hAnsi="B Nazanin"/>
          <w:rtl w:val="1"/>
          <w:lang w:val="fa-IR" w:eastAsia="fa-IR"/>
        </w:rPr>
        <w:t xml:space="preserve"> تقسیم مسئولیت مطابق پروپوزال</w:t>
      </w:r>
      <w:bookmarkEnd w:id="5"/>
    </w:p>
    <w:tbl>
      <w:tblPr>
        <w:bidiVisual w:val="1"/>
        <w:tblW w:w="0" w:type="auto"/>
        <w:jc w:val="center"/>
        <w:tblLayout w:type="fixed"/>
        <w:tblLook w:val="04A0" w:firstRow="1" w:lastRow="0" w:firstColumn="1" w:lastColumn="0" w:noHBand="0" w:noVBand="1"/>
      </w:tblPr>
      <w:tblGrid>
        <w:gridCol w:w="2268"/>
        <w:gridCol w:w="2551"/>
        <w:gridCol w:w="4535"/>
      </w:tblGrid>
      <w:tr w:rsidR="00DD1570" w14:paraId="37AB2F8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F95A7C1" w14:textId="77777777" w:rsidR="00DD1570" w:rsidRDefault="00095290">
            <w:pPr>
              <w:pStyle w:val="ReportCell"/>
              <w:keepNext/>
              <w:bidi w:val="1"/>
              <w:jc w:val="start"/>
            </w:pPr>
            <w:r>
              <w:rPr>
                <w:rFonts w:ascii="B Nazanin" w:eastAsia="B Nazanin" w:hAnsi="B Nazanin"/>
                <w:b/>
                <w:bCs/>
                <w:rtl w:val="1"/>
                <w:lang w:val="fa-IR" w:eastAsia="fa-IR"/>
              </w:rPr>
              <w:t>حوزه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B5179CC" w14:textId="77777777" w:rsidR="00DD1570" w:rsidRDefault="00095290">
            <w:pPr>
              <w:pStyle w:val="ReportCell"/>
              <w:keepNext/>
              <w:bidi w:val="1"/>
              <w:jc w:val="start"/>
            </w:pPr>
            <w:r>
              <w:rPr>
                <w:rFonts w:ascii="B Nazanin" w:eastAsia="B Nazanin" w:hAnsi="B Nazanin"/>
                <w:b/>
                <w:bCs/>
                <w:rtl w:val="1"/>
                <w:lang w:val="fa-IR" w:eastAsia="fa-IR"/>
              </w:rPr>
              <w:t>مسئول اصلی</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FBA430D" w14:textId="77777777" w:rsidR="00DD1570" w:rsidRDefault="00095290">
            <w:pPr>
              <w:pStyle w:val="ReportCell"/>
              <w:keepNext/>
              <w:bidi w:val="1"/>
              <w:jc w:val="start"/>
            </w:pPr>
            <w:r>
              <w:rPr>
                <w:rFonts w:ascii="B Nazanin" w:eastAsia="B Nazanin" w:hAnsi="B Nazanin"/>
                <w:b/>
                <w:bCs/>
                <w:rtl w:val="1"/>
                <w:lang w:val="fa-IR" w:eastAsia="fa-IR"/>
              </w:rPr>
              <w:t>مرز مسئولیت</w:t>
            </w:r>
          </w:p>
        </w:tc>
      </w:tr>
      <w:tr w:rsidR="00DD1570" w14:paraId="4CE1E24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4C084B" w14:textId="77777777" w:rsidR="00DD1570" w:rsidRDefault="00095290">
            <w:pPr>
              <w:pStyle w:val="ReportCell"/>
              <w:bidi w:val="1"/>
              <w:jc w:val="start"/>
            </w:pPr>
            <w:r>
              <w:rPr>
                <w:rFonts w:eastAsia="Times New Roman" w:cs="Times New Roman"/>
                <w:sz w:val="22"/>
                <w:szCs w:val="22"/>
                <w:lang w:val="fa-IR" w:eastAsia="fa-IR"/>
                <w:rtl w:val="1"/>
              </w:rPr>
              <w:t>‎‪Backend‬‎</w:t>
            </w:r>
            <w:r>
              <w:rPr>
                <w:rFonts w:ascii="B Nazanin" w:eastAsia="B Nazanin" w:hAnsi="B Nazanin"/>
                <w:rtl w:val="1"/>
                <w:lang w:val="fa-IR" w:eastAsia="fa-IR"/>
              </w:rPr>
              <w:t xml:space="preserve"> و </w:t>
            </w:r>
            <w:r>
              <w:rPr>
                <w:rFonts w:eastAsia="Times New Roman" w:cs="Times New Roman"/>
                <w:sz w:val="22"/>
                <w:szCs w:val="22"/>
                <w:lang w:val="fa-IR" w:eastAsia="fa-IR"/>
                <w:rtl w:val="1"/>
              </w:rPr>
              <w:t>‎‪AI‬‎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E6F772" w14:textId="77777777" w:rsidR="00DD1570" w:rsidRDefault="00095290">
            <w:pPr>
              <w:pStyle w:val="ReportCell"/>
              <w:bidi w:val="1"/>
              <w:jc w:val="start"/>
            </w:pPr>
            <w:r>
              <w:rPr>
                <w:rFonts w:ascii="B Nazanin" w:eastAsia="B Nazanin" w:hAnsi="B Nazanin"/>
                <w:rtl w:val="1"/>
                <w:lang w:val="fa-IR" w:eastAsia="fa-IR"/>
              </w:rPr>
              <w:t>عرفان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AF8DDB" w14:textId="77777777" w:rsidR="00DD1570" w:rsidRDefault="00095290">
            <w:pPr>
              <w:pStyle w:val="ReportCell"/>
              <w:bidi w:val="1"/>
              <w:jc w:val="start"/>
            </w:pPr>
            <w:r>
              <w:rPr>
                <w:rFonts w:eastAsia="Times New Roman" w:cs="Times New Roman"/>
                <w:sz w:val="22"/>
                <w:szCs w:val="22"/>
                <w:lang w:val="fa-IR" w:eastAsia="fa-IR"/>
                <w:rtl w:val="1"/>
              </w:rPr>
              <w:t>‎‪API‬‎</w:t>
            </w:r>
            <w:r>
              <w:rPr>
                <w:rFonts w:ascii="B Nazanin" w:eastAsia="B Nazanin" w:hAnsi="B Nazanin"/>
                <w:rtl w:val="1"/>
                <w:lang w:val="fa-IR" w:eastAsia="fa-IR"/>
              </w:rPr>
              <w:t xml:space="preserve"> و داده، سند و صوت، </w:t>
            </w:r>
            <w:r>
              <w:rPr>
                <w:rFonts w:eastAsia="Times New Roman" w:cs="Times New Roman"/>
                <w:sz w:val="22"/>
                <w:szCs w:val="22"/>
                <w:lang w:val="fa-IR" w:eastAsia="fa-IR"/>
                <w:rtl w:val="1"/>
              </w:rPr>
              <w:t>‎‪Context‬‎</w:t>
            </w:r>
            <w:r>
              <w:rPr>
                <w:rFonts w:ascii="B Nazanin" w:eastAsia="B Nazanin" w:hAnsi="B Nazanin"/>
                <w:rtl w:val="1"/>
                <w:lang w:val="fa-IR" w:eastAsia="fa-IR"/>
              </w:rPr>
              <w:t>، اتصال مدل، شواهد و ایمنی</w:t>
            </w:r>
          </w:p>
        </w:tc>
      </w:tr>
      <w:tr w:rsidR="00DD1570" w14:paraId="5DCD41A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B3725A" w14:textId="77777777" w:rsidR="00DD1570" w:rsidRDefault="00095290">
            <w:pPr>
              <w:pStyle w:val="ReportCell"/>
              <w:bidi w:val="1"/>
              <w:jc w:val="start"/>
            </w:pPr>
            <w:r>
              <w:rPr>
                <w:rFonts w:eastAsia="Times New Roman" w:cs="Times New Roman"/>
                <w:sz w:val="22"/>
                <w:szCs w:val="22"/>
                <w:lang w:val="fa-IR" w:eastAsia="fa-IR"/>
                <w:rtl w:val="1"/>
              </w:rPr>
              <w:t>‎‪Frontend‬‎</w:t>
            </w:r>
            <w:r>
              <w:rPr>
                <w:rFonts w:ascii="B Nazanin" w:eastAsia="B Nazanin" w:hAnsi="B Nazanin"/>
                <w:rtl w:val="1"/>
                <w:lang w:val="fa-IR" w:eastAsia="fa-IR"/>
              </w:rPr>
              <w:t xml:space="preserve"> و </w:t>
            </w:r>
            <w:r>
              <w:rPr>
                <w:rFonts w:eastAsia="Times New Roman" w:cs="Times New Roman"/>
                <w:sz w:val="22"/>
                <w:szCs w:val="22"/>
                <w:lang w:val="fa-IR" w:eastAsia="fa-IR"/>
                <w:rtl w:val="1"/>
              </w:rPr>
              <w:t>‎‪UX‬‎</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369A05" w14:textId="77777777" w:rsidR="00DD1570" w:rsidRDefault="00095290">
            <w:pPr>
              <w:pStyle w:val="ReportCell"/>
              <w:bidi w:val="1"/>
              <w:jc w:val="start"/>
            </w:pPr>
            <w:r>
              <w:rPr>
                <w:rFonts w:ascii="B Nazanin" w:eastAsia="B Nazanin" w:hAnsi="B Nazanin"/>
                <w:rtl w:val="1"/>
                <w:lang w:val="fa-IR" w:eastAsia="fa-IR"/>
              </w:rPr>
              <w:t>ایمان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BF9BE9" w14:textId="77777777" w:rsidR="00DD1570" w:rsidRDefault="00095290">
            <w:pPr>
              <w:pStyle w:val="ReportCell"/>
              <w:bidi w:val="1"/>
              <w:jc w:val="start"/>
            </w:pPr>
            <w:r>
              <w:rPr>
                <w:rFonts w:ascii="B Nazanin" w:eastAsia="B Nazanin" w:hAnsi="B Nazanin"/>
                <w:rtl w:val="1"/>
                <w:lang w:val="fa-IR" w:eastAsia="fa-IR"/>
              </w:rPr>
              <w:t xml:space="preserve">رابط بالینی، نمایش پرونده و خروجی، ضبط و بارگذاری و اتصال </w:t>
            </w:r>
            <w:r>
              <w:rPr>
                <w:rFonts w:eastAsia="Times New Roman" w:cs="Times New Roman"/>
                <w:sz w:val="22"/>
                <w:szCs w:val="22"/>
                <w:lang w:val="fa-IR" w:eastAsia="fa-IR"/>
                <w:rtl w:val="1"/>
              </w:rPr>
              <w:t>‎‪UI‬‎</w:t>
            </w:r>
          </w:p>
        </w:tc>
      </w:tr>
      <w:tr w:rsidR="00DD1570" w14:paraId="7B6AA66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5BFE21" w14:textId="77777777" w:rsidR="00DD1570" w:rsidRDefault="00095290">
            <w:pPr>
              <w:pStyle w:val="ReportCell"/>
              <w:bidi w:val="1"/>
              <w:jc w:val="start"/>
            </w:pPr>
            <w:r>
              <w:rPr>
                <w:rFonts w:ascii="B Nazanin" w:eastAsia="B Nazanin" w:hAnsi="B Nazanin"/>
                <w:rtl w:val="1"/>
                <w:lang w:val="fa-IR" w:eastAsia="fa-IR"/>
              </w:rPr>
              <w:t>معماری و تحویل</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3111C1" w14:textId="77777777" w:rsidR="00DD1570" w:rsidRDefault="00095290">
            <w:pPr>
              <w:pStyle w:val="ReportCell"/>
              <w:bidi w:val="1"/>
              <w:jc w:val="start"/>
            </w:pPr>
            <w:r>
              <w:rPr>
                <w:rFonts w:ascii="B Nazanin" w:eastAsia="B Nazanin" w:hAnsi="B Nazanin"/>
                <w:rtl w:val="1"/>
                <w:lang w:val="fa-IR" w:eastAsia="fa-IR"/>
              </w:rPr>
              <w:t>هر دو دانشجو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82E3D2" w14:textId="77777777" w:rsidR="00DD1570" w:rsidRDefault="00095290">
            <w:pPr>
              <w:pStyle w:val="ReportCell"/>
              <w:bidi w:val="1"/>
              <w:jc w:val="start"/>
            </w:pPr>
            <w:r>
              <w:rPr>
                <w:rFonts w:ascii="B Nazanin" w:eastAsia="B Nazanin" w:hAnsi="B Nazanin"/>
                <w:rtl w:val="1"/>
                <w:lang w:val="fa-IR" w:eastAsia="fa-IR"/>
              </w:rPr>
              <w:t xml:space="preserve">قرارداد </w:t>
            </w:r>
            <w:r>
              <w:rPr>
                <w:rFonts w:eastAsia="Times New Roman" w:cs="Times New Roman"/>
                <w:sz w:val="22"/>
                <w:szCs w:val="22"/>
                <w:lang w:val="fa-IR" w:eastAsia="fa-IR"/>
                <w:rtl w:val="1"/>
              </w:rPr>
              <w:t>‎‪API‬‎</w:t>
            </w:r>
            <w:r>
              <w:rPr>
                <w:rFonts w:ascii="B Nazanin" w:eastAsia="B Nazanin" w:hAnsi="B Nazanin"/>
                <w:rtl w:val="1"/>
                <w:lang w:val="fa-IR" w:eastAsia="fa-IR"/>
              </w:rPr>
              <w:t xml:space="preserve">، </w:t>
            </w:r>
            <w:r>
              <w:rPr>
                <w:rFonts w:eastAsia="Times New Roman" w:cs="Times New Roman"/>
                <w:sz w:val="22"/>
                <w:szCs w:val="22"/>
                <w:lang w:val="fa-IR" w:eastAsia="fa-IR"/>
                <w:rtl w:val="1"/>
              </w:rPr>
              <w:t>‎‪Integration‬‎</w:t>
            </w:r>
            <w:r>
              <w:rPr>
                <w:rFonts w:ascii="B Nazanin" w:eastAsia="B Nazanin" w:hAnsi="B Nazanin"/>
                <w:rtl w:val="1"/>
                <w:lang w:val="fa-IR" w:eastAsia="fa-IR"/>
              </w:rPr>
              <w:t xml:space="preserve">، </w:t>
            </w:r>
            <w:r>
              <w:rPr>
                <w:rFonts w:eastAsia="Times New Roman" w:cs="Times New Roman"/>
                <w:sz w:val="22"/>
                <w:szCs w:val="22"/>
                <w:lang w:val="fa-IR" w:eastAsia="fa-IR"/>
                <w:rtl w:val="1"/>
              </w:rPr>
              <w:t>‎‪E2E‬‎</w:t>
            </w:r>
            <w:r>
              <w:rPr>
                <w:rFonts w:ascii="B Nazanin" w:eastAsia="B Nazanin" w:hAnsi="B Nazanin"/>
                <w:rtl w:val="1"/>
                <w:lang w:val="fa-IR" w:eastAsia="fa-IR"/>
              </w:rPr>
              <w:t xml:space="preserve">، </w:t>
            </w:r>
            <w:r>
              <w:rPr>
                <w:rFonts w:eastAsia="Times New Roman" w:cs="Times New Roman"/>
                <w:sz w:val="22"/>
                <w:szCs w:val="22"/>
                <w:lang w:val="fa-IR" w:eastAsia="fa-IR"/>
                <w:rtl w:val="1"/>
              </w:rPr>
              <w:t>‎‪Deployment‬‎</w:t>
            </w:r>
            <w:r>
              <w:rPr>
                <w:rFonts w:ascii="B Nazanin" w:eastAsia="B Nazanin" w:hAnsi="B Nazanin"/>
                <w:rtl w:val="1"/>
                <w:lang w:val="fa-IR" w:eastAsia="fa-IR"/>
              </w:rPr>
              <w:t xml:space="preserve"> و </w:t>
            </w:r>
            <w:r>
              <w:rPr>
                <w:rFonts w:eastAsia="Times New Roman" w:cs="Times New Roman"/>
                <w:sz w:val="22"/>
                <w:szCs w:val="22"/>
                <w:lang w:val="fa-IR" w:eastAsia="fa-IR"/>
                <w:rtl w:val="1"/>
              </w:rPr>
              <w:t>‎‪Demo‬‎</w:t>
            </w:r>
          </w:p>
        </w:tc>
      </w:tr>
    </w:tbl>
    <w:p w14:paraId="457FE48A" w14:textId="77777777" w:rsidR="00DD1570" w:rsidRDefault="00DD1570">
      <w:pPr>
        <w:bidi w:val="1"/>
        <w:spacing w:after="0"/>
        <w:jc w:val="start"/>
      </w:pPr>
    </w:p>
    <w:p w14:paraId="566F517B" w14:textId="77777777" w:rsidR="00DD1570" w:rsidRDefault="00095290">
      <w:pPr>
        <w:pStyle w:val="Heading2"/>
        <w:bidi w:val="1"/>
        <w:jc w:val="start"/>
      </w:pPr>
      <w:bookmarkStart w:id="6" w:name="_Toc242990282"/>
      <w:r>
        <w:rPr>
          <w:rFonts w:eastAsia="Times New Roman" w:cs="Times New Roman"/>
          <w:lang w:val="fa-IR" w:eastAsia="fa-IR"/>
          <w:rtl w:val="1"/>
        </w:rPr>
        <w:lastRenderedPageBreak/>
        <w:t>۱-۴.</w:t>
      </w:r>
      <w:r>
        <w:rPr>
          <w:rFonts w:ascii="B Nazanin" w:eastAsia="B Nazanin" w:hAnsi="B Nazanin"/>
          <w:rtl w:val="1"/>
          <w:lang w:val="fa-IR" w:eastAsia="fa-IR"/>
        </w:rPr>
        <w:t xml:space="preserve"> وضعیت بررسی‌شده و معیار خواندن گزارش</w:t>
      </w:r>
      <w:bookmarkEnd w:id="6"/>
    </w:p>
    <w:p w14:paraId="0795C33D" w14:textId="77777777" w:rsidR="00DD1570" w:rsidRDefault="00095290">
      <w:pPr>
        <w:bidi w:val="1"/>
        <w:jc w:val="start"/>
      </w:pPr>
      <w:r>
        <w:rPr>
          <w:rFonts w:ascii="B Nazanin" w:eastAsia="B Nazanin" w:hAnsi="B Nazanin"/>
          <w:rtl w:val="1"/>
          <w:lang w:val="fa-IR" w:eastAsia="fa-IR"/>
        </w:rPr>
        <w:t xml:space="preserve">مبنای فنی گزارش نسخه‌ی کاری مخزن در زمان بررسی است. آخرین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مشاهده‌شده </w:t>
      </w:r>
      <w:r>
        <w:rPr>
          <w:rFonts w:eastAsia="Times New Roman" w:cs="Times New Roman"/>
          <w:sz w:val="26"/>
          <w:szCs w:val="26"/>
          <w:lang w:val="fa-IR" w:eastAsia="fa-IR"/>
          <w:rtl w:val="1"/>
        </w:rPr>
        <w:t>‎56‎‎‪ed451‬‎</w:t>
      </w:r>
      <w:r>
        <w:rPr>
          <w:rFonts w:ascii="B Nazanin" w:eastAsia="B Nazanin" w:hAnsi="B Nazanin"/>
          <w:rtl w:val="1"/>
          <w:lang w:val="fa-IR" w:eastAsia="fa-IR"/>
        </w:rPr>
        <w:t xml:space="preserve"> است و تغییرات ثبت‌نشده‌ی گفتار به متن، تنظیمات و وابستگی‌های متناظر نیز در تحلیل وارد شده‌اند. به همین دلیل مسیرهای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در صوت شرح داده می‌شوند، هرچند همه‌ی آن‌ها در آخرین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ثبت نشده‌اند. فایل‌های برنامه برای تدوین این گزارش تغییر داده نشده‌اند.</w:t>
      </w:r>
    </w:p>
    <w:p w14:paraId="176FAFB0" w14:textId="77777777" w:rsidR="00DD1570" w:rsidRDefault="00095290">
      <w:pPr>
        <w:bidi w:val="1"/>
        <w:jc w:val="start"/>
      </w:pPr>
      <w:r>
        <w:rPr>
          <w:rFonts w:ascii="B Nazanin" w:eastAsia="B Nazanin" w:hAnsi="B Nazanin"/>
          <w:rtl w:val="1"/>
          <w:lang w:val="fa-IR" w:eastAsia="fa-IR"/>
        </w:rPr>
        <w:t xml:space="preserve">وضعیت هر قابلیت با شواهد آن خوانده می‌شود: رفتارهایی مانند اعتبارسنجی ورودی و قالب درخواست ارائه‌دهنده در اجرای منتخب آزموده شده‌اند؛ برخی مسیرهای دارای کد و آزمون، از جمله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های وابسته به پایگاه داده، در این اجرا تأیید نشده‌اند؛ عامل محلی </w:t>
      </w:r>
      <w:r>
        <w:rPr>
          <w:rFonts w:eastAsia="Times New Roman" w:cs="Times New Roman"/>
          <w:sz w:val="26"/>
          <w:szCs w:val="26"/>
          <w:lang w:val="fa-IR" w:eastAsia="fa-IR"/>
          <w:rtl w:val="1"/>
        </w:rPr>
        <w:t>‪MCP‬</w:t>
      </w:r>
      <w:r>
        <w:rPr>
          <w:rFonts w:ascii="B Nazanin" w:eastAsia="B Nazanin" w:hAnsi="B Nazanin"/>
          <w:rtl w:val="1"/>
          <w:lang w:val="fa-IR" w:eastAsia="fa-IR"/>
        </w:rPr>
        <w:t xml:space="preserve"> آزمایشی است؛ و استخراج ساختاریافته‌ی خودکار و بازیابی دانش پزشکی بیرونی هنوز پیاده نشده‌اند. نتایج اسناد تسک‌ها با تاریخ و دامنه‌ی همان اجرا تفسیر می‌شوند. شرح پیکربندی </w:t>
      </w:r>
      <w:r>
        <w:rPr>
          <w:rFonts w:eastAsia="Times New Roman" w:cs="Times New Roman"/>
          <w:sz w:val="26"/>
          <w:szCs w:val="26"/>
          <w:lang w:val="fa-IR" w:eastAsia="fa-IR"/>
          <w:rtl w:val="1"/>
        </w:rPr>
        <w:t>‪Docker‬</w:t>
      </w:r>
      <w:r>
        <w:rPr>
          <w:rFonts w:ascii="B Nazanin" w:eastAsia="B Nazanin" w:hAnsi="B Nazanin"/>
          <w:rtl w:val="1"/>
          <w:lang w:val="fa-IR" w:eastAsia="fa-IR"/>
        </w:rPr>
        <w:t xml:space="preserve"> نیز در فصل استقرار از نتیجه‌ی اجرای عمومی جدا شده است.</w:t>
      </w:r>
    </w:p>
    <w:p w14:paraId="32B3B314" w14:textId="77777777" w:rsidR="00DD1570" w:rsidRDefault="00095290">
      <w:pPr>
        <w:bidi w:val="1"/>
        <w:jc w:val="start"/>
      </w:pPr>
      <w:r>
        <w:rPr>
          <w:rFonts w:ascii="B Nazanin" w:eastAsia="B Nazanin" w:hAnsi="B Nazanin"/>
          <w:rtl w:val="1"/>
          <w:lang w:val="fa-IR" w:eastAsia="fa-IR"/>
        </w:rPr>
        <w:t>فصل‌های بعد از نیازمندی و معماری به پیاده‌سازی داده، زمینه، اسناد، گفتگو، صوت و ایمنی می‌رسند. سپس امنیت، آزمون و استقرار بررسی می‌شوند و فصل پایانی تطبیق هدف‌ها و کارهای آینده را ارائه می‌کند. دو پیوست پایانی فقط مسیرهای منتخب رابط و تنظیمات مهم اجرا را گرد می‌آورند؛ شرح معماری و داده در فصل‌های اصلی آمده است.</w:t>
      </w:r>
    </w:p>
    <w:p w14:paraId="32E9CC53" w14:textId="77777777" w:rsidR="00DD1570" w:rsidRPr="008041EC" w:rsidRDefault="00DD1570" w:rsidP="008041EC">
      <w:pPr>
        <w:spacing w:after="0" w:line="20" w:lineRule="exact"/>
        <w:rPr>
          <w:sz w:val="2"/>
          <w:szCs w:val="2"/>
        </w:rPr>
        <w:sectPr w:rsidR="00DD1570" w:rsidRPr="008041EC">
          <w:headerReference w:type="even" r:id="rId22"/>
          <w:headerReference w:type="default" r:id="rId23"/>
          <w:footerReference w:type="even" r:id="rId24"/>
          <w:footerReference w:type="default" r:id="rId25"/>
          <w:headerReference w:type="first" r:id="rId26"/>
          <w:footerReference w:type="first" r:id="rId27"/>
          <w:type w:val="oddPage"/>
          <w:pgSz w:w="11906" w:h="16838"/>
          <w:pgMar w:top="1984" w:right="1417" w:bottom="1134" w:left="1134" w:header="1417" w:footer="567" w:gutter="0"/>
          <w:cols w:space="720"/>
          <w:titlePg/>
          <w:docGrid w:linePitch="360"/>
        </w:sectPr>
        <w:jc w:val="start"/>
        <w:bidi w:val="1"/>
      </w:pPr>
    </w:p>
    <w:p w14:paraId="4E505F9F" w14:textId="77777777" w:rsidR="00DD1570" w:rsidRDefault="00095290">
      <w:pPr>
        <w:pStyle w:val="Heading1"/>
        <w:bidi w:val="1"/>
        <w:jc w:val="start"/>
      </w:pPr>
      <w:bookmarkStart w:id="7" w:name="section_2"/>
      <w:bookmarkStart w:id="8" w:name="_Toc242990283"/>
      <w:bookmarkEnd w:id="7"/>
      <w:r>
        <w:rPr>
          <w:rFonts w:ascii="B Nazanin" w:eastAsia="B Nazanin" w:hAnsi="B Nazanin"/>
          <w:rtl w:val="1"/>
          <w:lang w:val="fa-IR" w:eastAsia="fa-IR"/>
        </w:rPr>
        <w:lastRenderedPageBreak/>
        <w:t>فصل دوم تعریف مسئله و مبانی طراحی</w:t>
      </w:r>
      <w:bookmarkEnd w:id="8"/>
    </w:p>
    <w:p w14:paraId="7C713DEF" w14:textId="77777777" w:rsidR="00DD1570" w:rsidRDefault="00095290">
      <w:pPr>
        <w:pStyle w:val="Heading2"/>
        <w:bidi w:val="1"/>
        <w:jc w:val="start"/>
      </w:pPr>
      <w:bookmarkStart w:id="9" w:name="_Toc242990284"/>
      <w:r>
        <w:rPr>
          <w:rFonts w:eastAsia="Times New Roman" w:cs="Times New Roman"/>
          <w:lang w:val="fa-IR" w:eastAsia="fa-IR"/>
          <w:rtl w:val="1"/>
        </w:rPr>
        <w:t>۲-۱.</w:t>
      </w:r>
      <w:r>
        <w:rPr>
          <w:rFonts w:ascii="B Nazanin" w:eastAsia="B Nazanin" w:hAnsi="B Nazanin"/>
          <w:rtl w:val="1"/>
          <w:lang w:val="fa-IR" w:eastAsia="fa-IR"/>
        </w:rPr>
        <w:t xml:space="preserve"> گردش کار بالینی و نیازهای عملکردی</w:t>
      </w:r>
      <w:bookmarkEnd w:id="9"/>
    </w:p>
    <w:p w14:paraId="1F61FE99" w14:textId="77777777" w:rsidR="00DD1570" w:rsidRDefault="00095290">
      <w:pPr>
        <w:bidi w:val="1"/>
        <w:jc w:val="start"/>
      </w:pPr>
      <w:r>
        <w:rPr>
          <w:rFonts w:ascii="B Nazanin" w:eastAsia="B Nazanin" w:hAnsi="B Nazanin"/>
          <w:rtl w:val="1"/>
          <w:lang w:val="fa-IR" w:eastAsia="fa-IR"/>
        </w:rPr>
        <w:t>گردش کار مورد نظر با یافتن یا ایجاد بیمار آغاز می‌شود. پس از ثبت مشخصات، کاربر مشکل بالینی، حساسیت و دارو را وارد می‌کند و مستندات را به همان پرونده می‌افزاید. برنامه باید میان شناسه‌ی بیمار و شناسه‌ی یک منبع فرزند تمایز بگذارد؛ برای مثال داشتن شماره‌ی یک سند نباید مجوز دیدن آن سند باشد. این نیاز در طراحی مسیرهای تودرتو و در بررسی دسترسی مسیرهای مستقل نقش مستقیم دارد.</w:t>
      </w:r>
    </w:p>
    <w:p w14:paraId="0D710854" w14:textId="77777777" w:rsidR="00DD1570" w:rsidRDefault="00095290">
      <w:pPr>
        <w:bidi w:val="1"/>
        <w:jc w:val="start"/>
      </w:pPr>
      <w:r>
        <w:rPr>
          <w:rFonts w:ascii="B Nazanin" w:eastAsia="B Nazanin" w:hAnsi="B Nazanin"/>
          <w:rtl w:val="1"/>
          <w:lang w:val="fa-IR" w:eastAsia="fa-IR"/>
        </w:rPr>
        <w:t xml:space="preserve">نمای کلی بیمار برای مرور اولیه، داروهای فعال، حساسیت‌های شدیدتر و نتایج اخیر را با ترتیب مشخص عرضه می‌کند. تایم‌لاین ترتیب رویدادهای ثبت‌شده و منبع هر رویداد را نشان می‌دهد. پاسخ این دو مسیر با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های پایگاه ساخته می‌شود: </w:t>
      </w:r>
      <w:r>
        <w:rPr>
          <w:rFonts w:eastAsia="Times New Roman" w:cs="Times New Roman"/>
          <w:sz w:val="26"/>
          <w:szCs w:val="26"/>
          <w:lang w:val="fa-IR" w:eastAsia="fa-IR"/>
          <w:rtl w:val="1"/>
        </w:rPr>
        <w:t>‪overview‬</w:t>
      </w:r>
      <w:r>
        <w:rPr>
          <w:rFonts w:ascii="B Nazanin" w:eastAsia="B Nazanin" w:hAnsi="B Nazanin"/>
          <w:rtl w:val="1"/>
          <w:lang w:val="fa-IR" w:eastAsia="fa-IR"/>
        </w:rPr>
        <w:t xml:space="preserve"> داده‌های منتخب را کنار هم می‌گذارد و </w:t>
      </w:r>
      <w:r>
        <w:rPr>
          <w:rFonts w:eastAsia="Times New Roman" w:cs="Times New Roman"/>
          <w:sz w:val="26"/>
          <w:szCs w:val="26"/>
          <w:lang w:val="fa-IR" w:eastAsia="fa-IR"/>
          <w:rtl w:val="1"/>
        </w:rPr>
        <w:t>‪timeline‬</w:t>
      </w:r>
      <w:r>
        <w:rPr>
          <w:rFonts w:ascii="B Nazanin" w:eastAsia="B Nazanin" w:hAnsi="B Nazanin"/>
          <w:rtl w:val="1"/>
          <w:lang w:val="fa-IR" w:eastAsia="fa-IR"/>
        </w:rPr>
        <w:t xml:space="preserve"> از رکوردهای اصلی رویداد می‌سازد. تولید تحلیل روایی با مدل، مسیر جداگانه‌ای دارد که برای اسناد پیاده شده است.</w:t>
      </w:r>
    </w:p>
    <w:p w14:paraId="445942B3" w14:textId="77777777" w:rsidR="00DD1570" w:rsidRDefault="00095290">
      <w:pPr>
        <w:bidi w:val="1"/>
        <w:jc w:val="start"/>
      </w:pPr>
      <w:r>
        <w:rPr>
          <w:rFonts w:ascii="B Nazanin" w:eastAsia="B Nazanin" w:hAnsi="B Nazanin"/>
          <w:rtl w:val="1"/>
          <w:lang w:val="fa-IR" w:eastAsia="fa-IR"/>
        </w:rPr>
        <w:t xml:space="preserve">برای سند و صوت، پاسخ اولیه‌ی آپلود و نتیجه‌ی پردازش در دو زمان به دست می‌آیند. اگر کاربر مجبور باشد تا پایان </w:t>
      </w:r>
      <w:r>
        <w:rPr>
          <w:rFonts w:eastAsia="Times New Roman" w:cs="Times New Roman"/>
          <w:sz w:val="26"/>
          <w:szCs w:val="26"/>
          <w:lang w:val="fa-IR" w:eastAsia="fa-IR"/>
          <w:rtl w:val="1"/>
        </w:rPr>
        <w:t>‎‪OCR‬‎</w:t>
      </w:r>
      <w:r>
        <w:rPr>
          <w:rFonts w:ascii="B Nazanin" w:eastAsia="B Nazanin" w:hAnsi="B Nazanin"/>
          <w:rtl w:val="1"/>
          <w:lang w:val="fa-IR" w:eastAsia="fa-IR"/>
        </w:rPr>
        <w:t xml:space="preserve"> یا رونویسی منتظر پاسخ بارگذاری بماند، خطای شبکه می‌تواند وضعیت ذخیره‌ی فایل را مبهم کند. ثبت متادیتا و سپس اجرای کار پس‌زمینه این دو مرحله را جدا می‌کند. رابط می‌تواند </w:t>
      </w:r>
      <w:r>
        <w:rPr>
          <w:rFonts w:eastAsia="Times New Roman" w:cs="Times New Roman"/>
          <w:sz w:val="26"/>
          <w:szCs w:val="26"/>
          <w:lang w:val="fa-IR" w:eastAsia="fa-IR"/>
          <w:rtl w:val="1"/>
        </w:rPr>
        <w:t>‎‪pending‬‎</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را نشان دهد و بعد وضعیت را دوباره بخواند. با این حال این روش درون فرایند برنامه است و دوام یک صف مستقل را ندارد.</w:t>
      </w:r>
    </w:p>
    <w:p w14:paraId="2F60B21B" w14:textId="77777777" w:rsidR="00DD1570" w:rsidRDefault="00095290">
      <w:pPr>
        <w:bidi w:val="1"/>
        <w:jc w:val="start"/>
      </w:pPr>
      <w:r>
        <w:rPr>
          <w:rFonts w:ascii="B Nazanin" w:eastAsia="B Nazanin" w:hAnsi="B Nazanin"/>
          <w:rtl w:val="1"/>
          <w:lang w:val="fa-IR" w:eastAsia="fa-IR"/>
        </w:rPr>
        <w:t>گفتگو باید پرونده‌ی بیمار را در لحظه‌ی پرسش دریافت کند و سؤال قبلی کاربر را نیز در صورت نیاز حفظ کند. این دو نوع زمینه یکسان نیستند: سابقه‌ی گفتگو نشان می‌دهد چه گفته شده، در حالی که پرونده بیان می‌کند چه داده‌ای اکنون ثبت است. تفکیک آن‌ها در سرویس گفتگو جلوی تبدیل تاریخچه‌ی پاسخ مدل به منبع اصلی پرونده را می‌گیرد. با وجود این، پاسخ‌های قدیمی ممکن است به داده‌ای مربوط باشند که بعداً تغییر کرده است؛ مسئله‌ی بازتولید دقیق پاسخ همچنان باقی می‌ماند.</w:t>
      </w:r>
    </w:p>
    <w:p w14:paraId="2B9D90EC" w14:textId="77777777" w:rsidR="00DD1570" w:rsidRDefault="00095290">
      <w:pPr>
        <w:pStyle w:val="Heading2"/>
        <w:bidi w:val="1"/>
        <w:jc w:val="start"/>
      </w:pPr>
      <w:bookmarkStart w:id="10" w:name="_Toc242990285"/>
      <w:r>
        <w:rPr>
          <w:rFonts w:eastAsia="Times New Roman" w:cs="Times New Roman"/>
          <w:lang w:val="fa-IR" w:eastAsia="fa-IR"/>
          <w:rtl w:val="1"/>
        </w:rPr>
        <w:t>۲-۲.</w:t>
      </w:r>
      <w:r>
        <w:rPr>
          <w:rFonts w:ascii="B Nazanin" w:eastAsia="B Nazanin" w:hAnsi="B Nazanin"/>
          <w:rtl w:val="1"/>
          <w:lang w:val="fa-IR" w:eastAsia="fa-IR"/>
        </w:rPr>
        <w:t xml:space="preserve"> نیازهای کیفی و معیار پذیرش</w:t>
      </w:r>
      <w:bookmarkEnd w:id="10"/>
    </w:p>
    <w:p w14:paraId="56CD82C7" w14:textId="77777777" w:rsidR="00DD1570" w:rsidRDefault="00095290">
      <w:pPr>
        <w:bidi w:val="1"/>
        <w:jc w:val="start"/>
      </w:pPr>
      <w:r>
        <w:rPr>
          <w:rFonts w:ascii="B Nazanin" w:eastAsia="B Nazanin" w:hAnsi="B Nazanin"/>
          <w:rtl w:val="1"/>
          <w:lang w:val="fa-IR" w:eastAsia="fa-IR"/>
        </w:rPr>
        <w:t>قابلیت ردیابی در این پروژه یعنی بتوان خروجی مشتق را به رکورد یا فایل اولیه مرتبط کرد. فایل اصلی سند و صوت در ذخیره‌ساز باقی می‌ماند؛ متن استخراج‌شده و متن پاک‌سازی‌شده جای آن را نمی‌گیرند. شناسه‌ی منبع در پاسخ مدل نیز باید از رکورد همان بیمار به دست آید. این تعریف عملی‌تر از ادعای کلی «پاسخ معتبر» است، زیرا یک شناسه‌ی واقعی را می‌توان با کد آزمود، در حالی که اعتبار پزشکی پاسخ به ارزیابی معنایی دیگری نیاز دارد.</w:t>
      </w:r>
    </w:p>
    <w:p w14:paraId="251EEC5A" w14:textId="77777777" w:rsidR="00DD1570" w:rsidRDefault="00095290">
      <w:pPr>
        <w:bidi w:val="1"/>
        <w:jc w:val="start"/>
      </w:pPr>
      <w:r>
        <w:rPr>
          <w:rFonts w:ascii="B Nazanin" w:eastAsia="B Nazanin" w:hAnsi="B Nazanin"/>
          <w:rtl w:val="1"/>
          <w:lang w:val="fa-IR" w:eastAsia="fa-IR"/>
        </w:rPr>
        <w:t xml:space="preserve">آزمون‌پذیری با جدا کردن سرویس‌های خالص از مسیرهای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و با قابل جایگزین بودن ارائه‌دهنده‌ها حاصل می‌شود. موتور قواعد دارویی بدون شبکه کار می‌کند و سرویس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از یک قرارداد کوچک استفاده </w:t>
      </w:r>
      <w:r>
        <w:rPr>
          <w:rFonts w:ascii="B Nazanin" w:eastAsia="B Nazanin" w:hAnsi="B Nazanin"/>
          <w:rtl w:val="1"/>
          <w:lang w:val="fa-IR" w:eastAsia="fa-IR"/>
        </w:rPr>
        <w:lastRenderedPageBreak/>
        <w:t>می‌کند. در آزمون می‌توان درخواست خارجی را با پاسخ کنترل‌شده جایگزین کرد. چنین آزمونی صحت ساخت درخواست و مدیریت خطا را بررسی می‌کند، نه کیفیت تشخیص گفتار یا استدلال پزشکی سرویس واقعی را.</w:t>
      </w:r>
    </w:p>
    <w:p w14:paraId="2E5E0D4A" w14:textId="77777777" w:rsidR="00DD1570" w:rsidRDefault="00095290">
      <w:pPr>
        <w:bidi w:val="1"/>
        <w:jc w:val="start"/>
      </w:pPr>
      <w:r>
        <w:rPr>
          <w:rFonts w:ascii="B Nazanin" w:eastAsia="B Nazanin" w:hAnsi="B Nazanin"/>
          <w:rtl w:val="1"/>
          <w:lang w:val="fa-IR" w:eastAsia="fa-IR"/>
        </w:rPr>
        <w:t>تاب‌آوری در اینجا حذف کامل شکست نیست؛ حفظ معنای داده هنگام شکست است. برای مثال در گفتگوی ماندگار، سؤال کاربر ثبت می‌شود، ولی هنگام شکست ارائه‌دهنده هیچ پیام دستیار ساختگی ذخیره نمی‌شود. شکست پاک‌سازی صوت نباید رونویسی موفق را از بین ببرد. شکست تحلیل ایمنی هم نباید به معنی از دست رفتن امکان ثبت دارو باشد. این قراردادهای محدود و روشن، معیار پذیرش مناسب‌تری از عبارت‌هایی مانند «سیستم همیشه کار می‌کند» هستند.</w:t>
      </w:r>
    </w:p>
    <w:p w14:paraId="6930AC7E" w14:textId="77777777" w:rsidR="00DD1570" w:rsidRDefault="00095290">
      <w:pPr>
        <w:bidi w:val="1"/>
        <w:jc w:val="start"/>
      </w:pPr>
      <w:r>
        <w:rPr>
          <w:rFonts w:ascii="B Nazanin" w:eastAsia="B Nazanin" w:hAnsi="B Nazanin"/>
          <w:rtl w:val="1"/>
          <w:lang w:val="fa-IR" w:eastAsia="fa-IR"/>
        </w:rPr>
        <w:t xml:space="preserve">از نظر محرمانگی، حداقل نیاز آن است که احراز هویت و اجازه‌ی پرونده پیش از پردازش داده بررسی شوند. داشتن </w:t>
      </w:r>
      <w:r>
        <w:rPr>
          <w:rFonts w:eastAsia="Times New Roman" w:cs="Times New Roman"/>
          <w:sz w:val="26"/>
          <w:szCs w:val="26"/>
          <w:lang w:val="fa-IR" w:eastAsia="fa-IR"/>
          <w:rtl w:val="1"/>
        </w:rPr>
        <w:t>‎‪JWT‬‎</w:t>
      </w:r>
      <w:r>
        <w:rPr>
          <w:rFonts w:ascii="B Nazanin" w:eastAsia="B Nazanin" w:hAnsi="B Nazanin"/>
          <w:rtl w:val="1"/>
          <w:lang w:val="fa-IR" w:eastAsia="fa-IR"/>
        </w:rPr>
        <w:t xml:space="preserve"> معتبر، دسترسی به تمام بیماران ایجاد نمی‌کند. داده‌ی ارسالی به مدل بیرونی نیز از نظر طراحی باید حداقل مقدار لازم باشد. کد فعلی بخشی از متن را کوتاه می‌کند، اما ناشناس‌سازی کامل یا حذف مشخصات شناسایی‌کننده را اجرا نمی‌کند. بنابراین کنترل اندازه‌ی ورودی با کنترل حریم خصوصی متفاوت است.</w:t>
      </w:r>
    </w:p>
    <w:p w14:paraId="0B564B19" w14:textId="77777777" w:rsidR="00DD1570" w:rsidRDefault="00095290">
      <w:pPr>
        <w:pStyle w:val="ReportTable"/>
        <w:keepNext/>
        <w:bidi w:val="1"/>
        <w:jc w:val="start"/>
        <w:tabs>
          <w:tab w:val="center" w:pos="4536"/>
        </w:tabs>
      </w:pPr>
      <w:bookmarkStart w:id="11" w:name="_Toc242990386"/>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‎۲‎</w:t>
      </w:r>
      <w:r>
        <w:rPr>
          <w:rFonts w:ascii="B Nazanin" w:eastAsia="B Nazanin" w:hAnsi="B Nazanin"/>
          <w:rtl w:val="1"/>
          <w:lang w:val="fa-IR" w:eastAsia="fa-IR"/>
        </w:rPr>
        <w:t xml:space="preserve"> نیاز و سطح تحقق</w:t>
      </w:r>
      <w:bookmarkEnd w:id="11"/>
    </w:p>
    <w:tbl>
      <w:tblPr>
        <w:bidiVisual w:val="1"/>
        <w:tblW w:w="0" w:type="auto"/>
        <w:jc w:val="center"/>
        <w:tblLayout w:type="fixed"/>
        <w:tblLook w:val="04A0" w:firstRow="1" w:lastRow="0" w:firstColumn="1" w:lastColumn="0" w:noHBand="0" w:noVBand="1"/>
      </w:tblPr>
      <w:tblGrid>
        <w:gridCol w:w="2268"/>
        <w:gridCol w:w="2551"/>
        <w:gridCol w:w="4535"/>
      </w:tblGrid>
      <w:tr w:rsidR="00DD1570" w14:paraId="47929CD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88BB216" w14:textId="77777777" w:rsidR="00DD1570" w:rsidRDefault="00095290">
            <w:pPr>
              <w:pStyle w:val="ReportCell"/>
              <w:keepNext/>
              <w:bidi w:val="1"/>
              <w:jc w:val="start"/>
            </w:pPr>
            <w:r>
              <w:rPr>
                <w:rFonts w:ascii="B Nazanin" w:eastAsia="B Nazanin" w:hAnsi="B Nazanin"/>
                <w:b/>
                <w:bCs/>
                <w:rtl w:val="1"/>
                <w:lang w:val="fa-IR" w:eastAsia="fa-IR"/>
              </w:rPr>
              <w:t>نیاز</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23BABB7" w14:textId="77777777" w:rsidR="00DD1570" w:rsidRDefault="00095290">
            <w:pPr>
              <w:pStyle w:val="ReportCell"/>
              <w:keepNext/>
              <w:bidi w:val="1"/>
              <w:jc w:val="start"/>
            </w:pPr>
            <w:r>
              <w:rPr>
                <w:rFonts w:ascii="B Nazanin" w:eastAsia="B Nazanin" w:hAnsi="B Nazanin"/>
                <w:b/>
                <w:bCs/>
                <w:rtl w:val="1"/>
                <w:lang w:val="fa-IR" w:eastAsia="fa-IR"/>
              </w:rPr>
              <w:t>پیاده‌سازی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6376E62" w14:textId="77777777" w:rsidR="00DD1570" w:rsidRDefault="00095290">
            <w:pPr>
              <w:pStyle w:val="ReportCell"/>
              <w:keepNext/>
              <w:bidi w:val="1"/>
              <w:jc w:val="start"/>
            </w:pPr>
            <w:r>
              <w:rPr>
                <w:rFonts w:ascii="B Nazanin" w:eastAsia="B Nazanin" w:hAnsi="B Nazanin"/>
                <w:b/>
                <w:bCs/>
                <w:rtl w:val="1"/>
                <w:lang w:val="fa-IR" w:eastAsia="fa-IR"/>
              </w:rPr>
              <w:t>وضعیت ارزیابی</w:t>
            </w:r>
          </w:p>
        </w:tc>
      </w:tr>
      <w:tr w:rsidR="00DD1570" w14:paraId="686AE9C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96B11A" w14:textId="77777777" w:rsidR="00DD1570" w:rsidRDefault="00095290">
            <w:pPr>
              <w:pStyle w:val="ReportCell"/>
              <w:bidi w:val="1"/>
              <w:jc w:val="start"/>
            </w:pPr>
            <w:r>
              <w:rPr>
                <w:rFonts w:ascii="B Nazanin" w:eastAsia="B Nazanin" w:hAnsi="B Nazanin"/>
                <w:rtl w:val="1"/>
                <w:lang w:val="fa-IR" w:eastAsia="fa-IR"/>
              </w:rPr>
              <w:t>مدیریت بیمار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150E9B" w14:textId="77777777" w:rsidR="00DD1570" w:rsidRDefault="00095290">
            <w:pPr>
              <w:pStyle w:val="ReportCell"/>
              <w:bidi w:val="1"/>
              <w:jc w:val="start"/>
            </w:pPr>
            <w:r>
              <w:rPr>
                <w:rFonts w:eastAsia="Times New Roman" w:cs="Times New Roman"/>
                <w:sz w:val="22"/>
                <w:szCs w:val="22"/>
                <w:lang w:val="fa-IR" w:eastAsia="fa-IR"/>
                <w:rtl w:val="1"/>
              </w:rPr>
              <w:t>‎‪CRUD‬‎</w:t>
            </w:r>
            <w:r>
              <w:rPr>
                <w:rFonts w:ascii="B Nazanin" w:eastAsia="B Nazanin" w:hAnsi="B Nazanin"/>
                <w:rtl w:val="1"/>
                <w:lang w:val="fa-IR" w:eastAsia="fa-IR"/>
              </w:rPr>
              <w:t xml:space="preserve"> و انتساب پزشک</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DE3A30" w14:textId="77777777" w:rsidR="00DD1570" w:rsidRDefault="00095290">
            <w:pPr>
              <w:pStyle w:val="ReportCell"/>
              <w:bidi w:val="1"/>
              <w:jc w:val="start"/>
            </w:pPr>
            <w:r>
              <w:rPr>
                <w:rFonts w:ascii="B Nazanin" w:eastAsia="B Nazanin" w:hAnsi="B Nazanin"/>
                <w:rtl w:val="1"/>
                <w:lang w:val="fa-IR" w:eastAsia="fa-IR"/>
              </w:rPr>
              <w:t xml:space="preserve">کد و آزمون </w:t>
            </w:r>
            <w:r>
              <w:rPr>
                <w:rFonts w:eastAsia="Times New Roman" w:cs="Times New Roman"/>
                <w:sz w:val="22"/>
                <w:szCs w:val="22"/>
                <w:lang w:val="fa-IR" w:eastAsia="fa-IR"/>
                <w:rtl w:val="1"/>
              </w:rPr>
              <w:t>‎‪API‬‎</w:t>
            </w:r>
            <w:r>
              <w:rPr>
                <w:rFonts w:ascii="B Nazanin" w:eastAsia="B Nazanin" w:hAnsi="B Nazanin"/>
                <w:rtl w:val="1"/>
                <w:lang w:val="fa-IR" w:eastAsia="fa-IR"/>
              </w:rPr>
              <w:t xml:space="preserve"> موجود؛ اجرای </w:t>
            </w:r>
            <w:r>
              <w:rPr>
                <w:rFonts w:eastAsia="Times New Roman" w:cs="Times New Roman"/>
                <w:sz w:val="22"/>
                <w:szCs w:val="22"/>
                <w:lang w:val="fa-IR" w:eastAsia="fa-IR"/>
                <w:rtl w:val="1"/>
              </w:rPr>
              <w:t>‎‪DB‬‎</w:t>
            </w:r>
            <w:r>
              <w:rPr>
                <w:rFonts w:ascii="B Nazanin" w:eastAsia="B Nazanin" w:hAnsi="B Nazanin"/>
                <w:rtl w:val="1"/>
                <w:lang w:val="fa-IR" w:eastAsia="fa-IR"/>
              </w:rPr>
              <w:t xml:space="preserve"> در این گزارش انجام نشد</w:t>
            </w:r>
          </w:p>
        </w:tc>
      </w:tr>
      <w:tr w:rsidR="00DD1570" w14:paraId="0B62197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983750" w14:textId="77777777" w:rsidR="00DD1570" w:rsidRDefault="00095290">
            <w:pPr>
              <w:pStyle w:val="ReportCell"/>
              <w:bidi w:val="1"/>
              <w:jc w:val="start"/>
            </w:pPr>
            <w:r>
              <w:rPr>
                <w:rFonts w:ascii="B Nazanin" w:eastAsia="B Nazanin" w:hAnsi="B Nazanin"/>
                <w:rtl w:val="1"/>
                <w:lang w:val="fa-IR" w:eastAsia="fa-IR"/>
              </w:rPr>
              <w:t>مرور پرونده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8ED533" w14:textId="77777777" w:rsidR="00DD1570" w:rsidRDefault="00095290">
            <w:pPr>
              <w:pStyle w:val="ReportCell"/>
              <w:bidi w:val="1"/>
              <w:jc w:val="start"/>
            </w:pPr>
            <w:r>
              <w:rPr>
                <w:rFonts w:eastAsia="Times New Roman" w:cs="Times New Roman"/>
                <w:sz w:val="22"/>
                <w:szCs w:val="22"/>
                <w:lang w:val="fa-IR" w:eastAsia="fa-IR"/>
                <w:rtl w:val="1"/>
              </w:rPr>
              <w:t>‎‪overview‬‎</w:t>
            </w:r>
            <w:r>
              <w:rPr>
                <w:rFonts w:ascii="B Nazanin" w:eastAsia="B Nazanin" w:hAnsi="B Nazanin"/>
                <w:rtl w:val="1"/>
                <w:lang w:val="fa-IR" w:eastAsia="fa-IR"/>
              </w:rPr>
              <w:t xml:space="preserve"> و </w:t>
            </w:r>
            <w:r>
              <w:rPr>
                <w:rFonts w:eastAsia="Times New Roman" w:cs="Times New Roman"/>
                <w:sz w:val="22"/>
                <w:szCs w:val="22"/>
                <w:lang w:val="fa-IR" w:eastAsia="fa-IR"/>
                <w:rtl w:val="1"/>
              </w:rPr>
              <w:t>‎‪Context‬‎</w:t>
            </w:r>
            <w:r>
              <w:rPr>
                <w:rFonts w:ascii="B Nazanin" w:eastAsia="B Nazanin" w:hAnsi="B Nazanin"/>
                <w:rtl w:val="1"/>
                <w:lang w:val="fa-IR" w:eastAsia="fa-IR"/>
              </w:rPr>
              <w:t xml:space="preserve"> و </w:t>
            </w:r>
            <w:r>
              <w:rPr>
                <w:rFonts w:eastAsia="Times New Roman" w:cs="Times New Roman"/>
                <w:sz w:val="22"/>
                <w:szCs w:val="22"/>
                <w:lang w:val="fa-IR" w:eastAsia="fa-IR"/>
                <w:rtl w:val="1"/>
              </w:rPr>
              <w:t>‎‪timeline‬‎</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95D6E7" w14:textId="77777777" w:rsidR="00DD1570" w:rsidRDefault="00095290">
            <w:pPr>
              <w:pStyle w:val="ReportCell"/>
              <w:bidi w:val="1"/>
              <w:jc w:val="start"/>
            </w:pPr>
            <w:r>
              <w:rPr>
                <w:rFonts w:ascii="B Nazanin" w:eastAsia="B Nazanin" w:hAnsi="B Nazanin"/>
                <w:rtl w:val="1"/>
                <w:lang w:val="fa-IR" w:eastAsia="fa-IR"/>
              </w:rPr>
              <w:t>تجمیع قطعی؛ بدون ارزیابی زمان مرور</w:t>
            </w:r>
          </w:p>
        </w:tc>
      </w:tr>
      <w:tr w:rsidR="00DD1570" w14:paraId="6EE53E9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769608" w14:textId="77777777" w:rsidR="00DD1570" w:rsidRDefault="00095290">
            <w:pPr>
              <w:pStyle w:val="ReportCell"/>
              <w:bidi w:val="1"/>
              <w:jc w:val="start"/>
            </w:pPr>
            <w:r>
              <w:rPr>
                <w:rFonts w:ascii="B Nazanin" w:eastAsia="B Nazanin" w:hAnsi="B Nazanin"/>
                <w:rtl w:val="1"/>
                <w:lang w:val="fa-IR" w:eastAsia="fa-IR"/>
              </w:rPr>
              <w:t>پردازش سند</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66A186" w14:textId="77777777" w:rsidR="00DD1570" w:rsidRDefault="00095290">
            <w:pPr>
              <w:pStyle w:val="ReportCell"/>
              <w:bidi w:val="1"/>
              <w:jc w:val="start"/>
            </w:pPr>
            <w:r>
              <w:rPr>
                <w:rFonts w:ascii="B Nazanin" w:eastAsia="B Nazanin" w:hAnsi="B Nazanin"/>
                <w:rtl w:val="1"/>
                <w:lang w:val="fa-IR" w:eastAsia="fa-IR"/>
              </w:rPr>
              <w:t xml:space="preserve">متن </w:t>
            </w:r>
            <w:r>
              <w:rPr>
                <w:rFonts w:eastAsia="Times New Roman" w:cs="Times New Roman"/>
                <w:sz w:val="22"/>
                <w:szCs w:val="22"/>
                <w:lang w:val="fa-IR" w:eastAsia="fa-IR"/>
                <w:rtl w:val="1"/>
              </w:rPr>
              <w:t>‎‪PDF/OCR‬‎</w:t>
            </w:r>
            <w:r>
              <w:rPr>
                <w:rFonts w:ascii="B Nazanin" w:eastAsia="B Nazanin" w:hAnsi="B Nazanin"/>
                <w:rtl w:val="1"/>
                <w:lang w:val="fa-IR" w:eastAsia="fa-IR"/>
              </w:rPr>
              <w:t xml:space="preserve"> و </w:t>
            </w:r>
            <w:r>
              <w:rPr>
                <w:rFonts w:eastAsia="Times New Roman" w:cs="Times New Roman"/>
                <w:sz w:val="22"/>
                <w:szCs w:val="22"/>
                <w:lang w:val="fa-IR" w:eastAsia="fa-IR"/>
                <w:rtl w:val="1"/>
              </w:rPr>
              <w:t>‎‪ai_summary‬‎</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4F6BBE" w14:textId="77777777" w:rsidR="00DD1570" w:rsidRDefault="00095290">
            <w:pPr>
              <w:pStyle w:val="ReportCell"/>
              <w:bidi w:val="1"/>
              <w:jc w:val="start"/>
            </w:pPr>
            <w:r>
              <w:rPr>
                <w:rFonts w:ascii="B Nazanin" w:eastAsia="B Nazanin" w:hAnsi="B Nazanin"/>
                <w:rtl w:val="1"/>
                <w:lang w:val="fa-IR" w:eastAsia="fa-IR"/>
              </w:rPr>
              <w:t>استخراج ساختاریافته‌ی فیلد خودکار نیست</w:t>
            </w:r>
          </w:p>
        </w:tc>
      </w:tr>
      <w:tr w:rsidR="00DD1570" w14:paraId="2973D3B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9F66F8" w14:textId="77777777" w:rsidR="00DD1570" w:rsidRDefault="00095290">
            <w:pPr>
              <w:pStyle w:val="ReportCell"/>
              <w:bidi w:val="1"/>
              <w:jc w:val="start"/>
            </w:pPr>
            <w:r>
              <w:rPr>
                <w:rFonts w:ascii="B Nazanin" w:eastAsia="B Nazanin" w:hAnsi="B Nazanin"/>
                <w:rtl w:val="1"/>
                <w:lang w:val="fa-IR" w:eastAsia="fa-IR"/>
              </w:rPr>
              <w:t>مستندسازی صوت</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3E2DCE" w14:textId="77777777" w:rsidR="00DD1570" w:rsidRDefault="00095290">
            <w:pPr>
              <w:pStyle w:val="ReportCell"/>
              <w:bidi w:val="1"/>
              <w:jc w:val="start"/>
            </w:pPr>
            <w:r>
              <w:rPr>
                <w:rFonts w:eastAsia="Times New Roman" w:cs="Times New Roman"/>
                <w:sz w:val="22"/>
                <w:szCs w:val="22"/>
                <w:lang w:val="fa-IR" w:eastAsia="fa-IR"/>
                <w:rtl w:val="1"/>
              </w:rPr>
              <w:t>‎‪STT‬‎</w:t>
            </w:r>
            <w:r>
              <w:rPr>
                <w:rFonts w:ascii="B Nazanin" w:eastAsia="B Nazanin" w:hAnsi="B Nazanin"/>
                <w:rtl w:val="1"/>
                <w:lang w:val="fa-IR" w:eastAsia="fa-IR"/>
              </w:rPr>
              <w:t xml:space="preserve"> و متن خام و یادداشت بازبینی‌شده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701F76" w14:textId="77777777" w:rsidR="00DD1570" w:rsidRDefault="00095290">
            <w:pPr>
              <w:pStyle w:val="ReportCell"/>
              <w:bidi w:val="1"/>
              <w:jc w:val="start"/>
            </w:pPr>
            <w:r>
              <w:rPr>
                <w:rFonts w:eastAsia="Times New Roman" w:cs="Times New Roman"/>
                <w:sz w:val="22"/>
                <w:szCs w:val="22"/>
                <w:lang w:val="fa-IR" w:eastAsia="fa-IR"/>
                <w:rtl w:val="1"/>
              </w:rPr>
              <w:t>‎‪provider‬‎</w:t>
            </w:r>
            <w:r>
              <w:rPr>
                <w:rFonts w:ascii="B Nazanin" w:eastAsia="B Nazanin" w:hAnsi="B Nazanin"/>
                <w:rtl w:val="1"/>
                <w:lang w:val="fa-IR" w:eastAsia="fa-IR"/>
              </w:rPr>
              <w:t xml:space="preserve">ها موجود؛ </w:t>
            </w:r>
            <w:r>
              <w:rPr>
                <w:rFonts w:eastAsia="Times New Roman" w:cs="Times New Roman"/>
                <w:sz w:val="22"/>
                <w:szCs w:val="22"/>
                <w:lang w:val="fa-IR" w:eastAsia="fa-IR"/>
                <w:rtl w:val="1"/>
              </w:rPr>
              <w:t>‎‪WER/CER‬‎</w:t>
            </w:r>
            <w:r>
              <w:rPr>
                <w:rFonts w:ascii="B Nazanin" w:eastAsia="B Nazanin" w:hAnsi="B Nazanin"/>
                <w:rtl w:val="1"/>
                <w:lang w:val="fa-IR" w:eastAsia="fa-IR"/>
              </w:rPr>
              <w:t xml:space="preserve"> اندازه‌گیری نشده</w:t>
            </w:r>
          </w:p>
        </w:tc>
      </w:tr>
      <w:tr w:rsidR="00DD1570" w14:paraId="1D2D750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8E4296" w14:textId="77777777" w:rsidR="00DD1570" w:rsidRDefault="00095290">
            <w:pPr>
              <w:pStyle w:val="ReportCell"/>
              <w:bidi w:val="1"/>
              <w:jc w:val="start"/>
            </w:pPr>
            <w:r>
              <w:rPr>
                <w:rFonts w:ascii="B Nazanin" w:eastAsia="B Nazanin" w:hAnsi="B Nazanin"/>
                <w:rtl w:val="1"/>
                <w:lang w:val="fa-IR" w:eastAsia="fa-IR"/>
              </w:rPr>
              <w:t>گفتگو و ارجاع</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9D6149" w14:textId="77777777" w:rsidR="00DD1570" w:rsidRDefault="00095290">
            <w:pPr>
              <w:pStyle w:val="ReportCell"/>
              <w:bidi w:val="1"/>
              <w:jc w:val="start"/>
            </w:pPr>
            <w:r>
              <w:rPr>
                <w:rFonts w:ascii="B Nazanin" w:eastAsia="B Nazanin" w:hAnsi="B Nazanin"/>
                <w:rtl w:val="1"/>
                <w:lang w:val="fa-IR" w:eastAsia="fa-IR"/>
              </w:rPr>
              <w:t xml:space="preserve">پیام ماندگار و </w:t>
            </w:r>
            <w:r>
              <w:rPr>
                <w:rFonts w:eastAsia="Times New Roman" w:cs="Times New Roman"/>
                <w:sz w:val="22"/>
                <w:szCs w:val="22"/>
                <w:lang w:val="fa-IR" w:eastAsia="fa-IR"/>
                <w:rtl w:val="1"/>
              </w:rPr>
              <w:t>‎‪evidence‬‎</w:t>
            </w:r>
            <w:r>
              <w:rPr>
                <w:rFonts w:ascii="B Nazanin" w:eastAsia="B Nazanin" w:hAnsi="B Nazanin"/>
                <w:rtl w:val="1"/>
                <w:lang w:val="fa-IR" w:eastAsia="fa-IR"/>
              </w:rPr>
              <w:t xml:space="preserve"> واقعی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AA23D4" w14:textId="77777777" w:rsidR="00DD1570" w:rsidRDefault="00095290">
            <w:pPr>
              <w:pStyle w:val="ReportCell"/>
              <w:bidi w:val="1"/>
              <w:jc w:val="start"/>
            </w:pPr>
            <w:r>
              <w:rPr>
                <w:rFonts w:ascii="B Nazanin" w:eastAsia="B Nazanin" w:hAnsi="B Nazanin"/>
                <w:rtl w:val="1"/>
                <w:lang w:val="fa-IR" w:eastAsia="fa-IR"/>
              </w:rPr>
              <w:t xml:space="preserve">اعتبار </w:t>
            </w:r>
            <w:r>
              <w:rPr>
                <w:rFonts w:eastAsia="Times New Roman" w:cs="Times New Roman"/>
                <w:sz w:val="22"/>
                <w:szCs w:val="22"/>
                <w:lang w:val="fa-IR" w:eastAsia="fa-IR"/>
                <w:rtl w:val="1"/>
              </w:rPr>
              <w:t>‎‪ID‬‎</w:t>
            </w:r>
            <w:r>
              <w:rPr>
                <w:rFonts w:ascii="B Nazanin" w:eastAsia="B Nazanin" w:hAnsi="B Nazanin"/>
                <w:rtl w:val="1"/>
                <w:lang w:val="fa-IR" w:eastAsia="fa-IR"/>
              </w:rPr>
              <w:t xml:space="preserve"> کنترل می‌شود؛ صحت معنایی جداست</w:t>
            </w:r>
          </w:p>
        </w:tc>
      </w:tr>
      <w:tr w:rsidR="00DD1570" w14:paraId="26235CD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EF4E6E" w14:textId="77777777" w:rsidR="00DD1570" w:rsidRDefault="00095290">
            <w:pPr>
              <w:pStyle w:val="ReportCell"/>
              <w:bidi w:val="1"/>
              <w:jc w:val="start"/>
            </w:pPr>
            <w:r>
              <w:rPr>
                <w:rFonts w:ascii="B Nazanin" w:eastAsia="B Nazanin" w:hAnsi="B Nazanin"/>
                <w:rtl w:val="1"/>
                <w:lang w:val="fa-IR" w:eastAsia="fa-IR"/>
              </w:rPr>
              <w:t>ایمنی نسخه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A0B757" w14:textId="77777777" w:rsidR="00DD1570" w:rsidRDefault="00095290">
            <w:pPr>
              <w:pStyle w:val="ReportCell"/>
              <w:bidi w:val="1"/>
              <w:jc w:val="start"/>
            </w:pPr>
            <w:r>
              <w:rPr>
                <w:rFonts w:eastAsia="Times New Roman" w:cs="Times New Roman"/>
                <w:sz w:val="22"/>
                <w:szCs w:val="22"/>
                <w:lang w:val="fa-IR" w:eastAsia="fa-IR"/>
                <w:rtl w:val="1"/>
              </w:rPr>
              <w:t>‎‪AI-first‬‎</w:t>
            </w:r>
            <w:r>
              <w:rPr>
                <w:rFonts w:ascii="B Nazanin" w:eastAsia="B Nazanin" w:hAnsi="B Nazanin"/>
                <w:rtl w:val="1"/>
                <w:lang w:val="fa-IR" w:eastAsia="fa-IR"/>
              </w:rPr>
              <w:t xml:space="preserve"> و موتور قدیمی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A6554E" w14:textId="77777777" w:rsidR="00DD1570" w:rsidRDefault="00095290">
            <w:pPr>
              <w:pStyle w:val="ReportCell"/>
              <w:bidi w:val="1"/>
              <w:jc w:val="start"/>
            </w:pPr>
            <w:r>
              <w:rPr>
                <w:rFonts w:ascii="B Nazanin" w:eastAsia="B Nazanin" w:hAnsi="B Nazanin"/>
                <w:rtl w:val="1"/>
                <w:lang w:val="fa-IR" w:eastAsia="fa-IR"/>
              </w:rPr>
              <w:t>فاقد اعتبارسنجی بالینی</w:t>
            </w:r>
          </w:p>
        </w:tc>
      </w:tr>
      <w:tr w:rsidR="00DD1570" w14:paraId="457D3A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AE67B9" w14:textId="77777777" w:rsidR="00DD1570" w:rsidRDefault="00095290">
            <w:pPr>
              <w:pStyle w:val="ReportCell"/>
              <w:bidi w:val="1"/>
              <w:jc w:val="start"/>
            </w:pPr>
            <w:r>
              <w:rPr>
                <w:rFonts w:ascii="B Nazanin" w:eastAsia="B Nazanin" w:hAnsi="B Nazanin"/>
                <w:rtl w:val="1"/>
                <w:lang w:val="fa-IR" w:eastAsia="fa-IR"/>
              </w:rPr>
              <w:t>دانش بیرونی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CDEB16" w14:textId="77777777" w:rsidR="00DD1570" w:rsidRDefault="00095290">
            <w:pPr>
              <w:pStyle w:val="ReportCell"/>
              <w:bidi w:val="1"/>
              <w:jc w:val="start"/>
            </w:pPr>
            <w:r>
              <w:rPr>
                <w:rFonts w:ascii="B Nazanin" w:eastAsia="B Nazanin" w:hAnsi="B Nazanin"/>
                <w:rtl w:val="1"/>
                <w:lang w:val="fa-IR" w:eastAsia="fa-IR"/>
              </w:rPr>
              <w:t>در طرح اختیاری/آینده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C0A4C0" w14:textId="77777777" w:rsidR="00DD1570" w:rsidRDefault="00095290">
            <w:pPr>
              <w:pStyle w:val="ReportCell"/>
              <w:bidi w:val="1"/>
              <w:jc w:val="start"/>
            </w:pPr>
            <w:r>
              <w:rPr>
                <w:rFonts w:eastAsia="Times New Roman" w:cs="Times New Roman"/>
                <w:sz w:val="22"/>
                <w:szCs w:val="22"/>
                <w:lang w:val="fa-IR" w:eastAsia="fa-IR"/>
                <w:rtl w:val="1"/>
              </w:rPr>
              <w:t>‎‪PubMed‬‎</w:t>
            </w:r>
            <w:r>
              <w:rPr>
                <w:rFonts w:ascii="B Nazanin" w:eastAsia="B Nazanin" w:hAnsi="B Nazanin"/>
                <w:rtl w:val="1"/>
                <w:lang w:val="fa-IR" w:eastAsia="fa-IR"/>
              </w:rPr>
              <w:t xml:space="preserve"> و </w:t>
            </w:r>
            <w:r>
              <w:rPr>
                <w:rFonts w:eastAsia="Times New Roman" w:cs="Times New Roman"/>
                <w:sz w:val="22"/>
                <w:szCs w:val="22"/>
                <w:lang w:val="fa-IR" w:eastAsia="fa-IR"/>
                <w:rtl w:val="1"/>
              </w:rPr>
              <w:t>‎‪RxNorm‬‎</w:t>
            </w:r>
            <w:r>
              <w:rPr>
                <w:rFonts w:ascii="B Nazanin" w:eastAsia="B Nazanin" w:hAnsi="B Nazanin"/>
                <w:rtl w:val="1"/>
                <w:lang w:val="fa-IR" w:eastAsia="fa-IR"/>
              </w:rPr>
              <w:t xml:space="preserve"> و </w:t>
            </w:r>
            <w:r>
              <w:rPr>
                <w:rFonts w:eastAsia="Times New Roman" w:cs="Times New Roman"/>
                <w:sz w:val="22"/>
                <w:szCs w:val="22"/>
                <w:lang w:val="fa-IR" w:eastAsia="fa-IR"/>
                <w:rtl w:val="1"/>
              </w:rPr>
              <w:t>‎‪FDA‬‎</w:t>
            </w:r>
            <w:r>
              <w:rPr>
                <w:rFonts w:ascii="B Nazanin" w:eastAsia="B Nazanin" w:hAnsi="B Nazanin"/>
                <w:rtl w:val="1"/>
                <w:lang w:val="fa-IR" w:eastAsia="fa-IR"/>
              </w:rPr>
              <w:t xml:space="preserve"> متصل نشده‌اند</w:t>
            </w:r>
          </w:p>
        </w:tc>
      </w:tr>
    </w:tbl>
    <w:p w14:paraId="70282E67" w14:textId="77777777" w:rsidR="00DD1570" w:rsidRDefault="00DD1570">
      <w:pPr>
        <w:bidi w:val="1"/>
        <w:spacing w:after="0"/>
        <w:jc w:val="start"/>
      </w:pPr>
    </w:p>
    <w:p w14:paraId="50891C07" w14:textId="77777777" w:rsidR="00DD1570" w:rsidRDefault="00095290">
      <w:pPr>
        <w:pStyle w:val="Heading2"/>
        <w:bidi w:val="1"/>
        <w:jc w:val="start"/>
      </w:pPr>
      <w:bookmarkStart w:id="12" w:name="_Toc242990286"/>
      <w:r>
        <w:rPr>
          <w:rFonts w:eastAsia="Times New Roman" w:cs="Times New Roman"/>
          <w:lang w:val="fa-IR" w:eastAsia="fa-IR"/>
          <w:rtl w:val="1"/>
        </w:rPr>
        <w:t>۲-۳.</w:t>
      </w:r>
      <w:r>
        <w:rPr>
          <w:rFonts w:ascii="B Nazanin" w:eastAsia="B Nazanin" w:hAnsi="B Nazanin"/>
          <w:rtl w:val="1"/>
          <w:lang w:val="fa-IR" w:eastAsia="fa-IR"/>
        </w:rPr>
        <w:t xml:space="preserve"> قرارداد </w:t>
      </w:r>
      <w:r>
        <w:rPr>
          <w:rFonts w:eastAsia="Times New Roman" w:cs="Times New Roman"/>
          <w:sz w:val="34"/>
          <w:szCs w:val="34"/>
          <w:lang w:val="fa-IR" w:eastAsia="fa-IR"/>
          <w:rtl w:val="1"/>
        </w:rPr>
        <w:t>‪API‬</w:t>
      </w:r>
      <w:r>
        <w:rPr>
          <w:rFonts w:ascii="B Nazanin" w:eastAsia="B Nazanin" w:hAnsi="B Nazanin"/>
          <w:rtl w:val="1"/>
          <w:lang w:val="fa-IR" w:eastAsia="fa-IR"/>
        </w:rPr>
        <w:t xml:space="preserve"> و جدایی لایه‌ها</w:t>
      </w:r>
      <w:bookmarkEnd w:id="12"/>
    </w:p>
    <w:p w14:paraId="37052710" w14:textId="77777777" w:rsidR="00DD1570" w:rsidRDefault="00095290">
      <w:pPr>
        <w:bidi w:val="1"/>
        <w:jc w:val="start"/>
      </w:pPr>
      <w:r>
        <w:rPr>
          <w:rFonts w:eastAsia="Times New Roman" w:cs="Times New Roman"/>
          <w:sz w:val="26"/>
          <w:szCs w:val="26"/>
          <w:lang w:val="fa-IR" w:eastAsia="fa-IR"/>
          <w:rtl w:val="1"/>
        </w:rPr>
        <w:t>‎‪API‬‎</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‎‪Application‬ ‪Programming‬ ‪Interface‬‎</w:t>
      </w:r>
      <w:r>
        <w:rPr>
          <w:rFonts w:ascii="B Nazanin" w:eastAsia="B Nazanin" w:hAnsi="B Nazanin"/>
          <w:rtl w:val="1"/>
          <w:lang w:val="fa-IR" w:eastAsia="fa-IR"/>
        </w:rPr>
        <w:t xml:space="preserve">، قرارداد ارتباط رابط و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است. در این پروژه درخواست‌های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برای داده‌ی ساختاریافته و </w:t>
      </w:r>
      <w:r>
        <w:rPr>
          <w:rFonts w:eastAsia="Times New Roman" w:cs="Times New Roman"/>
          <w:sz w:val="26"/>
          <w:szCs w:val="26"/>
          <w:lang w:val="fa-IR" w:eastAsia="fa-IR"/>
          <w:rtl w:val="1"/>
        </w:rPr>
        <w:t>‎‪multipart‬‎</w:t>
      </w:r>
      <w:r>
        <w:rPr>
          <w:rFonts w:ascii="B Nazanin" w:eastAsia="B Nazanin" w:hAnsi="B Nazanin"/>
          <w:rtl w:val="1"/>
          <w:lang w:val="fa-IR" w:eastAsia="fa-IR"/>
        </w:rPr>
        <w:t xml:space="preserve"> برای فایل استفاده می‌شوند. </w:t>
      </w:r>
      <w:r>
        <w:rPr>
          <w:rFonts w:eastAsia="Times New Roman" w:cs="Times New Roman"/>
          <w:sz w:val="26"/>
          <w:szCs w:val="26"/>
          <w:lang w:val="fa-IR" w:eastAsia="fa-IR"/>
          <w:rtl w:val="1"/>
        </w:rPr>
        <w:t>‎‪Pydantic‬‎</w:t>
      </w:r>
      <w:r>
        <w:rPr>
          <w:rFonts w:ascii="B Nazanin" w:eastAsia="B Nazanin" w:hAnsi="B Nazanin"/>
          <w:rtl w:val="1"/>
          <w:lang w:val="fa-IR" w:eastAsia="fa-IR"/>
        </w:rPr>
        <w:t xml:space="preserve"> نوع و برخی محدودیت‌های ورودی را تعریف می‌کند؛ مدل </w:t>
      </w:r>
      <w:r>
        <w:rPr>
          <w:rFonts w:eastAsia="Times New Roman" w:cs="Times New Roman"/>
          <w:sz w:val="26"/>
          <w:szCs w:val="26"/>
          <w:lang w:val="fa-IR" w:eastAsia="fa-IR"/>
          <w:rtl w:val="1"/>
        </w:rPr>
        <w:t>‎‪SQLAlchemy‬‎</w:t>
      </w:r>
      <w:r>
        <w:rPr>
          <w:rFonts w:ascii="B Nazanin" w:eastAsia="B Nazanin" w:hAnsi="B Nazanin"/>
          <w:rtl w:val="1"/>
          <w:lang w:val="fa-IR" w:eastAsia="fa-IR"/>
        </w:rPr>
        <w:t xml:space="preserve"> مسئول نگاشت داده به جدول است. </w:t>
      </w:r>
      <w:r>
        <w:rPr>
          <w:rFonts w:ascii="B Nazanin" w:eastAsia="B Nazanin" w:hAnsi="B Nazanin"/>
          <w:rtl w:val="1"/>
          <w:lang w:val="fa-IR" w:eastAsia="fa-IR"/>
        </w:rPr>
        <w:lastRenderedPageBreak/>
        <w:t xml:space="preserve">داشتن دو نمایش جدا باعث می‌شود مثلاً </w:t>
      </w:r>
      <w:r>
        <w:rPr>
          <w:rFonts w:eastAsia="Times New Roman" w:cs="Times New Roman"/>
          <w:sz w:val="26"/>
          <w:szCs w:val="26"/>
          <w:lang w:val="fa-IR" w:eastAsia="fa-IR"/>
          <w:rtl w:val="1"/>
        </w:rPr>
        <w:t>‎‪password_hash‬‎</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‎‪storage_key‬‎</w:t>
      </w:r>
      <w:r>
        <w:rPr>
          <w:rFonts w:ascii="B Nazanin" w:eastAsia="B Nazanin" w:hAnsi="B Nazanin"/>
          <w:rtl w:val="1"/>
          <w:lang w:val="fa-IR" w:eastAsia="fa-IR"/>
        </w:rPr>
        <w:t xml:space="preserve"> الزاماً به پاسخ عمومی وارد نشوند و تغییرات پایگاه داده مستقیماً به تمام مصرف‌کنندگان تحمیل نشود.</w:t>
      </w:r>
    </w:p>
    <w:p w14:paraId="5BB86794" w14:textId="77777777" w:rsidR="00DD1570" w:rsidRDefault="00095290">
      <w:pPr>
        <w:bidi w:val="1"/>
        <w:jc w:val="start"/>
      </w:pPr>
      <w:r>
        <w:rPr>
          <w:rFonts w:ascii="B Nazanin" w:eastAsia="B Nazanin" w:hAnsi="B Nazanin"/>
          <w:rtl w:val="1"/>
          <w:lang w:val="fa-IR" w:eastAsia="fa-IR"/>
        </w:rPr>
        <w:t xml:space="preserve">طراحی مسیرها بر منابع استوار است. ایجاد سند در مسیر وابسته به بیمار انجام می‌شود و خواندن یا حذف یک سند با شناسه‌ی خود آن صورت می‌گیرد. در مسیر اول، وابستگی </w:t>
      </w:r>
      <w:r>
        <w:rPr>
          <w:rFonts w:eastAsia="Times New Roman" w:cs="Times New Roman"/>
          <w:sz w:val="26"/>
          <w:szCs w:val="26"/>
          <w:lang w:val="fa-IR" w:eastAsia="fa-IR"/>
          <w:rtl w:val="1"/>
        </w:rPr>
        <w:t>‎‪patient_from_id‬‎</w:t>
      </w:r>
      <w:r>
        <w:rPr>
          <w:rFonts w:ascii="B Nazanin" w:eastAsia="B Nazanin" w:hAnsi="B Nazanin"/>
          <w:rtl w:val="1"/>
          <w:lang w:val="fa-IR" w:eastAsia="fa-IR"/>
        </w:rPr>
        <w:t xml:space="preserve"> هم بیمار را پیدا می‌کند و هم مجوز را می‌سنجد. در مسیر دوم، ابتدا منبع خوانده می‌شود و سپس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آن برای بررسی دسترسی استفاده می‌شود. این انتخاب باید در تمام منابع فرزند رعایت شود، زیرا کنترل مسیر فهرست به‌تنهایی جلوی دسترسی مستقیم با شناسه را نمی‌گیرد.</w:t>
      </w:r>
    </w:p>
    <w:p w14:paraId="4C6A7FA4" w14:textId="77777777" w:rsidR="00DD1570" w:rsidRDefault="00095290">
      <w:pPr>
        <w:bidi w:val="1"/>
        <w:jc w:val="start"/>
      </w:pPr>
      <w:r>
        <w:rPr>
          <w:rFonts w:ascii="B Nazanin" w:eastAsia="B Nazanin" w:hAnsi="B Nazanin"/>
          <w:rtl w:val="1"/>
          <w:lang w:val="fa-IR" w:eastAsia="fa-IR"/>
        </w:rPr>
        <w:t xml:space="preserve">کد وضعیت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بخشی از قرارداد است. </w:t>
      </w:r>
      <w:r>
        <w:rPr>
          <w:rFonts w:eastAsia="Times New Roman" w:cs="Times New Roman"/>
          <w:sz w:val="26"/>
          <w:szCs w:val="26"/>
          <w:lang w:val="fa-IR" w:eastAsia="fa-IR"/>
          <w:rtl w:val="1"/>
        </w:rPr>
        <w:t>‎۴۰۱‎</w:t>
      </w:r>
      <w:r>
        <w:rPr>
          <w:rFonts w:ascii="B Nazanin" w:eastAsia="B Nazanin" w:hAnsi="B Nazanin"/>
          <w:rtl w:val="1"/>
          <w:lang w:val="fa-IR" w:eastAsia="fa-IR"/>
        </w:rPr>
        <w:t xml:space="preserve"> برای نبودن یا نامعتبر بودن احراز هویت،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برای نبود اجازه، </w:t>
      </w:r>
      <w:r>
        <w:rPr>
          <w:rFonts w:eastAsia="Times New Roman" w:cs="Times New Roman"/>
          <w:sz w:val="26"/>
          <w:szCs w:val="26"/>
          <w:lang w:val="fa-IR" w:eastAsia="fa-IR"/>
          <w:rtl w:val="1"/>
        </w:rPr>
        <w:t>‎۴۰۴‎</w:t>
      </w:r>
      <w:r>
        <w:rPr>
          <w:rFonts w:ascii="B Nazanin" w:eastAsia="B Nazanin" w:hAnsi="B Nazanin"/>
          <w:rtl w:val="1"/>
          <w:lang w:val="fa-IR" w:eastAsia="fa-IR"/>
        </w:rPr>
        <w:t xml:space="preserve"> برای منبع پیدا نشده و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برای ورودی نامعتبر به کار می‌رود. </w:t>
      </w:r>
      <w:r>
        <w:rPr>
          <w:rFonts w:eastAsia="Times New Roman" w:cs="Times New Roman"/>
          <w:sz w:val="26"/>
          <w:szCs w:val="26"/>
          <w:lang w:val="fa-IR" w:eastAsia="fa-IR"/>
          <w:rtl w:val="1"/>
        </w:rPr>
        <w:t>‎۵۰۳‎</w:t>
      </w:r>
      <w:r>
        <w:rPr>
          <w:rFonts w:ascii="B Nazanin" w:eastAsia="B Nazanin" w:hAnsi="B Nazanin"/>
          <w:rtl w:val="1"/>
          <w:lang w:val="fa-IR" w:eastAsia="fa-IR"/>
        </w:rPr>
        <w:t xml:space="preserve"> می‌تواند نشان دهد سرویس لازم تنظیم نشده یا در دسترس نیست و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شکست ارائه‌دهنده‌ی خارجی را بیان کند. همه‌ی خطاهای پیش‌فرض چارچوب الزاماً فارسی نیستند؛ مسیرها در موارد مشخص </w:t>
      </w:r>
      <w:r>
        <w:rPr>
          <w:rFonts w:eastAsia="Times New Roman" w:cs="Times New Roman"/>
          <w:sz w:val="26"/>
          <w:szCs w:val="26"/>
          <w:lang w:val="fa-IR" w:eastAsia="fa-IR"/>
          <w:rtl w:val="1"/>
        </w:rPr>
        <w:t>‎‪detail‬‎</w:t>
      </w:r>
      <w:r>
        <w:rPr>
          <w:rFonts w:ascii="B Nazanin" w:eastAsia="B Nazanin" w:hAnsi="B Nazanin"/>
          <w:rtl w:val="1"/>
          <w:lang w:val="fa-IR" w:eastAsia="fa-IR"/>
        </w:rPr>
        <w:t xml:space="preserve"> فارسی دارند و رابط برای برخی خطاها پیام عمومی می‌سازد.</w:t>
      </w:r>
    </w:p>
    <w:p w14:paraId="2CAF9F7B" w14:textId="77777777" w:rsidR="00DD1570" w:rsidRDefault="00095290">
      <w:pPr>
        <w:pStyle w:val="Heading2"/>
        <w:bidi w:val="1"/>
        <w:jc w:val="start"/>
      </w:pPr>
      <w:bookmarkStart w:id="13" w:name="_Toc242990287"/>
      <w:r>
        <w:rPr>
          <w:rFonts w:eastAsia="Times New Roman" w:cs="Times New Roman"/>
          <w:lang w:val="fa-IR" w:eastAsia="fa-IR"/>
          <w:rtl w:val="1"/>
        </w:rPr>
        <w:t>۲-۴.</w:t>
      </w:r>
      <w:r>
        <w:rPr>
          <w:rFonts w:ascii="B Nazanin" w:eastAsia="B Nazanin" w:hAnsi="B Nazanin"/>
          <w:rtl w:val="1"/>
          <w:lang w:val="fa-IR" w:eastAsia="fa-IR"/>
        </w:rPr>
        <w:t xml:space="preserve"> پایگاه داده و ذخیره‌سازی شیء</w:t>
      </w:r>
      <w:bookmarkEnd w:id="13"/>
    </w:p>
    <w:p w14:paraId="6885F08C" w14:textId="77777777" w:rsidR="00DD1570" w:rsidRDefault="00095290">
      <w:pPr>
        <w:bidi w:val="1"/>
        <w:jc w:val="start"/>
      </w:pP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برای داده‌هایی مناسب این معماری است که به رابطه، قید یکتایی و تراکنش نیاز دارند. نام بیمار، انتساب پزشک و ارتباط آزمایش با سند در قالب جدول قابل کنترل‌اند. فایل چندمگابایتی نیاز متفاوتی دارد: باید بایت‌های اولیه‌ی آن نگهداری و مستقل دانلود شوند.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این وظیفه را با رابط سازگار با </w:t>
      </w:r>
      <w:r>
        <w:rPr>
          <w:rFonts w:eastAsia="Times New Roman" w:cs="Times New Roman"/>
          <w:sz w:val="26"/>
          <w:szCs w:val="26"/>
          <w:lang w:val="fa-IR" w:eastAsia="fa-IR"/>
          <w:rtl w:val="1"/>
        </w:rPr>
        <w:t>‎‪S3‬‎</w:t>
      </w:r>
      <w:r>
        <w:rPr>
          <w:rFonts w:ascii="B Nazanin" w:eastAsia="B Nazanin" w:hAnsi="B Nazanin"/>
          <w:rtl w:val="1"/>
          <w:lang w:val="fa-IR" w:eastAsia="fa-IR"/>
        </w:rPr>
        <w:t xml:space="preserve"> انجام می‌دهد. مبنای این جداسازی، تفاوت چرخه‌ی عمر داده و فایل است، نه صرفاً انتخاب دو فناوری رایج.</w:t>
      </w:r>
    </w:p>
    <w:p w14:paraId="756A13E8" w14:textId="77777777" w:rsidR="00DD1570" w:rsidRDefault="00095290">
      <w:pPr>
        <w:bidi w:val="1"/>
        <w:jc w:val="start"/>
      </w:pPr>
      <w:r>
        <w:rPr>
          <w:rFonts w:ascii="B Nazanin" w:eastAsia="B Nazanin" w:hAnsi="B Nazanin"/>
          <w:rtl w:val="1"/>
          <w:lang w:val="fa-IR" w:eastAsia="fa-IR"/>
        </w:rPr>
        <w:t xml:space="preserve">تراکنش پایگاه داده مجموعه‌ای از تغییرات مربوط را با هم ثبت یا بازگردانی می‌کند. ساخت مدخل دارو و نسخه‌ی بیمار می‌تواند در یک تراکنش باشد، اما عملیات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در همان تراکنش قرار ندارد. اگر آپلود شیء موفق و ثبت متادیتا ناموفق شود، احتمال فایل بدون رکورد وجود دارد. اگر حذف فایل موفق و حذف رکورد ناموفق شود، جهت مسئله برعکس می‌شود. نسخه‌ی فعلی هماهنگ‌سازی پایدار میان این دو سامانه را تضمین نمی‌کند و این موضوع یک محدودیت مشخص معماری است.</w:t>
      </w:r>
    </w:p>
    <w:p w14:paraId="018A9E73" w14:textId="77777777" w:rsidR="00DD1570" w:rsidRDefault="00095290">
      <w:pPr>
        <w:bidi w:val="1"/>
        <w:jc w:val="start"/>
      </w:pPr>
      <w:r>
        <w:rPr>
          <w:rFonts w:ascii="B Nazanin" w:eastAsia="B Nazanin" w:hAnsi="B Nazanin"/>
          <w:rtl w:val="1"/>
          <w:lang w:val="fa-IR" w:eastAsia="fa-IR"/>
        </w:rPr>
        <w:t xml:space="preserve">قید خارجی و رفتار حذف، معنا دارند. </w:t>
      </w:r>
      <w:r>
        <w:rPr>
          <w:rFonts w:eastAsia="Times New Roman" w:cs="Times New Roman"/>
          <w:sz w:val="26"/>
          <w:szCs w:val="26"/>
          <w:lang w:val="fa-IR" w:eastAsia="fa-IR"/>
          <w:rtl w:val="1"/>
        </w:rPr>
        <w:t>‎‪CASCADE‬‎</w:t>
      </w:r>
      <w:r>
        <w:rPr>
          <w:rFonts w:ascii="B Nazanin" w:eastAsia="B Nazanin" w:hAnsi="B Nazanin"/>
          <w:rtl w:val="1"/>
          <w:lang w:val="fa-IR" w:eastAsia="fa-IR"/>
        </w:rPr>
        <w:t xml:space="preserve"> برای داده‌ی وابسته به بیمار مناسب است؛ </w:t>
      </w:r>
      <w:r>
        <w:rPr>
          <w:rFonts w:eastAsia="Times New Roman" w:cs="Times New Roman"/>
          <w:sz w:val="26"/>
          <w:szCs w:val="26"/>
          <w:lang w:val="fa-IR" w:eastAsia="fa-IR"/>
          <w:rtl w:val="1"/>
        </w:rPr>
        <w:t>‎‪SET‬ ‪NULL‬‎</w:t>
      </w:r>
      <w:r>
        <w:rPr>
          <w:rFonts w:ascii="B Nazanin" w:eastAsia="B Nazanin" w:hAnsi="B Nazanin"/>
          <w:rtl w:val="1"/>
          <w:lang w:val="fa-IR" w:eastAsia="fa-IR"/>
        </w:rPr>
        <w:t xml:space="preserve"> برای پیوند اختیاری آزمایش به سند اجازه می‌دهد مقدار آزمایش پس از حذف سند باقی بماند. این دو رفتار یکسان نیستند. مستندات رسمی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توضیح قیدهای ارجاعی را ارائه می‌کند [</w:t>
      </w:r>
      <w:r>
        <w:rPr>
          <w:rFonts w:eastAsia="Times New Roman" w:cs="Times New Roman"/>
          <w:sz w:val="26"/>
          <w:szCs w:val="26"/>
          <w:lang w:val="fa-IR" w:eastAsia="fa-IR"/>
          <w:rtl w:val="1"/>
        </w:rPr>
        <w:t>‎۴‎</w:t>
      </w:r>
      <w:r>
        <w:rPr>
          <w:rFonts w:ascii="B Nazanin" w:eastAsia="B Nazanin" w:hAnsi="B Nazanin"/>
          <w:rtl w:val="1"/>
          <w:lang w:val="fa-IR" w:eastAsia="fa-IR"/>
        </w:rPr>
        <w:t>]؛ انتخاب‌های خاص این پروژه از مدل‌ها و مهاجرت‌ها برداشت می‌شود.</w:t>
      </w:r>
    </w:p>
    <w:p w14:paraId="3DED5C4C" w14:textId="77777777" w:rsidR="00DD1570" w:rsidRDefault="00095290">
      <w:pPr>
        <w:pStyle w:val="Heading2"/>
        <w:bidi w:val="1"/>
        <w:jc w:val="start"/>
      </w:pPr>
      <w:bookmarkStart w:id="14" w:name="_Toc242990288"/>
      <w:r>
        <w:rPr>
          <w:rFonts w:eastAsia="Times New Roman" w:cs="Times New Roman"/>
          <w:lang w:val="fa-IR" w:eastAsia="fa-IR"/>
          <w:rtl w:val="1"/>
        </w:rPr>
        <w:t>۲-۵.</w:t>
      </w:r>
      <w:r>
        <w:rPr>
          <w:rFonts w:ascii="B Nazanin" w:eastAsia="B Nazanin" w:hAnsi="B Nazanin"/>
          <w:rtl w:val="1"/>
          <w:lang w:val="fa-IR" w:eastAsia="fa-IR"/>
        </w:rPr>
        <w:t xml:space="preserve"> مدل زبانی و زمینه‌ی کنترل‌شده</w:t>
      </w:r>
      <w:bookmarkEnd w:id="14"/>
    </w:p>
    <w:p w14:paraId="55FAA421" w14:textId="77777777" w:rsidR="00DD1570" w:rsidRDefault="00095290">
      <w:pPr>
        <w:bidi w:val="1"/>
        <w:jc w:val="start"/>
      </w:pPr>
      <w:r>
        <w:rPr>
          <w:rFonts w:ascii="B Nazanin" w:eastAsia="B Nazanin" w:hAnsi="B Nazanin"/>
          <w:rtl w:val="1"/>
          <w:lang w:val="fa-IR" w:eastAsia="fa-IR"/>
        </w:rPr>
        <w:t xml:space="preserve">مدل زبانی بزرگ یا </w:t>
      </w:r>
      <w:r>
        <w:rPr>
          <w:rFonts w:eastAsia="Times New Roman" w:cs="Times New Roman"/>
          <w:sz w:val="26"/>
          <w:szCs w:val="26"/>
          <w:lang w:val="fa-IR" w:eastAsia="fa-IR"/>
          <w:rtl w:val="1"/>
        </w:rPr>
        <w:t>‎‪LLM‬‎</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‎‪Large‬ ‪Language‬ ‪Model‬‎</w:t>
      </w:r>
      <w:r>
        <w:rPr>
          <w:rFonts w:ascii="B Nazanin" w:eastAsia="B Nazanin" w:hAnsi="B Nazanin"/>
          <w:rtl w:val="1"/>
          <w:lang w:val="fa-IR" w:eastAsia="fa-IR"/>
        </w:rPr>
        <w:t xml:space="preserve">، در این سامانه یک سرویس آماده‌ی تولید متن است. به‌جای آنکه پزشک همه‌ی پرونده را در هر سؤال تایپ کند،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زمینه را از داده‌های مرتبط </w:t>
      </w:r>
      <w:r>
        <w:rPr>
          <w:rFonts w:ascii="B Nazanin" w:eastAsia="B Nazanin" w:hAnsi="B Nazanin"/>
          <w:rtl w:val="1"/>
          <w:lang w:val="fa-IR" w:eastAsia="fa-IR"/>
        </w:rPr>
        <w:lastRenderedPageBreak/>
        <w:t xml:space="preserve">بیمار می‌سازد. پیام سیستمی حدود نقش را بیان می‌کند و پیام کاربر شامل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پرونده و پرسش است. این روش ارتباط پاسخ با داده‌ی بیمار را هدف می‌گیرد، اما تضمین نمی‌کند که مدل همیشه دستورها را رعایت کند.</w:t>
      </w:r>
    </w:p>
    <w:p w14:paraId="0B776719" w14:textId="77777777" w:rsidR="00DD1570" w:rsidRDefault="00095290">
      <w:pPr>
        <w:bidi w:val="1"/>
        <w:jc w:val="start"/>
      </w:pPr>
      <w:r>
        <w:rPr>
          <w:rFonts w:ascii="B Nazanin" w:eastAsia="B Nazanin" w:hAnsi="B Nazanin"/>
          <w:rtl w:val="1"/>
          <w:lang w:val="fa-IR" w:eastAsia="fa-IR"/>
        </w:rPr>
        <w:t xml:space="preserve">متکی کردن پاسخ به زمینه یا </w:t>
      </w:r>
      <w:r>
        <w:rPr>
          <w:rFonts w:eastAsia="Times New Roman" w:cs="Times New Roman"/>
          <w:sz w:val="26"/>
          <w:szCs w:val="26"/>
          <w:lang w:val="fa-IR" w:eastAsia="fa-IR"/>
          <w:rtl w:val="1"/>
        </w:rPr>
        <w:t>‪Grounding‬</w:t>
      </w:r>
      <w:r>
        <w:rPr>
          <w:rFonts w:ascii="B Nazanin" w:eastAsia="B Nazanin" w:hAnsi="B Nazanin"/>
          <w:rtl w:val="1"/>
          <w:lang w:val="fa-IR" w:eastAsia="fa-IR"/>
        </w:rPr>
        <w:t xml:space="preserve"> در این نسخه با خواندن رکوردهای بیمار و قرار دادن آن‌ها در پیام مدل انجام می‌شود. بازیابی یا </w:t>
      </w:r>
      <w:r>
        <w:rPr>
          <w:rFonts w:eastAsia="Times New Roman" w:cs="Times New Roman"/>
          <w:sz w:val="26"/>
          <w:szCs w:val="26"/>
          <w:lang w:val="fa-IR" w:eastAsia="fa-IR"/>
          <w:rtl w:val="1"/>
        </w:rPr>
        <w:t>‪Retrieval‬</w:t>
      </w:r>
      <w:r>
        <w:rPr>
          <w:rFonts w:ascii="B Nazanin" w:eastAsia="B Nazanin" w:hAnsi="B Nazanin"/>
          <w:rtl w:val="1"/>
          <w:lang w:val="fa-IR" w:eastAsia="fa-IR"/>
        </w:rPr>
        <w:t xml:space="preserve"> از مقاله و منبع خارجی به مؤلفه‌های دیگری مانند انتخاب قطعه و رتبه‌بندی نیاز دارد که در این مسیر حاضر نیستند. تولید تقویت‌شده با بازیابی یا </w:t>
      </w:r>
      <w:r>
        <w:rPr>
          <w:rFonts w:eastAsia="Times New Roman" w:cs="Times New Roman"/>
          <w:sz w:val="26"/>
          <w:szCs w:val="26"/>
          <w:lang w:val="fa-IR" w:eastAsia="fa-IR"/>
          <w:rtl w:val="1"/>
        </w:rPr>
        <w:t>‪RAG‬</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‪Retrieval-Augmented‬ ‪Generation‬</w:t>
      </w:r>
      <w:r>
        <w:rPr>
          <w:rFonts w:ascii="B Nazanin" w:eastAsia="B Nazanin" w:hAnsi="B Nazanin"/>
          <w:rtl w:val="1"/>
          <w:lang w:val="fa-IR" w:eastAsia="fa-IR"/>
        </w:rPr>
        <w:t>، در پروپوزال اختیاری است؛ توسعه‌ی آن باید با توجه به نیاز و ارزش افزوده‌ی قابل اندازه‌گیری انجام شود.</w:t>
      </w:r>
    </w:p>
    <w:p w14:paraId="7EBAED24" w14:textId="77777777" w:rsidR="00DD1570" w:rsidRDefault="00095290">
      <w:pPr>
        <w:bidi w:val="1"/>
        <w:jc w:val="start"/>
      </w:pPr>
      <w:r>
        <w:rPr>
          <w:rFonts w:ascii="B Nazanin" w:eastAsia="B Nazanin" w:hAnsi="B Nazanin"/>
          <w:rtl w:val="1"/>
          <w:lang w:val="fa-IR" w:eastAsia="fa-IR"/>
        </w:rPr>
        <w:t xml:space="preserve">سند و متن صوت می‌توانند علاوه بر اطلاعات بیمار شامل عبارت‌های دستورگونه باشند. پیام سیستمی از مدل می‌خواهد داده را جعل نکند، اما متن ورودی منبع مورد اعتماد برای دستور دادن نیست. کد، جداکننده‌ی قطعی یا پالایش تخصصی حمله‌ی </w:t>
      </w:r>
      <w:r>
        <w:rPr>
          <w:rFonts w:eastAsia="Times New Roman" w:cs="Times New Roman"/>
          <w:sz w:val="26"/>
          <w:szCs w:val="26"/>
          <w:lang w:val="fa-IR" w:eastAsia="fa-IR"/>
          <w:rtl w:val="1"/>
        </w:rPr>
        <w:t>‎‪prompt‬ ‪injection‬‎</w:t>
      </w:r>
      <w:r>
        <w:rPr>
          <w:rFonts w:ascii="B Nazanin" w:eastAsia="B Nazanin" w:hAnsi="B Nazanin"/>
          <w:rtl w:val="1"/>
          <w:lang w:val="fa-IR" w:eastAsia="fa-IR"/>
        </w:rPr>
        <w:t xml:space="preserve"> ندارد. طراحی آینده باید با پرونده به‌عنوان داده و با دستور سیستم به‌عنوان سیاست برخورد کند و آزمون‌های خصمانه را نیز به آزمون‌های معمول بیفزاید.</w:t>
      </w:r>
    </w:p>
    <w:p w14:paraId="64286DB8" w14:textId="77777777" w:rsidR="00DD1570" w:rsidRDefault="00095290">
      <w:pPr>
        <w:pStyle w:val="Heading2"/>
        <w:bidi w:val="1"/>
        <w:jc w:val="start"/>
      </w:pPr>
      <w:bookmarkStart w:id="15" w:name="_Toc242990289"/>
      <w:r>
        <w:rPr>
          <w:rFonts w:eastAsia="Times New Roman" w:cs="Times New Roman"/>
          <w:lang w:val="fa-IR" w:eastAsia="fa-IR"/>
          <w:rtl w:val="1"/>
        </w:rPr>
        <w:t>۲-۶.</w:t>
      </w:r>
      <w:r>
        <w:rPr>
          <w:rFonts w:ascii="B Nazanin" w:eastAsia="B Nazanin" w:hAnsi="B Nazanin"/>
          <w:rtl w:val="1"/>
          <w:lang w:val="fa-IR" w:eastAsia="fa-IR"/>
        </w:rPr>
        <w:t xml:space="preserve"> معنای ارزیابی فنی و بالینی</w:t>
      </w:r>
      <w:bookmarkEnd w:id="15"/>
    </w:p>
    <w:p w14:paraId="7E061E8E" w14:textId="77777777" w:rsidR="00DD1570" w:rsidRDefault="00095290">
      <w:pPr>
        <w:bidi w:val="1"/>
        <w:jc w:val="start"/>
      </w:pPr>
      <w:r>
        <w:rPr>
          <w:rFonts w:ascii="B Nazanin" w:eastAsia="B Nazanin" w:hAnsi="B Nazanin"/>
          <w:rtl w:val="1"/>
          <w:lang w:val="fa-IR" w:eastAsia="fa-IR"/>
        </w:rPr>
        <w:t xml:space="preserve">معیارهای پروپوزال از چند جنس‌اند: تطابق فیلد استخراج‌شده، خطای رونویسی، صحت ارجاع، کیفیت پاسخ، حساسیت هشدار، تأخیر و کاربری. نمی‌توان همه‌ی آن‌ها را با شمارش تست‌های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جایگزین کرد. آزمون </w:t>
      </w:r>
      <w:r>
        <w:rPr>
          <w:rFonts w:eastAsia="Times New Roman" w:cs="Times New Roman"/>
          <w:sz w:val="26"/>
          <w:szCs w:val="26"/>
          <w:lang w:val="fa-IR" w:eastAsia="fa-IR"/>
          <w:rtl w:val="1"/>
        </w:rPr>
        <w:t>‎‪API‬‎</w:t>
      </w:r>
      <w:r>
        <w:rPr>
          <w:rFonts w:ascii="B Nazanin" w:eastAsia="B Nazanin" w:hAnsi="B Nazanin"/>
          <w:rtl w:val="1"/>
          <w:lang w:val="fa-IR" w:eastAsia="fa-IR"/>
        </w:rPr>
        <w:t xml:space="preserve"> که برای ورودی نامعتبر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می‌بیند، کیفیت پاسخ مدل را نمی‌سنجد. آزمون </w:t>
      </w:r>
      <w:r>
        <w:rPr>
          <w:rFonts w:eastAsia="Times New Roman" w:cs="Times New Roman"/>
          <w:sz w:val="26"/>
          <w:szCs w:val="26"/>
          <w:lang w:val="fa-IR" w:eastAsia="fa-IR"/>
          <w:rtl w:val="1"/>
        </w:rPr>
        <w:t>‎‪mocked‬ ‪STT‬‎</w:t>
      </w:r>
      <w:r>
        <w:rPr>
          <w:rFonts w:ascii="B Nazanin" w:eastAsia="B Nazanin" w:hAnsi="B Nazanin"/>
          <w:rtl w:val="1"/>
          <w:lang w:val="fa-IR" w:eastAsia="fa-IR"/>
        </w:rPr>
        <w:t xml:space="preserve"> که سه قطعه را به ترتیب کنار هم می‌گذارد، نرخ خطای کلمه روی صدای فارسی را اندازه نمی‌گیرد.</w:t>
      </w:r>
    </w:p>
    <w:p w14:paraId="4BCF314F" w14:textId="77777777" w:rsidR="00DD1570" w:rsidRDefault="00095290">
      <w:pPr>
        <w:bidi w:val="1"/>
        <w:jc w:val="start"/>
      </w:pPr>
      <w:r>
        <w:rPr>
          <w:rFonts w:ascii="B Nazanin" w:eastAsia="B Nazanin" w:hAnsi="B Nazanin"/>
          <w:rtl w:val="1"/>
          <w:lang w:val="fa-IR" w:eastAsia="fa-IR"/>
        </w:rPr>
        <w:t>پذیرش مهندسی باید مرحله‌ای باشد: ابتدا صحت ذخیره و دسترسی، سپس صحت قرارداد پردازش، بعد رفتار سرویس واقعی و در پایان ارزیابی انسانی بر داده‌ی مرجع. برای ادعای کاهش خطای دارویی، به سناریوهای مرجع و تحلیل مثبت و منفی کاذب نیاز است. برای ادعای سرعت بهتر ثبت صوت، باید زمان کاربر و زمان تصحیح متن هم اندازه‌گیری شود. گزارش حاضر بخش‌های موجود و روش پیشنهادی برای بخش‌های اندازه‌گیری‌نشده را جدا نگه می‌دارد.</w:t>
      </w:r>
    </w:p>
    <w:p w14:paraId="66A38A20" w14:textId="77777777" w:rsidR="00DD1570" w:rsidRPr="008041EC" w:rsidRDefault="00DD1570" w:rsidP="008041EC">
      <w:pPr>
        <w:spacing w:after="0" w:line="20" w:lineRule="exact"/>
        <w:rPr>
          <w:sz w:val="2"/>
          <w:szCs w:val="2"/>
        </w:rPr>
        <w:sectPr w:rsidR="00DD1570" w:rsidRPr="008041EC">
          <w:headerReference w:type="even" r:id="rId28"/>
          <w:headerReference w:type="default" r:id="rId29"/>
          <w:footerReference w:type="even" r:id="rId30"/>
          <w:footerReference w:type="default" r:id="rId31"/>
          <w:headerReference w:type="first" r:id="rId32"/>
          <w:footerReference w:type="first" r:id="rId33"/>
          <w:type w:val="oddPage"/>
          <w:pgSz w:w="11906" w:h="16838"/>
          <w:pgMar w:top="1984" w:right="1417" w:bottom="1134" w:left="1134" w:header="1417" w:footer="567" w:gutter="0"/>
          <w:cols w:space="720"/>
          <w:titlePg/>
          <w:docGrid w:linePitch="360"/>
        </w:sectPr>
        <w:jc w:val="start"/>
        <w:bidi w:val="1"/>
      </w:pPr>
    </w:p>
    <w:p w14:paraId="2AF6D314" w14:textId="77777777" w:rsidR="00DD1570" w:rsidRDefault="00095290">
      <w:pPr>
        <w:pStyle w:val="Heading1"/>
        <w:bidi w:val="1"/>
        <w:jc w:val="start"/>
      </w:pPr>
      <w:bookmarkStart w:id="16" w:name="section_3"/>
      <w:bookmarkStart w:id="17" w:name="_Toc242990290"/>
      <w:bookmarkEnd w:id="16"/>
      <w:r>
        <w:rPr>
          <w:rFonts w:ascii="B Nazanin" w:eastAsia="B Nazanin" w:hAnsi="B Nazanin"/>
          <w:rtl w:val="1"/>
          <w:lang w:val="fa-IR" w:eastAsia="fa-IR"/>
        </w:rPr>
        <w:lastRenderedPageBreak/>
        <w:t>فصل سوم معماری کلان و جریان داده</w:t>
      </w:r>
      <w:bookmarkEnd w:id="17"/>
    </w:p>
    <w:p w14:paraId="5A0C7DDB" w14:textId="77777777" w:rsidR="00DD1570" w:rsidRDefault="00095290">
      <w:pPr>
        <w:pStyle w:val="Heading2"/>
        <w:bidi w:val="1"/>
        <w:jc w:val="start"/>
      </w:pPr>
      <w:bookmarkStart w:id="18" w:name="_Toc242990291"/>
      <w:r>
        <w:rPr>
          <w:rFonts w:eastAsia="Times New Roman" w:cs="Times New Roman"/>
          <w:lang w:val="fa-IR" w:eastAsia="fa-IR"/>
          <w:rtl w:val="1"/>
        </w:rPr>
        <w:t>۳-۱.</w:t>
      </w:r>
      <w:r>
        <w:rPr>
          <w:rFonts w:ascii="B Nazanin" w:eastAsia="B Nazanin" w:hAnsi="B Nazanin"/>
          <w:rtl w:val="1"/>
          <w:lang w:val="fa-IR" w:eastAsia="fa-IR"/>
        </w:rPr>
        <w:t xml:space="preserve"> اجزای اجرا و مسئولیت آن‌ها</w:t>
      </w:r>
      <w:bookmarkEnd w:id="18"/>
    </w:p>
    <w:p w14:paraId="2C45215D" w14:textId="77777777" w:rsidR="00DD1570" w:rsidRDefault="00095290">
      <w:pPr>
        <w:bidi w:val="1"/>
        <w:jc w:val="start"/>
      </w:pPr>
      <w:r>
        <w:rPr>
          <w:rFonts w:ascii="B Nazanin" w:eastAsia="B Nazanin" w:hAnsi="B Nazanin"/>
          <w:rtl w:val="1"/>
          <w:lang w:val="fa-IR" w:eastAsia="fa-IR"/>
        </w:rPr>
        <w:t xml:space="preserve">معماری شامل رابط </w:t>
      </w:r>
      <w:r>
        <w:rPr>
          <w:rFonts w:eastAsia="Times New Roman" w:cs="Times New Roman"/>
          <w:sz w:val="26"/>
          <w:szCs w:val="26"/>
          <w:lang w:val="fa-IR" w:eastAsia="fa-IR"/>
          <w:rtl w:val="1"/>
        </w:rPr>
        <w:t>‪Next.js‬</w:t>
      </w:r>
      <w:r>
        <w:rPr>
          <w:rFonts w:ascii="B Nazanin" w:eastAsia="B Nazanin" w:hAnsi="B Nazanin"/>
          <w:rtl w:val="1"/>
          <w:lang w:val="fa-IR" w:eastAsia="fa-IR"/>
        </w:rPr>
        <w:t xml:space="preserve">، سمت سرور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پایگاه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و ذخیره‌ساز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است. سرویس‌های مدل و تبدیل گفتار به متن بیرون از این هسته قرار دارند و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تماس با آن‌ها را هماهنگ می‌کند.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در پیکربندی استقرار نقطه‌ی ورودی مشترک است. شکل </w:t>
      </w:r>
      <w:r>
        <w:rPr>
          <w:rFonts w:eastAsia="Times New Roman" w:cs="Times New Roman"/>
          <w:lang w:val="fa-IR" w:eastAsia="fa-IR"/>
          <w:rtl w:val="1"/>
        </w:rPr>
        <w:t>۳-۱</w:t>
      </w:r>
      <w:r>
        <w:rPr>
          <w:rFonts w:ascii="B Nazanin" w:eastAsia="B Nazanin" w:hAnsi="B Nazanin"/>
          <w:rtl w:val="1"/>
          <w:lang w:val="fa-IR" w:eastAsia="fa-IR"/>
        </w:rPr>
        <w:t xml:space="preserve"> مسیرهای ارتباط تعریف‌شده در کد و پیکربندی را نشان می‌دهد.</w:t>
      </w:r>
    </w:p>
    <w:p w14:paraId="731DA85A" w14:textId="77777777" w:rsidR="00DD1570" w:rsidRDefault="00095290">
      <w:pPr>
        <w:keepNext/>
        <w:bidi w:val="1"/>
        <w:jc w:val="start"/>
        <w:tabs>
          <w:tab w:val="center" w:pos="4536"/>
        </w:tabs>
      </w:pPr>
      <w:r>
        <w:rPr>
          <w:rtl w:val="1"/>
        </w:rPr>
        <w:tab/>
      </w:r>
      <w:r>
        <w:rPr>
          <w:noProof/>
        </w:rPr>
        <w:drawing>
          <wp:inline distT="0" distB="0" distL="0" distR="0" wp14:anchorId="105A5765" wp14:editId="74D7877E">
            <wp:extent cx="5868000" cy="2017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4"/>
                    <a:stretch>
                      <a:fillRect/>
                    </a:stretch>
                  </pic:blipFill>
                  <pic:spPr>
                    <a:xfrm>
                      <a:off x="0" y="0"/>
                      <a:ext cx="5868000" cy="2017125"/>
                    </a:xfrm>
                    <a:prstGeom prst="rect">
                      <a:avLst/>
                    </a:prstGeom>
                  </pic:spPr>
                </pic:pic>
              </a:graphicData>
            </a:graphic>
          </wp:inline>
        </w:drawing>
      </w:r>
    </w:p>
    <w:p w14:paraId="53D06E0B" w14:textId="77777777" w:rsidR="00DD1570" w:rsidRDefault="00095290">
      <w:pPr>
        <w:pStyle w:val="ReportFigure"/>
        <w:bidi w:val="1"/>
        <w:jc w:val="start"/>
        <w:tabs>
          <w:tab w:val="center" w:pos="4536"/>
        </w:tabs>
      </w:pPr>
      <w:bookmarkStart w:id="19" w:name="_Toc242990374"/>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‎۳-۱‎</w:t>
      </w:r>
      <w:r>
        <w:rPr>
          <w:rFonts w:ascii="B Nazanin" w:eastAsia="B Nazanin" w:hAnsi="B Nazanin"/>
          <w:rtl w:val="1"/>
          <w:lang w:val="fa-IR" w:eastAsia="fa-IR"/>
        </w:rPr>
        <w:t xml:space="preserve"> معماری سامانه و مرزهای ذخیره و پردازش</w:t>
      </w:r>
      <w:bookmarkEnd w:id="19"/>
    </w:p>
    <w:p w14:paraId="7E1A84D1" w14:textId="77777777" w:rsidR="00DD1570" w:rsidRDefault="00095290">
      <w:pPr>
        <w:bidi w:val="1"/>
        <w:jc w:val="start"/>
      </w:pP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مسئول نمایش و تعامل کاربر است و ارتباطش با داده از طریق قرارداد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انجام می‌شود.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اعتبارسنجی، مجوز، تراکنش و انتخاب ارائه‌دهنده را در اختیار دارد. پایگاه داده منبع اصلی اطلاعات ثبت‌شده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محل فایل اولیه است. مدل خارجی نقش تولید خروجی مشتق را دارد. با این تفکیک، قطع مدل نباید اصل رکورد بیمار را از بین ببرد و رابط نباید برای دسترسی به پایگاه داده اعتبار مستقلی داشته باشد.</w:t>
      </w:r>
    </w:p>
    <w:p w14:paraId="5A664A8C" w14:textId="77777777" w:rsidR="00DD1570" w:rsidRDefault="00095290">
      <w:pPr>
        <w:bidi w:val="1"/>
        <w:jc w:val="start"/>
      </w:pPr>
      <w:r>
        <w:rPr>
          <w:rFonts w:ascii="B Nazanin" w:eastAsia="B Nazanin" w:hAnsi="B Nazanin"/>
          <w:rtl w:val="1"/>
          <w:lang w:val="fa-IR" w:eastAsia="fa-IR"/>
        </w:rPr>
        <w:t xml:space="preserve">کد سمت سرور به مسیرهای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وابستگی‌های آن، طرح‌واره‌های داده، مدل‌های رابطه‌ای، سرویس‌های تخصصی و تنظیمات تقسیم شده است. این اجزا در پوشه‌های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w:t>
      </w:r>
      <w:r>
        <w:rPr>
          <w:rFonts w:eastAsia="Times New Roman" w:cs="Times New Roman"/>
          <w:sz w:val="26"/>
          <w:szCs w:val="26"/>
          <w:lang w:val="fa-IR" w:eastAsia="fa-IR"/>
          <w:rtl w:val="1"/>
        </w:rPr>
        <w:t>‪schemas‬</w:t>
      </w:r>
      <w:r>
        <w:rPr>
          <w:rFonts w:ascii="B Nazanin" w:eastAsia="B Nazanin" w:hAnsi="B Nazanin"/>
          <w:rtl w:val="1"/>
          <w:lang w:val="fa-IR" w:eastAsia="fa-IR"/>
        </w:rPr>
        <w:t xml:space="preserve">، </w:t>
      </w:r>
      <w:r>
        <w:rPr>
          <w:rFonts w:eastAsia="Times New Roman" w:cs="Times New Roman"/>
          <w:sz w:val="26"/>
          <w:szCs w:val="26"/>
          <w:lang w:val="fa-IR" w:eastAsia="fa-IR"/>
          <w:rtl w:val="1"/>
        </w:rPr>
        <w:t>‪models‬</w:t>
      </w:r>
      <w:r>
        <w:rPr>
          <w:rFonts w:ascii="B Nazanin" w:eastAsia="B Nazanin" w:hAnsi="B Nazanin"/>
          <w:rtl w:val="1"/>
          <w:lang w:val="fa-IR" w:eastAsia="fa-IR"/>
        </w:rPr>
        <w:t xml:space="preserve">، </w:t>
      </w:r>
      <w:r>
        <w:rPr>
          <w:rFonts w:eastAsia="Times New Roman" w:cs="Times New Roman"/>
          <w:sz w:val="26"/>
          <w:szCs w:val="26"/>
          <w:lang w:val="fa-IR" w:eastAsia="fa-IR"/>
          <w:rtl w:val="1"/>
        </w:rPr>
        <w:t>‪services‬</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‪core‬</w:t>
      </w:r>
      <w:r>
        <w:rPr>
          <w:rFonts w:ascii="B Nazanin" w:eastAsia="B Nazanin" w:hAnsi="B Nazanin"/>
          <w:rtl w:val="1"/>
          <w:lang w:val="fa-IR" w:eastAsia="fa-IR"/>
        </w:rPr>
        <w:t xml:space="preserve"> قرار دارند. مرز لایه‌ها کامل نیست: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های برخی منابع در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اجرا می‌شوند و عملیات تخصصی مانند تجمیع زمینه و پردازش سند در </w:t>
      </w:r>
      <w:r>
        <w:rPr>
          <w:rFonts w:eastAsia="Times New Roman" w:cs="Times New Roman"/>
          <w:sz w:val="26"/>
          <w:szCs w:val="26"/>
          <w:lang w:val="fa-IR" w:eastAsia="fa-IR"/>
          <w:rtl w:val="1"/>
        </w:rPr>
        <w:t>‪service‬</w:t>
      </w:r>
      <w:r>
        <w:rPr>
          <w:rFonts w:ascii="B Nazanin" w:eastAsia="B Nazanin" w:hAnsi="B Nazanin"/>
          <w:rtl w:val="1"/>
          <w:lang w:val="fa-IR" w:eastAsia="fa-IR"/>
        </w:rPr>
        <w:t xml:space="preserve"> قرار دارند. این سازمان‌دهی پیگیری گردش کار را آسان می‌کند، اما تغییر مشترک سیاست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هنوز به بازبینی هر دو محل نیاز دارد.</w:t>
      </w:r>
    </w:p>
    <w:p w14:paraId="2146CA2F" w14:textId="77777777" w:rsidR="00DD1570" w:rsidRDefault="00095290">
      <w:pPr>
        <w:pStyle w:val="Heading2"/>
        <w:bidi w:val="1"/>
        <w:jc w:val="start"/>
      </w:pPr>
      <w:bookmarkStart w:id="20" w:name="_Toc242990292"/>
      <w:r>
        <w:rPr>
          <w:rFonts w:eastAsia="Times New Roman" w:cs="Times New Roman"/>
          <w:lang w:val="fa-IR" w:eastAsia="fa-IR"/>
          <w:rtl w:val="1"/>
        </w:rPr>
        <w:t>۳-۲.</w:t>
      </w:r>
      <w:r>
        <w:rPr>
          <w:rFonts w:ascii="B Nazanin" w:eastAsia="B Nazanin" w:hAnsi="B Nazanin"/>
          <w:rtl w:val="1"/>
          <w:lang w:val="fa-IR" w:eastAsia="fa-IR"/>
        </w:rPr>
        <w:t xml:space="preserve"> چرخه‌ی درخواست و تزریق وابستگی</w:t>
      </w:r>
      <w:bookmarkEnd w:id="20"/>
    </w:p>
    <w:p w14:paraId="33C72113" w14:textId="77777777" w:rsidR="00DD1570" w:rsidRDefault="00095290">
      <w:pPr>
        <w:bidi w:val="1"/>
        <w:jc w:val="start"/>
      </w:pPr>
      <w:r>
        <w:rPr>
          <w:rFonts w:ascii="B Nazanin" w:eastAsia="B Nazanin" w:hAnsi="B Nazanin"/>
          <w:rtl w:val="1"/>
          <w:lang w:val="fa-IR" w:eastAsia="fa-IR"/>
        </w:rPr>
        <w:t xml:space="preserve">ورود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به برنامه‌ی ساخته‌شده با </w:t>
      </w:r>
      <w:r>
        <w:rPr>
          <w:rFonts w:eastAsia="Times New Roman" w:cs="Times New Roman"/>
          <w:sz w:val="26"/>
          <w:szCs w:val="26"/>
          <w:lang w:val="fa-IR" w:eastAsia="fa-IR"/>
          <w:rtl w:val="1"/>
        </w:rPr>
        <w:t>‎‪create_app‬‎</w:t>
      </w:r>
      <w:r>
        <w:rPr>
          <w:rFonts w:ascii="B Nazanin" w:eastAsia="B Nazanin" w:hAnsi="B Nazanin"/>
          <w:rtl w:val="1"/>
          <w:lang w:val="fa-IR" w:eastAsia="fa-IR"/>
        </w:rPr>
        <w:t xml:space="preserve"> می‌رسد. مسیرهای </w:t>
      </w:r>
      <w:r>
        <w:rPr>
          <w:rFonts w:eastAsia="Times New Roman" w:cs="Times New Roman"/>
          <w:sz w:val="26"/>
          <w:szCs w:val="26"/>
          <w:lang w:val="fa-IR" w:eastAsia="fa-IR"/>
          <w:rtl w:val="1"/>
        </w:rPr>
        <w:t>‎‪api_router‬‎</w:t>
      </w:r>
      <w:r>
        <w:rPr>
          <w:rFonts w:ascii="B Nazanin" w:eastAsia="B Nazanin" w:hAnsi="B Nazanin"/>
          <w:rtl w:val="1"/>
          <w:lang w:val="fa-IR" w:eastAsia="fa-IR"/>
        </w:rPr>
        <w:t xml:space="preserve"> زیر پیشوند </w:t>
      </w:r>
      <w:r>
        <w:rPr>
          <w:rFonts w:eastAsia="Times New Roman" w:cs="Times New Roman"/>
          <w:sz w:val="26"/>
          <w:szCs w:val="26"/>
          <w:lang w:val="fa-IR" w:eastAsia="fa-IR"/>
          <w:rtl w:val="1"/>
        </w:rPr>
        <w:t>‎‪API_V1_PREFIX‬‎</w:t>
      </w:r>
      <w:r>
        <w:rPr>
          <w:rFonts w:ascii="B Nazanin" w:eastAsia="B Nazanin" w:hAnsi="B Nazanin"/>
          <w:rtl w:val="1"/>
          <w:lang w:val="fa-IR" w:eastAsia="fa-IR"/>
        </w:rPr>
        <w:t xml:space="preserve"> ثبت می‌شوند. وابستگی </w:t>
      </w:r>
      <w:r>
        <w:rPr>
          <w:rFonts w:eastAsia="Times New Roman" w:cs="Times New Roman"/>
          <w:sz w:val="26"/>
          <w:szCs w:val="26"/>
          <w:lang w:val="fa-IR" w:eastAsia="fa-IR"/>
          <w:rtl w:val="1"/>
        </w:rPr>
        <w:t>‎‪get_db‬‎</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برای درخواست ایجاد می‌کند و در پایان آن را می‌بندد. </w:t>
      </w:r>
      <w:r>
        <w:rPr>
          <w:rFonts w:eastAsia="Times New Roman" w:cs="Times New Roman"/>
          <w:sz w:val="26"/>
          <w:szCs w:val="26"/>
          <w:lang w:val="fa-IR" w:eastAsia="fa-IR"/>
          <w:rtl w:val="1"/>
        </w:rPr>
        <w:t>‎‪get_current_user‬‎</w:t>
      </w:r>
      <w:r>
        <w:rPr>
          <w:rFonts w:ascii="B Nazanin" w:eastAsia="B Nazanin" w:hAnsi="B Nazanin"/>
          <w:rtl w:val="1"/>
          <w:lang w:val="fa-IR" w:eastAsia="fa-IR"/>
        </w:rPr>
        <w:t xml:space="preserve"> توکن را می‌خواند و کاربر فعال را بازیابی می‌کند. در مسیر وابسته به بیمار، </w:t>
      </w:r>
      <w:r>
        <w:rPr>
          <w:rFonts w:eastAsia="Times New Roman" w:cs="Times New Roman"/>
          <w:sz w:val="26"/>
          <w:szCs w:val="26"/>
          <w:lang w:val="fa-IR" w:eastAsia="fa-IR"/>
          <w:rtl w:val="1"/>
        </w:rPr>
        <w:lastRenderedPageBreak/>
        <w:t>‎‪patient_from_id‬‎</w:t>
      </w:r>
      <w:r>
        <w:rPr>
          <w:rFonts w:ascii="B Nazanin" w:eastAsia="B Nazanin" w:hAnsi="B Nazanin"/>
          <w:rtl w:val="1"/>
          <w:lang w:val="fa-IR" w:eastAsia="fa-IR"/>
        </w:rPr>
        <w:t xml:space="preserve"> علاوه بر خواندن بیمار، انتساب دسترسی را بررسی می‌کند. شکل </w:t>
      </w:r>
      <w:r>
        <w:rPr>
          <w:rFonts w:eastAsia="Times New Roman" w:cs="Times New Roman"/>
          <w:sz w:val="26"/>
          <w:szCs w:val="26"/>
          <w:lang w:val="fa-IR" w:eastAsia="fa-IR"/>
          <w:rtl w:val="1"/>
        </w:rPr>
        <w:t>‎۳-۲‎</w:t>
      </w:r>
      <w:r>
        <w:rPr>
          <w:rFonts w:ascii="B Nazanin" w:eastAsia="B Nazanin" w:hAnsi="B Nazanin"/>
          <w:rtl w:val="1"/>
          <w:lang w:val="fa-IR" w:eastAsia="fa-IR"/>
        </w:rPr>
        <w:t xml:space="preserve"> جای بررسی مجوز را پیش از ورود به منطق کاربردی نشان می‌دهد.</w:t>
      </w:r>
    </w:p>
    <w:p w14:paraId="794CB1FC" w14:textId="77777777" w:rsidR="00DD1570" w:rsidRDefault="00095290">
      <w:pPr>
        <w:keepNext/>
        <w:bidi w:val="1"/>
        <w:jc w:val="start"/>
        <w:tabs>
          <w:tab w:val="center" w:pos="4536"/>
        </w:tabs>
      </w:pPr>
      <w:r>
        <w:rPr>
          <w:rtl w:val="1"/>
        </w:rPr>
        <w:tab/>
      </w:r>
      <w:r>
        <w:rPr>
          <w:noProof/>
        </w:rPr>
        <w:drawing>
          <wp:inline distT="0" distB="0" distL="0" distR="0" wp14:anchorId="0B75E9C2" wp14:editId="45956A0E">
            <wp:extent cx="5868000" cy="198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png"/>
                    <pic:cNvPicPr/>
                  </pic:nvPicPr>
                  <pic:blipFill>
                    <a:blip r:embed="rId35"/>
                    <a:stretch>
                      <a:fillRect/>
                    </a:stretch>
                  </pic:blipFill>
                  <pic:spPr>
                    <a:xfrm>
                      <a:off x="0" y="0"/>
                      <a:ext cx="5868000" cy="1980450"/>
                    </a:xfrm>
                    <a:prstGeom prst="rect">
                      <a:avLst/>
                    </a:prstGeom>
                  </pic:spPr>
                </pic:pic>
              </a:graphicData>
            </a:graphic>
          </wp:inline>
        </w:drawing>
      </w:r>
    </w:p>
    <w:p w14:paraId="0E5519D2" w14:textId="77777777" w:rsidR="00DD1570" w:rsidRDefault="00095290">
      <w:pPr>
        <w:pStyle w:val="ReportFigure"/>
        <w:bidi w:val="1"/>
        <w:jc w:val="start"/>
        <w:tabs>
          <w:tab w:val="center" w:pos="4536"/>
        </w:tabs>
      </w:pPr>
      <w:bookmarkStart w:id="21" w:name="_Toc242990375"/>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‎۳-۲‎</w:t>
      </w:r>
      <w:r>
        <w:rPr>
          <w:rFonts w:ascii="B Nazanin" w:eastAsia="B Nazanin" w:hAnsi="B Nazanin"/>
          <w:rtl w:val="1"/>
          <w:lang w:val="fa-IR" w:eastAsia="fa-IR"/>
        </w:rPr>
        <w:t xml:space="preserve"> مسیر درخواست از اعتبارسنجی و مجوز تا پاسخ</w:t>
      </w:r>
      <w:bookmarkEnd w:id="21"/>
    </w:p>
    <w:p w14:paraId="71CC37C5" w14:textId="77777777" w:rsidR="00DD1570" w:rsidRDefault="00095290">
      <w:pPr>
        <w:bidi w:val="1"/>
        <w:jc w:val="start"/>
      </w:pPr>
      <w:r>
        <w:rPr>
          <w:rFonts w:ascii="B Nazanin" w:eastAsia="B Nazanin" w:hAnsi="B Nazanin"/>
          <w:rtl w:val="1"/>
          <w:lang w:val="fa-IR" w:eastAsia="fa-IR"/>
        </w:rPr>
        <w:t xml:space="preserve">وابستگی‌ها باعث می‌شوند منطق تکراری در تمام مسیرها بازنویسی نشود. همین نقطه‌ی مشترک در آزمون نیز قابل </w:t>
      </w:r>
      <w:r>
        <w:rPr>
          <w:rFonts w:eastAsia="Times New Roman" w:cs="Times New Roman"/>
          <w:sz w:val="26"/>
          <w:szCs w:val="26"/>
          <w:lang w:val="fa-IR" w:eastAsia="fa-IR"/>
          <w:rtl w:val="1"/>
        </w:rPr>
        <w:t>‎‪override‬‎</w:t>
      </w:r>
      <w:r>
        <w:rPr>
          <w:rFonts w:ascii="B Nazanin" w:eastAsia="B Nazanin" w:hAnsi="B Nazanin"/>
          <w:rtl w:val="1"/>
          <w:lang w:val="fa-IR" w:eastAsia="fa-IR"/>
        </w:rPr>
        <w:t xml:space="preserve"> است. با این حال </w:t>
      </w:r>
      <w:r>
        <w:rPr>
          <w:rFonts w:eastAsia="Times New Roman" w:cs="Times New Roman"/>
          <w:sz w:val="26"/>
          <w:szCs w:val="26"/>
          <w:lang w:val="fa-IR" w:eastAsia="fa-IR"/>
          <w:rtl w:val="1"/>
        </w:rPr>
        <w:t>‎‪override‬‎</w:t>
      </w:r>
      <w:r>
        <w:rPr>
          <w:rFonts w:ascii="B Nazanin" w:eastAsia="B Nazanin" w:hAnsi="B Nazanin"/>
          <w:rtl w:val="1"/>
          <w:lang w:val="fa-IR" w:eastAsia="fa-IR"/>
        </w:rPr>
        <w:t xml:space="preserve"> کردن کاربر به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عمومی، آزمون را برای بررسی رفتار اصلی مسیر ساده می‌کند ولی امنیت واقعی آن مسیر را نمی‌سنجد. مخزن برای این منظور تست‌های جداگانه‌ی احراز هویت و دسترسی دارد. تحلیل نتیجه باید بداند کدام </w:t>
      </w:r>
      <w:r>
        <w:rPr>
          <w:rFonts w:eastAsia="Times New Roman" w:cs="Times New Roman"/>
          <w:sz w:val="26"/>
          <w:szCs w:val="26"/>
          <w:lang w:val="fa-IR" w:eastAsia="fa-IR"/>
          <w:rtl w:val="1"/>
        </w:rPr>
        <w:t>‎‪dependency‬‎</w:t>
      </w:r>
      <w:r>
        <w:rPr>
          <w:rFonts w:ascii="B Nazanin" w:eastAsia="B Nazanin" w:hAnsi="B Nazanin"/>
          <w:rtl w:val="1"/>
          <w:lang w:val="fa-IR" w:eastAsia="fa-IR"/>
        </w:rPr>
        <w:t xml:space="preserve"> واقعی و کدام جایگزین شده است.</w:t>
      </w:r>
    </w:p>
    <w:p w14:paraId="42848065" w14:textId="77777777" w:rsidR="00DD1570" w:rsidRDefault="00095290">
      <w:pPr>
        <w:bidi w:val="1"/>
        <w:jc w:val="start"/>
      </w:pPr>
      <w:r>
        <w:rPr>
          <w:rFonts w:ascii="B Nazanin" w:eastAsia="B Nazanin" w:hAnsi="B Nazanin"/>
          <w:rtl w:val="1"/>
          <w:lang w:val="fa-IR" w:eastAsia="fa-IR"/>
        </w:rPr>
        <w:t xml:space="preserve">کارهای پس‌زمینه پس از پاسخ اولیه اجرا می‌شوند و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مستقل می‌سازند؛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درخواست در این زمان ممکن است بسته باشد. شناسه‌ی رکورد، به‌جای شیء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یا فایل باز، به تابع پردازش فرستاده می‌شود. این تصمیم از استفاده‌ی نابجا از منابع درخواست جلوگیری می‌کند. مستندات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نیز اجرای کار پس از ارسال پاسخ را توضیح می‌دهد [</w:t>
      </w:r>
      <w:r>
        <w:rPr>
          <w:rFonts w:eastAsia="Times New Roman" w:cs="Times New Roman"/>
          <w:sz w:val="26"/>
          <w:szCs w:val="26"/>
          <w:lang w:val="fa-IR" w:eastAsia="fa-IR"/>
          <w:rtl w:val="1"/>
        </w:rPr>
        <w:t>‎۱‎</w:t>
      </w:r>
      <w:r>
        <w:rPr>
          <w:rFonts w:ascii="B Nazanin" w:eastAsia="B Nazanin" w:hAnsi="B Nazanin"/>
          <w:rtl w:val="1"/>
          <w:lang w:val="fa-IR" w:eastAsia="fa-IR"/>
        </w:rPr>
        <w:t xml:space="preserve">]؛ ویژگی دوام و بازگشت پس از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در کد فعلی به این مکانیزم افزوده نشده است.</w:t>
      </w:r>
    </w:p>
    <w:p w14:paraId="703E7808" w14:textId="77777777" w:rsidR="00DD1570" w:rsidRDefault="00095290">
      <w:pPr>
        <w:pStyle w:val="Heading2"/>
        <w:bidi w:val="1"/>
        <w:jc w:val="start"/>
      </w:pPr>
      <w:bookmarkStart w:id="22" w:name="_Toc242990293"/>
      <w:r>
        <w:rPr>
          <w:rFonts w:eastAsia="Times New Roman" w:cs="Times New Roman"/>
          <w:lang w:val="fa-IR" w:eastAsia="fa-IR"/>
          <w:rtl w:val="1"/>
        </w:rPr>
        <w:t>۳-۳.</w:t>
      </w:r>
      <w:r>
        <w:rPr>
          <w:rFonts w:ascii="B Nazanin" w:eastAsia="B Nazanin" w:hAnsi="B Nazanin"/>
          <w:rtl w:val="1"/>
          <w:lang w:val="fa-IR" w:eastAsia="fa-IR"/>
        </w:rPr>
        <w:t xml:space="preserve"> چرخه‌ی عمر داده و خروجی مشتق</w:t>
      </w:r>
      <w:bookmarkEnd w:id="22"/>
    </w:p>
    <w:p w14:paraId="278FC6D7" w14:textId="77777777" w:rsidR="00DD1570" w:rsidRDefault="00095290">
      <w:pPr>
        <w:bidi w:val="1"/>
        <w:jc w:val="start"/>
      </w:pPr>
      <w:r>
        <w:rPr>
          <w:rFonts w:ascii="B Nazanin" w:eastAsia="B Nazanin" w:hAnsi="B Nazanin"/>
          <w:rtl w:val="1"/>
          <w:lang w:val="fa-IR" w:eastAsia="fa-IR"/>
        </w:rPr>
        <w:t xml:space="preserve">داده‌ی بیمار از چند مرحله عبور می‌کند: ثبت اولیه، پردازش، ارائه در زمینه و تولید پاسخ. اصل فایل در مرحله‌ی پردازش عوض نمی‌شود. متن استخراج‌شده برای نمایش و مدل قابل استفاده است؛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تحلیل ثانویه است. در صوت نیز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سه مفهوم متفاوت دارند. تغییر عنوان یا نوع سند، تغییر فایل نیست و تأیید یک یادداشت جدید نیز بازنویسی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محسوب نمی‌شود.</w:t>
      </w:r>
    </w:p>
    <w:p w14:paraId="51CBEA5D" w14:textId="77777777" w:rsidR="00DD1570" w:rsidRDefault="00095290">
      <w:pPr>
        <w:bidi w:val="1"/>
        <w:jc w:val="start"/>
      </w:pPr>
      <w:r>
        <w:rPr>
          <w:rFonts w:ascii="B Nazanin" w:eastAsia="B Nazanin" w:hAnsi="B Nazanin"/>
          <w:rtl w:val="1"/>
          <w:lang w:val="fa-IR" w:eastAsia="fa-IR"/>
        </w:rPr>
        <w:t xml:space="preserve">داده‌ی مشتق به زمان و ورودی وابسته است. اگر استخراج دوباره اجرا شود، خلاصه‌ی قبلی سند ممکن است بر متن قبلی تکیه داشته باشد؛ مسیر استخراج در کد فعلی به‌طور صریح خلاصه‌ی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را باطل نمی‌کند. در مقابل پردازش مجدد صوت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را پاک و وضعیت پاک‌سازی را </w:t>
      </w:r>
      <w:r>
        <w:rPr>
          <w:rFonts w:eastAsia="Times New Roman" w:cs="Times New Roman"/>
          <w:sz w:val="26"/>
          <w:szCs w:val="26"/>
          <w:lang w:val="fa-IR" w:eastAsia="fa-IR"/>
          <w:rtl w:val="1"/>
        </w:rPr>
        <w:t>‎‪pending‬‎</w:t>
      </w:r>
      <w:r>
        <w:rPr>
          <w:rFonts w:ascii="B Nazanin" w:eastAsia="B Nazanin" w:hAnsi="B Nazanin"/>
          <w:rtl w:val="1"/>
          <w:lang w:val="fa-IR" w:eastAsia="fa-IR"/>
        </w:rPr>
        <w:t xml:space="preserve"> می‌کند. این تفاوت نشان </w:t>
      </w:r>
      <w:r>
        <w:rPr>
          <w:rFonts w:ascii="B Nazanin" w:eastAsia="B Nazanin" w:hAnsi="B Nazanin"/>
          <w:rtl w:val="1"/>
          <w:lang w:val="fa-IR" w:eastAsia="fa-IR"/>
        </w:rPr>
        <w:lastRenderedPageBreak/>
        <w:t xml:space="preserve">می‌دهد سیاست بی‌اعتبار کردن داده‌ی مشتق در تمام زیرسامانه‌ها یکسان نشده است. افزودن نسخه یا </w:t>
      </w:r>
      <w:r>
        <w:rPr>
          <w:rFonts w:eastAsia="Times New Roman" w:cs="Times New Roman"/>
          <w:sz w:val="26"/>
          <w:szCs w:val="26"/>
          <w:lang w:val="fa-IR" w:eastAsia="fa-IR"/>
          <w:rtl w:val="1"/>
        </w:rPr>
        <w:t>‎‪fingerprint‬‎</w:t>
      </w:r>
      <w:r>
        <w:rPr>
          <w:rFonts w:ascii="B Nazanin" w:eastAsia="B Nazanin" w:hAnsi="B Nazanin"/>
          <w:rtl w:val="1"/>
          <w:lang w:val="fa-IR" w:eastAsia="fa-IR"/>
        </w:rPr>
        <w:t xml:space="preserve"> ورودی می‌تواند این رابطه را قابل کنترل‌تر کند.</w:t>
      </w:r>
    </w:p>
    <w:p w14:paraId="16EADDD6" w14:textId="77777777" w:rsidR="00DD1570" w:rsidRDefault="00095290">
      <w:pPr>
        <w:bidi w:val="1"/>
        <w:jc w:val="start"/>
      </w:pPr>
      <w:r>
        <w:rPr>
          <w:rFonts w:ascii="B Nazanin" w:eastAsia="B Nazanin" w:hAnsi="B Nazanin"/>
          <w:rtl w:val="1"/>
          <w:lang w:val="fa-IR" w:eastAsia="fa-IR"/>
        </w:rPr>
        <w:t xml:space="preserve">در پاسخ چت، زمینه در هر بار ارسال تازه ساخته می‌شود. این کار احتمال پاسخ بر پرونده‌ی قدیمی را کم می‌کند، اما </w:t>
      </w:r>
      <w:r>
        <w:rPr>
          <w:rFonts w:eastAsia="Times New Roman" w:cs="Times New Roman"/>
          <w:sz w:val="26"/>
          <w:szCs w:val="26"/>
          <w:lang w:val="fa-IR" w:eastAsia="fa-IR"/>
          <w:rtl w:val="1"/>
        </w:rPr>
        <w:t>‎‪snapshot‬‎</w:t>
      </w:r>
      <w:r>
        <w:rPr>
          <w:rFonts w:ascii="B Nazanin" w:eastAsia="B Nazanin" w:hAnsi="B Nazanin"/>
          <w:rtl w:val="1"/>
          <w:lang w:val="fa-IR" w:eastAsia="fa-IR"/>
        </w:rPr>
        <w:t xml:space="preserve"> ورودی ذخیره نمی‌شود. رکورد پیام شامل متن و شواهد است؛ مدل انتخابی، نسخه‌ی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و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زمینه در آن ثبت نمی‌شوند. اگر بعداً بخواهیم علت پاسخ را با همان ورودی بازتولید کنیم، تاریخچه‌ی پیام به‌تنهایی کافی نیست. این محدودیت با ارزش داشتن داده‌ی زنده تعارض ندارد؛ دو نیاز متفاوت‌اند که باید جدا طراحی شوند.</w:t>
      </w:r>
    </w:p>
    <w:p w14:paraId="4B4D0B5F" w14:textId="77777777" w:rsidR="00DD1570" w:rsidRDefault="00095290">
      <w:pPr>
        <w:pStyle w:val="Heading2"/>
        <w:bidi w:val="1"/>
        <w:jc w:val="start"/>
      </w:pPr>
      <w:bookmarkStart w:id="23" w:name="_Toc242990294"/>
      <w:r>
        <w:rPr>
          <w:rFonts w:eastAsia="Times New Roman" w:cs="Times New Roman"/>
          <w:lang w:val="fa-IR" w:eastAsia="fa-IR"/>
          <w:rtl w:val="1"/>
        </w:rPr>
        <w:t>۳-۴.</w:t>
      </w:r>
      <w:r>
        <w:rPr>
          <w:rFonts w:ascii="B Nazanin" w:eastAsia="B Nazanin" w:hAnsi="B Nazanin"/>
          <w:rtl w:val="1"/>
          <w:lang w:val="fa-IR" w:eastAsia="fa-IR"/>
        </w:rPr>
        <w:t xml:space="preserve"> مرز رابط کاربری و سمت سرور</w:t>
      </w:r>
      <w:bookmarkEnd w:id="23"/>
    </w:p>
    <w:p w14:paraId="65BA10EE" w14:textId="77777777" w:rsidR="00DD1570" w:rsidRDefault="00095290">
      <w:pPr>
        <w:bidi w:val="1"/>
        <w:jc w:val="start"/>
      </w:pPr>
      <w:r>
        <w:rPr>
          <w:rFonts w:ascii="B Nazanin" w:eastAsia="B Nazanin" w:hAnsi="B Nazanin"/>
          <w:rtl w:val="1"/>
          <w:lang w:val="fa-IR" w:eastAsia="fa-IR"/>
        </w:rPr>
        <w:t xml:space="preserve">فایل </w:t>
      </w:r>
      <w:r>
        <w:rPr>
          <w:rFonts w:eastAsia="Times New Roman" w:cs="Times New Roman"/>
          <w:sz w:val="26"/>
          <w:szCs w:val="26"/>
          <w:lang w:val="fa-IR" w:eastAsia="fa-IR"/>
          <w:rtl w:val="1"/>
        </w:rPr>
        <w:t>‎‪frontend/src/lib/api.ts‬‎</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نوع‌دار دارد. درخواست‌ها </w:t>
      </w:r>
      <w:r>
        <w:rPr>
          <w:rFonts w:eastAsia="Times New Roman" w:cs="Times New Roman"/>
          <w:sz w:val="26"/>
          <w:szCs w:val="26"/>
          <w:lang w:val="fa-IR" w:eastAsia="fa-IR"/>
          <w:rtl w:val="1"/>
        </w:rPr>
        <w:t>‎‪cache:‬ ‪no-store‬‎</w:t>
      </w:r>
      <w:r>
        <w:rPr>
          <w:rFonts w:ascii="B Nazanin" w:eastAsia="B Nazanin" w:hAnsi="B Nazanin"/>
          <w:rtl w:val="1"/>
          <w:lang w:val="fa-IR" w:eastAsia="fa-IR"/>
        </w:rPr>
        <w:t xml:space="preserve"> دارند و بدنه‌ی </w:t>
      </w:r>
      <w:r>
        <w:rPr>
          <w:rFonts w:eastAsia="Times New Roman" w:cs="Times New Roman"/>
          <w:sz w:val="26"/>
          <w:szCs w:val="26"/>
          <w:lang w:val="fa-IR" w:eastAsia="fa-IR"/>
          <w:rtl w:val="1"/>
        </w:rPr>
        <w:t>‎‪FormData‬‎</w:t>
      </w:r>
      <w:r>
        <w:rPr>
          <w:rFonts w:ascii="B Nazanin" w:eastAsia="B Nazanin" w:hAnsi="B Nazanin"/>
          <w:rtl w:val="1"/>
          <w:lang w:val="fa-IR" w:eastAsia="fa-IR"/>
        </w:rPr>
        <w:t xml:space="preserve"> بدون تعیین دستی </w:t>
      </w:r>
      <w:r>
        <w:rPr>
          <w:rFonts w:eastAsia="Times New Roman" w:cs="Times New Roman"/>
          <w:sz w:val="26"/>
          <w:szCs w:val="26"/>
          <w:lang w:val="fa-IR" w:eastAsia="fa-IR"/>
          <w:rtl w:val="1"/>
        </w:rPr>
        <w:t>‎‪Content-Type‬‎</w:t>
      </w:r>
      <w:r>
        <w:rPr>
          <w:rFonts w:ascii="B Nazanin" w:eastAsia="B Nazanin" w:hAnsi="B Nazanin"/>
          <w:rtl w:val="1"/>
          <w:lang w:val="fa-IR" w:eastAsia="fa-IR"/>
        </w:rPr>
        <w:t xml:space="preserve"> ارسال می‌شود تا مرورگر </w:t>
      </w:r>
      <w:r>
        <w:rPr>
          <w:rFonts w:eastAsia="Times New Roman" w:cs="Times New Roman"/>
          <w:sz w:val="26"/>
          <w:szCs w:val="26"/>
          <w:lang w:val="fa-IR" w:eastAsia="fa-IR"/>
          <w:rtl w:val="1"/>
        </w:rPr>
        <w:t>‎‪boundary‬‎</w:t>
      </w:r>
      <w:r>
        <w:rPr>
          <w:rFonts w:ascii="B Nazanin" w:eastAsia="B Nazanin" w:hAnsi="B Nazanin"/>
          <w:rtl w:val="1"/>
          <w:lang w:val="fa-IR" w:eastAsia="fa-IR"/>
        </w:rPr>
        <w:t xml:space="preserve"> را بسازد. خطای </w:t>
      </w:r>
      <w:r>
        <w:rPr>
          <w:rFonts w:eastAsia="Times New Roman" w:cs="Times New Roman"/>
          <w:sz w:val="26"/>
          <w:szCs w:val="26"/>
          <w:lang w:val="fa-IR" w:eastAsia="fa-IR"/>
          <w:rtl w:val="1"/>
        </w:rPr>
        <w:t>‎‪fetch‬‎</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‎‪ApiError‬‎</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صفر تبدیل می‌شود. برای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پیام عمومی اعتبارسنجی و برای بسیاری از وضعیت‌های دیگر </w:t>
      </w:r>
      <w:r>
        <w:rPr>
          <w:rFonts w:eastAsia="Times New Roman" w:cs="Times New Roman"/>
          <w:sz w:val="26"/>
          <w:szCs w:val="26"/>
          <w:lang w:val="fa-IR" w:eastAsia="fa-IR"/>
          <w:rtl w:val="1"/>
        </w:rPr>
        <w:t>‎‪detail‬‎</w:t>
      </w:r>
      <w:r>
        <w:rPr>
          <w:rFonts w:ascii="B Nazanin" w:eastAsia="B Nazanin" w:hAnsi="B Nazanin"/>
          <w:rtl w:val="1"/>
          <w:lang w:val="fa-IR" w:eastAsia="fa-IR"/>
        </w:rPr>
        <w:t xml:space="preserve"> پاسخ استفاده می‌شود. این لایه رابط را از تکرار قراردادهای شبکه در هر </w:t>
      </w:r>
      <w:r>
        <w:rPr>
          <w:rFonts w:eastAsia="Times New Roman" w:cs="Times New Roman"/>
          <w:sz w:val="26"/>
          <w:szCs w:val="26"/>
          <w:lang w:val="fa-IR" w:eastAsia="fa-IR"/>
          <w:rtl w:val="1"/>
        </w:rPr>
        <w:t>‎‪component‬‎</w:t>
      </w:r>
      <w:r>
        <w:rPr>
          <w:rFonts w:ascii="B Nazanin" w:eastAsia="B Nazanin" w:hAnsi="B Nazanin"/>
          <w:rtl w:val="1"/>
          <w:lang w:val="fa-IR" w:eastAsia="fa-IR"/>
        </w:rPr>
        <w:t xml:space="preserve"> بی‌نیاز می‌کند.</w:t>
      </w:r>
    </w:p>
    <w:p w14:paraId="2E285700" w14:textId="77777777" w:rsidR="00DD1570" w:rsidRDefault="00095290">
      <w:pPr>
        <w:bidi w:val="1"/>
        <w:jc w:val="start"/>
      </w:pPr>
      <w:r>
        <w:rPr>
          <w:rFonts w:ascii="B Nazanin" w:eastAsia="B Nazanin" w:hAnsi="B Nazanin"/>
          <w:rtl w:val="1"/>
          <w:lang w:val="fa-IR" w:eastAsia="fa-IR"/>
        </w:rPr>
        <w:t xml:space="preserve">در مرورگر،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خوانده و در </w:t>
      </w:r>
      <w:r>
        <w:rPr>
          <w:rFonts w:eastAsia="Times New Roman" w:cs="Times New Roman"/>
          <w:sz w:val="26"/>
          <w:szCs w:val="26"/>
          <w:lang w:val="fa-IR" w:eastAsia="fa-IR"/>
          <w:rtl w:val="1"/>
        </w:rPr>
        <w:t>‎‪Authorization‬‎</w:t>
      </w:r>
      <w:r>
        <w:rPr>
          <w:rFonts w:ascii="B Nazanin" w:eastAsia="B Nazanin" w:hAnsi="B Nazanin"/>
          <w:rtl w:val="1"/>
          <w:lang w:val="fa-IR" w:eastAsia="fa-IR"/>
        </w:rPr>
        <w:t xml:space="preserve"> قرار می‌گیرد. در </w:t>
      </w:r>
      <w:r>
        <w:rPr>
          <w:rFonts w:eastAsia="Times New Roman" w:cs="Times New Roman"/>
          <w:sz w:val="26"/>
          <w:szCs w:val="26"/>
          <w:lang w:val="fa-IR" w:eastAsia="fa-IR"/>
          <w:rtl w:val="1"/>
        </w:rPr>
        <w:t>‎‪Server‬ ‪Component‬‎</w:t>
      </w:r>
      <w:r>
        <w:rPr>
          <w:rFonts w:ascii="B Nazanin" w:eastAsia="B Nazanin" w:hAnsi="B Nazanin"/>
          <w:rtl w:val="1"/>
          <w:lang w:val="fa-IR" w:eastAsia="fa-IR"/>
        </w:rPr>
        <w:t xml:space="preserve">، </w:t>
      </w:r>
      <w:r>
        <w:rPr>
          <w:rFonts w:eastAsia="Times New Roman" w:cs="Times New Roman"/>
          <w:sz w:val="26"/>
          <w:szCs w:val="26"/>
          <w:lang w:val="fa-IR" w:eastAsia="fa-IR"/>
          <w:rtl w:val="1"/>
        </w:rPr>
        <w:t>‎‪cookie‬ ‪access_token‬‎</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‎‪Bearer‬‎</w:t>
      </w:r>
      <w:r>
        <w:rPr>
          <w:rFonts w:ascii="B Nazanin" w:eastAsia="B Nazanin" w:hAnsi="B Nazanin"/>
          <w:rtl w:val="1"/>
          <w:lang w:val="fa-IR" w:eastAsia="fa-IR"/>
        </w:rPr>
        <w:t xml:space="preserve"> تبدیل می‌شود. این دو مسیر به یک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متکی‌اند، اما خصوصیات امنیتی یکسانی ندارند.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توسط </w:t>
      </w:r>
      <w:r>
        <w:rPr>
          <w:rFonts w:eastAsia="Times New Roman" w:cs="Times New Roman"/>
          <w:sz w:val="26"/>
          <w:szCs w:val="26"/>
          <w:lang w:val="fa-IR" w:eastAsia="fa-IR"/>
          <w:rtl w:val="1"/>
        </w:rPr>
        <w:t>‎‪JavaScript‬‎</w:t>
      </w:r>
      <w:r>
        <w:rPr>
          <w:rFonts w:ascii="B Nazanin" w:eastAsia="B Nazanin" w:hAnsi="B Nazanin"/>
          <w:rtl w:val="1"/>
          <w:lang w:val="fa-IR" w:eastAsia="fa-IR"/>
        </w:rPr>
        <w:t xml:space="preserve"> نوشته شده است و </w:t>
      </w:r>
      <w:r>
        <w:rPr>
          <w:rFonts w:eastAsia="Times New Roman" w:cs="Times New Roman"/>
          <w:sz w:val="26"/>
          <w:szCs w:val="26"/>
          <w:lang w:val="fa-IR" w:eastAsia="fa-IR"/>
          <w:rtl w:val="1"/>
        </w:rPr>
        <w:t>‎‪HttpOnly‬‎</w:t>
      </w:r>
      <w:r>
        <w:rPr>
          <w:rFonts w:ascii="B Nazanin" w:eastAsia="B Nazanin" w:hAnsi="B Nazanin"/>
          <w:rtl w:val="1"/>
          <w:lang w:val="fa-IR" w:eastAsia="fa-IR"/>
        </w:rPr>
        <w:t xml:space="preserve"> نیست. این جزئیات در فصل امنیت بررسی می‌شود. استفاده‌ی یکسان از </w:t>
      </w:r>
      <w:r>
        <w:rPr>
          <w:rFonts w:eastAsia="Times New Roman" w:cs="Times New Roman"/>
          <w:sz w:val="26"/>
          <w:szCs w:val="26"/>
          <w:lang w:val="fa-IR" w:eastAsia="fa-IR"/>
          <w:rtl w:val="1"/>
        </w:rPr>
        <w:t>‎‪URL‬ ‪API‬‎</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‎‪fetch‬‎</w:t>
      </w:r>
      <w:r>
        <w:rPr>
          <w:rFonts w:ascii="B Nazanin" w:eastAsia="B Nazanin" w:hAnsi="B Nazanin"/>
          <w:rtl w:val="1"/>
          <w:lang w:val="fa-IR" w:eastAsia="fa-IR"/>
        </w:rPr>
        <w:t xml:space="preserve"> سمت سرور نیز علت نیاز پیکربندی استقرار به نشانی کامل است.</w:t>
      </w:r>
    </w:p>
    <w:p w14:paraId="5C9E5AFD" w14:textId="77777777" w:rsidR="00DD1570" w:rsidRDefault="00095290">
      <w:pPr>
        <w:bidi w:val="1"/>
        <w:jc w:val="start"/>
      </w:pPr>
      <w:r>
        <w:rPr>
          <w:rFonts w:eastAsia="Times New Roman" w:cs="Times New Roman"/>
          <w:sz w:val="26"/>
          <w:szCs w:val="26"/>
          <w:lang w:val="fa-IR" w:eastAsia="fa-IR"/>
          <w:rtl w:val="1"/>
        </w:rPr>
        <w:t>‪helper‬</w:t>
      </w:r>
      <w:r>
        <w:rPr>
          <w:rFonts w:ascii="B Nazanin" w:eastAsia="B Nazanin" w:hAnsi="B Nazanin"/>
          <w:rtl w:val="1"/>
          <w:lang w:val="fa-IR" w:eastAsia="fa-IR"/>
        </w:rPr>
        <w:t xml:space="preserve"> دانلود سند در </w:t>
      </w:r>
      <w:r>
        <w:rPr>
          <w:rFonts w:eastAsia="Times New Roman" w:cs="Times New Roman"/>
          <w:sz w:val="26"/>
          <w:szCs w:val="26"/>
          <w:lang w:val="fa-IR" w:eastAsia="fa-IR"/>
          <w:rtl w:val="1"/>
        </w:rPr>
        <w:t>‪api.ts‬</w:t>
      </w:r>
      <w:r>
        <w:rPr>
          <w:rFonts w:ascii="B Nazanin" w:eastAsia="B Nazanin" w:hAnsi="B Nazanin"/>
          <w:rtl w:val="1"/>
          <w:lang w:val="fa-IR" w:eastAsia="fa-IR"/>
        </w:rPr>
        <w:t xml:space="preserve"> فقط نشانی مسیر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را برمی‌گرداند. </w:t>
      </w:r>
      <w:r>
        <w:rPr>
          <w:rFonts w:eastAsia="Times New Roman" w:cs="Times New Roman"/>
          <w:sz w:val="26"/>
          <w:szCs w:val="26"/>
          <w:lang w:val="fa-IR" w:eastAsia="fa-IR"/>
          <w:rtl w:val="1"/>
        </w:rPr>
        <w:t>‪EvidenceList‬</w:t>
      </w:r>
      <w:r>
        <w:rPr>
          <w:rFonts w:ascii="B Nazanin" w:eastAsia="B Nazanin" w:hAnsi="B Nazanin"/>
          <w:rtl w:val="1"/>
          <w:lang w:val="fa-IR" w:eastAsia="fa-IR"/>
        </w:rPr>
        <w:t xml:space="preserve"> این نشانی را در پیوند عادی مرورگر باز می‌کند؛ چنین پیوندی </w:t>
      </w:r>
      <w:r>
        <w:rPr>
          <w:rFonts w:eastAsia="Times New Roman" w:cs="Times New Roman"/>
          <w:sz w:val="26"/>
          <w:szCs w:val="26"/>
          <w:lang w:val="fa-IR" w:eastAsia="fa-IR"/>
          <w:rtl w:val="1"/>
        </w:rPr>
        <w:t>‪Bearer‬</w:t>
      </w:r>
      <w:r>
        <w:rPr>
          <w:rFonts w:ascii="B Nazanin" w:eastAsia="B Nazanin" w:hAnsi="B Nazanin"/>
          <w:rtl w:val="1"/>
          <w:lang w:val="fa-IR" w:eastAsia="fa-IR"/>
        </w:rPr>
        <w:t xml:space="preserve"> ذخیره‌شده در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را اضافه نمی‌کند، در حالی که مسیر دانلود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آن را می‌خواهد. بنابراین مسیر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کلیک رابط از نظر انتقال مجوز یکسان عمل نمی‌کنند. آزمون مرورگر باید این اتصال را بررسی کند؛ راهکارهایی مانند دریافت مجوزدار با </w:t>
      </w:r>
      <w:r>
        <w:rPr>
          <w:rFonts w:eastAsia="Times New Roman" w:cs="Times New Roman"/>
          <w:sz w:val="26"/>
          <w:szCs w:val="26"/>
          <w:lang w:val="fa-IR" w:eastAsia="fa-IR"/>
          <w:rtl w:val="1"/>
        </w:rPr>
        <w:t>‪fetch‬</w:t>
      </w:r>
      <w:r>
        <w:rPr>
          <w:rFonts w:ascii="B Nazanin" w:eastAsia="B Nazanin" w:hAnsi="B Nazanin"/>
          <w:rtl w:val="1"/>
          <w:lang w:val="fa-IR" w:eastAsia="fa-IR"/>
        </w:rPr>
        <w:t xml:space="preserve"> یا واسط سروری در بخش کارهای آینده مطرح شده‌اند.</w:t>
      </w:r>
    </w:p>
    <w:p w14:paraId="42157A65" w14:textId="77777777" w:rsidR="00DD1570" w:rsidRDefault="00095290">
      <w:pPr>
        <w:pStyle w:val="Heading2"/>
        <w:bidi w:val="1"/>
        <w:jc w:val="start"/>
      </w:pPr>
      <w:bookmarkStart w:id="24" w:name="_Toc242990295"/>
      <w:r>
        <w:rPr>
          <w:rFonts w:eastAsia="Times New Roman" w:cs="Times New Roman"/>
          <w:lang w:val="fa-IR" w:eastAsia="fa-IR"/>
          <w:rtl w:val="1"/>
        </w:rPr>
        <w:t>۳-۵.</w:t>
      </w:r>
      <w:r>
        <w:rPr>
          <w:rFonts w:ascii="B Nazanin" w:eastAsia="B Nazanin" w:hAnsi="B Nazanin"/>
          <w:rtl w:val="1"/>
          <w:lang w:val="fa-IR" w:eastAsia="fa-IR"/>
        </w:rPr>
        <w:t xml:space="preserve"> مرزهای اعتماد و نقاط شکست</w:t>
      </w:r>
      <w:bookmarkEnd w:id="24"/>
    </w:p>
    <w:p w14:paraId="4D055067" w14:textId="77777777" w:rsidR="00DD1570" w:rsidRDefault="00095290">
      <w:pPr>
        <w:bidi w:val="1"/>
        <w:jc w:val="start"/>
      </w:pPr>
      <w:r>
        <w:rPr>
          <w:rFonts w:ascii="B Nazanin" w:eastAsia="B Nazanin" w:hAnsi="B Nazanin"/>
          <w:rtl w:val="1"/>
          <w:lang w:val="fa-IR" w:eastAsia="fa-IR"/>
        </w:rPr>
        <w:t xml:space="preserve">سه مرز مهم وجود دارد: مرورگر به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به ذخیره‌ساز و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به ارائه‌دهنده‌ی خارجی. ورودی مرورگر نیازمند نوع و مجوز است. فایل ذخیره‌شده می‌تواند محتوای خراب یا ناسازگار با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اعلامی داشته باشد. پاسخ خارجی نیز ممکن است خطای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متن ناقص یا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نامعتبر باشد. هر مرز کنترل مخصوص خود را می‌خواهد؛ قید پایگاه داده نمی‌تواند صحت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مدل را تضمین کند و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نمی‌تواند جای </w:t>
      </w:r>
      <w:r>
        <w:rPr>
          <w:rFonts w:eastAsia="Times New Roman" w:cs="Times New Roman"/>
          <w:sz w:val="26"/>
          <w:szCs w:val="26"/>
          <w:lang w:val="fa-IR" w:eastAsia="fa-IR"/>
          <w:rtl w:val="1"/>
        </w:rPr>
        <w:t>‎‪ACL‬‎</w:t>
      </w:r>
      <w:r>
        <w:rPr>
          <w:rFonts w:ascii="B Nazanin" w:eastAsia="B Nazanin" w:hAnsi="B Nazanin"/>
          <w:rtl w:val="1"/>
          <w:lang w:val="fa-IR" w:eastAsia="fa-IR"/>
        </w:rPr>
        <w:t xml:space="preserve"> را بگیرد.</w:t>
      </w:r>
    </w:p>
    <w:p w14:paraId="5FEA65D8" w14:textId="77777777" w:rsidR="00DD1570" w:rsidRDefault="00095290">
      <w:pPr>
        <w:bidi w:val="1"/>
        <w:jc w:val="start"/>
      </w:pPr>
      <w:r>
        <w:rPr>
          <w:rFonts w:ascii="B Nazanin" w:eastAsia="B Nazanin" w:hAnsi="B Nazanin"/>
          <w:rtl w:val="1"/>
          <w:lang w:val="fa-IR" w:eastAsia="fa-IR"/>
        </w:rPr>
        <w:lastRenderedPageBreak/>
        <w:t xml:space="preserve">محدودیت حجم آپلود پس از خواندن کامل فایل اعمال می‌شود. این کنترل جلوی ثبت فایل بزرگ را می‌گیرد، اما مصرف حافظه‌ی اولیه را محدود نمی‌کند. در استقرار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حد </w:t>
      </w:r>
      <w:r>
        <w:rPr>
          <w:rFonts w:eastAsia="Times New Roman" w:cs="Times New Roman"/>
          <w:sz w:val="26"/>
          <w:szCs w:val="26"/>
          <w:lang w:val="fa-IR" w:eastAsia="fa-IR"/>
          <w:rtl w:val="1"/>
        </w:rPr>
        <w:t>‎۲۵‎</w:t>
      </w:r>
      <w:r>
        <w:rPr>
          <w:rFonts w:ascii="B Nazanin" w:eastAsia="B Nazanin" w:hAnsi="B Nazanin"/>
          <w:rtl w:val="1"/>
          <w:lang w:val="fa-IR" w:eastAsia="fa-IR"/>
        </w:rPr>
        <w:t xml:space="preserve"> مگابایت دارد که برای اسناد </w:t>
      </w:r>
      <w:r>
        <w:rPr>
          <w:rFonts w:eastAsia="Times New Roman" w:cs="Times New Roman"/>
          <w:sz w:val="26"/>
          <w:szCs w:val="26"/>
          <w:lang w:val="fa-IR" w:eastAsia="fa-IR"/>
          <w:rtl w:val="1"/>
        </w:rPr>
        <w:t>‎۲۰‎</w:t>
      </w:r>
      <w:r>
        <w:rPr>
          <w:rFonts w:ascii="B Nazanin" w:eastAsia="B Nazanin" w:hAnsi="B Nazanin"/>
          <w:rtl w:val="1"/>
          <w:lang w:val="fa-IR" w:eastAsia="fa-IR"/>
        </w:rPr>
        <w:t xml:space="preserve"> مگابایتی مناسب است، ولی از سقف </w:t>
      </w:r>
      <w:r>
        <w:rPr>
          <w:rFonts w:eastAsia="Times New Roman" w:cs="Times New Roman"/>
          <w:sz w:val="26"/>
          <w:szCs w:val="26"/>
          <w:lang w:val="fa-IR" w:eastAsia="fa-IR"/>
          <w:rtl w:val="1"/>
        </w:rPr>
        <w:t>‎۵۰‎</w:t>
      </w:r>
      <w:r>
        <w:rPr>
          <w:rFonts w:ascii="B Nazanin" w:eastAsia="B Nazanin" w:hAnsi="B Nazanin"/>
          <w:rtl w:val="1"/>
          <w:lang w:val="fa-IR" w:eastAsia="fa-IR"/>
        </w:rPr>
        <w:t xml:space="preserve"> مگابایتی صوت کوچک‌تر است. در نتیجه یک صوت مجاز از نگاه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ممکن است پیش از رسیدن به آن رد شود. این اختلاف، مسئله‌ی قرارداد میان لایه‌هاست و باید در برنامه‌ی استقرار حل شود.</w:t>
      </w:r>
    </w:p>
    <w:p w14:paraId="3E51F4EC" w14:textId="77777777" w:rsidR="00DD1570" w:rsidRDefault="00095290">
      <w:pPr>
        <w:bidi w:val="1"/>
        <w:jc w:val="start"/>
      </w:pPr>
      <w:r>
        <w:rPr>
          <w:rFonts w:ascii="B Nazanin" w:eastAsia="B Nazanin" w:hAnsi="B Nazanin"/>
          <w:rtl w:val="1"/>
          <w:lang w:val="fa-IR" w:eastAsia="fa-IR"/>
        </w:rPr>
        <w:t xml:space="preserve">سرویس‌های بیرونی با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محدود شده‌اند و برخی خطاهای حمل‌ونقل در لایه‌ی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دوباره امتحان می‌شوند.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هر تماس برابر بودجه‌ی کل گردش کار نیست. چند تلاش، انتظار بین تلاش‌ها و چند فراخوانی عامل می‌توانند زمان نهایی را بیشتر کنند. در تحلیل ظرفیت باید طول هر مرحله و تعداد درخواست‌ها ثبت شود؛ هیچ مقدار </w:t>
      </w:r>
      <w:r>
        <w:rPr>
          <w:rFonts w:eastAsia="Times New Roman" w:cs="Times New Roman"/>
          <w:sz w:val="26"/>
          <w:szCs w:val="26"/>
          <w:lang w:val="fa-IR" w:eastAsia="fa-IR"/>
          <w:rtl w:val="1"/>
        </w:rPr>
        <w:t>‎‪P95‬‎</w:t>
      </w:r>
      <w:r>
        <w:rPr>
          <w:rFonts w:ascii="B Nazanin" w:eastAsia="B Nazanin" w:hAnsi="B Nazanin"/>
          <w:rtl w:val="1"/>
          <w:lang w:val="fa-IR" w:eastAsia="fa-IR"/>
        </w:rPr>
        <w:t xml:space="preserve"> از این تنظیمات قابل استنتاج نیست.</w:t>
      </w:r>
    </w:p>
    <w:p w14:paraId="692DD953" w14:textId="77777777" w:rsidR="00DD1570" w:rsidRPr="008041EC" w:rsidRDefault="00DD1570" w:rsidP="008041EC">
      <w:pPr>
        <w:spacing w:after="0" w:line="20" w:lineRule="exact"/>
        <w:rPr>
          <w:sz w:val="2"/>
          <w:szCs w:val="2"/>
        </w:rPr>
        <w:sectPr w:rsidR="00DD1570" w:rsidRPr="008041EC">
          <w:headerReference w:type="even" r:id="rId36"/>
          <w:headerReference w:type="default" r:id="rId37"/>
          <w:footerReference w:type="even" r:id="rId38"/>
          <w:footerReference w:type="default" r:id="rId39"/>
          <w:headerReference w:type="first" r:id="rId40"/>
          <w:footerReference w:type="first" r:id="rId41"/>
          <w:type w:val="oddPage"/>
          <w:pgSz w:w="11906" w:h="16838"/>
          <w:pgMar w:top="1984" w:right="1417" w:bottom="1134" w:left="1134" w:header="1417" w:footer="567" w:gutter="0"/>
          <w:cols w:space="720"/>
          <w:titlePg/>
          <w:docGrid w:linePitch="360"/>
        </w:sectPr>
        <w:jc w:val="start"/>
        <w:bidi w:val="1"/>
      </w:pPr>
    </w:p>
    <w:p w14:paraId="1EF72BF5" w14:textId="77777777" w:rsidR="00DD1570" w:rsidRDefault="00095290">
      <w:pPr>
        <w:pStyle w:val="Heading1"/>
        <w:bidi w:val="1"/>
        <w:jc w:val="start"/>
      </w:pPr>
      <w:bookmarkStart w:id="25" w:name="section_4"/>
      <w:bookmarkStart w:id="26" w:name="_Toc242990296"/>
      <w:bookmarkEnd w:id="25"/>
      <w:r>
        <w:rPr>
          <w:rFonts w:ascii="B Nazanin" w:eastAsia="B Nazanin" w:hAnsi="B Nazanin"/>
          <w:rtl w:val="1"/>
          <w:lang w:val="fa-IR" w:eastAsia="fa-IR"/>
        </w:rPr>
        <w:lastRenderedPageBreak/>
        <w:t>فصل چهارم پیاده‌سازی سمت سرور و مدل داده</w:t>
      </w:r>
      <w:bookmarkEnd w:id="26"/>
    </w:p>
    <w:p w14:paraId="0B5E1193" w14:textId="77777777" w:rsidR="00DD1570" w:rsidRDefault="00095290">
      <w:pPr>
        <w:pStyle w:val="Heading2"/>
        <w:bidi w:val="1"/>
        <w:jc w:val="start"/>
      </w:pPr>
      <w:bookmarkStart w:id="27" w:name="_Toc242990297"/>
      <w:r>
        <w:rPr>
          <w:rFonts w:eastAsia="Times New Roman" w:cs="Times New Roman"/>
          <w:lang w:val="fa-IR" w:eastAsia="fa-IR"/>
          <w:rtl w:val="1"/>
        </w:rPr>
        <w:t>۴-۱.</w:t>
      </w:r>
      <w:r>
        <w:rPr>
          <w:rFonts w:ascii="B Nazanin" w:eastAsia="B Nazanin" w:hAnsi="B Nazanin"/>
          <w:rtl w:val="1"/>
          <w:lang w:val="fa-IR" w:eastAsia="fa-IR"/>
        </w:rPr>
        <w:t xml:space="preserve"> ساخت برنامه و سازمان مسیرها</w:t>
      </w:r>
      <w:bookmarkEnd w:id="27"/>
    </w:p>
    <w:p w14:paraId="32D4F764" w14:textId="77777777" w:rsidR="00DD1570" w:rsidRDefault="00095290">
      <w:pPr>
        <w:bidi w:val="1"/>
        <w:jc w:val="start"/>
      </w:pPr>
      <w:r>
        <w:rPr>
          <w:rFonts w:ascii="B Nazanin" w:eastAsia="B Nazanin" w:hAnsi="B Nazanin"/>
          <w:rtl w:val="1"/>
          <w:lang w:val="fa-IR" w:eastAsia="fa-IR"/>
        </w:rPr>
        <w:t xml:space="preserve">تابع </w:t>
      </w:r>
      <w:r>
        <w:rPr>
          <w:rFonts w:eastAsia="Times New Roman" w:cs="Times New Roman"/>
          <w:sz w:val="26"/>
          <w:szCs w:val="26"/>
          <w:lang w:val="fa-IR" w:eastAsia="fa-IR"/>
          <w:rtl w:val="1"/>
        </w:rPr>
        <w:t>‎‪create_app‬‎</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‎‪backend/app/main.py‬‎</w:t>
      </w:r>
      <w:r>
        <w:rPr>
          <w:rFonts w:ascii="B Nazanin" w:eastAsia="B Nazanin" w:hAnsi="B Nazanin"/>
          <w:rtl w:val="1"/>
          <w:lang w:val="fa-IR" w:eastAsia="fa-IR"/>
        </w:rPr>
        <w:t xml:space="preserve"> تنظیمات را دریافت می‌کند،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را آماده می‌سازد و نمونه‌ی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را با نام، شرح و نسخه ایجاد می‌کند. سپس </w:t>
      </w:r>
      <w:r>
        <w:rPr>
          <w:rFonts w:eastAsia="Times New Roman" w:cs="Times New Roman"/>
          <w:sz w:val="26"/>
          <w:szCs w:val="26"/>
          <w:lang w:val="fa-IR" w:eastAsia="fa-IR"/>
          <w:rtl w:val="1"/>
        </w:rPr>
        <w:t>‎‪CORS‬‎</w:t>
      </w:r>
      <w:r>
        <w:rPr>
          <w:rFonts w:ascii="B Nazanin" w:eastAsia="B Nazanin" w:hAnsi="B Nazanin"/>
          <w:rtl w:val="1"/>
          <w:lang w:val="fa-IR" w:eastAsia="fa-IR"/>
        </w:rPr>
        <w:t xml:space="preserve"> و </w:t>
      </w:r>
      <w:r>
        <w:rPr>
          <w:rFonts w:eastAsia="Times New Roman" w:cs="Times New Roman"/>
          <w:sz w:val="26"/>
          <w:szCs w:val="26"/>
          <w:lang w:val="fa-IR" w:eastAsia="fa-IR"/>
          <w:rtl w:val="1"/>
        </w:rPr>
        <w:t>‎‪api_router‬‎</w:t>
      </w:r>
      <w:r>
        <w:rPr>
          <w:rFonts w:ascii="B Nazanin" w:eastAsia="B Nazanin" w:hAnsi="B Nazanin"/>
          <w:rtl w:val="1"/>
          <w:lang w:val="fa-IR" w:eastAsia="fa-IR"/>
        </w:rPr>
        <w:t xml:space="preserve"> اضافه می‌شوند. مسیر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خارج از پیشوند نسخه نیز وجود دارد و پاسخ </w:t>
      </w:r>
      <w:r>
        <w:rPr>
          <w:rFonts w:eastAsia="Times New Roman" w:cs="Times New Roman"/>
          <w:sz w:val="26"/>
          <w:szCs w:val="26"/>
          <w:lang w:val="fa-IR" w:eastAsia="fa-IR"/>
          <w:rtl w:val="1"/>
        </w:rPr>
        <w:t>‎‪status=ok‬‎</w:t>
      </w:r>
      <w:r>
        <w:rPr>
          <w:rFonts w:ascii="B Nazanin" w:eastAsia="B Nazanin" w:hAnsi="B Nazanin"/>
          <w:rtl w:val="1"/>
          <w:lang w:val="fa-IR" w:eastAsia="fa-IR"/>
        </w:rPr>
        <w:t xml:space="preserve"> می‌دهد. این مسیر وجود فرایند پاسخ‌گو را نشان می‌دهد، اما اتصال به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‎‪AI‬‎</w:t>
      </w:r>
      <w:r>
        <w:rPr>
          <w:rFonts w:ascii="B Nazanin" w:eastAsia="B Nazanin" w:hAnsi="B Nazanin"/>
          <w:rtl w:val="1"/>
          <w:lang w:val="fa-IR" w:eastAsia="fa-IR"/>
        </w:rPr>
        <w:t xml:space="preserve"> را بررسی نمی‌کند.</w:t>
      </w:r>
    </w:p>
    <w:p w14:paraId="2F2379A4" w14:textId="77777777" w:rsidR="00DD1570" w:rsidRDefault="00095290">
      <w:pPr>
        <w:bidi w:val="1"/>
        <w:jc w:val="start"/>
      </w:pPr>
      <w:r>
        <w:rPr>
          <w:rFonts w:ascii="B Nazanin" w:eastAsia="B Nazanin" w:hAnsi="B Nazanin"/>
          <w:rtl w:val="1"/>
          <w:lang w:val="fa-IR" w:eastAsia="fa-IR"/>
        </w:rPr>
        <w:t xml:space="preserve">فایل </w:t>
      </w:r>
      <w:r>
        <w:rPr>
          <w:rFonts w:eastAsia="Times New Roman" w:cs="Times New Roman"/>
          <w:sz w:val="26"/>
          <w:szCs w:val="26"/>
          <w:lang w:val="fa-IR" w:eastAsia="fa-IR"/>
          <w:rtl w:val="1"/>
        </w:rPr>
        <w:t>‪api/v1/api.py‬</w:t>
      </w:r>
      <w:r>
        <w:rPr>
          <w:rFonts w:ascii="B Nazanin" w:eastAsia="B Nazanin" w:hAnsi="B Nazanin"/>
          <w:rtl w:val="1"/>
          <w:lang w:val="fa-IR" w:eastAsia="fa-IR"/>
        </w:rPr>
        <w:t xml:space="preserve"> پانزده </w:t>
      </w:r>
      <w:r>
        <w:rPr>
          <w:rFonts w:eastAsia="Times New Roman" w:cs="Times New Roman"/>
          <w:sz w:val="26"/>
          <w:szCs w:val="26"/>
          <w:lang w:val="fa-IR" w:eastAsia="fa-IR"/>
          <w:rtl w:val="1"/>
        </w:rPr>
        <w:t>‪router‬</w:t>
      </w:r>
      <w:r>
        <w:rPr>
          <w:rFonts w:ascii="B Nazanin" w:eastAsia="B Nazanin" w:hAnsi="B Nazanin"/>
          <w:rtl w:val="1"/>
          <w:lang w:val="fa-IR" w:eastAsia="fa-IR"/>
        </w:rPr>
        <w:t xml:space="preserve"> را ثبت می‌کند: سلامت، ورود با رمز و کد یک‌بارمصرف، کاتالوگ مدل، بیمار و منابع بالینی، اسناد، صوت، گفتگو، دو مسیر ایمنی و عامل. این تجمیع، سطح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را در یک محل قابل بررسی می‌کند. برای تعیین رفتار جاری، فراخوانی واقعی تابع‌ها مبناست؛ بعضی </w:t>
      </w:r>
      <w:r>
        <w:rPr>
          <w:rFonts w:eastAsia="Times New Roman" w:cs="Times New Roman"/>
          <w:sz w:val="26"/>
          <w:szCs w:val="26"/>
          <w:lang w:val="fa-IR" w:eastAsia="fa-IR"/>
          <w:rtl w:val="1"/>
        </w:rPr>
        <w:t>‪comment‬</w:t>
      </w:r>
      <w:r>
        <w:rPr>
          <w:rFonts w:ascii="B Nazanin" w:eastAsia="B Nazanin" w:hAnsi="B Nazanin"/>
          <w:rtl w:val="1"/>
          <w:lang w:val="fa-IR" w:eastAsia="fa-IR"/>
        </w:rPr>
        <w:t>ها همچنان به مراحل قدیمی توسعه اشاره دارند.</w:t>
      </w:r>
    </w:p>
    <w:p w14:paraId="7EFE58E6" w14:textId="77777777" w:rsidR="00DD1570" w:rsidRDefault="00095290">
      <w:pPr>
        <w:bidi w:val="1"/>
        <w:jc w:val="start"/>
      </w:pPr>
      <w:r>
        <w:rPr>
          <w:rFonts w:ascii="B Nazanin" w:eastAsia="B Nazanin" w:hAnsi="B Nazanin"/>
          <w:rtl w:val="1"/>
          <w:lang w:val="fa-IR" w:eastAsia="fa-IR"/>
        </w:rPr>
        <w:t xml:space="preserve">میان مسیر خواندن داده و مسیر تحلیل تفاوت وجود دارد. </w:t>
      </w:r>
      <w:r>
        <w:rPr>
          <w:rFonts w:eastAsia="Times New Roman" w:cs="Times New Roman"/>
          <w:sz w:val="26"/>
          <w:szCs w:val="26"/>
          <w:lang w:val="fa-IR" w:eastAsia="fa-IR"/>
          <w:rtl w:val="1"/>
        </w:rPr>
        <w:t>‎‪GET‬‎</w:t>
      </w:r>
      <w:r>
        <w:rPr>
          <w:rFonts w:ascii="B Nazanin" w:eastAsia="B Nazanin" w:hAnsi="B Nazanin"/>
          <w:rtl w:val="1"/>
          <w:lang w:val="fa-IR" w:eastAsia="fa-IR"/>
        </w:rPr>
        <w:t xml:space="preserve"> اطلاعات ذخیره‌شده را بازمی‌گرداند؛ </w:t>
      </w:r>
      <w:r>
        <w:rPr>
          <w:rFonts w:eastAsia="Times New Roman" w:cs="Times New Roman"/>
          <w:sz w:val="26"/>
          <w:szCs w:val="26"/>
          <w:lang w:val="fa-IR" w:eastAsia="fa-IR"/>
          <w:rtl w:val="1"/>
        </w:rPr>
        <w:t>‎‪POST‬ ‪analyze‬‎</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‎‪ai-safety-check‬‎</w:t>
      </w:r>
      <w:r>
        <w:rPr>
          <w:rFonts w:ascii="B Nazanin" w:eastAsia="B Nazanin" w:hAnsi="B Nazanin"/>
          <w:rtl w:val="1"/>
          <w:lang w:val="fa-IR" w:eastAsia="fa-IR"/>
        </w:rPr>
        <w:t xml:space="preserve"> یک فراخوانی خارجی انجام می‌دهد. اجرای مجدد استخراج با </w:t>
      </w:r>
      <w:r>
        <w:rPr>
          <w:rFonts w:eastAsia="Times New Roman" w:cs="Times New Roman"/>
          <w:sz w:val="26"/>
          <w:szCs w:val="26"/>
          <w:lang w:val="fa-IR" w:eastAsia="fa-IR"/>
          <w:rtl w:val="1"/>
        </w:rPr>
        <w:t>‎۲۰۲‎</w:t>
      </w:r>
      <w:r>
        <w:rPr>
          <w:rFonts w:ascii="B Nazanin" w:eastAsia="B Nazanin" w:hAnsi="B Nazanin"/>
          <w:rtl w:val="1"/>
          <w:lang w:val="fa-IR" w:eastAsia="fa-IR"/>
        </w:rPr>
        <w:t xml:space="preserve"> پذیرفته می‌شود، ولی تحلیل </w:t>
      </w:r>
      <w:r>
        <w:rPr>
          <w:rFonts w:eastAsia="Times New Roman" w:cs="Times New Roman"/>
          <w:sz w:val="26"/>
          <w:szCs w:val="26"/>
          <w:lang w:val="fa-IR" w:eastAsia="fa-IR"/>
          <w:rtl w:val="1"/>
        </w:rPr>
        <w:t>‎‪AI‬‎</w:t>
      </w:r>
      <w:r>
        <w:rPr>
          <w:rFonts w:ascii="B Nazanin" w:eastAsia="B Nazanin" w:hAnsi="B Nazanin"/>
          <w:rtl w:val="1"/>
          <w:lang w:val="fa-IR" w:eastAsia="fa-IR"/>
        </w:rPr>
        <w:t xml:space="preserve"> سند همگام است. دانستن این تفاوت برای طراحی </w:t>
      </w:r>
      <w:r>
        <w:rPr>
          <w:rFonts w:eastAsia="Times New Roman" w:cs="Times New Roman"/>
          <w:sz w:val="26"/>
          <w:szCs w:val="26"/>
          <w:lang w:val="fa-IR" w:eastAsia="fa-IR"/>
          <w:rtl w:val="1"/>
        </w:rPr>
        <w:t>‎‪loading‬‎</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رابط لازم است و نمی‌توان همه‌ی عملیات پردازش را یک کار غیرهمگام فرض کرد.</w:t>
      </w:r>
    </w:p>
    <w:p w14:paraId="7EA564F7" w14:textId="77777777" w:rsidR="00DD1570" w:rsidRDefault="00095290">
      <w:pPr>
        <w:pStyle w:val="Heading2"/>
        <w:bidi w:val="1"/>
        <w:jc w:val="start"/>
      </w:pPr>
      <w:bookmarkStart w:id="28" w:name="_Toc242990298"/>
      <w:r>
        <w:rPr>
          <w:rFonts w:eastAsia="Times New Roman" w:cs="Times New Roman"/>
          <w:lang w:val="fa-IR" w:eastAsia="fa-IR"/>
          <w:rtl w:val="1"/>
        </w:rPr>
        <w:t>۴-۲.</w:t>
      </w:r>
      <w:r>
        <w:rPr>
          <w:rFonts w:ascii="B Nazanin" w:eastAsia="B Nazanin" w:hAnsi="B Nazanin"/>
          <w:rtl w:val="1"/>
          <w:lang w:val="fa-IR" w:eastAsia="fa-IR"/>
        </w:rPr>
        <w:t xml:space="preserve"> طرح‌واره‌های داده و اعتبارسنجی </w:t>
      </w:r>
      <w:r>
        <w:rPr>
          <w:rFonts w:eastAsia="Times New Roman" w:cs="Times New Roman"/>
          <w:sz w:val="34"/>
          <w:szCs w:val="34"/>
          <w:lang w:val="fa-IR" w:eastAsia="fa-IR"/>
          <w:rtl w:val="1"/>
        </w:rPr>
        <w:t>(‪Schema‬)</w:t>
      </w:r>
      <w:bookmarkEnd w:id="28"/>
    </w:p>
    <w:p w14:paraId="2A1F49D9" w14:textId="77777777" w:rsidR="00DD1570" w:rsidRDefault="00095290">
      <w:pPr>
        <w:bidi w:val="1"/>
        <w:jc w:val="start"/>
      </w:pPr>
      <w:r>
        <w:rPr>
          <w:rFonts w:eastAsia="Times New Roman" w:cs="Times New Roman"/>
          <w:sz w:val="26"/>
          <w:szCs w:val="26"/>
          <w:lang w:val="fa-IR" w:eastAsia="fa-IR"/>
          <w:rtl w:val="1"/>
        </w:rPr>
        <w:t>‪PatientCreate‬</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‪PatientBase‬</w:t>
      </w:r>
      <w:r>
        <w:rPr>
          <w:rFonts w:ascii="B Nazanin" w:eastAsia="B Nazanin" w:hAnsi="B Nazanin"/>
          <w:rtl w:val="1"/>
          <w:lang w:val="fa-IR" w:eastAsia="fa-IR"/>
        </w:rPr>
        <w:t xml:space="preserve"> استفاده می‌کند. نام و نام خانوادگی یک تا صد نویسه دارند. کد ملی اختیاری است و در صورت ارسال باید ده رقم باشد؛ این شرط فقط قالب ورودی را کنترل می‌کند و شامل الگوریتم رقم کنترل نیست. تاریخ تولد </w:t>
      </w:r>
      <w:r>
        <w:rPr>
          <w:rFonts w:eastAsia="Times New Roman" w:cs="Times New Roman"/>
          <w:sz w:val="26"/>
          <w:szCs w:val="26"/>
          <w:lang w:val="fa-IR" w:eastAsia="fa-IR"/>
          <w:rtl w:val="1"/>
        </w:rPr>
        <w:t>‪PastDate‬</w:t>
      </w:r>
      <w:r>
        <w:rPr>
          <w:rFonts w:ascii="B Nazanin" w:eastAsia="B Nazanin" w:hAnsi="B Nazanin"/>
          <w:rtl w:val="1"/>
          <w:lang w:val="fa-IR" w:eastAsia="fa-IR"/>
        </w:rPr>
        <w:t xml:space="preserve">، جنسیت </w:t>
      </w:r>
      <w:r>
        <w:rPr>
          <w:rFonts w:eastAsia="Times New Roman" w:cs="Times New Roman"/>
          <w:sz w:val="26"/>
          <w:szCs w:val="26"/>
          <w:lang w:val="fa-IR" w:eastAsia="fa-IR"/>
          <w:rtl w:val="1"/>
        </w:rPr>
        <w:t>‪Gender‬</w:t>
      </w:r>
      <w:r>
        <w:rPr>
          <w:rFonts w:ascii="B Nazanin" w:eastAsia="B Nazanin" w:hAnsi="B Nazanin"/>
          <w:rtl w:val="1"/>
          <w:lang w:val="fa-IR" w:eastAsia="fa-IR"/>
        </w:rPr>
        <w:t xml:space="preserve"> و شماره‌ی تماس رشته‌ای با طول محدود است؛ نشانی نیز متن است. این قیدها خطاهای قراردادی ورودی را پیش از رسیدن به منطق ثبت مشخص می‌کنند.</w:t>
      </w:r>
    </w:p>
    <w:p w14:paraId="0D60D5E3" w14:textId="77777777" w:rsidR="00DD1570" w:rsidRDefault="00095290">
      <w:pPr>
        <w:bidi w:val="1"/>
        <w:jc w:val="start"/>
      </w:pPr>
      <w:r>
        <w:rPr>
          <w:rFonts w:ascii="B Nazanin" w:eastAsia="B Nazanin" w:hAnsi="B Nazanin"/>
          <w:rtl w:val="1"/>
          <w:lang w:val="fa-IR" w:eastAsia="fa-IR"/>
        </w:rPr>
        <w:t xml:space="preserve">در درخواست‌های </w:t>
      </w:r>
      <w:r>
        <w:rPr>
          <w:rFonts w:eastAsia="Times New Roman" w:cs="Times New Roman"/>
          <w:sz w:val="26"/>
          <w:szCs w:val="26"/>
          <w:lang w:val="fa-IR" w:eastAsia="fa-IR"/>
          <w:rtl w:val="1"/>
        </w:rPr>
        <w:t>‪PATCH‬</w:t>
      </w:r>
      <w:r>
        <w:rPr>
          <w:rFonts w:ascii="B Nazanin" w:eastAsia="B Nazanin" w:hAnsi="B Nazanin"/>
          <w:rtl w:val="1"/>
          <w:lang w:val="fa-IR" w:eastAsia="fa-IR"/>
        </w:rPr>
        <w:t xml:space="preserve">، فیلدها اختیاری‌اند و </w:t>
      </w:r>
      <w:r>
        <w:rPr>
          <w:rFonts w:eastAsia="Times New Roman" w:cs="Times New Roman"/>
          <w:sz w:val="26"/>
          <w:szCs w:val="26"/>
          <w:lang w:val="fa-IR" w:eastAsia="fa-IR"/>
          <w:rtl w:val="1"/>
        </w:rPr>
        <w:t>‪model_dump‬(‪exclude_unset=True‬)</w:t>
      </w:r>
      <w:r>
        <w:rPr>
          <w:rFonts w:ascii="B Nazanin" w:eastAsia="B Nazanin" w:hAnsi="B Nazanin"/>
          <w:rtl w:val="1"/>
          <w:lang w:val="fa-IR" w:eastAsia="fa-IR"/>
        </w:rPr>
        <w:t xml:space="preserve"> فقط مقادیر ارسال‌شده را اعمال می‌کند. ارسال </w:t>
      </w:r>
      <w:r>
        <w:rPr>
          <w:rFonts w:eastAsia="Times New Roman" w:cs="Times New Roman"/>
          <w:sz w:val="26"/>
          <w:szCs w:val="26"/>
          <w:lang w:val="fa-IR" w:eastAsia="fa-IR"/>
          <w:rtl w:val="1"/>
        </w:rPr>
        <w:t>‪null‬</w:t>
      </w:r>
      <w:r>
        <w:rPr>
          <w:rFonts w:ascii="B Nazanin" w:eastAsia="B Nazanin" w:hAnsi="B Nazanin"/>
          <w:rtl w:val="1"/>
          <w:lang w:val="fa-IR" w:eastAsia="fa-IR"/>
        </w:rPr>
        <w:t xml:space="preserve"> با حذف فیلد از درخواست تفاوت دارد: مقادیر ستون‌های </w:t>
      </w:r>
      <w:r>
        <w:rPr>
          <w:rFonts w:eastAsia="Times New Roman" w:cs="Times New Roman"/>
          <w:sz w:val="26"/>
          <w:szCs w:val="26"/>
          <w:lang w:val="fa-IR" w:eastAsia="fa-IR"/>
          <w:rtl w:val="1"/>
        </w:rPr>
        <w:t>‪nullable‬</w:t>
      </w:r>
      <w:r>
        <w:rPr>
          <w:rFonts w:ascii="B Nazanin" w:eastAsia="B Nazanin" w:hAnsi="B Nazanin"/>
          <w:rtl w:val="1"/>
          <w:lang w:val="fa-IR" w:eastAsia="fa-IR"/>
        </w:rPr>
        <w:t xml:space="preserve"> قابل پاک شدن‌اند، اما برای ستون غیر</w:t>
      </w:r>
      <w:r>
        <w:rPr>
          <w:rFonts w:eastAsia="Times New Roman" w:cs="Times New Roman"/>
          <w:sz w:val="26"/>
          <w:szCs w:val="26"/>
          <w:lang w:val="fa-IR" w:eastAsia="fa-IR"/>
          <w:rtl w:val="1"/>
        </w:rPr>
        <w:t>‪nullable‬</w:t>
      </w:r>
      <w:r>
        <w:rPr>
          <w:rFonts w:ascii="B Nazanin" w:eastAsia="B Nazanin" w:hAnsi="B Nazanin"/>
          <w:rtl w:val="1"/>
          <w:lang w:val="fa-IR" w:eastAsia="fa-IR"/>
        </w:rPr>
        <w:t xml:space="preserve"> ممکن است خطا در مرحله‌ی پایگاه رخ دهد. این تفاوت باید در آزمون طرح‌واره‌های به‌روزرسانی بررسی شود. شرط حداقل طول یک نویسه نیز به‌تنهایی رشته‌ی حاوی فاصله را رد نمی‌کند؛ این کار به </w:t>
      </w:r>
      <w:r>
        <w:rPr>
          <w:rFonts w:eastAsia="Times New Roman" w:cs="Times New Roman"/>
          <w:sz w:val="26"/>
          <w:szCs w:val="26"/>
          <w:lang w:val="fa-IR" w:eastAsia="fa-IR"/>
          <w:rtl w:val="1"/>
        </w:rPr>
        <w:t>‪strip‬</w:t>
      </w:r>
      <w:r>
        <w:rPr>
          <w:rFonts w:ascii="B Nazanin" w:eastAsia="B Nazanin" w:hAnsi="B Nazanin"/>
          <w:rtl w:val="1"/>
          <w:lang w:val="fa-IR" w:eastAsia="fa-IR"/>
        </w:rPr>
        <w:t xml:space="preserve"> و اعتبارسنج مناسب نیاز دارد.</w:t>
      </w:r>
    </w:p>
    <w:p w14:paraId="56FA26F3" w14:textId="77777777" w:rsidR="00DD1570" w:rsidRDefault="00095290">
      <w:pPr>
        <w:bidi w:val="1"/>
        <w:jc w:val="start"/>
      </w:pPr>
      <w:r>
        <w:rPr>
          <w:rFonts w:ascii="B Nazanin" w:eastAsia="B Nazanin" w:hAnsi="B Nazanin"/>
          <w:rtl w:val="1"/>
          <w:lang w:val="fa-IR" w:eastAsia="fa-IR"/>
        </w:rPr>
        <w:t xml:space="preserve">پاسخ‌ها با </w:t>
      </w:r>
      <w:r>
        <w:rPr>
          <w:rFonts w:eastAsia="Times New Roman" w:cs="Times New Roman"/>
          <w:sz w:val="26"/>
          <w:szCs w:val="26"/>
          <w:lang w:val="fa-IR" w:eastAsia="fa-IR"/>
          <w:rtl w:val="1"/>
        </w:rPr>
        <w:t>‎‪from_attributes‬‎</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‎‪ORM‬‎</w:t>
      </w:r>
      <w:r>
        <w:rPr>
          <w:rFonts w:ascii="B Nazanin" w:eastAsia="B Nazanin" w:hAnsi="B Nazanin"/>
          <w:rtl w:val="1"/>
          <w:lang w:val="fa-IR" w:eastAsia="fa-IR"/>
        </w:rPr>
        <w:t xml:space="preserve"> ساخته می‌شوند. این تبدیل محدوده‌ی داده‌ی عمومی را تعریف می‌کند و تاریخ و </w:t>
      </w:r>
      <w:r>
        <w:rPr>
          <w:rFonts w:eastAsia="Times New Roman" w:cs="Times New Roman"/>
          <w:sz w:val="26"/>
          <w:szCs w:val="26"/>
          <w:lang w:val="fa-IR" w:eastAsia="fa-IR"/>
          <w:rtl w:val="1"/>
        </w:rPr>
        <w:t>‎‪enum‬‎</w:t>
      </w:r>
      <w:r>
        <w:rPr>
          <w:rFonts w:ascii="B Nazanin" w:eastAsia="B Nazanin" w:hAnsi="B Nazanin"/>
          <w:rtl w:val="1"/>
          <w:lang w:val="fa-IR" w:eastAsia="fa-IR"/>
        </w:rPr>
        <w:t xml:space="preserve"> را به نمایش سازگار با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می‌برد. وجود </w:t>
      </w:r>
      <w:r>
        <w:rPr>
          <w:rFonts w:eastAsia="Times New Roman" w:cs="Times New Roman"/>
          <w:sz w:val="26"/>
          <w:szCs w:val="26"/>
          <w:lang w:val="fa-IR" w:eastAsia="fa-IR"/>
          <w:rtl w:val="1"/>
        </w:rPr>
        <w:t>‎‪relationship‬‎</w:t>
      </w:r>
      <w:r>
        <w:rPr>
          <w:rFonts w:ascii="B Nazanin" w:eastAsia="B Nazanin" w:hAnsi="B Nazanin"/>
          <w:rtl w:val="1"/>
          <w:lang w:val="fa-IR" w:eastAsia="fa-IR"/>
        </w:rPr>
        <w:t xml:space="preserve"> بارگذاری‌نشده می‌تواند </w:t>
      </w:r>
      <w:r>
        <w:rPr>
          <w:rFonts w:ascii="B Nazanin" w:eastAsia="B Nazanin" w:hAnsi="B Nazanin"/>
          <w:rtl w:val="1"/>
          <w:lang w:val="fa-IR" w:eastAsia="fa-IR"/>
        </w:rPr>
        <w:lastRenderedPageBreak/>
        <w:t xml:space="preserve">هنگام ساخت پاسخ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دیگری ایجاد کند؛ برای داده‌ی دارو در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‎‪selectinload‬‎</w:t>
      </w:r>
      <w:r>
        <w:rPr>
          <w:rFonts w:ascii="B Nazanin" w:eastAsia="B Nazanin" w:hAnsi="B Nazanin"/>
          <w:rtl w:val="1"/>
          <w:lang w:val="fa-IR" w:eastAsia="fa-IR"/>
        </w:rPr>
        <w:t xml:space="preserve"> استفاده شده است. بنابراین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فقط مسئله‌ی ظاهر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نیست و با زمان خواندن داده نیز ارتباط دارد.</w:t>
      </w:r>
    </w:p>
    <w:p w14:paraId="55B52F0A" w14:textId="77777777" w:rsidR="00DD1570" w:rsidRDefault="00095290">
      <w:pPr>
        <w:pStyle w:val="Heading2"/>
        <w:bidi w:val="1"/>
        <w:jc w:val="start"/>
      </w:pPr>
      <w:bookmarkStart w:id="29" w:name="_Toc242990299"/>
      <w:r>
        <w:rPr>
          <w:rFonts w:eastAsia="Times New Roman" w:cs="Times New Roman"/>
          <w:lang w:val="fa-IR" w:eastAsia="fa-IR"/>
          <w:rtl w:val="1"/>
        </w:rPr>
        <w:t>۴-۳.</w:t>
      </w:r>
      <w:r>
        <w:rPr>
          <w:rFonts w:ascii="B Nazanin" w:eastAsia="B Nazanin" w:hAnsi="B Nazanin"/>
          <w:rtl w:val="1"/>
          <w:lang w:val="fa-IR" w:eastAsia="fa-IR"/>
        </w:rPr>
        <w:t xml:space="preserve"> بیمار و مدیریت دسترسی هنگام ایجاد</w:t>
      </w:r>
      <w:bookmarkEnd w:id="29"/>
    </w:p>
    <w:p w14:paraId="22DA68A7" w14:textId="77777777" w:rsidR="00DD1570" w:rsidRDefault="00095290">
      <w:pPr>
        <w:bidi w:val="1"/>
        <w:jc w:val="start"/>
      </w:pPr>
      <w:r>
        <w:rPr>
          <w:rFonts w:ascii="B Nazanin" w:eastAsia="B Nazanin" w:hAnsi="B Nazanin"/>
          <w:rtl w:val="1"/>
          <w:lang w:val="fa-IR" w:eastAsia="fa-IR"/>
        </w:rPr>
        <w:t xml:space="preserve">ایجاد بیمار با ساخت </w:t>
      </w:r>
      <w:r>
        <w:rPr>
          <w:rFonts w:eastAsia="Times New Roman" w:cs="Times New Roman"/>
          <w:sz w:val="26"/>
          <w:szCs w:val="26"/>
          <w:lang w:val="fa-IR" w:eastAsia="fa-IR"/>
          <w:rtl w:val="1"/>
        </w:rPr>
        <w:t>‎‪Patient‬‎</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انجام می‌شود. </w:t>
      </w:r>
      <w:r>
        <w:rPr>
          <w:rFonts w:eastAsia="Times New Roman" w:cs="Times New Roman"/>
          <w:sz w:val="26"/>
          <w:szCs w:val="26"/>
          <w:lang w:val="fa-IR" w:eastAsia="fa-IR"/>
          <w:rtl w:val="1"/>
        </w:rPr>
        <w:t>‎‪IntegrityError‬‎</w:t>
      </w:r>
      <w:r>
        <w:rPr>
          <w:rFonts w:ascii="B Nazanin" w:eastAsia="B Nazanin" w:hAnsi="B Nazanin"/>
          <w:rtl w:val="1"/>
          <w:lang w:val="fa-IR" w:eastAsia="fa-IR"/>
        </w:rPr>
        <w:t xml:space="preserve"> به خطای </w:t>
      </w:r>
      <w:r>
        <w:rPr>
          <w:rFonts w:eastAsia="Times New Roman" w:cs="Times New Roman"/>
          <w:sz w:val="26"/>
          <w:szCs w:val="26"/>
          <w:lang w:val="fa-IR" w:eastAsia="fa-IR"/>
          <w:rtl w:val="1"/>
        </w:rPr>
        <w:t>‎۴۰۹‎</w:t>
      </w:r>
      <w:r>
        <w:rPr>
          <w:rFonts w:ascii="B Nazanin" w:eastAsia="B Nazanin" w:hAnsi="B Nazanin"/>
          <w:rtl w:val="1"/>
          <w:lang w:val="fa-IR" w:eastAsia="fa-IR"/>
        </w:rPr>
        <w:t xml:space="preserve"> با پیام کد ملی تکراری تبدیل می‌شود. برای کاربر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پس از ثبت بیمار یک </w:t>
      </w:r>
      <w:r>
        <w:rPr>
          <w:rFonts w:eastAsia="Times New Roman" w:cs="Times New Roman"/>
          <w:sz w:val="26"/>
          <w:szCs w:val="26"/>
          <w:lang w:val="fa-IR" w:eastAsia="fa-IR"/>
          <w:rtl w:val="1"/>
        </w:rPr>
        <w:t>‎‪PatientUserAccess‬‎</w:t>
      </w:r>
      <w:r>
        <w:rPr>
          <w:rFonts w:ascii="B Nazanin" w:eastAsia="B Nazanin" w:hAnsi="B Nazanin"/>
          <w:rtl w:val="1"/>
          <w:lang w:val="fa-IR" w:eastAsia="fa-IR"/>
        </w:rPr>
        <w:t xml:space="preserve"> ساخته و دوباره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می‌شود. ادمین نیاز به انتساب ندارد. این دو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باعث می‌شود خرابی مرحله‌ی انتساب بتواند بیمار ثبت‌شده‌ای بر جا بگذارد که پزشک سازنده به آن دسترسی ندارد. اتمیک کردن هر دو مرحله، بهبود قابل مشخصی است.</w:t>
      </w:r>
    </w:p>
    <w:p w14:paraId="2FED963A" w14:textId="77777777" w:rsidR="00DD1570" w:rsidRDefault="00095290">
      <w:pPr>
        <w:bidi w:val="1"/>
        <w:jc w:val="start"/>
      </w:pPr>
      <w:r>
        <w:rPr>
          <w:rFonts w:ascii="B Nazanin" w:eastAsia="B Nazanin" w:hAnsi="B Nazanin"/>
          <w:rtl w:val="1"/>
          <w:lang w:val="fa-IR" w:eastAsia="fa-IR"/>
        </w:rPr>
        <w:t xml:space="preserve">فهرست بیماران </w:t>
      </w:r>
      <w:r>
        <w:rPr>
          <w:rFonts w:eastAsia="Times New Roman" w:cs="Times New Roman"/>
          <w:sz w:val="26"/>
          <w:szCs w:val="26"/>
          <w:lang w:val="fa-IR" w:eastAsia="fa-IR"/>
          <w:rtl w:val="1"/>
        </w:rPr>
        <w:t>‎‪q‬‎</w:t>
      </w:r>
      <w:r>
        <w:rPr>
          <w:rFonts w:ascii="B Nazanin" w:eastAsia="B Nazanin" w:hAnsi="B Nazanin"/>
          <w:rtl w:val="1"/>
          <w:lang w:val="fa-IR" w:eastAsia="fa-IR"/>
        </w:rPr>
        <w:t xml:space="preserve">، </w:t>
      </w:r>
      <w:r>
        <w:rPr>
          <w:rFonts w:eastAsia="Times New Roman" w:cs="Times New Roman"/>
          <w:sz w:val="26"/>
          <w:szCs w:val="26"/>
          <w:lang w:val="fa-IR" w:eastAsia="fa-IR"/>
          <w:rtl w:val="1"/>
        </w:rPr>
        <w:t>‎‪limit‬‎</w:t>
      </w:r>
      <w:r>
        <w:rPr>
          <w:rFonts w:ascii="B Nazanin" w:eastAsia="B Nazanin" w:hAnsi="B Nazanin"/>
          <w:rtl w:val="1"/>
          <w:lang w:val="fa-IR" w:eastAsia="fa-IR"/>
        </w:rPr>
        <w:t xml:space="preserve"> و </w:t>
      </w:r>
      <w:r>
        <w:rPr>
          <w:rFonts w:eastAsia="Times New Roman" w:cs="Times New Roman"/>
          <w:sz w:val="26"/>
          <w:szCs w:val="26"/>
          <w:lang w:val="fa-IR" w:eastAsia="fa-IR"/>
          <w:rtl w:val="1"/>
        </w:rPr>
        <w:t>‎‪offset‬‎</w:t>
      </w:r>
      <w:r>
        <w:rPr>
          <w:rFonts w:ascii="B Nazanin" w:eastAsia="B Nazanin" w:hAnsi="B Nazanin"/>
          <w:rtl w:val="1"/>
          <w:lang w:val="fa-IR" w:eastAsia="fa-IR"/>
        </w:rPr>
        <w:t xml:space="preserve"> می‌پذیرد. </w:t>
      </w:r>
      <w:r>
        <w:rPr>
          <w:rFonts w:eastAsia="Times New Roman" w:cs="Times New Roman"/>
          <w:sz w:val="26"/>
          <w:szCs w:val="26"/>
          <w:lang w:val="fa-IR" w:eastAsia="fa-IR"/>
          <w:rtl w:val="1"/>
        </w:rPr>
        <w:t>‎‪limit‬‎</w:t>
      </w:r>
      <w:r>
        <w:rPr>
          <w:rFonts w:ascii="B Nazanin" w:eastAsia="B Nazanin" w:hAnsi="B Nazanin"/>
          <w:rtl w:val="1"/>
          <w:lang w:val="fa-IR" w:eastAsia="fa-IR"/>
        </w:rPr>
        <w:t xml:space="preserve"> پیش‌فرض بیست و حداکثر صد است. جست‌وجو روی نام، نام خانوادگی و کد ملی با </w:t>
      </w:r>
      <w:r>
        <w:rPr>
          <w:rFonts w:eastAsia="Times New Roman" w:cs="Times New Roman"/>
          <w:sz w:val="26"/>
          <w:szCs w:val="26"/>
          <w:lang w:val="fa-IR" w:eastAsia="fa-IR"/>
          <w:rtl w:val="1"/>
        </w:rPr>
        <w:t>‎‪ilike‬‎</w:t>
      </w:r>
      <w:r>
        <w:rPr>
          <w:rFonts w:ascii="B Nazanin" w:eastAsia="B Nazanin" w:hAnsi="B Nazanin"/>
          <w:rtl w:val="1"/>
          <w:lang w:val="fa-IR" w:eastAsia="fa-IR"/>
        </w:rPr>
        <w:t xml:space="preserve"> انجام می‌شود؛ تعداد کل از </w:t>
      </w:r>
      <w:r>
        <w:rPr>
          <w:rFonts w:eastAsia="Times New Roman" w:cs="Times New Roman"/>
          <w:sz w:val="26"/>
          <w:szCs w:val="26"/>
          <w:lang w:val="fa-IR" w:eastAsia="fa-IR"/>
          <w:rtl w:val="1"/>
        </w:rPr>
        <w:t>‎‪subquery‬‎</w:t>
      </w:r>
      <w:r>
        <w:rPr>
          <w:rFonts w:ascii="B Nazanin" w:eastAsia="B Nazanin" w:hAnsi="B Nazanin"/>
          <w:rtl w:val="1"/>
          <w:lang w:val="fa-IR" w:eastAsia="fa-IR"/>
        </w:rPr>
        <w:t xml:space="preserve"> شمارش و </w:t>
      </w:r>
      <w:r>
        <w:rPr>
          <w:rFonts w:eastAsia="Times New Roman" w:cs="Times New Roman"/>
          <w:sz w:val="26"/>
          <w:szCs w:val="26"/>
          <w:lang w:val="fa-IR" w:eastAsia="fa-IR"/>
          <w:rtl w:val="1"/>
        </w:rPr>
        <w:t>‎‪items‬‎</w:t>
      </w:r>
      <w:r>
        <w:rPr>
          <w:rFonts w:ascii="B Nazanin" w:eastAsia="B Nazanin" w:hAnsi="B Nazanin"/>
          <w:rtl w:val="1"/>
          <w:lang w:val="fa-IR" w:eastAsia="fa-IR"/>
        </w:rPr>
        <w:t xml:space="preserve"> با ترتیب </w:t>
      </w:r>
      <w:r>
        <w:rPr>
          <w:rFonts w:eastAsia="Times New Roman" w:cs="Times New Roman"/>
          <w:sz w:val="26"/>
          <w:szCs w:val="26"/>
          <w:lang w:val="fa-IR" w:eastAsia="fa-IR"/>
          <w:rtl w:val="1"/>
        </w:rPr>
        <w:t>‎‪id‬‎</w:t>
      </w:r>
      <w:r>
        <w:rPr>
          <w:rFonts w:ascii="B Nazanin" w:eastAsia="B Nazanin" w:hAnsi="B Nazanin"/>
          <w:rtl w:val="1"/>
          <w:lang w:val="fa-IR" w:eastAsia="fa-IR"/>
        </w:rPr>
        <w:t xml:space="preserve"> خوانده می‌شوند. برای </w:t>
      </w:r>
      <w:r>
        <w:rPr>
          <w:rFonts w:eastAsia="Times New Roman" w:cs="Times New Roman"/>
          <w:sz w:val="26"/>
          <w:szCs w:val="26"/>
          <w:lang w:val="fa-IR" w:eastAsia="fa-IR"/>
          <w:rtl w:val="1"/>
        </w:rPr>
        <w:t>‎‪doctor‬ ‪join‬‎</w:t>
      </w:r>
      <w:r>
        <w:rPr>
          <w:rFonts w:ascii="B Nazanin" w:eastAsia="B Nazanin" w:hAnsi="B Nazanin"/>
          <w:rtl w:val="1"/>
          <w:lang w:val="fa-IR" w:eastAsia="fa-IR"/>
        </w:rPr>
        <w:t xml:space="preserve"> با جدول انتساب انجام می‌گیرد. این روش دسترسی فهرست را محدود می‌کند، ولی </w:t>
      </w:r>
      <w:r>
        <w:rPr>
          <w:rFonts w:eastAsia="Times New Roman" w:cs="Times New Roman"/>
          <w:sz w:val="26"/>
          <w:szCs w:val="26"/>
          <w:lang w:val="fa-IR" w:eastAsia="fa-IR"/>
          <w:rtl w:val="1"/>
        </w:rPr>
        <w:t>‎‪offset‬‎</w:t>
      </w:r>
      <w:r>
        <w:rPr>
          <w:rFonts w:ascii="B Nazanin" w:eastAsia="B Nazanin" w:hAnsi="B Nazanin"/>
          <w:rtl w:val="1"/>
          <w:lang w:val="fa-IR" w:eastAsia="fa-IR"/>
        </w:rPr>
        <w:t xml:space="preserve"> در داده‌ی بزرگ و تغییرات هم‌زمان می‌تواند هزینه و بی‌ثباتی بیشتری از صفحه‌بندی مبتنی بر </w:t>
      </w:r>
      <w:r>
        <w:rPr>
          <w:rFonts w:eastAsia="Times New Roman" w:cs="Times New Roman"/>
          <w:sz w:val="26"/>
          <w:szCs w:val="26"/>
          <w:lang w:val="fa-IR" w:eastAsia="fa-IR"/>
          <w:rtl w:val="1"/>
        </w:rPr>
        <w:t>‎‪cursor‬‎</w:t>
      </w:r>
      <w:r>
        <w:rPr>
          <w:rFonts w:ascii="B Nazanin" w:eastAsia="B Nazanin" w:hAnsi="B Nazanin"/>
          <w:rtl w:val="1"/>
          <w:lang w:val="fa-IR" w:eastAsia="fa-IR"/>
        </w:rPr>
        <w:t xml:space="preserve"> داشته باشد.</w:t>
      </w:r>
    </w:p>
    <w:p w14:paraId="48A8F474" w14:textId="77777777" w:rsidR="00DD1570" w:rsidRDefault="00095290">
      <w:pPr>
        <w:bidi w:val="1"/>
        <w:jc w:val="start"/>
      </w:pPr>
      <w:r>
        <w:rPr>
          <w:rFonts w:ascii="B Nazanin" w:eastAsia="B Nazanin" w:hAnsi="B Nazanin"/>
          <w:rtl w:val="1"/>
          <w:lang w:val="fa-IR" w:eastAsia="fa-IR"/>
        </w:rPr>
        <w:t xml:space="preserve">حذف بیمار، </w:t>
      </w:r>
      <w:r>
        <w:rPr>
          <w:rFonts w:eastAsia="Times New Roman" w:cs="Times New Roman"/>
          <w:sz w:val="26"/>
          <w:szCs w:val="26"/>
          <w:lang w:val="fa-IR" w:eastAsia="fa-IR"/>
          <w:rtl w:val="1"/>
        </w:rPr>
        <w:t>‎‪db.delete‬‎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دارد. روابط </w:t>
      </w:r>
      <w:r>
        <w:rPr>
          <w:rFonts w:eastAsia="Times New Roman" w:cs="Times New Roman"/>
          <w:sz w:val="26"/>
          <w:szCs w:val="26"/>
          <w:lang w:val="fa-IR" w:eastAsia="fa-IR"/>
          <w:rtl w:val="1"/>
        </w:rPr>
        <w:t>‎‪ORM‬‎</w:t>
      </w:r>
      <w:r>
        <w:rPr>
          <w:rFonts w:ascii="B Nazanin" w:eastAsia="B Nazanin" w:hAnsi="B Nazanin"/>
          <w:rtl w:val="1"/>
          <w:lang w:val="fa-IR" w:eastAsia="fa-IR"/>
        </w:rPr>
        <w:t xml:space="preserve"> و </w:t>
      </w:r>
      <w:r>
        <w:rPr>
          <w:rFonts w:eastAsia="Times New Roman" w:cs="Times New Roman"/>
          <w:sz w:val="26"/>
          <w:szCs w:val="26"/>
          <w:lang w:val="fa-IR" w:eastAsia="fa-IR"/>
          <w:rtl w:val="1"/>
        </w:rPr>
        <w:t>‎‪FK‬‎</w:t>
      </w:r>
      <w:r>
        <w:rPr>
          <w:rFonts w:ascii="B Nazanin" w:eastAsia="B Nazanin" w:hAnsi="B Nazanin"/>
          <w:rtl w:val="1"/>
          <w:lang w:val="fa-IR" w:eastAsia="fa-IR"/>
        </w:rPr>
        <w:t xml:space="preserve">ها داده‌های وابسته‌ی پایگاه را پاک می‌کنند. این </w:t>
      </w:r>
      <w:r>
        <w:rPr>
          <w:rFonts w:eastAsia="Times New Roman" w:cs="Times New Roman"/>
          <w:sz w:val="26"/>
          <w:szCs w:val="26"/>
          <w:lang w:val="fa-IR" w:eastAsia="fa-IR"/>
          <w:rtl w:val="1"/>
        </w:rPr>
        <w:t>‎‪cascade‬‎</w:t>
      </w:r>
      <w:r>
        <w:rPr>
          <w:rFonts w:ascii="B Nazanin" w:eastAsia="B Nazanin" w:hAnsi="B Nazanin"/>
          <w:rtl w:val="1"/>
          <w:lang w:val="fa-IR" w:eastAsia="fa-IR"/>
        </w:rPr>
        <w:t xml:space="preserve"> فایل‌های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را حذف نمی‌کند، زیرا ذخیره‌ساز بیرون از پایگاه داده است و این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فراخوانی حذف شیء ندارد. بنابراین حذف پرونده در لایه‌ی رابطه‌ای، پاک‌سازی کامل تمام بایت‌های مرتبط محسوب نمی‌شود. سیاست نگهداری و حذف فایل باید مستقل و قابل آزمون طراحی شود.</w:t>
      </w:r>
    </w:p>
    <w:p w14:paraId="14B6E7A0" w14:textId="77777777" w:rsidR="00DD1570" w:rsidRDefault="00095290">
      <w:pPr>
        <w:pStyle w:val="Heading2"/>
        <w:bidi w:val="1"/>
        <w:jc w:val="start"/>
      </w:pPr>
      <w:bookmarkStart w:id="30" w:name="_Toc242990300"/>
      <w:r>
        <w:rPr>
          <w:rFonts w:eastAsia="Times New Roman" w:cs="Times New Roman"/>
          <w:lang w:val="fa-IR" w:eastAsia="fa-IR"/>
          <w:rtl w:val="1"/>
        </w:rPr>
        <w:t>۴-۴.</w:t>
      </w:r>
      <w:r>
        <w:rPr>
          <w:rFonts w:ascii="B Nazanin" w:eastAsia="B Nazanin" w:hAnsi="B Nazanin"/>
          <w:rtl w:val="1"/>
          <w:lang w:val="fa-IR" w:eastAsia="fa-IR"/>
        </w:rPr>
        <w:t xml:space="preserve"> دارو و داده‌ی بالینی</w:t>
      </w:r>
      <w:bookmarkEnd w:id="30"/>
    </w:p>
    <w:p w14:paraId="47E0A4AA" w14:textId="77777777" w:rsidR="00DD1570" w:rsidRDefault="00095290">
      <w:pPr>
        <w:bidi w:val="1"/>
        <w:jc w:val="start"/>
      </w:pPr>
      <w:r>
        <w:rPr>
          <w:rFonts w:eastAsia="Times New Roman" w:cs="Times New Roman"/>
          <w:sz w:val="26"/>
          <w:szCs w:val="26"/>
          <w:lang w:val="fa-IR" w:eastAsia="fa-IR"/>
          <w:rtl w:val="1"/>
        </w:rPr>
        <w:t>‎‪Medication‬‎</w:t>
      </w:r>
      <w:r>
        <w:rPr>
          <w:rFonts w:ascii="B Nazanin" w:eastAsia="B Nazanin" w:hAnsi="B Nazanin"/>
          <w:rtl w:val="1"/>
          <w:lang w:val="fa-IR" w:eastAsia="fa-IR"/>
        </w:rPr>
        <w:t xml:space="preserve"> مدخل مشترک نام و </w:t>
      </w:r>
      <w:r>
        <w:rPr>
          <w:rFonts w:eastAsia="Times New Roman" w:cs="Times New Roman"/>
          <w:sz w:val="26"/>
          <w:szCs w:val="26"/>
          <w:lang w:val="fa-IR" w:eastAsia="fa-IR"/>
          <w:rtl w:val="1"/>
        </w:rPr>
        <w:t>‎‪generic_name‬‎</w:t>
      </w:r>
      <w:r>
        <w:rPr>
          <w:rFonts w:ascii="B Nazanin" w:eastAsia="B Nazanin" w:hAnsi="B Nazanin"/>
          <w:rtl w:val="1"/>
          <w:lang w:val="fa-IR" w:eastAsia="fa-IR"/>
        </w:rPr>
        <w:t xml:space="preserve"> است و </w:t>
      </w:r>
      <w:r>
        <w:rPr>
          <w:rFonts w:eastAsia="Times New Roman" w:cs="Times New Roman"/>
          <w:sz w:val="26"/>
          <w:szCs w:val="26"/>
          <w:lang w:val="fa-IR" w:eastAsia="fa-IR"/>
          <w:rtl w:val="1"/>
        </w:rPr>
        <w:t>‎‪PatientMedication‬‎</w:t>
      </w:r>
      <w:r>
        <w:rPr>
          <w:rFonts w:ascii="B Nazanin" w:eastAsia="B Nazanin" w:hAnsi="B Nazanin"/>
          <w:rtl w:val="1"/>
          <w:lang w:val="fa-IR" w:eastAsia="fa-IR"/>
        </w:rPr>
        <w:t xml:space="preserve"> وضعیت مصرف، </w:t>
      </w:r>
      <w:r>
        <w:rPr>
          <w:rFonts w:eastAsia="Times New Roman" w:cs="Times New Roman"/>
          <w:sz w:val="26"/>
          <w:szCs w:val="26"/>
          <w:lang w:val="fa-IR" w:eastAsia="fa-IR"/>
          <w:rtl w:val="1"/>
        </w:rPr>
        <w:t>‎‪dosage‬‎</w:t>
      </w:r>
      <w:r>
        <w:rPr>
          <w:rFonts w:ascii="B Nazanin" w:eastAsia="B Nazanin" w:hAnsi="B Nazanin"/>
          <w:rtl w:val="1"/>
          <w:lang w:val="fa-IR" w:eastAsia="fa-IR"/>
        </w:rPr>
        <w:t xml:space="preserve">، </w:t>
      </w:r>
      <w:r>
        <w:rPr>
          <w:rFonts w:eastAsia="Times New Roman" w:cs="Times New Roman"/>
          <w:sz w:val="26"/>
          <w:szCs w:val="26"/>
          <w:lang w:val="fa-IR" w:eastAsia="fa-IR"/>
          <w:rtl w:val="1"/>
        </w:rPr>
        <w:t>‎‪frequency‬‎</w:t>
      </w:r>
      <w:r>
        <w:rPr>
          <w:rFonts w:ascii="B Nazanin" w:eastAsia="B Nazanin" w:hAnsi="B Nazanin"/>
          <w:rtl w:val="1"/>
          <w:lang w:val="fa-IR" w:eastAsia="fa-IR"/>
        </w:rPr>
        <w:t xml:space="preserve">، تاریخ شروع و پایان و </w:t>
      </w:r>
      <w:r>
        <w:rPr>
          <w:rFonts w:eastAsia="Times New Roman" w:cs="Times New Roman"/>
          <w:sz w:val="26"/>
          <w:szCs w:val="26"/>
          <w:lang w:val="fa-IR" w:eastAsia="fa-IR"/>
          <w:rtl w:val="1"/>
        </w:rPr>
        <w:t>‎‪notes‬‎</w:t>
      </w:r>
      <w:r>
        <w:rPr>
          <w:rFonts w:ascii="B Nazanin" w:eastAsia="B Nazanin" w:hAnsi="B Nazanin"/>
          <w:rtl w:val="1"/>
          <w:lang w:val="fa-IR" w:eastAsia="fa-IR"/>
        </w:rPr>
        <w:t xml:space="preserve"> را به بیمار مرتبط می‌کند. این تفکیک اجازه می‌دهد یک نام دارو به چند بیمار متصل شود و تاریخچه‌ی مصرف از هویت کاتالوگ جدا بماند. در نسخه‌ی موجود نام، جای شناسه‌ی استاندارد دارویی را نگرفته است؛ </w:t>
      </w:r>
      <w:r>
        <w:rPr>
          <w:rFonts w:eastAsia="Times New Roman" w:cs="Times New Roman"/>
          <w:sz w:val="26"/>
          <w:szCs w:val="26"/>
          <w:lang w:val="fa-IR" w:eastAsia="fa-IR"/>
          <w:rtl w:val="1"/>
        </w:rPr>
        <w:t>‎‪RxCUI‬‎</w:t>
      </w:r>
      <w:r>
        <w:rPr>
          <w:rFonts w:ascii="B Nazanin" w:eastAsia="B Nazanin" w:hAnsi="B Nazanin"/>
          <w:rtl w:val="1"/>
          <w:lang w:val="fa-IR" w:eastAsia="fa-IR"/>
        </w:rPr>
        <w:t xml:space="preserve"> یا اتصال </w:t>
      </w:r>
      <w:r>
        <w:rPr>
          <w:rFonts w:eastAsia="Times New Roman" w:cs="Times New Roman"/>
          <w:sz w:val="26"/>
          <w:szCs w:val="26"/>
          <w:lang w:val="fa-IR" w:eastAsia="fa-IR"/>
          <w:rtl w:val="1"/>
        </w:rPr>
        <w:t>‎‪RxNorm‬‎</w:t>
      </w:r>
      <w:r>
        <w:rPr>
          <w:rFonts w:ascii="B Nazanin" w:eastAsia="B Nazanin" w:hAnsi="B Nazanin"/>
          <w:rtl w:val="1"/>
          <w:lang w:val="fa-IR" w:eastAsia="fa-IR"/>
        </w:rPr>
        <w:t xml:space="preserve"> در مدل نیست.</w:t>
      </w:r>
    </w:p>
    <w:p w14:paraId="1019E8CD" w14:textId="77777777" w:rsidR="00DD1570" w:rsidRDefault="00095290">
      <w:pPr>
        <w:bidi w:val="1"/>
        <w:jc w:val="start"/>
      </w:pPr>
      <w:r>
        <w:rPr>
          <w:rFonts w:eastAsia="Times New Roman" w:cs="Times New Roman"/>
          <w:sz w:val="26"/>
          <w:szCs w:val="26"/>
          <w:lang w:val="fa-IR" w:eastAsia="fa-IR"/>
          <w:rtl w:val="1"/>
        </w:rPr>
        <w:t>‎‪get_or_create_medication‬‎</w:t>
      </w:r>
      <w:r>
        <w:rPr>
          <w:rFonts w:ascii="B Nazanin" w:eastAsia="B Nazanin" w:hAnsi="B Nazanin"/>
          <w:rtl w:val="1"/>
          <w:lang w:val="fa-IR" w:eastAsia="fa-IR"/>
        </w:rPr>
        <w:t xml:space="preserve"> نام را </w:t>
      </w:r>
      <w:r>
        <w:rPr>
          <w:rFonts w:eastAsia="Times New Roman" w:cs="Times New Roman"/>
          <w:sz w:val="26"/>
          <w:szCs w:val="26"/>
          <w:lang w:val="fa-IR" w:eastAsia="fa-IR"/>
          <w:rtl w:val="1"/>
        </w:rPr>
        <w:t>‎‪strip‬‎</w:t>
      </w:r>
      <w:r>
        <w:rPr>
          <w:rFonts w:ascii="B Nazanin" w:eastAsia="B Nazanin" w:hAnsi="B Nazanin"/>
          <w:rtl w:val="1"/>
          <w:lang w:val="fa-IR" w:eastAsia="fa-IR"/>
        </w:rPr>
        <w:t xml:space="preserve"> می‌کند و با </w:t>
      </w:r>
      <w:r>
        <w:rPr>
          <w:rFonts w:eastAsia="Times New Roman" w:cs="Times New Roman"/>
          <w:sz w:val="26"/>
          <w:szCs w:val="26"/>
          <w:lang w:val="fa-IR" w:eastAsia="fa-IR"/>
          <w:rtl w:val="1"/>
        </w:rPr>
        <w:t>‎‪lower‬‎</w:t>
      </w:r>
      <w:r>
        <w:rPr>
          <w:rFonts w:ascii="B Nazanin" w:eastAsia="B Nazanin" w:hAnsi="B Nazanin"/>
          <w:rtl w:val="1"/>
          <w:lang w:val="fa-IR" w:eastAsia="fa-IR"/>
        </w:rPr>
        <w:t xml:space="preserve"> در پایگاه جست‌وجو می‌کند. در صورت نبود مدخل، </w:t>
      </w:r>
      <w:r>
        <w:rPr>
          <w:rFonts w:eastAsia="Times New Roman" w:cs="Times New Roman"/>
          <w:sz w:val="26"/>
          <w:szCs w:val="26"/>
          <w:lang w:val="fa-IR" w:eastAsia="fa-IR"/>
          <w:rtl w:val="1"/>
        </w:rPr>
        <w:t>‎‪flush‬‎</w:t>
      </w:r>
      <w:r>
        <w:rPr>
          <w:rFonts w:ascii="B Nazanin" w:eastAsia="B Nazanin" w:hAnsi="B Nazanin"/>
          <w:rtl w:val="1"/>
          <w:lang w:val="fa-IR" w:eastAsia="fa-IR"/>
        </w:rPr>
        <w:t xml:space="preserve"> انجام می‌دهد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را به </w:t>
      </w:r>
      <w:r>
        <w:rPr>
          <w:rFonts w:eastAsia="Times New Roman" w:cs="Times New Roman"/>
          <w:sz w:val="26"/>
          <w:szCs w:val="26"/>
          <w:lang w:val="fa-IR" w:eastAsia="fa-IR"/>
          <w:rtl w:val="1"/>
        </w:rPr>
        <w:t>‎‪caller‬‎</w:t>
      </w:r>
      <w:r>
        <w:rPr>
          <w:rFonts w:ascii="B Nazanin" w:eastAsia="B Nazanin" w:hAnsi="B Nazanin"/>
          <w:rtl w:val="1"/>
          <w:lang w:val="fa-IR" w:eastAsia="fa-IR"/>
        </w:rPr>
        <w:t xml:space="preserve"> واگذار می‌کند تا همراه نسخه‌ی بیمار ثبت شود. یکتایی ستون </w:t>
      </w:r>
      <w:r>
        <w:rPr>
          <w:rFonts w:eastAsia="Times New Roman" w:cs="Times New Roman"/>
          <w:sz w:val="26"/>
          <w:szCs w:val="26"/>
          <w:lang w:val="fa-IR" w:eastAsia="fa-IR"/>
          <w:rtl w:val="1"/>
        </w:rPr>
        <w:t>‎‪name‬‎</w:t>
      </w:r>
      <w:r>
        <w:rPr>
          <w:rFonts w:ascii="B Nazanin" w:eastAsia="B Nazanin" w:hAnsi="B Nazanin"/>
          <w:rtl w:val="1"/>
          <w:lang w:val="fa-IR" w:eastAsia="fa-IR"/>
        </w:rPr>
        <w:t xml:space="preserve"> در پایگاه با جست‌وجوی </w:t>
      </w:r>
      <w:r>
        <w:rPr>
          <w:rFonts w:eastAsia="Times New Roman" w:cs="Times New Roman"/>
          <w:sz w:val="26"/>
          <w:szCs w:val="26"/>
          <w:lang w:val="fa-IR" w:eastAsia="fa-IR"/>
          <w:rtl w:val="1"/>
        </w:rPr>
        <w:t>‎‪case-insensitive‬‎</w:t>
      </w:r>
      <w:r>
        <w:rPr>
          <w:rFonts w:ascii="B Nazanin" w:eastAsia="B Nazanin" w:hAnsi="B Nazanin"/>
          <w:rtl w:val="1"/>
          <w:lang w:val="fa-IR" w:eastAsia="fa-IR"/>
        </w:rPr>
        <w:t xml:space="preserve"> کاملاً یکسان نیست؛ همچنین دو درخواست هم‌زمان می‌توانند هر دو نبود رکورد را ببینند. برای محیط پرترافیک باید قید سازگار و رسیدگی به </w:t>
      </w:r>
      <w:r>
        <w:rPr>
          <w:rFonts w:eastAsia="Times New Roman" w:cs="Times New Roman"/>
          <w:sz w:val="26"/>
          <w:szCs w:val="26"/>
          <w:lang w:val="fa-IR" w:eastAsia="fa-IR"/>
          <w:rtl w:val="1"/>
        </w:rPr>
        <w:t>‎‪race‬‎</w:t>
      </w:r>
      <w:r>
        <w:rPr>
          <w:rFonts w:ascii="B Nazanin" w:eastAsia="B Nazanin" w:hAnsi="B Nazanin"/>
          <w:rtl w:val="1"/>
          <w:lang w:val="fa-IR" w:eastAsia="fa-IR"/>
        </w:rPr>
        <w:t xml:space="preserve"> بررسی شود.</w:t>
      </w:r>
    </w:p>
    <w:p w14:paraId="4D04A82F" w14:textId="77777777" w:rsidR="00DD1570" w:rsidRDefault="00095290">
      <w:pPr>
        <w:bidi w:val="1"/>
        <w:jc w:val="start"/>
      </w:pPr>
      <w:r>
        <w:rPr>
          <w:rFonts w:eastAsia="Times New Roman" w:cs="Times New Roman"/>
          <w:sz w:val="26"/>
          <w:szCs w:val="26"/>
          <w:lang w:val="fa-IR" w:eastAsia="fa-IR"/>
          <w:rtl w:val="1"/>
        </w:rPr>
        <w:t>‎‪Condition‬‎</w:t>
      </w:r>
      <w:r>
        <w:rPr>
          <w:rFonts w:ascii="B Nazanin" w:eastAsia="B Nazanin" w:hAnsi="B Nazanin"/>
          <w:rtl w:val="1"/>
          <w:lang w:val="fa-IR" w:eastAsia="fa-IR"/>
        </w:rPr>
        <w:t xml:space="preserve"> یک مشکل بالینی متنی با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w:t>
      </w:r>
      <w:r>
        <w:rPr>
          <w:rFonts w:eastAsia="Times New Roman" w:cs="Times New Roman"/>
          <w:sz w:val="26"/>
          <w:szCs w:val="26"/>
          <w:lang w:val="fa-IR" w:eastAsia="fa-IR"/>
          <w:rtl w:val="1"/>
        </w:rPr>
        <w:t>‎‪onset_date‬‎</w:t>
      </w:r>
      <w:r>
        <w:rPr>
          <w:rFonts w:ascii="B Nazanin" w:eastAsia="B Nazanin" w:hAnsi="B Nazanin"/>
          <w:rtl w:val="1"/>
          <w:lang w:val="fa-IR" w:eastAsia="fa-IR"/>
        </w:rPr>
        <w:t xml:space="preserve">، </w:t>
      </w:r>
      <w:r>
        <w:rPr>
          <w:rFonts w:eastAsia="Times New Roman" w:cs="Times New Roman"/>
          <w:sz w:val="26"/>
          <w:szCs w:val="26"/>
          <w:lang w:val="fa-IR" w:eastAsia="fa-IR"/>
          <w:rtl w:val="1"/>
        </w:rPr>
        <w:t>‎‪resolved_date‬‎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‎‪notes‬‎</w:t>
      </w:r>
      <w:r>
        <w:rPr>
          <w:rFonts w:ascii="B Nazanin" w:eastAsia="B Nazanin" w:hAnsi="B Nazanin"/>
          <w:rtl w:val="1"/>
          <w:lang w:val="fa-IR" w:eastAsia="fa-IR"/>
        </w:rPr>
        <w:t xml:space="preserve"> است. کاتالوگ بیماری یا کد تشخیصی استاندارد برای آن تعریف نشده است. </w:t>
      </w:r>
      <w:r>
        <w:rPr>
          <w:rFonts w:eastAsia="Times New Roman" w:cs="Times New Roman"/>
          <w:sz w:val="26"/>
          <w:szCs w:val="26"/>
          <w:lang w:val="fa-IR" w:eastAsia="fa-IR"/>
          <w:rtl w:val="1"/>
        </w:rPr>
        <w:t>‎‪Allergy‬‎</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‎‪allergen‬‎</w:t>
      </w:r>
      <w:r>
        <w:rPr>
          <w:rFonts w:ascii="B Nazanin" w:eastAsia="B Nazanin" w:hAnsi="B Nazanin"/>
          <w:rtl w:val="1"/>
          <w:lang w:val="fa-IR" w:eastAsia="fa-IR"/>
        </w:rPr>
        <w:t xml:space="preserve">، </w:t>
      </w:r>
      <w:r>
        <w:rPr>
          <w:rFonts w:eastAsia="Times New Roman" w:cs="Times New Roman"/>
          <w:sz w:val="26"/>
          <w:szCs w:val="26"/>
          <w:lang w:val="fa-IR" w:eastAsia="fa-IR"/>
          <w:rtl w:val="1"/>
        </w:rPr>
        <w:t>‎‪reaction‬‎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‎‪severity‬‎</w:t>
      </w:r>
      <w:r>
        <w:rPr>
          <w:rFonts w:ascii="B Nazanin" w:eastAsia="B Nazanin" w:hAnsi="B Nazanin"/>
          <w:rtl w:val="1"/>
          <w:lang w:val="fa-IR" w:eastAsia="fa-IR"/>
        </w:rPr>
        <w:t xml:space="preserve"> دارد و شدت‌های </w:t>
      </w:r>
      <w:r>
        <w:rPr>
          <w:rFonts w:eastAsia="Times New Roman" w:cs="Times New Roman"/>
          <w:sz w:val="26"/>
          <w:szCs w:val="26"/>
          <w:lang w:val="fa-IR" w:eastAsia="fa-IR"/>
          <w:rtl w:val="1"/>
        </w:rPr>
        <w:t>‎‪severe‬‎</w:t>
      </w:r>
      <w:r>
        <w:rPr>
          <w:rFonts w:ascii="B Nazanin" w:eastAsia="B Nazanin" w:hAnsi="B Nazanin"/>
          <w:rtl w:val="1"/>
          <w:lang w:val="fa-IR" w:eastAsia="fa-IR"/>
        </w:rPr>
        <w:t xml:space="preserve">، </w:t>
      </w:r>
      <w:r>
        <w:rPr>
          <w:rFonts w:eastAsia="Times New Roman" w:cs="Times New Roman"/>
          <w:sz w:val="26"/>
          <w:szCs w:val="26"/>
          <w:lang w:val="fa-IR" w:eastAsia="fa-IR"/>
          <w:rtl w:val="1"/>
        </w:rPr>
        <w:t>‎‪moderate‬‎</w:t>
      </w:r>
      <w:r>
        <w:rPr>
          <w:rFonts w:ascii="B Nazanin" w:eastAsia="B Nazanin" w:hAnsi="B Nazanin"/>
          <w:rtl w:val="1"/>
          <w:lang w:val="fa-IR" w:eastAsia="fa-IR"/>
        </w:rPr>
        <w:t xml:space="preserve">، </w:t>
      </w:r>
      <w:r>
        <w:rPr>
          <w:rFonts w:eastAsia="Times New Roman" w:cs="Times New Roman"/>
          <w:sz w:val="26"/>
          <w:szCs w:val="26"/>
          <w:lang w:val="fa-IR" w:eastAsia="fa-IR"/>
          <w:rtl w:val="1"/>
        </w:rPr>
        <w:t>‎‪mild‬‎</w:t>
      </w:r>
      <w:r>
        <w:rPr>
          <w:rFonts w:ascii="B Nazanin" w:eastAsia="B Nazanin" w:hAnsi="B Nazanin"/>
          <w:rtl w:val="1"/>
          <w:lang w:val="fa-IR" w:eastAsia="fa-IR"/>
        </w:rPr>
        <w:t xml:space="preserve"> و </w:t>
      </w:r>
      <w:r>
        <w:rPr>
          <w:rFonts w:eastAsia="Times New Roman" w:cs="Times New Roman"/>
          <w:sz w:val="26"/>
          <w:szCs w:val="26"/>
          <w:lang w:val="fa-IR" w:eastAsia="fa-IR"/>
          <w:rtl w:val="1"/>
        </w:rPr>
        <w:t>‎‪unknown‬‎</w:t>
      </w:r>
      <w:r>
        <w:rPr>
          <w:rFonts w:ascii="B Nazanin" w:eastAsia="B Nazanin" w:hAnsi="B Nazanin"/>
          <w:rtl w:val="1"/>
          <w:lang w:val="fa-IR" w:eastAsia="fa-IR"/>
        </w:rPr>
        <w:t xml:space="preserve"> را نگهداری می‌کند. فهرست مشکلات، فعال‌ها را </w:t>
      </w:r>
      <w:r>
        <w:rPr>
          <w:rFonts w:ascii="B Nazanin" w:eastAsia="B Nazanin" w:hAnsi="B Nazanin"/>
          <w:rtl w:val="1"/>
          <w:lang w:val="fa-IR" w:eastAsia="fa-IR"/>
        </w:rPr>
        <w:lastRenderedPageBreak/>
        <w:t>مقدم می‌گذارد و فهرست حساسیت، شدیدترها را. این ترتیب، تصمیم نمایش است و از آن نمی‌توان رتبه‌بندی قطعی خطر بیمار را نتیجه گرفت.</w:t>
      </w:r>
    </w:p>
    <w:p w14:paraId="46B4F741" w14:textId="77777777" w:rsidR="00DD1570" w:rsidRDefault="00095290">
      <w:pPr>
        <w:bidi w:val="1"/>
        <w:jc w:val="start"/>
      </w:pPr>
      <w:r>
        <w:rPr>
          <w:rFonts w:eastAsia="Times New Roman" w:cs="Times New Roman"/>
          <w:sz w:val="26"/>
          <w:szCs w:val="26"/>
          <w:lang w:val="fa-IR" w:eastAsia="fa-IR"/>
          <w:rtl w:val="1"/>
        </w:rPr>
        <w:t>‎‪LabResult‬‎</w:t>
      </w:r>
      <w:r>
        <w:rPr>
          <w:rFonts w:ascii="B Nazanin" w:eastAsia="B Nazanin" w:hAnsi="B Nazanin"/>
          <w:rtl w:val="1"/>
          <w:lang w:val="fa-IR" w:eastAsia="fa-IR"/>
        </w:rPr>
        <w:t xml:space="preserve"> یک مدل عمومی برای مقدار منتخب است: </w:t>
      </w:r>
      <w:r>
        <w:rPr>
          <w:rFonts w:eastAsia="Times New Roman" w:cs="Times New Roman"/>
          <w:sz w:val="26"/>
          <w:szCs w:val="26"/>
          <w:lang w:val="fa-IR" w:eastAsia="fa-IR"/>
          <w:rtl w:val="1"/>
        </w:rPr>
        <w:t>‎‪test_name‬‎</w:t>
      </w:r>
      <w:r>
        <w:rPr>
          <w:rFonts w:ascii="B Nazanin" w:eastAsia="B Nazanin" w:hAnsi="B Nazanin"/>
          <w:rtl w:val="1"/>
          <w:lang w:val="fa-IR" w:eastAsia="fa-IR"/>
        </w:rPr>
        <w:t xml:space="preserve">، </w:t>
      </w:r>
      <w:r>
        <w:rPr>
          <w:rFonts w:eastAsia="Times New Roman" w:cs="Times New Roman"/>
          <w:sz w:val="26"/>
          <w:szCs w:val="26"/>
          <w:lang w:val="fa-IR" w:eastAsia="fa-IR"/>
          <w:rtl w:val="1"/>
        </w:rPr>
        <w:t>‎‪value‬‎</w:t>
      </w:r>
      <w:r>
        <w:rPr>
          <w:rFonts w:ascii="B Nazanin" w:eastAsia="B Nazanin" w:hAnsi="B Nazanin"/>
          <w:rtl w:val="1"/>
          <w:lang w:val="fa-IR" w:eastAsia="fa-IR"/>
        </w:rPr>
        <w:t xml:space="preserve"> متنی، </w:t>
      </w:r>
      <w:r>
        <w:rPr>
          <w:rFonts w:eastAsia="Times New Roman" w:cs="Times New Roman"/>
          <w:sz w:val="26"/>
          <w:szCs w:val="26"/>
          <w:lang w:val="fa-IR" w:eastAsia="fa-IR"/>
          <w:rtl w:val="1"/>
        </w:rPr>
        <w:t>‎‪unit‬‎</w:t>
      </w:r>
      <w:r>
        <w:rPr>
          <w:rFonts w:ascii="B Nazanin" w:eastAsia="B Nazanin" w:hAnsi="B Nazanin"/>
          <w:rtl w:val="1"/>
          <w:lang w:val="fa-IR" w:eastAsia="fa-IR"/>
        </w:rPr>
        <w:t xml:space="preserve">، </w:t>
      </w:r>
      <w:r>
        <w:rPr>
          <w:rFonts w:eastAsia="Times New Roman" w:cs="Times New Roman"/>
          <w:sz w:val="26"/>
          <w:szCs w:val="26"/>
          <w:lang w:val="fa-IR" w:eastAsia="fa-IR"/>
          <w:rtl w:val="1"/>
        </w:rPr>
        <w:t>‎‪reference_range‬‎</w:t>
      </w:r>
      <w:r>
        <w:rPr>
          <w:rFonts w:ascii="B Nazanin" w:eastAsia="B Nazanin" w:hAnsi="B Nazanin"/>
          <w:rtl w:val="1"/>
          <w:lang w:val="fa-IR" w:eastAsia="fa-IR"/>
        </w:rPr>
        <w:t xml:space="preserve">، </w:t>
      </w:r>
      <w:r>
        <w:rPr>
          <w:rFonts w:eastAsia="Times New Roman" w:cs="Times New Roman"/>
          <w:sz w:val="26"/>
          <w:szCs w:val="26"/>
          <w:lang w:val="fa-IR" w:eastAsia="fa-IR"/>
          <w:rtl w:val="1"/>
        </w:rPr>
        <w:t>‎‪flag‬‎</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‎‪result_date.‬‎</w:t>
      </w:r>
      <w:r>
        <w:rPr>
          <w:rFonts w:ascii="B Nazanin" w:eastAsia="B Nazanin" w:hAnsi="B Nazanin"/>
          <w:rtl w:val="1"/>
          <w:lang w:val="fa-IR" w:eastAsia="fa-IR"/>
        </w:rPr>
        <w:t xml:space="preserve"> نگهداری </w:t>
      </w:r>
      <w:r>
        <w:rPr>
          <w:rFonts w:eastAsia="Times New Roman" w:cs="Times New Roman"/>
          <w:sz w:val="26"/>
          <w:szCs w:val="26"/>
          <w:lang w:val="fa-IR" w:eastAsia="fa-IR"/>
          <w:rtl w:val="1"/>
        </w:rPr>
        <w:t>‎‪value‬‎</w:t>
      </w:r>
      <w:r>
        <w:rPr>
          <w:rFonts w:ascii="B Nazanin" w:eastAsia="B Nazanin" w:hAnsi="B Nazanin"/>
          <w:rtl w:val="1"/>
          <w:lang w:val="fa-IR" w:eastAsia="fa-IR"/>
        </w:rPr>
        <w:t xml:space="preserve"> به‌صورت متن نتایج کیفی را ممکن می‌کند، ولی محاسبه‌ی عددی یا مقایسه‌ی خودکار با بازه را بدون تبدیل اضافه فراهم نمی‌کند. وجود مدل به معنی وجود استخراج خودکار </w:t>
      </w:r>
      <w:r>
        <w:rPr>
          <w:rFonts w:eastAsia="Times New Roman" w:cs="Times New Roman"/>
          <w:sz w:val="26"/>
          <w:szCs w:val="26"/>
          <w:lang w:val="fa-IR" w:eastAsia="fa-IR"/>
          <w:rtl w:val="1"/>
        </w:rPr>
        <w:t>‎‪Hb‬‎</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‎‪WBC‬‎</w:t>
      </w:r>
      <w:r>
        <w:rPr>
          <w:rFonts w:ascii="B Nazanin" w:eastAsia="B Nazanin" w:hAnsi="B Nazanin"/>
          <w:rtl w:val="1"/>
          <w:lang w:val="fa-IR" w:eastAsia="fa-IR"/>
        </w:rPr>
        <w:t xml:space="preserve"> نیست. </w:t>
      </w:r>
      <w:r>
        <w:rPr>
          <w:rFonts w:eastAsia="Times New Roman" w:cs="Times New Roman"/>
          <w:sz w:val="26"/>
          <w:szCs w:val="26"/>
          <w:lang w:val="fa-IR" w:eastAsia="fa-IR"/>
          <w:rtl w:val="1"/>
        </w:rPr>
        <w:t>‎‪router‬‎</w:t>
      </w:r>
      <w:r>
        <w:rPr>
          <w:rFonts w:ascii="B Nazanin" w:eastAsia="B Nazanin" w:hAnsi="B Nazanin"/>
          <w:rtl w:val="1"/>
          <w:lang w:val="fa-IR" w:eastAsia="fa-IR"/>
        </w:rPr>
        <w:t xml:space="preserve"> فعلی مسیر </w:t>
      </w:r>
      <w:r>
        <w:rPr>
          <w:rFonts w:eastAsia="Times New Roman" w:cs="Times New Roman"/>
          <w:sz w:val="26"/>
          <w:szCs w:val="26"/>
          <w:lang w:val="fa-IR" w:eastAsia="fa-IR"/>
          <w:rtl w:val="1"/>
        </w:rPr>
        <w:t>‎‪CRUD‬‎</w:t>
      </w:r>
      <w:r>
        <w:rPr>
          <w:rFonts w:ascii="B Nazanin" w:eastAsia="B Nazanin" w:hAnsi="B Nazanin"/>
          <w:rtl w:val="1"/>
          <w:lang w:val="fa-IR" w:eastAsia="fa-IR"/>
        </w:rPr>
        <w:t xml:space="preserve"> مستقل آزمایش و یادداشت عمومی را ثبت نکرده است؛ یادداشت از صوت مسیر مشخص دارد و آزمایش در داده‌ی نمونه و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دیده می‌شود.</w:t>
      </w:r>
    </w:p>
    <w:p w14:paraId="277E4CD6" w14:textId="77777777" w:rsidR="00DD1570" w:rsidRDefault="00095290">
      <w:pPr>
        <w:pStyle w:val="Heading2"/>
        <w:bidi w:val="1"/>
        <w:jc w:val="start"/>
      </w:pPr>
      <w:bookmarkStart w:id="31" w:name="_Toc242990301"/>
      <w:r>
        <w:rPr>
          <w:rFonts w:eastAsia="Times New Roman" w:cs="Times New Roman"/>
          <w:lang w:val="fa-IR" w:eastAsia="fa-IR"/>
          <w:rtl w:val="1"/>
        </w:rPr>
        <w:t>۴-۵.</w:t>
      </w:r>
      <w:r>
        <w:rPr>
          <w:rFonts w:ascii="B Nazanin" w:eastAsia="B Nazanin" w:hAnsi="B Nazanin"/>
          <w:rtl w:val="1"/>
          <w:lang w:val="fa-IR" w:eastAsia="fa-IR"/>
        </w:rPr>
        <w:t xml:space="preserve"> روابط و رفتار حذف</w:t>
      </w:r>
      <w:bookmarkEnd w:id="31"/>
    </w:p>
    <w:p w14:paraId="33566783" w14:textId="77777777" w:rsidR="00DD1570" w:rsidRDefault="00095290">
      <w:pPr>
        <w:bidi w:val="1"/>
        <w:jc w:val="start"/>
      </w:pPr>
      <w:r>
        <w:rPr>
          <w:rFonts w:ascii="B Nazanin" w:eastAsia="B Nazanin" w:hAnsi="B Nazanin"/>
          <w:rtl w:val="1"/>
          <w:lang w:val="fa-IR" w:eastAsia="fa-IR"/>
        </w:rPr>
        <w:t xml:space="preserve">شکل </w:t>
      </w:r>
      <w:r>
        <w:rPr>
          <w:rFonts w:eastAsia="Times New Roman" w:cs="Times New Roman"/>
          <w:sz w:val="26"/>
          <w:szCs w:val="26"/>
          <w:lang w:val="fa-IR" w:eastAsia="fa-IR"/>
          <w:rtl w:val="1"/>
        </w:rPr>
        <w:t>‎۴-۱‎</w:t>
      </w:r>
      <w:r>
        <w:rPr>
          <w:rFonts w:ascii="B Nazanin" w:eastAsia="B Nazanin" w:hAnsi="B Nazanin"/>
          <w:rtl w:val="1"/>
          <w:lang w:val="fa-IR" w:eastAsia="fa-IR"/>
        </w:rPr>
        <w:t xml:space="preserve"> رابطه‌های اصلی را نمایش می‌دهد. بیمار ریشه‌ی بیشتر داده‌ی بالینی است. ارتباط نسخه با </w:t>
      </w:r>
      <w:r>
        <w:rPr>
          <w:rFonts w:eastAsia="Times New Roman" w:cs="Times New Roman"/>
          <w:sz w:val="26"/>
          <w:szCs w:val="26"/>
          <w:lang w:val="fa-IR" w:eastAsia="fa-IR"/>
          <w:rtl w:val="1"/>
        </w:rPr>
        <w:t>‎‪Medication‬‎</w:t>
      </w:r>
      <w:r>
        <w:rPr>
          <w:rFonts w:ascii="B Nazanin" w:eastAsia="B Nazanin" w:hAnsi="B Nazanin"/>
          <w:rtl w:val="1"/>
          <w:lang w:val="fa-IR" w:eastAsia="fa-IR"/>
        </w:rPr>
        <w:t xml:space="preserve"> و ارتباط پیام با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در زنجیره‌های جدا قرار دارند. </w:t>
      </w:r>
      <w:r>
        <w:rPr>
          <w:rFonts w:eastAsia="Times New Roman" w:cs="Times New Roman"/>
          <w:sz w:val="26"/>
          <w:szCs w:val="26"/>
          <w:lang w:val="fa-IR" w:eastAsia="fa-IR"/>
          <w:rtl w:val="1"/>
        </w:rPr>
        <w:t>‎‪PatientUserAccess‬‎</w:t>
      </w:r>
      <w:r>
        <w:rPr>
          <w:rFonts w:ascii="B Nazanin" w:eastAsia="B Nazanin" w:hAnsi="B Nazanin"/>
          <w:rtl w:val="1"/>
          <w:lang w:val="fa-IR" w:eastAsia="fa-IR"/>
        </w:rPr>
        <w:t xml:space="preserve"> پیوند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‎‪patient‬‎</w:t>
      </w:r>
      <w:r>
        <w:rPr>
          <w:rFonts w:ascii="B Nazanin" w:eastAsia="B Nazanin" w:hAnsi="B Nazanin"/>
          <w:rtl w:val="1"/>
          <w:lang w:val="fa-IR" w:eastAsia="fa-IR"/>
        </w:rPr>
        <w:t xml:space="preserve"> را با قید یکتایی زوج برقرار می‌کند. این نمودار از </w:t>
      </w:r>
      <w:r>
        <w:rPr>
          <w:rFonts w:eastAsia="Times New Roman" w:cs="Times New Roman"/>
          <w:sz w:val="26"/>
          <w:szCs w:val="26"/>
          <w:lang w:val="fa-IR" w:eastAsia="fa-IR"/>
          <w:rtl w:val="1"/>
        </w:rPr>
        <w:t>‎‪FK‬‎</w:t>
      </w:r>
      <w:r>
        <w:rPr>
          <w:rFonts w:ascii="B Nazanin" w:eastAsia="B Nazanin" w:hAnsi="B Nazanin"/>
          <w:rtl w:val="1"/>
          <w:lang w:val="fa-IR" w:eastAsia="fa-IR"/>
        </w:rPr>
        <w:t>های مدل‌ها ساخته شده است و سرویس فرضی یا جدول برداری ندارد.</w:t>
      </w:r>
    </w:p>
    <w:p w14:paraId="14CDE828" w14:textId="77777777" w:rsidR="00DD1570" w:rsidRDefault="00095290">
      <w:pPr>
        <w:keepNext/>
        <w:bidi w:val="1"/>
        <w:jc w:val="start"/>
        <w:tabs>
          <w:tab w:val="center" w:pos="4536"/>
        </w:tabs>
      </w:pPr>
      <w:r>
        <w:rPr>
          <w:rtl w:val="1"/>
        </w:rPr>
        <w:tab/>
      </w:r>
      <w:r>
        <w:rPr>
          <w:noProof/>
        </w:rPr>
        <w:drawing>
          <wp:inline distT="0" distB="0" distL="0" distR="0" wp14:anchorId="101265DE" wp14:editId="2CDAB3C4">
            <wp:extent cx="5868000" cy="344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42"/>
                    <a:stretch>
                      <a:fillRect/>
                    </a:stretch>
                  </pic:blipFill>
                  <pic:spPr>
                    <a:xfrm>
                      <a:off x="0" y="0"/>
                      <a:ext cx="5868000" cy="3447450"/>
                    </a:xfrm>
                    <a:prstGeom prst="rect">
                      <a:avLst/>
                    </a:prstGeom>
                  </pic:spPr>
                </pic:pic>
              </a:graphicData>
            </a:graphic>
          </wp:inline>
        </w:drawing>
      </w:r>
    </w:p>
    <w:p w14:paraId="3A4FF8A9" w14:textId="77777777" w:rsidR="00DD1570" w:rsidRDefault="00095290">
      <w:pPr>
        <w:pStyle w:val="ReportFigure"/>
        <w:bidi w:val="1"/>
        <w:jc w:val="start"/>
        <w:tabs>
          <w:tab w:val="center" w:pos="4536"/>
        </w:tabs>
      </w:pPr>
      <w:bookmarkStart w:id="32" w:name="_Toc242990376"/>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‎۴-۱‎</w:t>
      </w:r>
      <w:r>
        <w:rPr>
          <w:rFonts w:ascii="B Nazanin" w:eastAsia="B Nazanin" w:hAnsi="B Nazanin"/>
          <w:rtl w:val="1"/>
          <w:lang w:val="fa-IR" w:eastAsia="fa-IR"/>
        </w:rPr>
        <w:t xml:space="preserve"> رابطه‌های اصلی پایگاه داده</w:t>
      </w:r>
      <w:bookmarkEnd w:id="32"/>
    </w:p>
    <w:p w14:paraId="290332BA" w14:textId="77777777" w:rsidR="00DD1570" w:rsidRDefault="00095290">
      <w:pPr>
        <w:bidi w:val="1"/>
        <w:jc w:val="start"/>
      </w:pP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می‌تواند به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‎‪SET‬ ‪NULL‬‎</w:t>
      </w:r>
      <w:r>
        <w:rPr>
          <w:rFonts w:ascii="B Nazanin" w:eastAsia="B Nazanin" w:hAnsi="B Nazanin"/>
          <w:rtl w:val="1"/>
          <w:lang w:val="fa-IR" w:eastAsia="fa-IR"/>
        </w:rPr>
        <w:t xml:space="preserve"> مرتبط باشد. حذف ضبط، یادداشت تأییدشده را از بین نمی‌برد، ولی لینک آن را خالی می‌کند. </w:t>
      </w:r>
      <w:r>
        <w:rPr>
          <w:rFonts w:eastAsia="Times New Roman" w:cs="Times New Roman"/>
          <w:sz w:val="26"/>
          <w:szCs w:val="26"/>
          <w:lang w:val="fa-IR" w:eastAsia="fa-IR"/>
          <w:rtl w:val="1"/>
        </w:rPr>
        <w:t>‎‪LabResult‬‎</w:t>
      </w:r>
      <w:r>
        <w:rPr>
          <w:rFonts w:ascii="B Nazanin" w:eastAsia="B Nazanin" w:hAnsi="B Nazanin"/>
          <w:rtl w:val="1"/>
          <w:lang w:val="fa-IR" w:eastAsia="fa-IR"/>
        </w:rPr>
        <w:t xml:space="preserve"> نیز برای </w:t>
      </w:r>
      <w:r>
        <w:rPr>
          <w:rFonts w:eastAsia="Times New Roman" w:cs="Times New Roman"/>
          <w:sz w:val="26"/>
          <w:szCs w:val="26"/>
          <w:lang w:val="fa-IR" w:eastAsia="fa-IR"/>
          <w:rtl w:val="1"/>
        </w:rPr>
        <w:t>‎‪document_id‬‎</w:t>
      </w:r>
      <w:r>
        <w:rPr>
          <w:rFonts w:ascii="B Nazanin" w:eastAsia="B Nazanin" w:hAnsi="B Nazanin"/>
          <w:rtl w:val="1"/>
          <w:lang w:val="fa-IR" w:eastAsia="fa-IR"/>
        </w:rPr>
        <w:t xml:space="preserve"> رفتار </w:t>
      </w:r>
      <w:r>
        <w:rPr>
          <w:rFonts w:eastAsia="Times New Roman" w:cs="Times New Roman"/>
          <w:sz w:val="26"/>
          <w:szCs w:val="26"/>
          <w:lang w:val="fa-IR" w:eastAsia="fa-IR"/>
          <w:rtl w:val="1"/>
        </w:rPr>
        <w:t>‎‪SET‬ ‪NULL‬‎</w:t>
      </w:r>
      <w:r>
        <w:rPr>
          <w:rFonts w:ascii="B Nazanin" w:eastAsia="B Nazanin" w:hAnsi="B Nazanin"/>
          <w:rtl w:val="1"/>
          <w:lang w:val="fa-IR" w:eastAsia="fa-IR"/>
        </w:rPr>
        <w:t xml:space="preserve"> دارد. در مقابل پیام‌های یک گفتگو با حذف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پاک می‌شوند. برای کاتالوگ دارو حذف </w:t>
      </w:r>
      <w:r>
        <w:rPr>
          <w:rFonts w:eastAsia="Times New Roman" w:cs="Times New Roman"/>
          <w:sz w:val="26"/>
          <w:szCs w:val="26"/>
          <w:lang w:val="fa-IR" w:eastAsia="fa-IR"/>
          <w:rtl w:val="1"/>
        </w:rPr>
        <w:t>‎‪cascade‬‎</w:t>
      </w:r>
      <w:r>
        <w:rPr>
          <w:rFonts w:ascii="B Nazanin" w:eastAsia="B Nazanin" w:hAnsi="B Nazanin"/>
          <w:rtl w:val="1"/>
          <w:lang w:val="fa-IR" w:eastAsia="fa-IR"/>
        </w:rPr>
        <w:t xml:space="preserve"> از نسخه وجود ندارد؛ مدخل ارجاع‌شده را نمی‌توان مانند فرزند بیمار حذف کرد. این تصمیم‌ها باید با سیاست نگهداری داده هماهنگ باشند.</w:t>
      </w:r>
    </w:p>
    <w:p w14:paraId="7ABDE069" w14:textId="77777777" w:rsidR="00DD1570" w:rsidRDefault="00095290">
      <w:pPr>
        <w:bidi w:val="1"/>
        <w:jc w:val="start"/>
      </w:pPr>
      <w:r>
        <w:rPr>
          <w:rFonts w:eastAsia="Times New Roman" w:cs="Times New Roman"/>
          <w:sz w:val="26"/>
          <w:szCs w:val="26"/>
          <w:lang w:val="fa-IR" w:eastAsia="fa-IR"/>
          <w:rtl w:val="1"/>
        </w:rPr>
        <w:lastRenderedPageBreak/>
        <w:t>‎‪ClinicalEvent‬‎</w:t>
      </w:r>
      <w:r>
        <w:rPr>
          <w:rFonts w:ascii="B Nazanin" w:eastAsia="B Nazanin" w:hAnsi="B Nazanin"/>
          <w:rtl w:val="1"/>
          <w:lang w:val="fa-IR" w:eastAsia="fa-IR"/>
        </w:rPr>
        <w:t xml:space="preserve"> به منبع با </w:t>
      </w:r>
      <w:r>
        <w:rPr>
          <w:rFonts w:eastAsia="Times New Roman" w:cs="Times New Roman"/>
          <w:sz w:val="26"/>
          <w:szCs w:val="26"/>
          <w:lang w:val="fa-IR" w:eastAsia="fa-IR"/>
          <w:rtl w:val="1"/>
        </w:rPr>
        <w:t>‎‪source_type‬‎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اشاره می‌کند، اما این اشاره </w:t>
      </w:r>
      <w:r>
        <w:rPr>
          <w:rFonts w:eastAsia="Times New Roman" w:cs="Times New Roman"/>
          <w:sz w:val="26"/>
          <w:szCs w:val="26"/>
          <w:lang w:val="fa-IR" w:eastAsia="fa-IR"/>
          <w:rtl w:val="1"/>
        </w:rPr>
        <w:t>‎‪FK‬‎</w:t>
      </w:r>
      <w:r>
        <w:rPr>
          <w:rFonts w:ascii="B Nazanin" w:eastAsia="B Nazanin" w:hAnsi="B Nazanin"/>
          <w:rtl w:val="1"/>
          <w:lang w:val="fa-IR" w:eastAsia="fa-IR"/>
        </w:rPr>
        <w:t xml:space="preserve"> واقعی به چند جدول مختلف نیست. باز بودن نوع رویداد انعطاف دارد؛ هزینه‌ی آن نبود کنترل ارجاعی پایگاه برای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است. تایم‌لاین اصلی برای جلوگیری از اتکا به این جدول ناقص، از رکوردهای واقعی ساخته می‌شود. جدول رویداد همچنان برای برخی عملیات پر می‌شود و نباید آن را دفتر ممیزی کامل یا منبع انحصاری تایم‌لاین دانست.</w:t>
      </w:r>
    </w:p>
    <w:p w14:paraId="615709FD" w14:textId="77777777" w:rsidR="00DD1570" w:rsidRDefault="00095290">
      <w:pPr>
        <w:pStyle w:val="Heading2"/>
        <w:bidi w:val="1"/>
        <w:jc w:val="start"/>
      </w:pPr>
      <w:bookmarkStart w:id="33" w:name="_Toc242990302"/>
      <w:r>
        <w:rPr>
          <w:rFonts w:eastAsia="Times New Roman" w:cs="Times New Roman"/>
          <w:lang w:val="fa-IR" w:eastAsia="fa-IR"/>
          <w:rtl w:val="1"/>
        </w:rPr>
        <w:t>۴-۶.</w:t>
      </w:r>
      <w:r>
        <w:rPr>
          <w:rFonts w:ascii="B Nazanin" w:eastAsia="B Nazanin" w:hAnsi="B Nazanin"/>
          <w:rtl w:val="1"/>
          <w:lang w:val="fa-IR" w:eastAsia="fa-IR"/>
        </w:rPr>
        <w:t xml:space="preserve"> نشست پایگاه داده و مهاجرت‌ها</w:t>
      </w:r>
      <w:bookmarkEnd w:id="33"/>
    </w:p>
    <w:p w14:paraId="632713D6" w14:textId="77777777" w:rsidR="00DD1570" w:rsidRDefault="00095290">
      <w:pPr>
        <w:bidi w:val="1"/>
        <w:jc w:val="start"/>
      </w:pPr>
      <w:r>
        <w:rPr>
          <w:rFonts w:eastAsia="Times New Roman" w:cs="Times New Roman"/>
          <w:sz w:val="26"/>
          <w:szCs w:val="26"/>
          <w:lang w:val="fa-IR" w:eastAsia="fa-IR"/>
          <w:rtl w:val="1"/>
        </w:rPr>
        <w:t>‎‪Engine‬‎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‎‪pool_pre_ping‬‎</w:t>
      </w:r>
      <w:r>
        <w:rPr>
          <w:rFonts w:ascii="B Nazanin" w:eastAsia="B Nazanin" w:hAnsi="B Nazanin"/>
          <w:rtl w:val="1"/>
          <w:lang w:val="fa-IR" w:eastAsia="fa-IR"/>
        </w:rPr>
        <w:t xml:space="preserve"> و </w:t>
      </w:r>
      <w:r>
        <w:rPr>
          <w:rFonts w:eastAsia="Times New Roman" w:cs="Times New Roman"/>
          <w:sz w:val="26"/>
          <w:szCs w:val="26"/>
          <w:lang w:val="fa-IR" w:eastAsia="fa-IR"/>
          <w:rtl w:val="1"/>
        </w:rPr>
        <w:t>‎‪echo=False‬‎</w:t>
      </w:r>
      <w:r>
        <w:rPr>
          <w:rFonts w:ascii="B Nazanin" w:eastAsia="B Nazanin" w:hAnsi="B Nazanin"/>
          <w:rtl w:val="1"/>
          <w:lang w:val="fa-IR" w:eastAsia="fa-IR"/>
        </w:rPr>
        <w:t xml:space="preserve"> ساخته می‌شود. </w:t>
      </w:r>
      <w:r>
        <w:rPr>
          <w:rFonts w:eastAsia="Times New Roman" w:cs="Times New Roman"/>
          <w:sz w:val="26"/>
          <w:szCs w:val="26"/>
          <w:lang w:val="fa-IR" w:eastAsia="fa-IR"/>
          <w:rtl w:val="1"/>
        </w:rPr>
        <w:t>‎‪pre_ping‬‎</w:t>
      </w:r>
      <w:r>
        <w:rPr>
          <w:rFonts w:ascii="B Nazanin" w:eastAsia="B Nazanin" w:hAnsi="B Nazanin"/>
          <w:rtl w:val="1"/>
          <w:lang w:val="fa-IR" w:eastAsia="fa-IR"/>
        </w:rPr>
        <w:t xml:space="preserve"> پیش از استفاده، اتصال موجود را می‌آزماید و احتمال استفاده از اتصال قطع‌شده را کاهش می‌دهد؛ این ویژگی تضمین بازیابی هر تراکنش نیمه‌تمام نیست. </w:t>
      </w:r>
      <w:r>
        <w:rPr>
          <w:rFonts w:eastAsia="Times New Roman" w:cs="Times New Roman"/>
          <w:sz w:val="26"/>
          <w:szCs w:val="26"/>
          <w:lang w:val="fa-IR" w:eastAsia="fa-IR"/>
          <w:rtl w:val="1"/>
        </w:rPr>
        <w:t>‎‪SessionLocal‬‎</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‎‪autoflush=False‬‎</w:t>
      </w:r>
      <w:r>
        <w:rPr>
          <w:rFonts w:ascii="B Nazanin" w:eastAsia="B Nazanin" w:hAnsi="B Nazanin"/>
          <w:rtl w:val="1"/>
          <w:lang w:val="fa-IR" w:eastAsia="fa-IR"/>
        </w:rPr>
        <w:t xml:space="preserve">، </w:t>
      </w:r>
      <w:r>
        <w:rPr>
          <w:rFonts w:eastAsia="Times New Roman" w:cs="Times New Roman"/>
          <w:sz w:val="26"/>
          <w:szCs w:val="26"/>
          <w:lang w:val="fa-IR" w:eastAsia="fa-IR"/>
          <w:rtl w:val="1"/>
        </w:rPr>
        <w:t>‎‪autocommit=False‬‎</w:t>
      </w:r>
      <w:r>
        <w:rPr>
          <w:rFonts w:ascii="B Nazanin" w:eastAsia="B Nazanin" w:hAnsi="B Nazanin"/>
          <w:rtl w:val="1"/>
          <w:lang w:val="fa-IR" w:eastAsia="fa-IR"/>
        </w:rPr>
        <w:t xml:space="preserve"> و </w:t>
      </w:r>
      <w:r>
        <w:rPr>
          <w:rFonts w:eastAsia="Times New Roman" w:cs="Times New Roman"/>
          <w:sz w:val="26"/>
          <w:szCs w:val="26"/>
          <w:lang w:val="fa-IR" w:eastAsia="fa-IR"/>
          <w:rtl w:val="1"/>
        </w:rPr>
        <w:t>‎‪expire_on_commit=False‬‎</w:t>
      </w:r>
      <w:r>
        <w:rPr>
          <w:rFonts w:ascii="B Nazanin" w:eastAsia="B Nazanin" w:hAnsi="B Nazanin"/>
          <w:rtl w:val="1"/>
          <w:lang w:val="fa-IR" w:eastAsia="fa-IR"/>
        </w:rPr>
        <w:t xml:space="preserve"> تنظیم شده است. </w:t>
      </w:r>
      <w:r>
        <w:rPr>
          <w:rFonts w:eastAsia="Times New Roman" w:cs="Times New Roman"/>
          <w:sz w:val="26"/>
          <w:szCs w:val="26"/>
          <w:lang w:val="fa-IR" w:eastAsia="fa-IR"/>
          <w:rtl w:val="1"/>
        </w:rPr>
        <w:t>‎‪get_db‬‎</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‎‪finally‬ ‪Session‬‎</w:t>
      </w:r>
      <w:r>
        <w:rPr>
          <w:rFonts w:ascii="B Nazanin" w:eastAsia="B Nazanin" w:hAnsi="B Nazanin"/>
          <w:rtl w:val="1"/>
          <w:lang w:val="fa-IR" w:eastAsia="fa-IR"/>
        </w:rPr>
        <w:t xml:space="preserve"> را می‌بندد. مدیریت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و </w:t>
      </w:r>
      <w:r>
        <w:rPr>
          <w:rFonts w:eastAsia="Times New Roman" w:cs="Times New Roman"/>
          <w:sz w:val="26"/>
          <w:szCs w:val="26"/>
          <w:lang w:val="fa-IR" w:eastAsia="fa-IR"/>
          <w:rtl w:val="1"/>
        </w:rPr>
        <w:t>‎‪rollback‬‎</w:t>
      </w:r>
      <w:r>
        <w:rPr>
          <w:rFonts w:ascii="B Nazanin" w:eastAsia="B Nazanin" w:hAnsi="B Nazanin"/>
          <w:rtl w:val="1"/>
          <w:lang w:val="fa-IR" w:eastAsia="fa-IR"/>
        </w:rPr>
        <w:t xml:space="preserve"> در اختیار مسیر یا سرویس قرار دارد [</w:t>
      </w:r>
      <w:r>
        <w:rPr>
          <w:rFonts w:eastAsia="Times New Roman" w:cs="Times New Roman"/>
          <w:sz w:val="26"/>
          <w:szCs w:val="26"/>
          <w:lang w:val="fa-IR" w:eastAsia="fa-IR"/>
          <w:rtl w:val="1"/>
        </w:rPr>
        <w:t>‎۲‎</w:t>
      </w:r>
      <w:r>
        <w:rPr>
          <w:rFonts w:ascii="B Nazanin" w:eastAsia="B Nazanin" w:hAnsi="B Nazanin"/>
          <w:rtl w:val="1"/>
          <w:lang w:val="fa-IR" w:eastAsia="fa-IR"/>
        </w:rPr>
        <w:t>].</w:t>
      </w:r>
    </w:p>
    <w:p w14:paraId="6D30EC47" w14:textId="77777777" w:rsidR="00DD1570" w:rsidRDefault="00095290">
      <w:pPr>
        <w:bidi w:val="1"/>
        <w:jc w:val="start"/>
      </w:pPr>
      <w:r>
        <w:rPr>
          <w:rFonts w:ascii="B Nazanin" w:eastAsia="B Nazanin" w:hAnsi="B Nazanin"/>
          <w:rtl w:val="1"/>
          <w:lang w:val="fa-IR" w:eastAsia="fa-IR"/>
        </w:rPr>
        <w:t xml:space="preserve">هفت </w:t>
      </w:r>
      <w:r>
        <w:rPr>
          <w:rFonts w:eastAsia="Times New Roman" w:cs="Times New Roman"/>
          <w:sz w:val="26"/>
          <w:szCs w:val="26"/>
          <w:lang w:val="fa-IR" w:eastAsia="fa-IR"/>
          <w:rtl w:val="1"/>
        </w:rPr>
        <w:t>‎‪revision‬‎</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‎‪Alembic‬‎</w:t>
      </w:r>
      <w:r>
        <w:rPr>
          <w:rFonts w:ascii="B Nazanin" w:eastAsia="B Nazanin" w:hAnsi="B Nazanin"/>
          <w:rtl w:val="1"/>
          <w:lang w:val="fa-IR" w:eastAsia="fa-IR"/>
        </w:rPr>
        <w:t xml:space="preserve"> زنجیره‌ی تغییر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را ثبت می‌کنند: هسته‌ی بالینی، تحلیل سند، پاک‌سازی صوت، گفتگو، شواهد پیام، کاربر و دسترسی، و </w:t>
      </w:r>
      <w:r>
        <w:rPr>
          <w:rFonts w:eastAsia="Times New Roman" w:cs="Times New Roman"/>
          <w:sz w:val="26"/>
          <w:szCs w:val="26"/>
          <w:lang w:val="fa-IR" w:eastAsia="fa-IR"/>
          <w:rtl w:val="1"/>
        </w:rPr>
        <w:t>‎‪OTP.‬‎</w:t>
      </w:r>
      <w:r>
        <w:rPr>
          <w:rFonts w:ascii="B Nazanin" w:eastAsia="B Nazanin" w:hAnsi="B Nazanin"/>
          <w:rtl w:val="1"/>
          <w:lang w:val="fa-IR" w:eastAsia="fa-IR"/>
        </w:rPr>
        <w:t xml:space="preserve"> فایل‌های مهاجرت در فصل استقرار به‌عنوان گام جدا اجرا می‌شوند؛ </w:t>
      </w:r>
      <w:r>
        <w:rPr>
          <w:rFonts w:eastAsia="Times New Roman" w:cs="Times New Roman"/>
          <w:sz w:val="26"/>
          <w:szCs w:val="26"/>
          <w:lang w:val="fa-IR" w:eastAsia="fa-IR"/>
          <w:rtl w:val="1"/>
        </w:rPr>
        <w:t>‎‪create_all‬‎</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تست جای آزمودن واقعی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را نمی‌گیرد. برای انتشار باید نسخه‌ی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موجود و </w:t>
      </w:r>
      <w:r>
        <w:rPr>
          <w:rFonts w:eastAsia="Times New Roman" w:cs="Times New Roman"/>
          <w:sz w:val="26"/>
          <w:szCs w:val="26"/>
          <w:lang w:val="fa-IR" w:eastAsia="fa-IR"/>
          <w:rtl w:val="1"/>
        </w:rPr>
        <w:t>‎‪head‬‎</w:t>
      </w:r>
      <w:r>
        <w:rPr>
          <w:rFonts w:ascii="B Nazanin" w:eastAsia="B Nazanin" w:hAnsi="B Nazanin"/>
          <w:rtl w:val="1"/>
          <w:lang w:val="fa-IR" w:eastAsia="fa-IR"/>
        </w:rPr>
        <w:t xml:space="preserve"> مهاجرت یکسان باشند، و سازگاری </w:t>
      </w:r>
      <w:r>
        <w:rPr>
          <w:rFonts w:eastAsia="Times New Roman" w:cs="Times New Roman"/>
          <w:sz w:val="26"/>
          <w:szCs w:val="26"/>
          <w:lang w:val="fa-IR" w:eastAsia="fa-IR"/>
          <w:rtl w:val="1"/>
        </w:rPr>
        <w:t>‎‪downgrade‬‎</w:t>
      </w:r>
      <w:r>
        <w:rPr>
          <w:rFonts w:ascii="B Nazanin" w:eastAsia="B Nazanin" w:hAnsi="B Nazanin"/>
          <w:rtl w:val="1"/>
          <w:lang w:val="fa-IR" w:eastAsia="fa-IR"/>
        </w:rPr>
        <w:t xml:space="preserve"> فقط روی داده‌ی آزمایشی بررسی شود.</w:t>
      </w:r>
    </w:p>
    <w:p w14:paraId="08E56372" w14:textId="77777777" w:rsidR="00DD1570" w:rsidRDefault="00095290">
      <w:pPr>
        <w:pStyle w:val="ReportTable"/>
        <w:keepNext/>
        <w:bidi w:val="1"/>
        <w:jc w:val="start"/>
        <w:tabs>
          <w:tab w:val="center" w:pos="4536"/>
        </w:tabs>
      </w:pPr>
      <w:bookmarkStart w:id="34" w:name="_Toc242990387"/>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‎۳‎</w:t>
      </w:r>
      <w:r>
        <w:rPr>
          <w:rFonts w:ascii="B Nazanin" w:eastAsia="B Nazanin" w:hAnsi="B Nazanin"/>
          <w:rtl w:val="1"/>
          <w:lang w:val="fa-IR" w:eastAsia="fa-IR"/>
        </w:rPr>
        <w:t xml:space="preserve"> زنجیره‌ی واقعی مهاجرت‌ها</w:t>
      </w:r>
      <w:bookmarkEnd w:id="34"/>
    </w:p>
    <w:tbl>
      <w:tblPr>
        <w:bidiVisual w:val="1"/>
        <w:tblW w:w="0" w:type="auto"/>
        <w:jc w:val="center"/>
        <w:tblLayout w:type="fixed"/>
        <w:tblLook w:val="04A0" w:firstRow="1" w:lastRow="0" w:firstColumn="1" w:lastColumn="0" w:noHBand="0" w:noVBand="1"/>
      </w:tblPr>
      <w:tblGrid>
        <w:gridCol w:w="1871"/>
        <w:gridCol w:w="1871"/>
        <w:gridCol w:w="5613"/>
      </w:tblGrid>
      <w:tr w:rsidR="00DD1570" w14:paraId="48CA4A0F"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324C56F" w14:textId="77777777" w:rsidR="00DD1570" w:rsidRDefault="00095290">
            <w:pPr>
              <w:pStyle w:val="ReportCell"/>
              <w:keepNext/>
              <w:jc w:val="start"/>
              <w:bidi w:val="1"/>
            </w:pPr>
            <w:r>
              <w:rPr>
                <w:rFonts w:eastAsia="Times New Roman" w:cs="Times New Roman"/>
                <w:b/>
                <w:bCs/>
                <w:sz w:val="21"/>
                <w:szCs w:val="21"/>
                <w:lang w:val="fa-IR" w:eastAsia="fa-IR"/>
                <w:rtl w:val="1"/>
              </w:rPr>
              <w:t>‪Revision‬</w:t>
            </w:r>
          </w:p>
        </w:tc>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4B715EF" w14:textId="77777777" w:rsidR="00DD1570" w:rsidRDefault="00095290">
            <w:pPr>
              <w:pStyle w:val="ReportCell"/>
              <w:keepNext/>
              <w:bidi w:val="1"/>
              <w:jc w:val="start"/>
            </w:pPr>
            <w:r>
              <w:rPr>
                <w:rFonts w:ascii="B Nazanin" w:eastAsia="B Nazanin" w:hAnsi="B Nazanin"/>
                <w:b/>
                <w:bCs/>
                <w:rtl w:val="1"/>
                <w:lang w:val="fa-IR" w:eastAsia="fa-IR"/>
              </w:rPr>
              <w:t>پیشین</w:t>
            </w:r>
          </w:p>
        </w:tc>
        <w:tc>
          <w:tcPr>
            <w:tcW w:w="5613"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ED126CC" w14:textId="77777777" w:rsidR="00DD1570" w:rsidRDefault="00095290">
            <w:pPr>
              <w:pStyle w:val="ReportCell"/>
              <w:keepNext/>
              <w:bidi w:val="1"/>
              <w:jc w:val="start"/>
            </w:pPr>
            <w:r>
              <w:rPr>
                <w:rFonts w:ascii="B Nazanin" w:eastAsia="B Nazanin" w:hAnsi="B Nazanin"/>
                <w:b/>
                <w:bCs/>
                <w:rtl w:val="1"/>
                <w:lang w:val="fa-IR" w:eastAsia="fa-IR"/>
              </w:rPr>
              <w:t>تغییر</w:t>
            </w:r>
          </w:p>
        </w:tc>
      </w:tr>
      <w:tr w:rsidR="00DD1570" w14:paraId="7BB3436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87F526" w14:textId="77777777" w:rsidR="00DD1570" w:rsidRDefault="00095290">
            <w:pPr>
              <w:pStyle w:val="ReportCell"/>
              <w:jc w:val="start"/>
              <w:bidi w:val="1"/>
            </w:pPr>
            <w:r>
              <w:rPr>
                <w:rFonts w:eastAsia="Times New Roman" w:cs="Times New Roman"/>
                <w:sz w:val="21"/>
                <w:szCs w:val="21"/>
                <w:lang w:val="fa-IR" w:eastAsia="fa-IR"/>
                <w:rtl w:val="1"/>
              </w:rPr>
              <w:t>‪d3d54628e9bd‬</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D46228" w14:textId="77777777" w:rsidR="00DD1570" w:rsidRDefault="00095290">
            <w:pPr>
              <w:pStyle w:val="ReportCell"/>
              <w:bidi w:val="1"/>
              <w:jc w:val="start"/>
            </w:pPr>
            <w:r>
              <w:rPr>
                <w:rFonts w:ascii="B Nazanin" w:eastAsia="B Nazanin" w:hAnsi="B Nazanin"/>
                <w:rtl w:val="1"/>
                <w:lang w:val="fa-IR" w:eastAsia="fa-IR"/>
              </w:rPr>
              <w:t>آغاز</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C690F1" w14:textId="77777777" w:rsidR="00DD1570" w:rsidRDefault="00095290">
            <w:pPr>
              <w:pStyle w:val="ReportCell"/>
              <w:jc w:val="start"/>
              <w:bidi w:val="1"/>
            </w:pPr>
            <w:r>
              <w:rPr>
                <w:rFonts w:eastAsia="Times New Roman" w:cs="Times New Roman"/>
                <w:sz w:val="21"/>
                <w:szCs w:val="21"/>
                <w:lang w:val="fa-IR" w:eastAsia="fa-IR"/>
                <w:rtl w:val="1"/>
              </w:rPr>
              <w:t>‪create_core_clinical_entities‬</w:t>
            </w:r>
          </w:p>
        </w:tc>
      </w:tr>
      <w:tr w:rsidR="00DD1570" w14:paraId="4CE4A6A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2E3FDB" w14:textId="77777777" w:rsidR="00DD1570" w:rsidRDefault="00095290">
            <w:pPr>
              <w:pStyle w:val="ReportCell"/>
              <w:jc w:val="start"/>
              <w:bidi w:val="1"/>
            </w:pPr>
            <w:r>
              <w:rPr>
                <w:rFonts w:eastAsia="Times New Roman" w:cs="Times New Roman"/>
                <w:sz w:val="21"/>
                <w:szCs w:val="21"/>
                <w:lang w:val="fa-IR" w:eastAsia="fa-IR"/>
                <w:rtl w:val="1"/>
              </w:rPr>
              <w:t>‪b309d1be6900‬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548243" w14:textId="77777777" w:rsidR="00DD1570" w:rsidRDefault="00095290">
            <w:pPr>
              <w:pStyle w:val="ReportCell"/>
              <w:jc w:val="start"/>
              <w:bidi w:val="1"/>
            </w:pPr>
            <w:r>
              <w:rPr>
                <w:rFonts w:eastAsia="Times New Roman" w:cs="Times New Roman"/>
                <w:sz w:val="21"/>
                <w:szCs w:val="21"/>
                <w:lang w:val="fa-IR" w:eastAsia="fa-IR"/>
                <w:rtl w:val="1"/>
              </w:rPr>
              <w:t>‪d3d54628e9bd‬</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1605AE" w14:textId="77777777" w:rsidR="00DD1570" w:rsidRDefault="00095290">
            <w:pPr>
              <w:pStyle w:val="ReportCell"/>
              <w:jc w:val="start"/>
              <w:bidi w:val="1"/>
            </w:pPr>
            <w:r>
              <w:rPr>
                <w:rFonts w:eastAsia="Times New Roman" w:cs="Times New Roman"/>
                <w:sz w:val="21"/>
                <w:szCs w:val="21"/>
                <w:lang w:val="fa-IR" w:eastAsia="fa-IR"/>
                <w:rtl w:val="1"/>
              </w:rPr>
              <w:t>‪add_document_ai_analysis_columns‬</w:t>
            </w:r>
          </w:p>
        </w:tc>
      </w:tr>
      <w:tr w:rsidR="00DD1570" w14:paraId="5BA7170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DAF2BE" w14:textId="77777777" w:rsidR="00DD1570" w:rsidRDefault="00095290">
            <w:pPr>
              <w:pStyle w:val="ReportCell"/>
              <w:jc w:val="start"/>
              <w:bidi w:val="1"/>
            </w:pPr>
            <w:r>
              <w:rPr>
                <w:rFonts w:eastAsia="Times New Roman" w:cs="Times New Roman"/>
                <w:sz w:val="21"/>
                <w:szCs w:val="21"/>
                <w:lang w:val="fa-IR" w:eastAsia="fa-IR"/>
                <w:rtl w:val="1"/>
              </w:rPr>
              <w:t>‪fe6bf890d790‬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9F5032" w14:textId="77777777" w:rsidR="00DD1570" w:rsidRDefault="00095290">
            <w:pPr>
              <w:pStyle w:val="ReportCell"/>
              <w:jc w:val="start"/>
              <w:bidi w:val="1"/>
            </w:pPr>
            <w:r>
              <w:rPr>
                <w:rFonts w:eastAsia="Times New Roman" w:cs="Times New Roman"/>
                <w:sz w:val="21"/>
                <w:szCs w:val="21"/>
                <w:lang w:val="fa-IR" w:eastAsia="fa-IR"/>
                <w:rtl w:val="1"/>
              </w:rPr>
              <w:t>‪b309d1be6900‬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D45AAA" w14:textId="77777777" w:rsidR="00DD1570" w:rsidRDefault="00095290">
            <w:pPr>
              <w:pStyle w:val="ReportCell"/>
              <w:jc w:val="start"/>
              <w:bidi w:val="1"/>
            </w:pPr>
            <w:r>
              <w:rPr>
                <w:rFonts w:eastAsia="Times New Roman" w:cs="Times New Roman"/>
                <w:sz w:val="21"/>
                <w:szCs w:val="21"/>
                <w:lang w:val="fa-IR" w:eastAsia="fa-IR"/>
                <w:rtl w:val="1"/>
              </w:rPr>
              <w:t>‪add_voice_note_cleanup_columns‬</w:t>
            </w:r>
          </w:p>
        </w:tc>
      </w:tr>
      <w:tr w:rsidR="00DD1570" w14:paraId="06F4749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2C521F" w14:textId="77777777" w:rsidR="00DD1570" w:rsidRDefault="00095290">
            <w:pPr>
              <w:pStyle w:val="ReportCell"/>
              <w:jc w:val="start"/>
              <w:bidi w:val="1"/>
            </w:pPr>
            <w:r>
              <w:rPr>
                <w:rFonts w:eastAsia="Times New Roman" w:cs="Times New Roman"/>
                <w:sz w:val="21"/>
                <w:szCs w:val="21"/>
                <w:lang w:val="fa-IR" w:eastAsia="fa-IR"/>
                <w:rtl w:val="1"/>
              </w:rPr>
              <w:t>03378‪aed5376‬</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574788" w14:textId="77777777" w:rsidR="00DD1570" w:rsidRDefault="00095290">
            <w:pPr>
              <w:pStyle w:val="ReportCell"/>
              <w:jc w:val="start"/>
              <w:bidi w:val="1"/>
            </w:pPr>
            <w:r>
              <w:rPr>
                <w:rFonts w:eastAsia="Times New Roman" w:cs="Times New Roman"/>
                <w:sz w:val="21"/>
                <w:szCs w:val="21"/>
                <w:lang w:val="fa-IR" w:eastAsia="fa-IR"/>
                <w:rtl w:val="1"/>
              </w:rPr>
              <w:t>‪fe6bf890d790‬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5FDED5" w14:textId="77777777" w:rsidR="00DD1570" w:rsidRDefault="00095290">
            <w:pPr>
              <w:pStyle w:val="ReportCell"/>
              <w:jc w:val="start"/>
              <w:bidi w:val="1"/>
            </w:pPr>
            <w:r>
              <w:rPr>
                <w:rFonts w:eastAsia="Times New Roman" w:cs="Times New Roman"/>
                <w:sz w:val="21"/>
                <w:szCs w:val="21"/>
                <w:lang w:val="fa-IR" w:eastAsia="fa-IR"/>
                <w:rtl w:val="1"/>
              </w:rPr>
              <w:t>‪add_persistent_conversations‬</w:t>
            </w:r>
          </w:p>
        </w:tc>
      </w:tr>
      <w:tr w:rsidR="00DD1570" w14:paraId="2492484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2964D9" w14:textId="77777777" w:rsidR="00DD1570" w:rsidRDefault="00095290">
            <w:pPr>
              <w:pStyle w:val="ReportCell"/>
              <w:jc w:val="start"/>
              <w:bidi w:val="1"/>
            </w:pPr>
            <w:r>
              <w:rPr>
                <w:rFonts w:eastAsia="Times New Roman" w:cs="Times New Roman"/>
                <w:sz w:val="21"/>
                <w:szCs w:val="21"/>
                <w:lang w:val="fa-IR" w:eastAsia="fa-IR"/>
                <w:rtl w:val="1"/>
              </w:rPr>
              <w:t>‪ab22d66552c2‬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0EC82D" w14:textId="77777777" w:rsidR="00DD1570" w:rsidRDefault="00095290">
            <w:pPr>
              <w:pStyle w:val="ReportCell"/>
              <w:jc w:val="start"/>
              <w:bidi w:val="1"/>
            </w:pPr>
            <w:r>
              <w:rPr>
                <w:rFonts w:eastAsia="Times New Roman" w:cs="Times New Roman"/>
                <w:sz w:val="21"/>
                <w:szCs w:val="21"/>
                <w:lang w:val="fa-IR" w:eastAsia="fa-IR"/>
                <w:rtl w:val="1"/>
              </w:rPr>
              <w:t>03378‪aed5376‬</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223D31" w14:textId="77777777" w:rsidR="00DD1570" w:rsidRDefault="00095290">
            <w:pPr>
              <w:pStyle w:val="ReportCell"/>
              <w:jc w:val="start"/>
              <w:bidi w:val="1"/>
            </w:pPr>
            <w:r>
              <w:rPr>
                <w:rFonts w:eastAsia="Times New Roman" w:cs="Times New Roman"/>
                <w:sz w:val="21"/>
                <w:szCs w:val="21"/>
                <w:lang w:val="fa-IR" w:eastAsia="fa-IR"/>
                <w:rtl w:val="1"/>
              </w:rPr>
              <w:t>‪add_message_evidence‬</w:t>
            </w:r>
          </w:p>
        </w:tc>
      </w:tr>
      <w:tr w:rsidR="00DD1570" w14:paraId="0CDA2D3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EBD6F0" w14:textId="77777777" w:rsidR="00DD1570" w:rsidRDefault="00095290">
            <w:pPr>
              <w:pStyle w:val="ReportCell"/>
              <w:jc w:val="start"/>
              <w:bidi w:val="1"/>
            </w:pPr>
            <w:r>
              <w:rPr>
                <w:rFonts w:eastAsia="Times New Roman" w:cs="Times New Roman"/>
                <w:sz w:val="21"/>
                <w:szCs w:val="21"/>
                <w:lang w:val="fa-IR" w:eastAsia="fa-IR"/>
                <w:rtl w:val="1"/>
              </w:rPr>
              <w:t>9‪a1c78a56f1a‬</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A1746D" w14:textId="77777777" w:rsidR="00DD1570" w:rsidRDefault="00095290">
            <w:pPr>
              <w:pStyle w:val="ReportCell"/>
              <w:jc w:val="start"/>
              <w:bidi w:val="1"/>
            </w:pPr>
            <w:r>
              <w:rPr>
                <w:rFonts w:eastAsia="Times New Roman" w:cs="Times New Roman"/>
                <w:sz w:val="21"/>
                <w:szCs w:val="21"/>
                <w:lang w:val="fa-IR" w:eastAsia="fa-IR"/>
                <w:rtl w:val="1"/>
              </w:rPr>
              <w:t>‪ab22d66552c2‬</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FC5F21" w14:textId="77777777" w:rsidR="00DD1570" w:rsidRDefault="00095290">
            <w:pPr>
              <w:pStyle w:val="ReportCell"/>
              <w:jc w:val="start"/>
              <w:bidi w:val="1"/>
            </w:pPr>
            <w:r>
              <w:rPr>
                <w:rFonts w:eastAsia="Times New Roman" w:cs="Times New Roman"/>
                <w:sz w:val="21"/>
                <w:szCs w:val="21"/>
                <w:lang w:val="fa-IR" w:eastAsia="fa-IR"/>
                <w:rtl w:val="1"/>
              </w:rPr>
              <w:t>‪add_users_and_patient_access‬</w:t>
            </w:r>
          </w:p>
        </w:tc>
      </w:tr>
      <w:tr w:rsidR="00DD1570" w14:paraId="78AC391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0446C2" w14:textId="77777777" w:rsidR="00DD1570" w:rsidRDefault="00095290">
            <w:pPr>
              <w:pStyle w:val="ReportCell"/>
              <w:jc w:val="start"/>
              <w:bidi w:val="1"/>
            </w:pPr>
            <w:r>
              <w:rPr>
                <w:rFonts w:eastAsia="Times New Roman" w:cs="Times New Roman"/>
                <w:sz w:val="21"/>
                <w:szCs w:val="21"/>
                <w:lang w:val="fa-IR" w:eastAsia="fa-IR"/>
                <w:rtl w:val="1"/>
              </w:rPr>
              <w:t>49‪c86fd969f2‬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1B3C6C" w14:textId="77777777" w:rsidR="00DD1570" w:rsidRDefault="00095290">
            <w:pPr>
              <w:pStyle w:val="ReportCell"/>
              <w:jc w:val="start"/>
              <w:bidi w:val="1"/>
            </w:pPr>
            <w:r>
              <w:rPr>
                <w:rFonts w:eastAsia="Times New Roman" w:cs="Times New Roman"/>
                <w:sz w:val="21"/>
                <w:szCs w:val="21"/>
                <w:lang w:val="fa-IR" w:eastAsia="fa-IR"/>
                <w:rtl w:val="1"/>
              </w:rPr>
              <w:t>9‪a1c78a56f1a‬</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E9BAB3" w14:textId="77777777" w:rsidR="00DD1570" w:rsidRDefault="00095290">
            <w:pPr>
              <w:pStyle w:val="ReportCell"/>
              <w:jc w:val="start"/>
              <w:bidi w:val="1"/>
            </w:pPr>
            <w:r>
              <w:rPr>
                <w:rFonts w:eastAsia="Times New Roman" w:cs="Times New Roman"/>
                <w:sz w:val="21"/>
                <w:szCs w:val="21"/>
                <w:lang w:val="fa-IR" w:eastAsia="fa-IR"/>
                <w:rtl w:val="1"/>
              </w:rPr>
              <w:t>‪add_otp_login‬</w:t>
            </w:r>
          </w:p>
        </w:tc>
      </w:tr>
    </w:tbl>
    <w:p w14:paraId="02174648" w14:textId="77777777" w:rsidR="00DD1570" w:rsidRDefault="00DD1570">
      <w:pPr>
        <w:bidi w:val="1"/>
        <w:spacing w:after="0"/>
        <w:jc w:val="start"/>
      </w:pPr>
    </w:p>
    <w:p w14:paraId="51EFF5AC" w14:textId="77777777" w:rsidR="00DD1570" w:rsidRDefault="00095290">
      <w:pPr>
        <w:pStyle w:val="Heading2"/>
        <w:bidi w:val="1"/>
        <w:jc w:val="start"/>
      </w:pPr>
      <w:bookmarkStart w:id="35" w:name="_Toc242990303"/>
      <w:r>
        <w:rPr>
          <w:rFonts w:eastAsia="Times New Roman" w:cs="Times New Roman"/>
          <w:lang w:val="fa-IR" w:eastAsia="fa-IR"/>
          <w:rtl w:val="1"/>
        </w:rPr>
        <w:t>۴-۷.</w:t>
      </w:r>
      <w:r>
        <w:rPr>
          <w:rFonts w:ascii="B Nazanin" w:eastAsia="B Nazanin" w:hAnsi="B Nazanin"/>
          <w:rtl w:val="1"/>
          <w:lang w:val="fa-IR" w:eastAsia="fa-IR"/>
        </w:rPr>
        <w:t xml:space="preserve"> خطا و یکپارچگی عملیات</w:t>
      </w:r>
      <w:bookmarkEnd w:id="35"/>
    </w:p>
    <w:p w14:paraId="7DB0A631" w14:textId="77777777" w:rsidR="00DD1570" w:rsidRDefault="00095290">
      <w:pPr>
        <w:bidi w:val="1"/>
        <w:jc w:val="start"/>
      </w:pPr>
      <w:r>
        <w:rPr>
          <w:rFonts w:ascii="B Nazanin" w:eastAsia="B Nazanin" w:hAnsi="B Nazanin"/>
          <w:rtl w:val="1"/>
          <w:lang w:val="fa-IR" w:eastAsia="fa-IR"/>
        </w:rPr>
        <w:t xml:space="preserve">خطر مهم در عملیات چندمرحله‌ای، موفقیت ناقص است.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سند پیش از ساخت رکورد، شیء را ذخیره می‌کند؛ حذف سند نیز فایل را پیش از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پایگاه حذف می‌کند. هر دو مسیر نیازمند رسیدگی جبرانی‌اند. در پردازش پس‌زمینه، </w:t>
      </w:r>
      <w:r>
        <w:rPr>
          <w:rFonts w:eastAsia="Times New Roman" w:cs="Times New Roman"/>
          <w:sz w:val="26"/>
          <w:szCs w:val="26"/>
          <w:lang w:val="fa-IR" w:eastAsia="fa-IR"/>
          <w:rtl w:val="1"/>
        </w:rPr>
        <w:t>‎‪SQLAlchemyError‬‎</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‎‪rollback‬‎</w:t>
      </w:r>
      <w:r>
        <w:rPr>
          <w:rFonts w:ascii="B Nazanin" w:eastAsia="B Nazanin" w:hAnsi="B Nazanin"/>
          <w:rtl w:val="1"/>
          <w:lang w:val="fa-IR" w:eastAsia="fa-IR"/>
        </w:rPr>
        <w:t xml:space="preserve"> و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تبدیل می‌شود تا تغییر هم‌زمان </w:t>
      </w:r>
      <w:r>
        <w:rPr>
          <w:rFonts w:ascii="B Nazanin" w:eastAsia="B Nazanin" w:hAnsi="B Nazanin"/>
          <w:rtl w:val="1"/>
          <w:lang w:val="fa-IR" w:eastAsia="fa-IR"/>
        </w:rPr>
        <w:lastRenderedPageBreak/>
        <w:t xml:space="preserve">یا حذف رکورد باعث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بی‌مهار نشود. با این حال صرف گرفتن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به معنی اصلاح تمام وضعیت‌های نیمه‌کاره نیست.</w:t>
      </w:r>
    </w:p>
    <w:p w14:paraId="7CE4AD6B" w14:textId="77777777" w:rsidR="00DD1570" w:rsidRDefault="00095290">
      <w:pPr>
        <w:bidi w:val="1"/>
        <w:jc w:val="start"/>
      </w:pPr>
      <w:r>
        <w:rPr>
          <w:rFonts w:ascii="B Nazanin" w:eastAsia="B Nazanin" w:hAnsi="B Nazanin"/>
          <w:rtl w:val="1"/>
          <w:lang w:val="fa-IR" w:eastAsia="fa-IR"/>
        </w:rPr>
        <w:t xml:space="preserve">برای توسعه‌ی بعدی می‌توان وضعیت کار، شناسه‌ی درخواست و نتیجه‌ی هر مرحله را در یک جدول عملیاتی نگهداری کرد. پردازش تکراری باید </w:t>
      </w:r>
      <w:r>
        <w:rPr>
          <w:rFonts w:eastAsia="Times New Roman" w:cs="Times New Roman"/>
          <w:sz w:val="26"/>
          <w:szCs w:val="26"/>
          <w:lang w:val="fa-IR" w:eastAsia="fa-IR"/>
          <w:rtl w:val="1"/>
        </w:rPr>
        <w:t>‎‪idempotent‬‎</w:t>
      </w:r>
      <w:r>
        <w:rPr>
          <w:rFonts w:ascii="B Nazanin" w:eastAsia="B Nazanin" w:hAnsi="B Nazanin"/>
          <w:rtl w:val="1"/>
          <w:lang w:val="fa-IR" w:eastAsia="fa-IR"/>
        </w:rPr>
        <w:t xml:space="preserve"> باشد، یعنی تکرار آن به داده‌ی ناسازگار یا نسخه‌ی تکراری منجر نشود. در نسخه‌ی فعلی </w:t>
      </w:r>
      <w:r>
        <w:rPr>
          <w:rFonts w:eastAsia="Times New Roman" w:cs="Times New Roman"/>
          <w:sz w:val="26"/>
          <w:szCs w:val="26"/>
          <w:lang w:val="fa-IR" w:eastAsia="fa-IR"/>
          <w:rtl w:val="1"/>
        </w:rPr>
        <w:t>‎‪idempotency‬ ‪key‬‎</w:t>
      </w:r>
      <w:r>
        <w:rPr>
          <w:rFonts w:ascii="B Nazanin" w:eastAsia="B Nazanin" w:hAnsi="B Nazanin"/>
          <w:rtl w:val="1"/>
          <w:lang w:val="fa-IR" w:eastAsia="fa-IR"/>
        </w:rPr>
        <w:t xml:space="preserve"> عمومی برای ارسال پیام، آپلود یا ایجاد یادداشت تعریف نشده است. بنابراین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مرورگر پس از قطع پاسخ باید با احتیاط طراحی و آزمایش شود.</w:t>
      </w:r>
    </w:p>
    <w:p w14:paraId="6BDDD961" w14:textId="77777777" w:rsidR="00DD1570" w:rsidRPr="008041EC" w:rsidRDefault="00DD1570" w:rsidP="008041EC">
      <w:pPr>
        <w:spacing w:after="0" w:line="20" w:lineRule="exact"/>
        <w:rPr>
          <w:sz w:val="2"/>
          <w:szCs w:val="2"/>
        </w:rPr>
        <w:sectPr w:rsidR="00DD1570" w:rsidRPr="008041EC">
          <w:headerReference w:type="even" r:id="rId43"/>
          <w:headerReference w:type="default" r:id="rId44"/>
          <w:footerReference w:type="even" r:id="rId45"/>
          <w:footerReference w:type="default" r:id="rId46"/>
          <w:headerReference w:type="first" r:id="rId47"/>
          <w:footerReference w:type="first" r:id="rId48"/>
          <w:type w:val="oddPage"/>
          <w:pgSz w:w="11906" w:h="16838"/>
          <w:pgMar w:top="1984" w:right="1417" w:bottom="1134" w:left="1134" w:header="1417" w:footer="567" w:gutter="0"/>
          <w:cols w:space="720"/>
          <w:titlePg/>
          <w:docGrid w:linePitch="360"/>
        </w:sectPr>
        <w:jc w:val="start"/>
        <w:bidi w:val="1"/>
      </w:pPr>
    </w:p>
    <w:p w14:paraId="38E953A7" w14:textId="77777777" w:rsidR="00DD1570" w:rsidRDefault="00095290">
      <w:pPr>
        <w:pStyle w:val="Heading1"/>
        <w:bidi w:val="1"/>
        <w:jc w:val="start"/>
      </w:pPr>
      <w:bookmarkStart w:id="36" w:name="section_5"/>
      <w:bookmarkStart w:id="37" w:name="_Toc242990304"/>
      <w:bookmarkEnd w:id="36"/>
      <w:r>
        <w:rPr>
          <w:rFonts w:ascii="B Nazanin" w:eastAsia="B Nazanin" w:hAnsi="B Nazanin"/>
          <w:rtl w:val="1"/>
          <w:lang w:val="fa-IR" w:eastAsia="fa-IR"/>
        </w:rPr>
        <w:lastRenderedPageBreak/>
        <w:t>فصل پنجم پرونده بیمار زمینه و تایم‌لاین</w:t>
      </w:r>
      <w:bookmarkEnd w:id="37"/>
    </w:p>
    <w:p w14:paraId="6A3AF96B" w14:textId="77777777" w:rsidR="00DD1570" w:rsidRDefault="00095290">
      <w:pPr>
        <w:pStyle w:val="Heading2"/>
        <w:bidi w:val="1"/>
        <w:jc w:val="start"/>
      </w:pPr>
      <w:bookmarkStart w:id="38" w:name="_Toc242990305"/>
      <w:r>
        <w:rPr>
          <w:rFonts w:eastAsia="Times New Roman" w:cs="Times New Roman"/>
          <w:lang w:val="fa-IR" w:eastAsia="fa-IR"/>
          <w:rtl w:val="1"/>
        </w:rPr>
        <w:t>۵-۱.</w:t>
      </w:r>
      <w:r>
        <w:rPr>
          <w:rFonts w:ascii="B Nazanin" w:eastAsia="B Nazanin" w:hAnsi="B Nazanin"/>
          <w:rtl w:val="1"/>
          <w:lang w:val="fa-IR" w:eastAsia="fa-IR"/>
        </w:rPr>
        <w:t xml:space="preserve"> تجمیع داده بدون تولید اطلاعات تازه</w:t>
      </w:r>
      <w:bookmarkEnd w:id="38"/>
    </w:p>
    <w:p w14:paraId="737F7035" w14:textId="77777777" w:rsidR="00DD1570" w:rsidRDefault="00095290">
      <w:pPr>
        <w:bidi w:val="1"/>
        <w:jc w:val="start"/>
      </w:pPr>
      <w:r>
        <w:rPr>
          <w:rFonts w:eastAsia="Times New Roman" w:cs="Times New Roman"/>
          <w:sz w:val="26"/>
          <w:szCs w:val="26"/>
          <w:lang w:val="fa-IR" w:eastAsia="fa-IR"/>
          <w:rtl w:val="1"/>
        </w:rPr>
        <w:t>‎‪build_patient_context‬‎</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‎‪services/patient_context.py‬‎</w:t>
      </w:r>
      <w:r>
        <w:rPr>
          <w:rFonts w:ascii="B Nazanin" w:eastAsia="B Nazanin" w:hAnsi="B Nazanin"/>
          <w:rtl w:val="1"/>
          <w:lang w:val="fa-IR" w:eastAsia="fa-IR"/>
        </w:rPr>
        <w:t xml:space="preserve"> هفت گروه داده‌ی بالینی را همراه مشخصات بیمار می‌خواند: مشکلات، داروها، حساسیت‌ها، آزمایش‌ها، اسناد، صوت و یادداشت‌ها. خروجی </w:t>
      </w:r>
      <w:r>
        <w:rPr>
          <w:rFonts w:eastAsia="Times New Roman" w:cs="Times New Roman"/>
          <w:sz w:val="26"/>
          <w:szCs w:val="26"/>
          <w:lang w:val="fa-IR" w:eastAsia="fa-IR"/>
          <w:rtl w:val="1"/>
        </w:rPr>
        <w:t>‎‪PatientContextResponse‬‎</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‎‪generated_at‬‎</w:t>
      </w:r>
      <w:r>
        <w:rPr>
          <w:rFonts w:ascii="B Nazanin" w:eastAsia="B Nazanin" w:hAnsi="B Nazanin"/>
          <w:rtl w:val="1"/>
          <w:lang w:val="fa-IR" w:eastAsia="fa-IR"/>
        </w:rPr>
        <w:t xml:space="preserve"> است. این زمان، لحظه‌ی ساخت پاسخ را نشان می‌دهد؛ تاریخ ویزیت یا زمان رخداد همه‌ی اطلاعات نیست. در این سرویس تماس </w:t>
      </w:r>
      <w:r>
        <w:rPr>
          <w:rFonts w:eastAsia="Times New Roman" w:cs="Times New Roman"/>
          <w:sz w:val="26"/>
          <w:szCs w:val="26"/>
          <w:lang w:val="fa-IR" w:eastAsia="fa-IR"/>
          <w:rtl w:val="1"/>
        </w:rPr>
        <w:t>‎‪AI‬‎</w:t>
      </w:r>
      <w:r>
        <w:rPr>
          <w:rFonts w:ascii="B Nazanin" w:eastAsia="B Nazanin" w:hAnsi="B Nazanin"/>
          <w:rtl w:val="1"/>
          <w:lang w:val="fa-IR" w:eastAsia="fa-IR"/>
        </w:rPr>
        <w:t xml:space="preserve"> یا جست‌وجوی برداری وجود ندارد. شکل </w:t>
      </w:r>
      <w:r>
        <w:rPr>
          <w:rFonts w:eastAsia="Times New Roman" w:cs="Times New Roman"/>
          <w:sz w:val="26"/>
          <w:szCs w:val="26"/>
          <w:lang w:val="fa-IR" w:eastAsia="fa-IR"/>
          <w:rtl w:val="1"/>
        </w:rPr>
        <w:t>‎۵-۱‎</w:t>
      </w:r>
      <w:r>
        <w:rPr>
          <w:rFonts w:ascii="B Nazanin" w:eastAsia="B Nazanin" w:hAnsi="B Nazanin"/>
          <w:rtl w:val="1"/>
          <w:lang w:val="fa-IR" w:eastAsia="fa-IR"/>
        </w:rPr>
        <w:t xml:space="preserve"> مسیر تجمیع را نشان می‌دهد.</w:t>
      </w:r>
    </w:p>
    <w:p w14:paraId="7B00A87F" w14:textId="77777777" w:rsidR="00DD1570" w:rsidRDefault="00095290">
      <w:pPr>
        <w:keepNext/>
        <w:bidi w:val="1"/>
        <w:jc w:val="start"/>
        <w:tabs>
          <w:tab w:val="center" w:pos="4536"/>
        </w:tabs>
      </w:pPr>
      <w:r>
        <w:rPr>
          <w:rtl w:val="1"/>
        </w:rPr>
        <w:tab/>
      </w:r>
      <w:r>
        <w:rPr>
          <w:noProof/>
        </w:rPr>
        <w:drawing>
          <wp:inline distT="0" distB="0" distL="0" distR="0" wp14:anchorId="5D2F2FEE" wp14:editId="764EB378">
            <wp:extent cx="5868000" cy="198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49"/>
                    <a:stretch>
                      <a:fillRect/>
                    </a:stretch>
                  </pic:blipFill>
                  <pic:spPr>
                    <a:xfrm>
                      <a:off x="0" y="0"/>
                      <a:ext cx="5868000" cy="1980450"/>
                    </a:xfrm>
                    <a:prstGeom prst="rect">
                      <a:avLst/>
                    </a:prstGeom>
                  </pic:spPr>
                </pic:pic>
              </a:graphicData>
            </a:graphic>
          </wp:inline>
        </w:drawing>
      </w:r>
    </w:p>
    <w:p w14:paraId="634D0B18" w14:textId="77777777" w:rsidR="00DD1570" w:rsidRDefault="00095290">
      <w:pPr>
        <w:pStyle w:val="ReportFigure"/>
        <w:bidi w:val="1"/>
        <w:jc w:val="start"/>
        <w:tabs>
          <w:tab w:val="center" w:pos="4536"/>
        </w:tabs>
      </w:pPr>
      <w:bookmarkStart w:id="39" w:name="_Toc242990377"/>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‎۵-۱‎</w:t>
      </w:r>
      <w:r>
        <w:rPr>
          <w:rFonts w:ascii="B Nazanin" w:eastAsia="B Nazanin" w:hAnsi="B Nazanin"/>
          <w:rtl w:val="1"/>
          <w:lang w:val="fa-IR" w:eastAsia="fa-IR"/>
        </w:rPr>
        <w:t xml:space="preserve"> ساخت زمینه از رکوردهای مرتبط بیمار</w:t>
      </w:r>
      <w:bookmarkEnd w:id="39"/>
    </w:p>
    <w:p w14:paraId="1DAF7468" w14:textId="77777777" w:rsidR="00DD1570" w:rsidRDefault="00095290">
      <w:pPr>
        <w:bidi w:val="1"/>
        <w:jc w:val="start"/>
      </w:pPr>
      <w:r>
        <w:rPr>
          <w:rFonts w:ascii="B Nazanin" w:eastAsia="B Nazanin" w:hAnsi="B Nazanin"/>
          <w:rtl w:val="1"/>
          <w:lang w:val="fa-IR" w:eastAsia="fa-IR"/>
        </w:rPr>
        <w:t xml:space="preserve">هر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محدود می‌شود. چنین فیلتر مشترکی لازمه‌ی جلوگیری از آمیخته شدن داده‌ی دو پرونده است، اما جای بررسی مجوز کاربر را نمی‌گیرد. بررسی مجوز پیش از ورود در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انجام می‌شود. مصرف‌کننده‌ی داخلی مانند </w:t>
      </w:r>
      <w:r>
        <w:rPr>
          <w:rFonts w:eastAsia="Times New Roman" w:cs="Times New Roman"/>
          <w:sz w:val="26"/>
          <w:szCs w:val="26"/>
          <w:lang w:val="fa-IR" w:eastAsia="fa-IR"/>
          <w:rtl w:val="1"/>
        </w:rPr>
        <w:t>‎‪MCP‬‎</w:t>
      </w:r>
      <w:r>
        <w:rPr>
          <w:rFonts w:ascii="B Nazanin" w:eastAsia="B Nazanin" w:hAnsi="B Nazanin"/>
          <w:rtl w:val="1"/>
          <w:lang w:val="fa-IR" w:eastAsia="fa-IR"/>
        </w:rPr>
        <w:t xml:space="preserve"> نیز از همین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استفاده می‌کند، ولی اگر مستقیم اجرا شود احراز هویت وب را همراه ندارد. بنابراین </w:t>
      </w:r>
      <w:r>
        <w:rPr>
          <w:rFonts w:eastAsia="Times New Roman" w:cs="Times New Roman"/>
          <w:sz w:val="26"/>
          <w:szCs w:val="26"/>
          <w:lang w:val="fa-IR" w:eastAsia="fa-IR"/>
          <w:rtl w:val="1"/>
        </w:rPr>
        <w:t>‎‪patient-scoped‬‎</w:t>
      </w:r>
      <w:r>
        <w:rPr>
          <w:rFonts w:ascii="B Nazanin" w:eastAsia="B Nazanin" w:hAnsi="B Nazanin"/>
          <w:rtl w:val="1"/>
          <w:lang w:val="fa-IR" w:eastAsia="fa-IR"/>
        </w:rPr>
        <w:t xml:space="preserve"> بودن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و </w:t>
      </w:r>
      <w:r>
        <w:rPr>
          <w:rFonts w:eastAsia="Times New Roman" w:cs="Times New Roman"/>
          <w:sz w:val="26"/>
          <w:szCs w:val="26"/>
          <w:lang w:val="fa-IR" w:eastAsia="fa-IR"/>
          <w:rtl w:val="1"/>
        </w:rPr>
        <w:t>‎‪user-authorized‬‎</w:t>
      </w:r>
      <w:r>
        <w:rPr>
          <w:rFonts w:ascii="B Nazanin" w:eastAsia="B Nazanin" w:hAnsi="B Nazanin"/>
          <w:rtl w:val="1"/>
          <w:lang w:val="fa-IR" w:eastAsia="fa-IR"/>
        </w:rPr>
        <w:t xml:space="preserve"> بودن فراخوانی باید دو شرط جدا تلقی شوند.</w:t>
      </w:r>
    </w:p>
    <w:p w14:paraId="6F1187B4" w14:textId="77777777" w:rsidR="00DD1570" w:rsidRDefault="00095290">
      <w:pPr>
        <w:bidi w:val="1"/>
        <w:jc w:val="start"/>
      </w:pPr>
      <w:r>
        <w:rPr>
          <w:rFonts w:ascii="B Nazanin" w:eastAsia="B Nazanin" w:hAnsi="B Nazanin"/>
          <w:rtl w:val="1"/>
          <w:lang w:val="fa-IR" w:eastAsia="fa-IR"/>
        </w:rPr>
        <w:t xml:space="preserve">ساخت زنده‌ی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از انحراف یک نسخه‌ی کپی‌شده نسبت به پایگاه اصلی جلوگیری می‌کند. هزینه‌ی آن چند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در هر بار پرسش است. در نسخه‌ی فعلی لایه‌ی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‎‪invalidation‬‎</w:t>
      </w:r>
      <w:r>
        <w:rPr>
          <w:rFonts w:ascii="B Nazanin" w:eastAsia="B Nazanin" w:hAnsi="B Nazanin"/>
          <w:rtl w:val="1"/>
          <w:lang w:val="fa-IR" w:eastAsia="fa-IR"/>
        </w:rPr>
        <w:t xml:space="preserve"> متناظر دیده نمی‌شود. در مقیاس نمونه‌ی دانشگاهی این سادگی قابل فهم است؛ در داده‌ی بزرگ باید زمان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ها، حجم پاسخ و تعداد تماس‌های هم‌زمان اندازه‌گیری شود. انتخاب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بدون سیاست تغییر داده می‌تواند همان مسئله‌ی کهنگی را بازگرداند.</w:t>
      </w:r>
    </w:p>
    <w:p w14:paraId="0E900100" w14:textId="77777777" w:rsidR="00DD1570" w:rsidRDefault="00095290">
      <w:pPr>
        <w:pStyle w:val="Heading2"/>
        <w:bidi w:val="1"/>
        <w:jc w:val="start"/>
      </w:pPr>
      <w:bookmarkStart w:id="40" w:name="_Toc242990306"/>
      <w:r>
        <w:rPr>
          <w:rFonts w:eastAsia="Times New Roman" w:cs="Times New Roman"/>
          <w:lang w:val="fa-IR" w:eastAsia="fa-IR"/>
          <w:rtl w:val="1"/>
        </w:rPr>
        <w:t>۵-۲.</w:t>
      </w:r>
      <w:r>
        <w:rPr>
          <w:rFonts w:ascii="B Nazanin" w:eastAsia="B Nazanin" w:hAnsi="B Nazanin"/>
          <w:rtl w:val="1"/>
          <w:lang w:val="fa-IR" w:eastAsia="fa-IR"/>
        </w:rPr>
        <w:t xml:space="preserve"> ترتیب و سقف اطلاعات</w:t>
      </w:r>
      <w:bookmarkEnd w:id="40"/>
    </w:p>
    <w:p w14:paraId="4583132C" w14:textId="77777777" w:rsidR="00DD1570" w:rsidRDefault="00095290">
      <w:pPr>
        <w:bidi w:val="1"/>
        <w:jc w:val="start"/>
      </w:pPr>
      <w:r>
        <w:rPr>
          <w:rFonts w:ascii="B Nazanin" w:eastAsia="B Nazanin" w:hAnsi="B Nazanin"/>
          <w:rtl w:val="1"/>
          <w:lang w:val="fa-IR" w:eastAsia="fa-IR"/>
        </w:rPr>
        <w:t xml:space="preserve">در هر گروه سقف </w:t>
      </w:r>
      <w:r>
        <w:rPr>
          <w:rFonts w:eastAsia="Times New Roman" w:cs="Times New Roman"/>
          <w:sz w:val="26"/>
          <w:szCs w:val="26"/>
          <w:lang w:val="fa-IR" w:eastAsia="fa-IR"/>
          <w:rtl w:val="1"/>
        </w:rPr>
        <w:t>‎_‪RECENT_LIMIT‬‎</w:t>
      </w:r>
      <w:r>
        <w:rPr>
          <w:rFonts w:ascii="B Nazanin" w:eastAsia="B Nazanin" w:hAnsi="B Nazanin"/>
          <w:rtl w:val="1"/>
          <w:lang w:val="fa-IR" w:eastAsia="fa-IR"/>
        </w:rPr>
        <w:t xml:space="preserve"> برابر دویست رکورد است. این سقف دفاعی اندازه‌ی فهرست را محدود می‌کند، اما انتخاب معنایی مرتبط‌ترین اطلاعات با سؤال نیست. برای مشکلات،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مقدم است و </w:t>
      </w:r>
      <w:r>
        <w:rPr>
          <w:rFonts w:ascii="B Nazanin" w:eastAsia="B Nazanin" w:hAnsi="B Nazanin"/>
          <w:rtl w:val="1"/>
          <w:lang w:val="fa-IR" w:eastAsia="fa-IR"/>
        </w:rPr>
        <w:lastRenderedPageBreak/>
        <w:t xml:space="preserve">سپس تاریخ شروع نزولی و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نزولی می‌آید. برای دارو،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w:t>
      </w:r>
      <w:r>
        <w:rPr>
          <w:rFonts w:eastAsia="Times New Roman" w:cs="Times New Roman"/>
          <w:sz w:val="26"/>
          <w:szCs w:val="26"/>
          <w:lang w:val="fa-IR" w:eastAsia="fa-IR"/>
          <w:rtl w:val="1"/>
        </w:rPr>
        <w:t>‎‪stopped‬‎</w:t>
      </w:r>
      <w:r>
        <w:rPr>
          <w:rFonts w:ascii="B Nazanin" w:eastAsia="B Nazanin" w:hAnsi="B Nazanin"/>
          <w:rtl w:val="1"/>
          <w:lang w:val="fa-IR" w:eastAsia="fa-IR"/>
        </w:rPr>
        <w:t xml:space="preserve"> و سایر وضعیت‌ها به ترتیب قرار می‌گیرند. حساسیت </w:t>
      </w:r>
      <w:r>
        <w:rPr>
          <w:rFonts w:eastAsia="Times New Roman" w:cs="Times New Roman"/>
          <w:sz w:val="26"/>
          <w:szCs w:val="26"/>
          <w:lang w:val="fa-IR" w:eastAsia="fa-IR"/>
          <w:rtl w:val="1"/>
        </w:rPr>
        <w:t>‎‪severe‬‎</w:t>
      </w:r>
      <w:r>
        <w:rPr>
          <w:rFonts w:ascii="B Nazanin" w:eastAsia="B Nazanin" w:hAnsi="B Nazanin"/>
          <w:rtl w:val="1"/>
          <w:lang w:val="fa-IR" w:eastAsia="fa-IR"/>
        </w:rPr>
        <w:t xml:space="preserve"> بر </w:t>
      </w:r>
      <w:r>
        <w:rPr>
          <w:rFonts w:eastAsia="Times New Roman" w:cs="Times New Roman"/>
          <w:sz w:val="26"/>
          <w:szCs w:val="26"/>
          <w:lang w:val="fa-IR" w:eastAsia="fa-IR"/>
          <w:rtl w:val="1"/>
        </w:rPr>
        <w:t>‎‪moderate‬‎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‎‪mild‬‎</w:t>
      </w:r>
      <w:r>
        <w:rPr>
          <w:rFonts w:ascii="B Nazanin" w:eastAsia="B Nazanin" w:hAnsi="B Nazanin"/>
          <w:rtl w:val="1"/>
          <w:lang w:val="fa-IR" w:eastAsia="fa-IR"/>
        </w:rPr>
        <w:t xml:space="preserve"> مقدم است. این ترتیب موجب می‌شود داده‌ی مهم‌تر از نظر وضعیت پیش از پر شدن سقف وارد شود.</w:t>
      </w:r>
    </w:p>
    <w:p w14:paraId="50836556" w14:textId="77777777" w:rsidR="00DD1570" w:rsidRDefault="00095290">
      <w:pPr>
        <w:bidi w:val="1"/>
        <w:jc w:val="start"/>
      </w:pPr>
      <w:r>
        <w:rPr>
          <w:rFonts w:ascii="B Nazanin" w:eastAsia="B Nazanin" w:hAnsi="B Nazanin"/>
          <w:rtl w:val="1"/>
          <w:lang w:val="fa-IR" w:eastAsia="fa-IR"/>
        </w:rPr>
        <w:t xml:space="preserve">آزمایش‌ها با </w:t>
      </w:r>
      <w:r>
        <w:rPr>
          <w:rFonts w:eastAsia="Times New Roman" w:cs="Times New Roman"/>
          <w:sz w:val="26"/>
          <w:szCs w:val="26"/>
          <w:lang w:val="fa-IR" w:eastAsia="fa-IR"/>
          <w:rtl w:val="1"/>
        </w:rPr>
        <w:t>‎‪result_date‬‎</w:t>
      </w:r>
      <w:r>
        <w:rPr>
          <w:rFonts w:ascii="B Nazanin" w:eastAsia="B Nazanin" w:hAnsi="B Nazanin"/>
          <w:rtl w:val="1"/>
          <w:lang w:val="fa-IR" w:eastAsia="fa-IR"/>
        </w:rPr>
        <w:t xml:space="preserve"> نزولی و تاریخ </w:t>
      </w:r>
      <w:r>
        <w:rPr>
          <w:rFonts w:eastAsia="Times New Roman" w:cs="Times New Roman"/>
          <w:sz w:val="26"/>
          <w:szCs w:val="26"/>
          <w:lang w:val="fa-IR" w:eastAsia="fa-IR"/>
          <w:rtl w:val="1"/>
        </w:rPr>
        <w:t>‎‪null‬‎</w:t>
      </w:r>
      <w:r>
        <w:rPr>
          <w:rFonts w:ascii="B Nazanin" w:eastAsia="B Nazanin" w:hAnsi="B Nazanin"/>
          <w:rtl w:val="1"/>
          <w:lang w:val="fa-IR" w:eastAsia="fa-IR"/>
        </w:rPr>
        <w:t xml:space="preserve"> در انتها خوانده می‌شوند. سند، صوت و یادداشت با </w:t>
      </w:r>
      <w:r>
        <w:rPr>
          <w:rFonts w:eastAsia="Times New Roman" w:cs="Times New Roman"/>
          <w:sz w:val="26"/>
          <w:szCs w:val="26"/>
          <w:lang w:val="fa-IR" w:eastAsia="fa-IR"/>
          <w:rtl w:val="1"/>
        </w:rPr>
        <w:t>‎‪created_at‬‎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نزولی مرتب می‌شوند. </w:t>
      </w:r>
      <w:r>
        <w:rPr>
          <w:rFonts w:eastAsia="Times New Roman" w:cs="Times New Roman"/>
          <w:sz w:val="26"/>
          <w:szCs w:val="26"/>
          <w:lang w:val="fa-IR" w:eastAsia="fa-IR"/>
          <w:rtl w:val="1"/>
        </w:rPr>
        <w:t>‎‪selectinload‬‎</w:t>
      </w:r>
      <w:r>
        <w:rPr>
          <w:rFonts w:ascii="B Nazanin" w:eastAsia="B Nazanin" w:hAnsi="B Nazanin"/>
          <w:rtl w:val="1"/>
          <w:lang w:val="fa-IR" w:eastAsia="fa-IR"/>
        </w:rPr>
        <w:t xml:space="preserve"> برای مدخل دارو از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جدا برای هر نسخه جلوگیری می‌کند. استفاده از ترتیب دوم روی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نیز زمانی که تاریخ‌ها برابرند خروجی را قابل پیش‌بینی می‌سازد. این جزئیات برای تست و تجربه‌ی کاربر اهمیت دارند، زیرا تغییر بی‌دلیل ترتیب می‌تواند به‌صورت تغییر پرونده برداشت شود.</w:t>
      </w:r>
    </w:p>
    <w:p w14:paraId="5BD372BA" w14:textId="77777777" w:rsidR="00DD1570" w:rsidRDefault="00095290">
      <w:pPr>
        <w:bidi w:val="1"/>
        <w:jc w:val="start"/>
      </w:pPr>
      <w:r>
        <w:rPr>
          <w:rFonts w:ascii="B Nazanin" w:eastAsia="B Nazanin" w:hAnsi="B Nazanin"/>
          <w:rtl w:val="1"/>
          <w:lang w:val="fa-IR" w:eastAsia="fa-IR"/>
        </w:rPr>
        <w:t xml:space="preserve">عنوان «زمینه‌ی کامل» در توضیح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باید با سقف دویست خوانده شود. اگر بیمار بیش از این مقدار رکورد در یک گروه داشته باشد، همه‌ی تاریخچه وارد پاسخ نمی‌شود. کد فیلد مشخصی برای اعلام تعداد حذف‌شده از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ندارد. مدل نمی‌تواند از نبود یک رکورد در ورودی نتیجه بگیرد آن اتفاق هرگز رخ نداده است. بهتر است در توسعه‌ی بعدی علاوه بر محدوده‌ی زمانی، اطلاعات </w:t>
      </w:r>
      <w:r>
        <w:rPr>
          <w:rFonts w:eastAsia="Times New Roman" w:cs="Times New Roman"/>
          <w:sz w:val="26"/>
          <w:szCs w:val="26"/>
          <w:lang w:val="fa-IR" w:eastAsia="fa-IR"/>
          <w:rtl w:val="1"/>
        </w:rPr>
        <w:t>‎‪truncation‬‎</w:t>
      </w:r>
      <w:r>
        <w:rPr>
          <w:rFonts w:ascii="B Nazanin" w:eastAsia="B Nazanin" w:hAnsi="B Nazanin"/>
          <w:rtl w:val="1"/>
          <w:lang w:val="fa-IR" w:eastAsia="fa-IR"/>
        </w:rPr>
        <w:t xml:space="preserve"> نیز در قرارداد زمینه ثبت شود.</w:t>
      </w:r>
    </w:p>
    <w:p w14:paraId="59E52548" w14:textId="77777777" w:rsidR="00DD1570" w:rsidRDefault="00095290">
      <w:pPr>
        <w:pStyle w:val="Heading2"/>
        <w:bidi w:val="1"/>
        <w:jc w:val="start"/>
      </w:pPr>
      <w:bookmarkStart w:id="41" w:name="_Toc242990307"/>
      <w:r>
        <w:rPr>
          <w:rFonts w:eastAsia="Times New Roman" w:cs="Times New Roman"/>
          <w:lang w:val="fa-IR" w:eastAsia="fa-IR"/>
          <w:rtl w:val="1"/>
        </w:rPr>
        <w:t>۵-۳.</w:t>
      </w:r>
      <w:r>
        <w:rPr>
          <w:rFonts w:ascii="B Nazanin" w:eastAsia="B Nazanin" w:hAnsi="B Nazanin"/>
          <w:rtl w:val="1"/>
          <w:lang w:val="fa-IR" w:eastAsia="fa-IR"/>
        </w:rPr>
        <w:t xml:space="preserve"> تفاوت نمای کلی بیمار با زمینه‌ی بالینی</w:t>
      </w:r>
      <w:bookmarkEnd w:id="41"/>
    </w:p>
    <w:p w14:paraId="46D42195" w14:textId="77777777" w:rsidR="00DD1570" w:rsidRDefault="00095290">
      <w:pPr>
        <w:bidi w:val="1"/>
        <w:jc w:val="start"/>
      </w:pPr>
      <w:r>
        <w:rPr>
          <w:rFonts w:eastAsia="Times New Roman" w:cs="Times New Roman"/>
          <w:sz w:val="26"/>
          <w:szCs w:val="26"/>
          <w:lang w:val="fa-IR" w:eastAsia="fa-IR"/>
          <w:rtl w:val="1"/>
        </w:rPr>
        <w:t>‎‪get_patient_overview‬‎</w:t>
      </w:r>
      <w:r>
        <w:rPr>
          <w:rFonts w:ascii="B Nazanin" w:eastAsia="B Nazanin" w:hAnsi="B Nazanin"/>
          <w:rtl w:val="1"/>
          <w:lang w:val="fa-IR" w:eastAsia="fa-IR"/>
        </w:rPr>
        <w:t xml:space="preserve"> پاسخ کوچک‌تری برای نمای مرور بیمار دارد. مشکلات با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مقدم و حساسیت‌ها با </w:t>
      </w:r>
      <w:r>
        <w:rPr>
          <w:rFonts w:eastAsia="Times New Roman" w:cs="Times New Roman"/>
          <w:sz w:val="26"/>
          <w:szCs w:val="26"/>
          <w:lang w:val="fa-IR" w:eastAsia="fa-IR"/>
          <w:rtl w:val="1"/>
        </w:rPr>
        <w:t>‎‪severe‬‎</w:t>
      </w:r>
      <w:r>
        <w:rPr>
          <w:rFonts w:ascii="B Nazanin" w:eastAsia="B Nazanin" w:hAnsi="B Nazanin"/>
          <w:rtl w:val="1"/>
          <w:lang w:val="fa-IR" w:eastAsia="fa-IR"/>
        </w:rPr>
        <w:t xml:space="preserve"> مقدم‌اند؛ داروها فقط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هستند. نتایج آزمایش و یادداشت بالینی به پنج مورد اخیر محدود می‌شوند. این پاسخ با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که سابقه‌ی دارو را نیز حمل می‌کند یکسان نیست. استفاده از </w:t>
      </w:r>
      <w:r>
        <w:rPr>
          <w:rFonts w:eastAsia="Times New Roman" w:cs="Times New Roman"/>
          <w:sz w:val="26"/>
          <w:szCs w:val="26"/>
          <w:lang w:val="fa-IR" w:eastAsia="fa-IR"/>
          <w:rtl w:val="1"/>
        </w:rPr>
        <w:t>‎‪overview‬‎</w:t>
      </w:r>
      <w:r>
        <w:rPr>
          <w:rFonts w:ascii="B Nazanin" w:eastAsia="B Nazanin" w:hAnsi="B Nazanin"/>
          <w:rtl w:val="1"/>
          <w:lang w:val="fa-IR" w:eastAsia="fa-IR"/>
        </w:rPr>
        <w:t xml:space="preserve"> برای پرسشی درباره‌ی داروی متوقف‌شده می‌تواند اطلاعات لازم را حذف کند؛ به همین دلیل مسیر </w:t>
      </w:r>
      <w:r>
        <w:rPr>
          <w:rFonts w:eastAsia="Times New Roman" w:cs="Times New Roman"/>
          <w:sz w:val="26"/>
          <w:szCs w:val="26"/>
          <w:lang w:val="fa-IR" w:eastAsia="fa-IR"/>
          <w:rtl w:val="1"/>
        </w:rPr>
        <w:t>‎‪AI‬‎</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مستقل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استفاده می‌کند.</w:t>
      </w:r>
    </w:p>
    <w:p w14:paraId="53193695" w14:textId="77777777" w:rsidR="00DD1570" w:rsidRDefault="00095290">
      <w:pPr>
        <w:bidi w:val="1"/>
        <w:jc w:val="start"/>
      </w:pPr>
      <w:r>
        <w:rPr>
          <w:rFonts w:ascii="B Nazanin" w:eastAsia="B Nazanin" w:hAnsi="B Nazanin"/>
          <w:rtl w:val="1"/>
          <w:lang w:val="fa-IR" w:eastAsia="fa-IR"/>
        </w:rPr>
        <w:t xml:space="preserve">واژه‌ی </w:t>
      </w:r>
      <w:r>
        <w:rPr>
          <w:rFonts w:eastAsia="Times New Roman" w:cs="Times New Roman"/>
          <w:sz w:val="26"/>
          <w:szCs w:val="26"/>
          <w:lang w:val="fa-IR" w:eastAsia="fa-IR"/>
          <w:rtl w:val="1"/>
        </w:rPr>
        <w:t>‪Summary‬</w:t>
      </w:r>
      <w:r>
        <w:rPr>
          <w:rFonts w:ascii="B Nazanin" w:eastAsia="B Nazanin" w:hAnsi="B Nazanin"/>
          <w:rtl w:val="1"/>
          <w:lang w:val="fa-IR" w:eastAsia="fa-IR"/>
        </w:rPr>
        <w:t xml:space="preserve"> در رابط به نمای ساختاریافته‌ی بیمار اشاره می‌کند. محتوای آن از رکوردها انتخاب می‌شود و برای ساختش مدل فراخوانی نمی‌شود. در مدل داده،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تحلیل روایی یک سند و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متن مشتق از یک ضبط است. این خروجی‌ها به منبع مشخص خود وابسته‌اند و با خلاصه‌ی مستقل کل پرونده تفاوت دارند.</w:t>
      </w:r>
    </w:p>
    <w:p w14:paraId="094FC9B9" w14:textId="77777777" w:rsidR="00DD1570" w:rsidRDefault="00095290">
      <w:pPr>
        <w:pStyle w:val="Heading2"/>
        <w:bidi w:val="1"/>
        <w:jc w:val="start"/>
      </w:pPr>
      <w:bookmarkStart w:id="42" w:name="_Toc242990308"/>
      <w:r>
        <w:rPr>
          <w:rFonts w:eastAsia="Times New Roman" w:cs="Times New Roman"/>
          <w:lang w:val="fa-IR" w:eastAsia="fa-IR"/>
          <w:rtl w:val="1"/>
        </w:rPr>
        <w:t>۵-۴.</w:t>
      </w:r>
      <w:r>
        <w:rPr>
          <w:rFonts w:ascii="B Nazanin" w:eastAsia="B Nazanin" w:hAnsi="B Nazanin"/>
          <w:rtl w:val="1"/>
          <w:lang w:val="fa-IR" w:eastAsia="fa-IR"/>
        </w:rPr>
        <w:t xml:space="preserve"> تایم‌لاین مشتق از رکورد</w:t>
      </w:r>
      <w:bookmarkEnd w:id="42"/>
    </w:p>
    <w:p w14:paraId="54FA7EA5" w14:textId="77777777" w:rsidR="00DD1570" w:rsidRDefault="00095290">
      <w:pPr>
        <w:bidi w:val="1"/>
        <w:jc w:val="start"/>
      </w:pPr>
      <w:r>
        <w:rPr>
          <w:rFonts w:eastAsia="Times New Roman" w:cs="Times New Roman"/>
          <w:sz w:val="26"/>
          <w:szCs w:val="26"/>
          <w:lang w:val="fa-IR" w:eastAsia="fa-IR"/>
          <w:rtl w:val="1"/>
        </w:rPr>
        <w:t>‎‪build_timeline‬‎</w:t>
      </w:r>
      <w:r>
        <w:rPr>
          <w:rFonts w:ascii="B Nazanin" w:eastAsia="B Nazanin" w:hAnsi="B Nazanin"/>
          <w:rtl w:val="1"/>
          <w:lang w:val="fa-IR" w:eastAsia="fa-IR"/>
        </w:rPr>
        <w:t xml:space="preserve"> برای مشکل، دارو، سند، صوت، یادداشت و آزمایش رویداد می‌سازد. برای </w:t>
      </w:r>
      <w:r>
        <w:rPr>
          <w:rFonts w:eastAsia="Times New Roman" w:cs="Times New Roman"/>
          <w:sz w:val="26"/>
          <w:szCs w:val="26"/>
          <w:lang w:val="fa-IR" w:eastAsia="fa-IR"/>
          <w:rtl w:val="1"/>
        </w:rPr>
        <w:t>‎‪Condition‬‎</w:t>
      </w:r>
      <w:r>
        <w:rPr>
          <w:rFonts w:ascii="B Nazanin" w:eastAsia="B Nazanin" w:hAnsi="B Nazanin"/>
          <w:rtl w:val="1"/>
          <w:lang w:val="fa-IR" w:eastAsia="fa-IR"/>
        </w:rPr>
        <w:t xml:space="preserve"> یک رویداد شروع و در صورت وجود </w:t>
      </w:r>
      <w:r>
        <w:rPr>
          <w:rFonts w:eastAsia="Times New Roman" w:cs="Times New Roman"/>
          <w:sz w:val="26"/>
          <w:szCs w:val="26"/>
          <w:lang w:val="fa-IR" w:eastAsia="fa-IR"/>
          <w:rtl w:val="1"/>
        </w:rPr>
        <w:t>‎‪resolved_date‬‎</w:t>
      </w:r>
      <w:r>
        <w:rPr>
          <w:rFonts w:ascii="B Nazanin" w:eastAsia="B Nazanin" w:hAnsi="B Nazanin"/>
          <w:rtl w:val="1"/>
          <w:lang w:val="fa-IR" w:eastAsia="fa-IR"/>
        </w:rPr>
        <w:t xml:space="preserve"> یک رویداد رفع می‌آید. برای </w:t>
      </w:r>
      <w:r>
        <w:rPr>
          <w:rFonts w:eastAsia="Times New Roman" w:cs="Times New Roman"/>
          <w:sz w:val="26"/>
          <w:szCs w:val="26"/>
          <w:lang w:val="fa-IR" w:eastAsia="fa-IR"/>
          <w:rtl w:val="1"/>
        </w:rPr>
        <w:t>‎‪PatientMedication‬‎</w:t>
      </w:r>
      <w:r>
        <w:rPr>
          <w:rFonts w:ascii="B Nazanin" w:eastAsia="B Nazanin" w:hAnsi="B Nazanin"/>
          <w:rtl w:val="1"/>
          <w:lang w:val="fa-IR" w:eastAsia="fa-IR"/>
        </w:rPr>
        <w:t xml:space="preserve"> شروع وجود دارد و پایان زمانی اضافه می‌شود که </w:t>
      </w:r>
      <w:r>
        <w:rPr>
          <w:rFonts w:eastAsia="Times New Roman" w:cs="Times New Roman"/>
          <w:sz w:val="26"/>
          <w:szCs w:val="26"/>
          <w:lang w:val="fa-IR" w:eastAsia="fa-IR"/>
          <w:rtl w:val="1"/>
        </w:rPr>
        <w:t>‎‪end_date‬‎</w:t>
      </w:r>
      <w:r>
        <w:rPr>
          <w:rFonts w:ascii="B Nazanin" w:eastAsia="B Nazanin" w:hAnsi="B Nazanin"/>
          <w:rtl w:val="1"/>
          <w:lang w:val="fa-IR" w:eastAsia="fa-IR"/>
        </w:rPr>
        <w:t xml:space="preserve"> موجود و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غیر</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باشد. سند و صوت با تاریخ ایجاد و آزمایش با </w:t>
      </w:r>
      <w:r>
        <w:rPr>
          <w:rFonts w:eastAsia="Times New Roman" w:cs="Times New Roman"/>
          <w:sz w:val="26"/>
          <w:szCs w:val="26"/>
          <w:lang w:val="fa-IR" w:eastAsia="fa-IR"/>
          <w:rtl w:val="1"/>
        </w:rPr>
        <w:t>‎‪result_date‬‎</w:t>
      </w:r>
      <w:r>
        <w:rPr>
          <w:rFonts w:ascii="B Nazanin" w:eastAsia="B Nazanin" w:hAnsi="B Nazanin"/>
          <w:rtl w:val="1"/>
          <w:lang w:val="fa-IR" w:eastAsia="fa-IR"/>
        </w:rPr>
        <w:t xml:space="preserve"> معرفی می‌شوند. حساسیت در حلقه‌های این تابع رویداد مستقل ندارد.</w:t>
      </w:r>
    </w:p>
    <w:p w14:paraId="28D961E0" w14:textId="77777777" w:rsidR="00DD1570" w:rsidRDefault="00095290">
      <w:pPr>
        <w:bidi w:val="1"/>
        <w:jc w:val="start"/>
      </w:pPr>
      <w:r>
        <w:rPr>
          <w:rFonts w:eastAsia="Times New Roman" w:cs="Times New Roman"/>
          <w:sz w:val="26"/>
          <w:szCs w:val="26"/>
          <w:lang w:val="fa-IR" w:eastAsia="fa-IR"/>
          <w:rtl w:val="1"/>
        </w:rPr>
        <w:t>‎‪helper‬‎</w:t>
      </w:r>
      <w:r>
        <w:rPr>
          <w:rFonts w:ascii="B Nazanin" w:eastAsia="B Nazanin" w:hAnsi="B Nazanin"/>
          <w:rtl w:val="1"/>
          <w:lang w:val="fa-IR" w:eastAsia="fa-IR"/>
        </w:rPr>
        <w:t xml:space="preserve"> داخلی </w:t>
      </w:r>
      <w:r>
        <w:rPr>
          <w:rFonts w:eastAsia="Times New Roman" w:cs="Times New Roman"/>
          <w:sz w:val="26"/>
          <w:szCs w:val="26"/>
          <w:lang w:val="fa-IR" w:eastAsia="fa-IR"/>
          <w:rtl w:val="1"/>
        </w:rPr>
        <w:t>‎‪add‬‎</w:t>
      </w:r>
      <w:r>
        <w:rPr>
          <w:rFonts w:ascii="B Nazanin" w:eastAsia="B Nazanin" w:hAnsi="B Nazanin"/>
          <w:rtl w:val="1"/>
          <w:lang w:val="fa-IR" w:eastAsia="fa-IR"/>
        </w:rPr>
        <w:t xml:space="preserve">، </w:t>
      </w:r>
      <w:r>
        <w:rPr>
          <w:rFonts w:eastAsia="Times New Roman" w:cs="Times New Roman"/>
          <w:sz w:val="26"/>
          <w:szCs w:val="26"/>
          <w:lang w:val="fa-IR" w:eastAsia="fa-IR"/>
          <w:rtl w:val="1"/>
        </w:rPr>
        <w:t>‎‪event_type‬‎</w:t>
      </w:r>
      <w:r>
        <w:rPr>
          <w:rFonts w:ascii="B Nazanin" w:eastAsia="B Nazanin" w:hAnsi="B Nazanin"/>
          <w:rtl w:val="1"/>
          <w:lang w:val="fa-IR" w:eastAsia="fa-IR"/>
        </w:rPr>
        <w:t xml:space="preserve">، </w:t>
      </w:r>
      <w:r>
        <w:rPr>
          <w:rFonts w:eastAsia="Times New Roman" w:cs="Times New Roman"/>
          <w:sz w:val="26"/>
          <w:szCs w:val="26"/>
          <w:lang w:val="fa-IR" w:eastAsia="fa-IR"/>
          <w:rtl w:val="1"/>
        </w:rPr>
        <w:t>‎‪date‬‎</w:t>
      </w:r>
      <w:r>
        <w:rPr>
          <w:rFonts w:ascii="B Nazanin" w:eastAsia="B Nazanin" w:hAnsi="B Nazanin"/>
          <w:rtl w:val="1"/>
          <w:lang w:val="fa-IR" w:eastAsia="fa-IR"/>
        </w:rPr>
        <w:t xml:space="preserve">، </w:t>
      </w:r>
      <w:r>
        <w:rPr>
          <w:rFonts w:eastAsia="Times New Roman" w:cs="Times New Roman"/>
          <w:sz w:val="26"/>
          <w:szCs w:val="26"/>
          <w:lang w:val="fa-IR" w:eastAsia="fa-IR"/>
          <w:rtl w:val="1"/>
        </w:rPr>
        <w:t>‎‪title‬‎</w:t>
      </w:r>
      <w:r>
        <w:rPr>
          <w:rFonts w:ascii="B Nazanin" w:eastAsia="B Nazanin" w:hAnsi="B Nazanin"/>
          <w:rtl w:val="1"/>
          <w:lang w:val="fa-IR" w:eastAsia="fa-IR"/>
        </w:rPr>
        <w:t xml:space="preserve">، </w:t>
      </w:r>
      <w:r>
        <w:rPr>
          <w:rFonts w:eastAsia="Times New Roman" w:cs="Times New Roman"/>
          <w:sz w:val="26"/>
          <w:szCs w:val="26"/>
          <w:lang w:val="fa-IR" w:eastAsia="fa-IR"/>
          <w:rtl w:val="1"/>
        </w:rPr>
        <w:t>‎‪description‬‎</w:t>
      </w:r>
      <w:r>
        <w:rPr>
          <w:rFonts w:ascii="B Nazanin" w:eastAsia="B Nazanin" w:hAnsi="B Nazanin"/>
          <w:rtl w:val="1"/>
          <w:lang w:val="fa-IR" w:eastAsia="fa-IR"/>
        </w:rPr>
        <w:t xml:space="preserve">، </w:t>
      </w:r>
      <w:r>
        <w:rPr>
          <w:rFonts w:eastAsia="Times New Roman" w:cs="Times New Roman"/>
          <w:sz w:val="26"/>
          <w:szCs w:val="26"/>
          <w:lang w:val="fa-IR" w:eastAsia="fa-IR"/>
          <w:rtl w:val="1"/>
        </w:rPr>
        <w:t>‎‪source_type‬‎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را به </w:t>
      </w:r>
      <w:r>
        <w:rPr>
          <w:rFonts w:eastAsia="Times New Roman" w:cs="Times New Roman"/>
          <w:sz w:val="26"/>
          <w:szCs w:val="26"/>
          <w:lang w:val="fa-IR" w:eastAsia="fa-IR"/>
          <w:rtl w:val="1"/>
        </w:rPr>
        <w:t>‎‪TimelineItem‬‎</w:t>
      </w:r>
      <w:r>
        <w:rPr>
          <w:rFonts w:ascii="B Nazanin" w:eastAsia="B Nazanin" w:hAnsi="B Nazanin"/>
          <w:rtl w:val="1"/>
          <w:lang w:val="fa-IR" w:eastAsia="fa-IR"/>
        </w:rPr>
        <w:t xml:space="preserve"> تبدیل می‌کند. تاریخ اصلی اگر موجود نباشد با </w:t>
      </w:r>
      <w:r>
        <w:rPr>
          <w:rFonts w:eastAsia="Times New Roman" w:cs="Times New Roman"/>
          <w:sz w:val="26"/>
          <w:szCs w:val="26"/>
          <w:lang w:val="fa-IR" w:eastAsia="fa-IR"/>
          <w:rtl w:val="1"/>
        </w:rPr>
        <w:t>‎‪created_at‬‎</w:t>
      </w:r>
      <w:r>
        <w:rPr>
          <w:rFonts w:ascii="B Nazanin" w:eastAsia="B Nazanin" w:hAnsi="B Nazanin"/>
          <w:rtl w:val="1"/>
          <w:lang w:val="fa-IR" w:eastAsia="fa-IR"/>
        </w:rPr>
        <w:t xml:space="preserve"> جایگزین می‌شود. </w:t>
      </w:r>
      <w:r>
        <w:rPr>
          <w:rFonts w:eastAsia="Times New Roman" w:cs="Times New Roman"/>
          <w:sz w:val="26"/>
          <w:szCs w:val="26"/>
          <w:lang w:val="fa-IR" w:eastAsia="fa-IR"/>
          <w:rtl w:val="1"/>
        </w:rPr>
        <w:t>‎‪date‬‎</w:t>
      </w:r>
      <w:r>
        <w:rPr>
          <w:rFonts w:ascii="B Nazanin" w:eastAsia="B Nazanin" w:hAnsi="B Nazanin"/>
          <w:rtl w:val="1"/>
          <w:lang w:val="fa-IR" w:eastAsia="fa-IR"/>
        </w:rPr>
        <w:t xml:space="preserve"> بدون </w:t>
      </w:r>
      <w:r>
        <w:rPr>
          <w:rFonts w:ascii="B Nazanin" w:eastAsia="B Nazanin" w:hAnsi="B Nazanin"/>
          <w:rtl w:val="1"/>
          <w:lang w:val="fa-IR" w:eastAsia="fa-IR"/>
        </w:rPr>
        <w:lastRenderedPageBreak/>
        <w:t xml:space="preserve">ساعت در نیمه‌شب </w:t>
      </w:r>
      <w:r>
        <w:rPr>
          <w:rFonts w:eastAsia="Times New Roman" w:cs="Times New Roman"/>
          <w:sz w:val="26"/>
          <w:szCs w:val="26"/>
          <w:lang w:val="fa-IR" w:eastAsia="fa-IR"/>
          <w:rtl w:val="1"/>
        </w:rPr>
        <w:t>‎‪UTC‬‎</w:t>
      </w:r>
      <w:r>
        <w:rPr>
          <w:rFonts w:ascii="B Nazanin" w:eastAsia="B Nazanin" w:hAnsi="B Nazanin"/>
          <w:rtl w:val="1"/>
          <w:lang w:val="fa-IR" w:eastAsia="fa-IR"/>
        </w:rPr>
        <w:t xml:space="preserve"> قرار می‌گیرد و </w:t>
      </w:r>
      <w:r>
        <w:rPr>
          <w:rFonts w:eastAsia="Times New Roman" w:cs="Times New Roman"/>
          <w:sz w:val="26"/>
          <w:szCs w:val="26"/>
          <w:lang w:val="fa-IR" w:eastAsia="fa-IR"/>
          <w:rtl w:val="1"/>
        </w:rPr>
        <w:t>‎‪datetime‬‎</w:t>
      </w:r>
      <w:r>
        <w:rPr>
          <w:rFonts w:ascii="B Nazanin" w:eastAsia="B Nazanin" w:hAnsi="B Nazanin"/>
          <w:rtl w:val="1"/>
          <w:lang w:val="fa-IR" w:eastAsia="fa-IR"/>
        </w:rPr>
        <w:t xml:space="preserve"> بدون </w:t>
      </w:r>
      <w:r>
        <w:rPr>
          <w:rFonts w:eastAsia="Times New Roman" w:cs="Times New Roman"/>
          <w:sz w:val="26"/>
          <w:szCs w:val="26"/>
          <w:lang w:val="fa-IR" w:eastAsia="fa-IR"/>
          <w:rtl w:val="1"/>
        </w:rPr>
        <w:t>‎‪timezone‬‎</w:t>
      </w:r>
      <w:r>
        <w:rPr>
          <w:rFonts w:ascii="B Nazanin" w:eastAsia="B Nazanin" w:hAnsi="B Nazanin"/>
          <w:rtl w:val="1"/>
          <w:lang w:val="fa-IR" w:eastAsia="fa-IR"/>
        </w:rPr>
        <w:t xml:space="preserve">، </w:t>
      </w:r>
      <w:r>
        <w:rPr>
          <w:rFonts w:eastAsia="Times New Roman" w:cs="Times New Roman"/>
          <w:sz w:val="26"/>
          <w:szCs w:val="26"/>
          <w:lang w:val="fa-IR" w:eastAsia="fa-IR"/>
          <w:rtl w:val="1"/>
        </w:rPr>
        <w:t>‎‪UTC‬‎</w:t>
      </w:r>
      <w:r>
        <w:rPr>
          <w:rFonts w:ascii="B Nazanin" w:eastAsia="B Nazanin" w:hAnsi="B Nazanin"/>
          <w:rtl w:val="1"/>
          <w:lang w:val="fa-IR" w:eastAsia="fa-IR"/>
        </w:rPr>
        <w:t xml:space="preserve"> فرض می‌شود. این قاعده برای مرتب‌سازی سازگار است، اما نمی‌تواند زمان واقعی رویداد مجهول را کشف کند. در نمایش باید معنای «تاریخ ثبت» از «تاریخ رخداد» قابل تشخیص باشد.</w:t>
      </w:r>
    </w:p>
    <w:p w14:paraId="368C915D" w14:textId="77777777" w:rsidR="00DD1570" w:rsidRDefault="00095290">
      <w:pPr>
        <w:bidi w:val="1"/>
        <w:jc w:val="start"/>
      </w:pPr>
      <w:r>
        <w:rPr>
          <w:rFonts w:ascii="B Nazanin" w:eastAsia="B Nazanin" w:hAnsi="B Nazanin"/>
          <w:rtl w:val="1"/>
          <w:lang w:val="fa-IR" w:eastAsia="fa-IR"/>
        </w:rPr>
        <w:t xml:space="preserve">مرتب‌سازی نهایی روی سه‌تایی </w:t>
      </w:r>
      <w:r>
        <w:rPr>
          <w:rFonts w:eastAsia="Times New Roman" w:cs="Times New Roman"/>
          <w:sz w:val="26"/>
          <w:szCs w:val="26"/>
          <w:lang w:val="fa-IR" w:eastAsia="fa-IR"/>
          <w:rtl w:val="1"/>
        </w:rPr>
        <w:t>‎‪date‬‎</w:t>
      </w:r>
      <w:r>
        <w:rPr>
          <w:rFonts w:ascii="B Nazanin" w:eastAsia="B Nazanin" w:hAnsi="B Nazanin"/>
          <w:rtl w:val="1"/>
          <w:lang w:val="fa-IR" w:eastAsia="fa-IR"/>
        </w:rPr>
        <w:t xml:space="preserve">، </w:t>
      </w:r>
      <w:r>
        <w:rPr>
          <w:rFonts w:eastAsia="Times New Roman" w:cs="Times New Roman"/>
          <w:sz w:val="26"/>
          <w:szCs w:val="26"/>
          <w:lang w:val="fa-IR" w:eastAsia="fa-IR"/>
          <w:rtl w:val="1"/>
        </w:rPr>
        <w:t>‎‪source_type‬‎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‎‪reverse=True‬‎</w:t>
      </w:r>
      <w:r>
        <w:rPr>
          <w:rFonts w:ascii="B Nazanin" w:eastAsia="B Nazanin" w:hAnsi="B Nazanin"/>
          <w:rtl w:val="1"/>
          <w:lang w:val="fa-IR" w:eastAsia="fa-IR"/>
        </w:rPr>
        <w:t xml:space="preserve"> انجام می‌شود. تساوی زمان‌ها به ترتیب قطعی منابع می‌انجامد، نه به ترتیب بالینی اثبات‌شده. این روش در برابر حذف رکورد نیز روشن است: رویداد مشتق آن در پاسخ بعدی وجود نخواهد داشت. رویداد دستی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که منبعش در گروه‌های تابع نیست، صرفاً به دلیل بودن در آن جدول وارد این تایم‌لاین نمی‌شود.</w:t>
      </w:r>
    </w:p>
    <w:p w14:paraId="49B15F19" w14:textId="77777777" w:rsidR="00DD1570" w:rsidRDefault="00095290">
      <w:pPr>
        <w:pStyle w:val="ReportTable"/>
        <w:keepNext/>
        <w:bidi w:val="1"/>
        <w:jc w:val="start"/>
        <w:tabs>
          <w:tab w:val="center" w:pos="4536"/>
        </w:tabs>
      </w:pPr>
      <w:bookmarkStart w:id="43" w:name="_Toc242990388"/>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‎۴‎</w:t>
      </w:r>
      <w:r>
        <w:rPr>
          <w:rFonts w:ascii="B Nazanin" w:eastAsia="B Nazanin" w:hAnsi="B Nazanin"/>
          <w:rtl w:val="1"/>
          <w:lang w:val="fa-IR" w:eastAsia="fa-IR"/>
        </w:rPr>
        <w:t xml:space="preserve"> منبع و تاریخ رویدادهای تایم‌لاین</w:t>
      </w:r>
      <w:bookmarkEnd w:id="43"/>
    </w:p>
    <w:tbl>
      <w:tblPr>
        <w:bidiVisual w:val="1"/>
        <w:tblW w:w="0" w:type="auto"/>
        <w:jc w:val="center"/>
        <w:tblLayout w:type="fixed"/>
        <w:tblLook w:val="04A0" w:firstRow="1" w:lastRow="0" w:firstColumn="1" w:lastColumn="0" w:noHBand="0" w:noVBand="1"/>
      </w:tblPr>
      <w:tblGrid>
        <w:gridCol w:w="2268"/>
        <w:gridCol w:w="2551"/>
        <w:gridCol w:w="4535"/>
      </w:tblGrid>
      <w:tr w:rsidR="00DD1570" w14:paraId="33A85D7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49A1268" w14:textId="77777777" w:rsidR="00DD1570" w:rsidRDefault="00095290">
            <w:pPr>
              <w:pStyle w:val="ReportCell"/>
              <w:keepNext/>
              <w:bidi w:val="1"/>
              <w:jc w:val="start"/>
            </w:pPr>
            <w:r>
              <w:rPr>
                <w:rFonts w:ascii="B Nazanin" w:eastAsia="B Nazanin" w:hAnsi="B Nazanin"/>
                <w:b/>
                <w:bCs/>
                <w:rtl w:val="1"/>
                <w:lang w:val="fa-IR" w:eastAsia="fa-IR"/>
              </w:rPr>
              <w:t>منبع</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5C0EED5" w14:textId="77777777" w:rsidR="00DD1570" w:rsidRDefault="00095290">
            <w:pPr>
              <w:pStyle w:val="ReportCell"/>
              <w:keepNext/>
              <w:bidi w:val="1"/>
              <w:jc w:val="start"/>
            </w:pPr>
            <w:r>
              <w:rPr>
                <w:rFonts w:ascii="B Nazanin" w:eastAsia="B Nazanin" w:hAnsi="B Nazanin"/>
                <w:b/>
                <w:bCs/>
                <w:rtl w:val="1"/>
                <w:lang w:val="fa-IR" w:eastAsia="fa-IR"/>
              </w:rPr>
              <w:t>رویداد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5972D0F" w14:textId="77777777" w:rsidR="00DD1570" w:rsidRDefault="00095290">
            <w:pPr>
              <w:pStyle w:val="ReportCell"/>
              <w:keepNext/>
              <w:bidi w:val="1"/>
              <w:jc w:val="start"/>
            </w:pPr>
            <w:r>
              <w:rPr>
                <w:rFonts w:ascii="B Nazanin" w:eastAsia="B Nazanin" w:hAnsi="B Nazanin"/>
                <w:b/>
                <w:bCs/>
                <w:rtl w:val="1"/>
                <w:lang w:val="fa-IR" w:eastAsia="fa-IR"/>
              </w:rPr>
              <w:t xml:space="preserve">تاریخ اصلی و </w:t>
            </w:r>
            <w:r>
              <w:rPr>
                <w:rFonts w:eastAsia="Times New Roman" w:cs="Times New Roman"/>
                <w:b/>
                <w:bCs/>
                <w:sz w:val="22"/>
                <w:szCs w:val="22"/>
                <w:lang w:val="fa-IR" w:eastAsia="fa-IR"/>
                <w:rtl w:val="1"/>
              </w:rPr>
              <w:t>‎‪fallback‬‎</w:t>
            </w:r>
          </w:p>
        </w:tc>
      </w:tr>
      <w:tr w:rsidR="00DD1570" w14:paraId="3E6B828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163681" w14:textId="77777777" w:rsidR="00DD1570" w:rsidRDefault="00095290">
            <w:pPr>
              <w:pStyle w:val="ReportCell"/>
              <w:jc w:val="start"/>
              <w:bidi w:val="1"/>
            </w:pPr>
            <w:r>
              <w:rPr>
                <w:rFonts w:eastAsia="Times New Roman" w:cs="Times New Roman"/>
                <w:sz w:val="21"/>
                <w:szCs w:val="21"/>
                <w:lang w:val="fa-IR" w:eastAsia="fa-IR"/>
                <w:rtl w:val="1"/>
              </w:rPr>
              <w:t>‪Condition‬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35ED5F" w14:textId="77777777" w:rsidR="00DD1570" w:rsidRDefault="00095290">
            <w:pPr>
              <w:pStyle w:val="ReportCell"/>
              <w:jc w:val="start"/>
              <w:bidi w:val="1"/>
            </w:pPr>
            <w:r>
              <w:rPr>
                <w:rFonts w:eastAsia="Times New Roman" w:cs="Times New Roman"/>
                <w:sz w:val="21"/>
                <w:szCs w:val="21"/>
                <w:lang w:val="fa-IR" w:eastAsia="fa-IR"/>
                <w:rtl w:val="1"/>
              </w:rPr>
              <w:t>‪condition_onset‬ / ‪condition_resolved‬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E02EAE" w14:textId="77777777" w:rsidR="00DD1570" w:rsidRDefault="00095290">
            <w:pPr>
              <w:pStyle w:val="ReportCell"/>
              <w:bidi w:val="1"/>
              <w:jc w:val="start"/>
            </w:pPr>
            <w:r>
              <w:rPr>
                <w:rFonts w:eastAsia="Times New Roman" w:cs="Times New Roman"/>
                <w:sz w:val="22"/>
                <w:szCs w:val="22"/>
                <w:lang w:val="fa-IR" w:eastAsia="fa-IR"/>
                <w:rtl w:val="1"/>
              </w:rPr>
              <w:t>‎‪onset_date‬‎</w:t>
            </w:r>
            <w:r>
              <w:rPr>
                <w:rFonts w:ascii="B Nazanin" w:eastAsia="B Nazanin" w:hAnsi="B Nazanin"/>
                <w:rtl w:val="1"/>
                <w:lang w:val="fa-IR" w:eastAsia="fa-IR"/>
              </w:rPr>
              <w:t xml:space="preserve"> یا </w:t>
            </w:r>
            <w:r>
              <w:rPr>
                <w:rFonts w:eastAsia="Times New Roman" w:cs="Times New Roman"/>
                <w:sz w:val="22"/>
                <w:szCs w:val="22"/>
                <w:lang w:val="fa-IR" w:eastAsia="fa-IR"/>
                <w:rtl w:val="1"/>
              </w:rPr>
              <w:t>‎‪resolved_date‬‎</w:t>
            </w:r>
            <w:r>
              <w:rPr>
                <w:rFonts w:ascii="B Nazanin" w:eastAsia="B Nazanin" w:hAnsi="B Nazanin"/>
                <w:rtl w:val="1"/>
                <w:lang w:val="fa-IR" w:eastAsia="fa-IR"/>
              </w:rPr>
              <w:t xml:space="preserve">؛ نبود تاریخ شروع → </w:t>
            </w:r>
            <w:r>
              <w:rPr>
                <w:rFonts w:eastAsia="Times New Roman" w:cs="Times New Roman"/>
                <w:sz w:val="22"/>
                <w:szCs w:val="22"/>
                <w:lang w:val="fa-IR" w:eastAsia="fa-IR"/>
                <w:rtl w:val="1"/>
              </w:rPr>
              <w:t>‎‪created_at‬‎</w:t>
            </w:r>
          </w:p>
        </w:tc>
      </w:tr>
      <w:tr w:rsidR="00DD1570" w14:paraId="4841892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7B7386" w14:textId="77777777" w:rsidR="00DD1570" w:rsidRDefault="00095290">
            <w:pPr>
              <w:pStyle w:val="ReportCell"/>
              <w:jc w:val="start"/>
              <w:bidi w:val="1"/>
            </w:pPr>
            <w:r>
              <w:rPr>
                <w:rFonts w:eastAsia="Times New Roman" w:cs="Times New Roman"/>
                <w:sz w:val="21"/>
                <w:szCs w:val="21"/>
                <w:lang w:val="fa-IR" w:eastAsia="fa-IR"/>
                <w:rtl w:val="1"/>
              </w:rPr>
              <w:t>‪PatientMedication‬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0BA688" w14:textId="77777777" w:rsidR="00DD1570" w:rsidRDefault="00095290">
            <w:pPr>
              <w:pStyle w:val="ReportCell"/>
              <w:jc w:val="start"/>
              <w:bidi w:val="1"/>
            </w:pPr>
            <w:r>
              <w:rPr>
                <w:rFonts w:eastAsia="Times New Roman" w:cs="Times New Roman"/>
                <w:sz w:val="21"/>
                <w:szCs w:val="21"/>
                <w:lang w:val="fa-IR" w:eastAsia="fa-IR"/>
                <w:rtl w:val="1"/>
              </w:rPr>
              <w:t>‪medication_started‬ / ‪medication_stopped‬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009ADB" w14:textId="77777777" w:rsidR="00DD1570" w:rsidRDefault="00095290">
            <w:pPr>
              <w:pStyle w:val="ReportCell"/>
              <w:bidi w:val="1"/>
              <w:jc w:val="start"/>
            </w:pPr>
            <w:r>
              <w:rPr>
                <w:rFonts w:eastAsia="Times New Roman" w:cs="Times New Roman"/>
                <w:sz w:val="22"/>
                <w:szCs w:val="22"/>
                <w:lang w:val="fa-IR" w:eastAsia="fa-IR"/>
                <w:rtl w:val="1"/>
              </w:rPr>
              <w:t>‎‪start_date‬‎</w:t>
            </w:r>
            <w:r>
              <w:rPr>
                <w:rFonts w:ascii="B Nazanin" w:eastAsia="B Nazanin" w:hAnsi="B Nazanin"/>
                <w:rtl w:val="1"/>
                <w:lang w:val="fa-IR" w:eastAsia="fa-IR"/>
              </w:rPr>
              <w:t xml:space="preserve">؛ پایان فقط با </w:t>
            </w:r>
            <w:r>
              <w:rPr>
                <w:rFonts w:eastAsia="Times New Roman" w:cs="Times New Roman"/>
                <w:sz w:val="22"/>
                <w:szCs w:val="22"/>
                <w:lang w:val="fa-IR" w:eastAsia="fa-IR"/>
                <w:rtl w:val="1"/>
              </w:rPr>
              <w:t>‎‪end_date‬‎</w:t>
            </w:r>
            <w:r>
              <w:rPr>
                <w:rFonts w:ascii="B Nazanin" w:eastAsia="B Nazanin" w:hAnsi="B Nazanin"/>
                <w:rtl w:val="1"/>
                <w:lang w:val="fa-IR" w:eastAsia="fa-IR"/>
              </w:rPr>
              <w:t xml:space="preserve"> و وضعیت غیر</w:t>
            </w:r>
            <w:r>
              <w:rPr>
                <w:rFonts w:eastAsia="Times New Roman" w:cs="Times New Roman"/>
                <w:sz w:val="22"/>
                <w:szCs w:val="22"/>
                <w:lang w:val="fa-IR" w:eastAsia="fa-IR"/>
                <w:rtl w:val="1"/>
              </w:rPr>
              <w:t>‎‪active‬‎</w:t>
            </w:r>
          </w:p>
        </w:tc>
      </w:tr>
      <w:tr w:rsidR="00DD1570" w14:paraId="7656B35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3806A6" w14:textId="77777777" w:rsidR="00DD1570" w:rsidRDefault="00095290">
            <w:pPr>
              <w:pStyle w:val="ReportCell"/>
              <w:jc w:val="start"/>
              <w:bidi w:val="1"/>
            </w:pPr>
            <w:r>
              <w:rPr>
                <w:rFonts w:eastAsia="Times New Roman" w:cs="Times New Roman"/>
                <w:sz w:val="21"/>
                <w:szCs w:val="21"/>
                <w:lang w:val="fa-IR" w:eastAsia="fa-IR"/>
                <w:rtl w:val="1"/>
              </w:rPr>
              <w:t>‪Document‬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63C17C" w14:textId="77777777" w:rsidR="00DD1570" w:rsidRDefault="00095290">
            <w:pPr>
              <w:pStyle w:val="ReportCell"/>
              <w:jc w:val="start"/>
              <w:bidi w:val="1"/>
            </w:pPr>
            <w:r>
              <w:rPr>
                <w:rFonts w:eastAsia="Times New Roman" w:cs="Times New Roman"/>
                <w:sz w:val="21"/>
                <w:szCs w:val="21"/>
                <w:lang w:val="fa-IR" w:eastAsia="fa-IR"/>
                <w:rtl w:val="1"/>
              </w:rPr>
              <w:t>‪document_uploaded‬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0267D9" w14:textId="77777777" w:rsidR="00DD1570" w:rsidRDefault="00095290">
            <w:pPr>
              <w:pStyle w:val="ReportCell"/>
              <w:jc w:val="start"/>
              <w:bidi w:val="1"/>
            </w:pPr>
            <w:r>
              <w:rPr>
                <w:rFonts w:eastAsia="Times New Roman" w:cs="Times New Roman"/>
                <w:sz w:val="21"/>
                <w:szCs w:val="21"/>
                <w:lang w:val="fa-IR" w:eastAsia="fa-IR"/>
                <w:rtl w:val="1"/>
              </w:rPr>
              <w:t>‪created_at‬</w:t>
            </w:r>
          </w:p>
        </w:tc>
      </w:tr>
      <w:tr w:rsidR="00DD1570" w14:paraId="1C9B54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2B03B1" w14:textId="77777777" w:rsidR="00DD1570" w:rsidRDefault="00095290">
            <w:pPr>
              <w:pStyle w:val="ReportCell"/>
              <w:jc w:val="start"/>
              <w:bidi w:val="1"/>
            </w:pPr>
            <w:r>
              <w:rPr>
                <w:rFonts w:eastAsia="Times New Roman" w:cs="Times New Roman"/>
                <w:sz w:val="21"/>
                <w:szCs w:val="21"/>
                <w:lang w:val="fa-IR" w:eastAsia="fa-IR"/>
                <w:rtl w:val="1"/>
              </w:rPr>
              <w:t>‪VoiceNote‬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399D81" w14:textId="77777777" w:rsidR="00DD1570" w:rsidRDefault="00095290">
            <w:pPr>
              <w:pStyle w:val="ReportCell"/>
              <w:jc w:val="start"/>
              <w:bidi w:val="1"/>
            </w:pPr>
            <w:r>
              <w:rPr>
                <w:rFonts w:eastAsia="Times New Roman" w:cs="Times New Roman"/>
                <w:sz w:val="21"/>
                <w:szCs w:val="21"/>
                <w:lang w:val="fa-IR" w:eastAsia="fa-IR"/>
                <w:rtl w:val="1"/>
              </w:rPr>
              <w:t>‪voice_note_recorded‬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5C2F9C" w14:textId="77777777" w:rsidR="00DD1570" w:rsidRDefault="00095290">
            <w:pPr>
              <w:pStyle w:val="ReportCell"/>
              <w:jc w:val="start"/>
              <w:bidi w:val="1"/>
            </w:pPr>
            <w:r>
              <w:rPr>
                <w:rFonts w:eastAsia="Times New Roman" w:cs="Times New Roman"/>
                <w:sz w:val="21"/>
                <w:szCs w:val="21"/>
                <w:lang w:val="fa-IR" w:eastAsia="fa-IR"/>
                <w:rtl w:val="1"/>
              </w:rPr>
              <w:t>‪created_at‬</w:t>
            </w:r>
          </w:p>
        </w:tc>
      </w:tr>
      <w:tr w:rsidR="00DD1570" w14:paraId="71D77CB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F38104" w14:textId="77777777" w:rsidR="00DD1570" w:rsidRDefault="00095290">
            <w:pPr>
              <w:pStyle w:val="ReportCell"/>
              <w:jc w:val="start"/>
              <w:bidi w:val="1"/>
            </w:pPr>
            <w:r>
              <w:rPr>
                <w:rFonts w:eastAsia="Times New Roman" w:cs="Times New Roman"/>
                <w:sz w:val="21"/>
                <w:szCs w:val="21"/>
                <w:lang w:val="fa-IR" w:eastAsia="fa-IR"/>
                <w:rtl w:val="1"/>
              </w:rPr>
              <w:t>‪ClinicalNote‬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A91C37" w14:textId="77777777" w:rsidR="00DD1570" w:rsidRDefault="00095290">
            <w:pPr>
              <w:pStyle w:val="ReportCell"/>
              <w:jc w:val="start"/>
              <w:bidi w:val="1"/>
            </w:pPr>
            <w:r>
              <w:rPr>
                <w:rFonts w:eastAsia="Times New Roman" w:cs="Times New Roman"/>
                <w:sz w:val="21"/>
                <w:szCs w:val="21"/>
                <w:lang w:val="fa-IR" w:eastAsia="fa-IR"/>
                <w:rtl w:val="1"/>
              </w:rPr>
              <w:t>‪note_created‬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AC58CC" w14:textId="77777777" w:rsidR="00DD1570" w:rsidRDefault="00095290">
            <w:pPr>
              <w:pStyle w:val="ReportCell"/>
              <w:jc w:val="start"/>
              <w:bidi w:val="1"/>
            </w:pPr>
            <w:r>
              <w:rPr>
                <w:rFonts w:eastAsia="Times New Roman" w:cs="Times New Roman"/>
                <w:sz w:val="21"/>
                <w:szCs w:val="21"/>
                <w:lang w:val="fa-IR" w:eastAsia="fa-IR"/>
                <w:rtl w:val="1"/>
              </w:rPr>
              <w:t>‪created_at‬</w:t>
            </w:r>
          </w:p>
        </w:tc>
      </w:tr>
      <w:tr w:rsidR="00DD1570" w14:paraId="7A836DF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D9A824" w14:textId="77777777" w:rsidR="00DD1570" w:rsidRDefault="00095290">
            <w:pPr>
              <w:pStyle w:val="ReportCell"/>
              <w:jc w:val="start"/>
              <w:bidi w:val="1"/>
            </w:pPr>
            <w:r>
              <w:rPr>
                <w:rFonts w:eastAsia="Times New Roman" w:cs="Times New Roman"/>
                <w:sz w:val="21"/>
                <w:szCs w:val="21"/>
                <w:lang w:val="fa-IR" w:eastAsia="fa-IR"/>
                <w:rtl w:val="1"/>
              </w:rPr>
              <w:t>‪LabResult‬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14578E" w14:textId="77777777" w:rsidR="00DD1570" w:rsidRDefault="00095290">
            <w:pPr>
              <w:pStyle w:val="ReportCell"/>
              <w:jc w:val="start"/>
              <w:bidi w:val="1"/>
            </w:pPr>
            <w:r>
              <w:rPr>
                <w:rFonts w:eastAsia="Times New Roman" w:cs="Times New Roman"/>
                <w:sz w:val="21"/>
                <w:szCs w:val="21"/>
                <w:lang w:val="fa-IR" w:eastAsia="fa-IR"/>
                <w:rtl w:val="1"/>
              </w:rPr>
              <w:t>‪lab_result‬</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6F9A68" w14:textId="77777777" w:rsidR="00DD1570" w:rsidRDefault="00095290">
            <w:pPr>
              <w:pStyle w:val="ReportCell"/>
              <w:bidi w:val="1"/>
              <w:jc w:val="start"/>
            </w:pPr>
            <w:r>
              <w:rPr>
                <w:rFonts w:eastAsia="Times New Roman" w:cs="Times New Roman"/>
                <w:sz w:val="22"/>
                <w:szCs w:val="22"/>
                <w:lang w:val="fa-IR" w:eastAsia="fa-IR"/>
                <w:rtl w:val="1"/>
              </w:rPr>
              <w:t>‎‪result_date‬‎</w:t>
            </w:r>
            <w:r>
              <w:rPr>
                <w:rFonts w:ascii="B Nazanin" w:eastAsia="B Nazanin" w:hAnsi="B Nazanin"/>
                <w:rtl w:val="1"/>
                <w:lang w:val="fa-IR" w:eastAsia="fa-IR"/>
              </w:rPr>
              <w:t xml:space="preserve">؛ در نبود → </w:t>
            </w:r>
            <w:r>
              <w:rPr>
                <w:rFonts w:eastAsia="Times New Roman" w:cs="Times New Roman"/>
                <w:sz w:val="22"/>
                <w:szCs w:val="22"/>
                <w:lang w:val="fa-IR" w:eastAsia="fa-IR"/>
                <w:rtl w:val="1"/>
              </w:rPr>
              <w:t>‎‪created_at‬‎</w:t>
            </w:r>
          </w:p>
        </w:tc>
      </w:tr>
    </w:tbl>
    <w:p w14:paraId="1F1F2D19" w14:textId="77777777" w:rsidR="00DD1570" w:rsidRDefault="00DD1570">
      <w:pPr>
        <w:bidi w:val="1"/>
        <w:spacing w:after="0"/>
        <w:jc w:val="start"/>
      </w:pPr>
    </w:p>
    <w:p w14:paraId="0A11D5C0" w14:textId="77777777" w:rsidR="00DD1570" w:rsidRDefault="00095290">
      <w:pPr>
        <w:pStyle w:val="Heading2"/>
        <w:bidi w:val="1"/>
        <w:jc w:val="start"/>
      </w:pPr>
      <w:bookmarkStart w:id="44" w:name="_Toc242990309"/>
      <w:r>
        <w:rPr>
          <w:rFonts w:eastAsia="Times New Roman" w:cs="Times New Roman"/>
          <w:lang w:val="fa-IR" w:eastAsia="fa-IR"/>
          <w:rtl w:val="1"/>
        </w:rPr>
        <w:t>۵-۵.</w:t>
      </w:r>
      <w:r>
        <w:rPr>
          <w:rFonts w:ascii="B Nazanin" w:eastAsia="B Nazanin" w:hAnsi="B Nazanin"/>
          <w:rtl w:val="1"/>
          <w:lang w:val="fa-IR" w:eastAsia="fa-IR"/>
        </w:rPr>
        <w:t xml:space="preserve"> کیفیت داده و تفسیر نبود اطلاعات</w:t>
      </w:r>
      <w:bookmarkEnd w:id="44"/>
    </w:p>
    <w:p w14:paraId="6941ED08" w14:textId="77777777" w:rsidR="00DD1570" w:rsidRDefault="00095290">
      <w:pPr>
        <w:bidi w:val="1"/>
        <w:jc w:val="start"/>
      </w:pP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وضعیت فعال و غیرفعال دارو، شدت حساسیت و تاریخ‌ها را حمل می‌کند، ولی اعتبار پزشکی آن‌ها را خودکار بازبینی نمی‌کند. اگر یک وضعیت اشتباه ثبت شده باشد، مدل همان داده را می‌بیند. اگر </w:t>
      </w:r>
      <w:r>
        <w:rPr>
          <w:rFonts w:eastAsia="Times New Roman" w:cs="Times New Roman"/>
          <w:sz w:val="26"/>
          <w:szCs w:val="26"/>
          <w:lang w:val="fa-IR" w:eastAsia="fa-IR"/>
          <w:rtl w:val="1"/>
        </w:rPr>
        <w:t>‎‪value‬‎</w:t>
      </w:r>
      <w:r>
        <w:rPr>
          <w:rFonts w:ascii="B Nazanin" w:eastAsia="B Nazanin" w:hAnsi="B Nazanin"/>
          <w:rtl w:val="1"/>
          <w:lang w:val="fa-IR" w:eastAsia="fa-IR"/>
        </w:rPr>
        <w:t xml:space="preserve"> آزمایش متن غیرقابل تبدیل باشد،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آن را اصلاح نمی‌کند. این رفتار برای حفظ منبع مناسب است، اما ضرورت بازبینی داده‌ی ورودی را از بین نمی‌برد. تولید پاسخ دقیق‌تر به داده‌ی معتبر و کافی نیاز دارد.</w:t>
      </w:r>
    </w:p>
    <w:p w14:paraId="212F3449" w14:textId="77777777" w:rsidR="00DD1570" w:rsidRDefault="00095290">
      <w:pPr>
        <w:bidi w:val="1"/>
        <w:jc w:val="start"/>
      </w:pPr>
      <w:r>
        <w:rPr>
          <w:rFonts w:ascii="B Nazanin" w:eastAsia="B Nazanin" w:hAnsi="B Nazanin"/>
          <w:rtl w:val="1"/>
          <w:lang w:val="fa-IR" w:eastAsia="fa-IR"/>
        </w:rPr>
        <w:t xml:space="preserve">نبود آلرژی ثبت‌شده با تأیید «فاقد آلرژی» متفاوت است. فهرست خالی فقط می‌گوید رکوردی در محدوده‌ی خوانده‌شده وجود ندارد. چنین تمایزی در داده‌ی نمونه و آزمون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خالی اهمیت دارد. مدل باید نبود اطلاعات را بیان کند؛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این رفتار را درخواست می‌کند، ولی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به‌تنهایی معنای منفی بالینی را تعیین نمی‌کند. افزودن نشانگرهای صریح «پرسیده نشده» و «بررسی و رد شده» می‌تواند ابهام را کاهش دهد.</w:t>
      </w:r>
    </w:p>
    <w:p w14:paraId="2AF588F9" w14:textId="77777777" w:rsidR="00DD1570" w:rsidRDefault="00095290">
      <w:pPr>
        <w:bidi w:val="1"/>
        <w:jc w:val="start"/>
      </w:pPr>
      <w:r>
        <w:rPr>
          <w:rFonts w:eastAsia="Times New Roman" w:cs="Times New Roman"/>
          <w:sz w:val="26"/>
          <w:szCs w:val="26"/>
          <w:lang w:val="fa-IR" w:eastAsia="fa-IR"/>
          <w:rtl w:val="1"/>
        </w:rPr>
        <w:t>‪Context‬</w:t>
      </w:r>
      <w:r>
        <w:rPr>
          <w:rFonts w:ascii="B Nazanin" w:eastAsia="B Nazanin" w:hAnsi="B Nazanin"/>
          <w:rtl w:val="1"/>
          <w:lang w:val="fa-IR" w:eastAsia="fa-IR"/>
        </w:rPr>
        <w:t xml:space="preserve"> متن خام سند و رونوشت صوت را نیز حمل می‌کند. کاربر برای تبدیل رونوشت به </w:t>
      </w: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متن را بازبینی و ارسال می‌کند، اما مدل می‌تواند پیش از این مرحله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را در زمینه دریافت کند. پس تأیید یادداشت و دسترسی مدل به متن خام دو مرحله‌ی جدا هستند. افزودن وضعیت بازبینی به قرارداد زمینه می‌تواند به مصرف‌کننده نشان دهد کدام متن هنوز تأیید نشده است.</w:t>
      </w:r>
    </w:p>
    <w:p w14:paraId="289471A1" w14:textId="77777777" w:rsidR="00DD1570" w:rsidRDefault="00095290">
      <w:pPr>
        <w:pStyle w:val="Heading2"/>
        <w:bidi w:val="1"/>
        <w:jc w:val="start"/>
      </w:pPr>
      <w:bookmarkStart w:id="45" w:name="_Toc242990310"/>
      <w:r>
        <w:rPr>
          <w:rFonts w:eastAsia="Times New Roman" w:cs="Times New Roman"/>
          <w:lang w:val="fa-IR" w:eastAsia="fa-IR"/>
          <w:rtl w:val="1"/>
        </w:rPr>
        <w:lastRenderedPageBreak/>
        <w:t>۵-۶.</w:t>
      </w:r>
      <w:r>
        <w:rPr>
          <w:rFonts w:ascii="B Nazanin" w:eastAsia="B Nazanin" w:hAnsi="B Nazanin"/>
          <w:rtl w:val="1"/>
          <w:lang w:val="fa-IR" w:eastAsia="fa-IR"/>
        </w:rPr>
        <w:t xml:space="preserve"> آزمون‌های زمینه و مسیر آینده</w:t>
      </w:r>
      <w:bookmarkEnd w:id="45"/>
    </w:p>
    <w:p w14:paraId="61D7F7AA" w14:textId="77777777" w:rsidR="00DD1570" w:rsidRDefault="00095290">
      <w:pPr>
        <w:bidi w:val="1"/>
        <w:jc w:val="start"/>
      </w:pPr>
      <w:r>
        <w:rPr>
          <w:rFonts w:eastAsia="Times New Roman" w:cs="Times New Roman"/>
          <w:sz w:val="26"/>
          <w:szCs w:val="26"/>
          <w:lang w:val="fa-IR" w:eastAsia="fa-IR"/>
          <w:rtl w:val="1"/>
        </w:rPr>
        <w:t>‎‪test_patient_context_api.py‬‎</w:t>
      </w:r>
      <w:r>
        <w:rPr>
          <w:rFonts w:ascii="B Nazanin" w:eastAsia="B Nazanin" w:hAnsi="B Nazanin"/>
          <w:rtl w:val="1"/>
          <w:lang w:val="fa-IR" w:eastAsia="fa-IR"/>
        </w:rPr>
        <w:t xml:space="preserve"> و </w:t>
      </w:r>
      <w:r>
        <w:rPr>
          <w:rFonts w:eastAsia="Times New Roman" w:cs="Times New Roman"/>
          <w:sz w:val="26"/>
          <w:szCs w:val="26"/>
          <w:lang w:val="fa-IR" w:eastAsia="fa-IR"/>
          <w:rtl w:val="1"/>
        </w:rPr>
        <w:t>‎‪test_patient_overview_api.py‬‎</w:t>
      </w:r>
      <w:r>
        <w:rPr>
          <w:rFonts w:ascii="B Nazanin" w:eastAsia="B Nazanin" w:hAnsi="B Nazanin"/>
          <w:rtl w:val="1"/>
          <w:lang w:val="fa-IR" w:eastAsia="fa-IR"/>
        </w:rPr>
        <w:t xml:space="preserve"> انتظار حضور گروه‌ها، ترتیب و داده‌ی اخیر را تعریف می‌کنند. </w:t>
      </w:r>
      <w:r>
        <w:rPr>
          <w:rFonts w:eastAsia="Times New Roman" w:cs="Times New Roman"/>
          <w:sz w:val="26"/>
          <w:szCs w:val="26"/>
          <w:lang w:val="fa-IR" w:eastAsia="fa-IR"/>
          <w:rtl w:val="1"/>
        </w:rPr>
        <w:t>‎‪test_patient_context_api.py‬‎</w:t>
      </w:r>
      <w:r>
        <w:rPr>
          <w:rFonts w:ascii="B Nazanin" w:eastAsia="B Nazanin" w:hAnsi="B Nazanin"/>
          <w:rtl w:val="1"/>
          <w:lang w:val="fa-IR" w:eastAsia="fa-IR"/>
        </w:rPr>
        <w:t xml:space="preserve"> همچنین تایم‌لاین و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تاریخ را بررسی می‌کند. این آزمون‌ها به </w:t>
      </w:r>
      <w:r>
        <w:rPr>
          <w:rFonts w:eastAsia="Times New Roman" w:cs="Times New Roman"/>
          <w:sz w:val="26"/>
          <w:szCs w:val="26"/>
          <w:lang w:val="fa-IR" w:eastAsia="fa-IR"/>
          <w:rtl w:val="1"/>
        </w:rPr>
        <w:t>‎‪PostgreSQL‬ ‪fixture‬‎</w:t>
      </w:r>
      <w:r>
        <w:rPr>
          <w:rFonts w:ascii="B Nazanin" w:eastAsia="B Nazanin" w:hAnsi="B Nazanin"/>
          <w:rtl w:val="1"/>
          <w:lang w:val="fa-IR" w:eastAsia="fa-IR"/>
        </w:rPr>
        <w:t xml:space="preserve"> متکی‌اند و در اجرای منتخب این گزارش اجرا نشده‌اند. شواهد آن‌ها وجود قرارداد آزموده‌شدنی است؛ نتیجه‌ی فعلی آن‌ها باید با اجرای مستقل روی پایگاه آزمایشی گزارش شود.</w:t>
      </w:r>
    </w:p>
    <w:p w14:paraId="35452E38" w14:textId="77777777" w:rsidR="00DD1570" w:rsidRDefault="00095290">
      <w:pPr>
        <w:bidi w:val="1"/>
        <w:jc w:val="start"/>
      </w:pPr>
      <w:r>
        <w:rPr>
          <w:rFonts w:ascii="B Nazanin" w:eastAsia="B Nazanin" w:hAnsi="B Nazanin"/>
          <w:rtl w:val="1"/>
          <w:lang w:val="fa-IR" w:eastAsia="fa-IR"/>
        </w:rPr>
        <w:t xml:space="preserve">بهبود مناسب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انتخاب کنترل‌شده‌ی داده بر اساس سؤال و حفظ اطلاعات حذف‌شده است. می‌توان پرسش درباره‌ی دارو را به سابقه‌ی مصرف و حساسیت محدود کرد، اما این انتخاب باید قابل توضیح باشد و اطلاعات حساس لازم را کنار نگذارد. روش انتخاب باید در کنار حالت «پرونده‌ی کامل‌تر» ارزیابی شود. صرف کاهش تعداد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کافی نیست؛ باید نرخ حذف شواهد لازم و اثر آن بر پاسخ اندازه‌گیری شود.</w:t>
      </w:r>
    </w:p>
    <w:p w14:paraId="3A0ADEAE" w14:textId="77777777" w:rsidR="00DD1570" w:rsidRPr="008041EC" w:rsidRDefault="00DD1570" w:rsidP="008041EC">
      <w:pPr>
        <w:spacing w:after="0" w:line="20" w:lineRule="exact"/>
        <w:rPr>
          <w:sz w:val="2"/>
          <w:szCs w:val="2"/>
        </w:rPr>
        <w:sectPr w:rsidR="00DD1570" w:rsidRPr="008041EC">
          <w:headerReference w:type="even" r:id="rId50"/>
          <w:headerReference w:type="default" r:id="rId51"/>
          <w:footerReference w:type="even" r:id="rId52"/>
          <w:footerReference w:type="default" r:id="rId53"/>
          <w:headerReference w:type="first" r:id="rId54"/>
          <w:footerReference w:type="first" r:id="rId55"/>
          <w:type w:val="oddPage"/>
          <w:pgSz w:w="11906" w:h="16838"/>
          <w:pgMar w:top="1984" w:right="1417" w:bottom="1134" w:left="1134" w:header="1417" w:footer="567" w:gutter="0"/>
          <w:cols w:space="720"/>
          <w:titlePg/>
          <w:docGrid w:linePitch="360"/>
        </w:sectPr>
        <w:jc w:val="start"/>
        <w:bidi w:val="1"/>
      </w:pPr>
    </w:p>
    <w:p w14:paraId="4E0D85DD" w14:textId="77777777" w:rsidR="00DD1570" w:rsidRDefault="00095290">
      <w:pPr>
        <w:pStyle w:val="Heading1"/>
        <w:bidi w:val="1"/>
        <w:jc w:val="start"/>
      </w:pPr>
      <w:bookmarkStart w:id="46" w:name="section_6"/>
      <w:bookmarkStart w:id="47" w:name="_Toc242990311"/>
      <w:bookmarkEnd w:id="46"/>
      <w:r>
        <w:rPr>
          <w:rFonts w:ascii="B Nazanin" w:eastAsia="B Nazanin" w:hAnsi="B Nazanin"/>
          <w:rtl w:val="1"/>
          <w:lang w:val="fa-IR" w:eastAsia="fa-IR"/>
        </w:rPr>
        <w:lastRenderedPageBreak/>
        <w:t>فصل ششم بارگذاری پردازش و تحلیل اسناد</w:t>
      </w:r>
      <w:bookmarkEnd w:id="47"/>
    </w:p>
    <w:p w14:paraId="77D54227" w14:textId="77777777" w:rsidR="00DD1570" w:rsidRDefault="00095290">
      <w:pPr>
        <w:pStyle w:val="Heading2"/>
        <w:bidi w:val="1"/>
        <w:jc w:val="start"/>
      </w:pPr>
      <w:bookmarkStart w:id="48" w:name="_Toc242990312"/>
      <w:r>
        <w:rPr>
          <w:rFonts w:eastAsia="Times New Roman" w:cs="Times New Roman"/>
          <w:lang w:val="fa-IR" w:eastAsia="fa-IR"/>
          <w:rtl w:val="1"/>
        </w:rPr>
        <w:t>۶-۱.</w:t>
      </w:r>
      <w:r>
        <w:rPr>
          <w:rFonts w:ascii="B Nazanin" w:eastAsia="B Nazanin" w:hAnsi="B Nazanin"/>
          <w:rtl w:val="1"/>
          <w:lang w:val="fa-IR" w:eastAsia="fa-IR"/>
        </w:rPr>
        <w:t xml:space="preserve"> قرارداد بارگذاری و ثبت متادیتا</w:t>
      </w:r>
      <w:bookmarkEnd w:id="48"/>
    </w:p>
    <w:p w14:paraId="4B57CE53"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‎/‪api/v1/patients/{patient_id}/documents‬‎</w:t>
      </w:r>
      <w:r>
        <w:rPr>
          <w:rFonts w:ascii="B Nazanin" w:eastAsia="B Nazanin" w:hAnsi="B Nazanin"/>
          <w:rtl w:val="1"/>
          <w:lang w:val="fa-IR" w:eastAsia="fa-IR"/>
        </w:rPr>
        <w:t xml:space="preserve"> فایل را با فیلد </w:t>
      </w:r>
      <w:r>
        <w:rPr>
          <w:rFonts w:eastAsia="Times New Roman" w:cs="Times New Roman"/>
          <w:sz w:val="26"/>
          <w:szCs w:val="26"/>
          <w:lang w:val="fa-IR" w:eastAsia="fa-IR"/>
          <w:rtl w:val="1"/>
        </w:rPr>
        <w:t>‎‪file‬‎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‎‪title‬‎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‎‪doc_type‬‎</w:t>
      </w:r>
      <w:r>
        <w:rPr>
          <w:rFonts w:ascii="B Nazanin" w:eastAsia="B Nazanin" w:hAnsi="B Nazanin"/>
          <w:rtl w:val="1"/>
          <w:lang w:val="fa-IR" w:eastAsia="fa-IR"/>
        </w:rPr>
        <w:t xml:space="preserve"> اختیاری دریافت می‌کند. بیمار از وابستگی مجوزدار می‌آید. نام فایل حداکثر سیصد نویسه و حجم حداکثر بیست </w:t>
      </w:r>
      <w:r>
        <w:rPr>
          <w:rFonts w:eastAsia="Times New Roman" w:cs="Times New Roman"/>
          <w:sz w:val="26"/>
          <w:szCs w:val="26"/>
          <w:lang w:val="fa-IR" w:eastAsia="fa-IR"/>
          <w:rtl w:val="1"/>
        </w:rPr>
        <w:t>‎‪MiB‬‎</w:t>
      </w:r>
      <w:r>
        <w:rPr>
          <w:rFonts w:ascii="B Nazanin" w:eastAsia="B Nazanin" w:hAnsi="B Nazanin"/>
          <w:rtl w:val="1"/>
          <w:lang w:val="fa-IR" w:eastAsia="fa-IR"/>
        </w:rPr>
        <w:t xml:space="preserve"> است. نوع‌های مجاز </w:t>
      </w:r>
      <w:r>
        <w:rPr>
          <w:rFonts w:eastAsia="Times New Roman" w:cs="Times New Roman"/>
          <w:sz w:val="26"/>
          <w:szCs w:val="26"/>
          <w:lang w:val="fa-IR" w:eastAsia="fa-IR"/>
          <w:rtl w:val="1"/>
        </w:rPr>
        <w:t>‎‪PDF‬‎</w:t>
      </w:r>
      <w:r>
        <w:rPr>
          <w:rFonts w:ascii="B Nazanin" w:eastAsia="B Nazanin" w:hAnsi="B Nazanin"/>
          <w:rtl w:val="1"/>
          <w:lang w:val="fa-IR" w:eastAsia="fa-IR"/>
        </w:rPr>
        <w:t xml:space="preserve">، </w:t>
      </w:r>
      <w:r>
        <w:rPr>
          <w:rFonts w:eastAsia="Times New Roman" w:cs="Times New Roman"/>
          <w:sz w:val="26"/>
          <w:szCs w:val="26"/>
          <w:lang w:val="fa-IR" w:eastAsia="fa-IR"/>
          <w:rtl w:val="1"/>
        </w:rPr>
        <w:t>‎‪PNG‬‎</w:t>
      </w:r>
      <w:r>
        <w:rPr>
          <w:rFonts w:ascii="B Nazanin" w:eastAsia="B Nazanin" w:hAnsi="B Nazanin"/>
          <w:rtl w:val="1"/>
          <w:lang w:val="fa-IR" w:eastAsia="fa-IR"/>
        </w:rPr>
        <w:t xml:space="preserve">، </w:t>
      </w:r>
      <w:r>
        <w:rPr>
          <w:rFonts w:eastAsia="Times New Roman" w:cs="Times New Roman"/>
          <w:sz w:val="26"/>
          <w:szCs w:val="26"/>
          <w:lang w:val="fa-IR" w:eastAsia="fa-IR"/>
          <w:rtl w:val="1"/>
        </w:rPr>
        <w:t>‎‪JPEG‬‎</w:t>
      </w:r>
      <w:r>
        <w:rPr>
          <w:rFonts w:ascii="B Nazanin" w:eastAsia="B Nazanin" w:hAnsi="B Nazanin"/>
          <w:rtl w:val="1"/>
          <w:lang w:val="fa-IR" w:eastAsia="fa-IR"/>
        </w:rPr>
        <w:t xml:space="preserve">، </w:t>
      </w:r>
      <w:r>
        <w:rPr>
          <w:rFonts w:eastAsia="Times New Roman" w:cs="Times New Roman"/>
          <w:sz w:val="26"/>
          <w:szCs w:val="26"/>
          <w:lang w:val="fa-IR" w:eastAsia="fa-IR"/>
          <w:rtl w:val="1"/>
        </w:rPr>
        <w:t>‎‪WebP‬‎</w:t>
      </w:r>
      <w:r>
        <w:rPr>
          <w:rFonts w:ascii="B Nazanin" w:eastAsia="B Nazanin" w:hAnsi="B Nazanin"/>
          <w:rtl w:val="1"/>
          <w:lang w:val="fa-IR" w:eastAsia="fa-IR"/>
        </w:rPr>
        <w:t xml:space="preserve"> و متن ساده‌اند. فایل خالی و نوع خارج از فهرست به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تبدیل می‌شوند.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از مشخصات </w:t>
      </w:r>
      <w:r>
        <w:rPr>
          <w:rFonts w:eastAsia="Times New Roman" w:cs="Times New Roman"/>
          <w:sz w:val="26"/>
          <w:szCs w:val="26"/>
          <w:lang w:val="fa-IR" w:eastAsia="fa-IR"/>
          <w:rtl w:val="1"/>
        </w:rPr>
        <w:t>‎‪UploadFile‬‎</w:t>
      </w:r>
      <w:r>
        <w:rPr>
          <w:rFonts w:ascii="B Nazanin" w:eastAsia="B Nazanin" w:hAnsi="B Nazanin"/>
          <w:rtl w:val="1"/>
          <w:lang w:val="fa-IR" w:eastAsia="fa-IR"/>
        </w:rPr>
        <w:t xml:space="preserve"> خوانده می‌شود؛ بررسی امضای واقعی بایت فایل به‌عنوان کنترل جدا پیاده نشده است.</w:t>
      </w:r>
    </w:p>
    <w:p w14:paraId="02931F3F" w14:textId="77777777" w:rsidR="00DD1570" w:rsidRDefault="00095290">
      <w:pPr>
        <w:bidi w:val="1"/>
        <w:jc w:val="start"/>
      </w:pPr>
      <w:r>
        <w:rPr>
          <w:rFonts w:ascii="B Nazanin" w:eastAsia="B Nazanin" w:hAnsi="B Nazanin"/>
          <w:rtl w:val="1"/>
          <w:lang w:val="fa-IR" w:eastAsia="fa-IR"/>
        </w:rPr>
        <w:t xml:space="preserve">پس از </w:t>
      </w:r>
      <w:r>
        <w:rPr>
          <w:rFonts w:eastAsia="Times New Roman" w:cs="Times New Roman"/>
          <w:sz w:val="26"/>
          <w:szCs w:val="26"/>
          <w:lang w:val="fa-IR" w:eastAsia="fa-IR"/>
          <w:rtl w:val="1"/>
        </w:rPr>
        <w:t>‎‪read‬‎</w:t>
      </w:r>
      <w:r>
        <w:rPr>
          <w:rFonts w:ascii="B Nazanin" w:eastAsia="B Nazanin" w:hAnsi="B Nazanin"/>
          <w:rtl w:val="1"/>
          <w:lang w:val="fa-IR" w:eastAsia="fa-IR"/>
        </w:rPr>
        <w:t xml:space="preserve"> کامل، </w:t>
      </w:r>
      <w:r>
        <w:rPr>
          <w:rFonts w:eastAsia="Times New Roman" w:cs="Times New Roman"/>
          <w:sz w:val="26"/>
          <w:szCs w:val="26"/>
          <w:lang w:val="fa-IR" w:eastAsia="fa-IR"/>
          <w:rtl w:val="1"/>
        </w:rPr>
        <w:t>‎‪storage.upload_file‬‎</w:t>
      </w:r>
      <w:r>
        <w:rPr>
          <w:rFonts w:ascii="B Nazanin" w:eastAsia="B Nazanin" w:hAnsi="B Nazanin"/>
          <w:rtl w:val="1"/>
          <w:lang w:val="fa-IR" w:eastAsia="fa-IR"/>
        </w:rPr>
        <w:t xml:space="preserve"> بایت‌ها را به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می‌فرستد. رکورد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عنوان، نوع، کلید، نام اولیه،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و </w:t>
      </w:r>
      <w:r>
        <w:rPr>
          <w:rFonts w:eastAsia="Times New Roman" w:cs="Times New Roman"/>
          <w:sz w:val="26"/>
          <w:szCs w:val="26"/>
          <w:lang w:val="fa-IR" w:eastAsia="fa-IR"/>
          <w:rtl w:val="1"/>
        </w:rPr>
        <w:t>‎‪file_size_bytes‬‎</w:t>
      </w:r>
      <w:r>
        <w:rPr>
          <w:rFonts w:ascii="B Nazanin" w:eastAsia="B Nazanin" w:hAnsi="B Nazanin"/>
          <w:rtl w:val="1"/>
          <w:lang w:val="fa-IR" w:eastAsia="fa-IR"/>
        </w:rPr>
        <w:t xml:space="preserve"> را نگهداری می‌کند. </w:t>
      </w:r>
      <w:r>
        <w:rPr>
          <w:rFonts w:eastAsia="Times New Roman" w:cs="Times New Roman"/>
          <w:sz w:val="26"/>
          <w:szCs w:val="26"/>
          <w:lang w:val="fa-IR" w:eastAsia="fa-IR"/>
          <w:rtl w:val="1"/>
        </w:rPr>
        <w:t>‎‪flush‬‎</w:t>
      </w:r>
      <w:r>
        <w:rPr>
          <w:rFonts w:ascii="B Nazanin" w:eastAsia="B Nazanin" w:hAnsi="B Nazanin"/>
          <w:rtl w:val="1"/>
          <w:lang w:val="fa-IR" w:eastAsia="fa-IR"/>
        </w:rPr>
        <w:t xml:space="preserve"> شناسه را فراهم می‌سازد و یک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برای بارگذاری ایجاد می‌شود. سپس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‎‪refresh‬‎</w:t>
      </w:r>
      <w:r>
        <w:rPr>
          <w:rFonts w:ascii="B Nazanin" w:eastAsia="B Nazanin" w:hAnsi="B Nazanin"/>
          <w:rtl w:val="1"/>
          <w:lang w:val="fa-IR" w:eastAsia="fa-IR"/>
        </w:rPr>
        <w:t xml:space="preserve"> انجام می‌گیرد و </w:t>
      </w:r>
      <w:r>
        <w:rPr>
          <w:rFonts w:eastAsia="Times New Roman" w:cs="Times New Roman"/>
          <w:sz w:val="26"/>
          <w:szCs w:val="26"/>
          <w:lang w:val="fa-IR" w:eastAsia="fa-IR"/>
          <w:rtl w:val="1"/>
        </w:rPr>
        <w:t>‎‪process_document‬‎</w:t>
      </w:r>
      <w:r>
        <w:rPr>
          <w:rFonts w:ascii="B Nazanin" w:eastAsia="B Nazanin" w:hAnsi="B Nazanin"/>
          <w:rtl w:val="1"/>
          <w:lang w:val="fa-IR" w:eastAsia="fa-IR"/>
        </w:rPr>
        <w:t xml:space="preserve"> با شناسه در </w:t>
      </w:r>
      <w:r>
        <w:rPr>
          <w:rFonts w:eastAsia="Times New Roman" w:cs="Times New Roman"/>
          <w:sz w:val="26"/>
          <w:szCs w:val="26"/>
          <w:lang w:val="fa-IR" w:eastAsia="fa-IR"/>
          <w:rtl w:val="1"/>
        </w:rPr>
        <w:t>‎‪BackgroundTasks‬‎</w:t>
      </w:r>
      <w:r>
        <w:rPr>
          <w:rFonts w:ascii="B Nazanin" w:eastAsia="B Nazanin" w:hAnsi="B Nazanin"/>
          <w:rtl w:val="1"/>
          <w:lang w:val="fa-IR" w:eastAsia="fa-IR"/>
        </w:rPr>
        <w:t xml:space="preserve"> قرار می‌گیرد. شکل </w:t>
      </w:r>
      <w:r>
        <w:rPr>
          <w:rFonts w:eastAsia="Times New Roman" w:cs="Times New Roman"/>
          <w:sz w:val="26"/>
          <w:szCs w:val="26"/>
          <w:lang w:val="fa-IR" w:eastAsia="fa-IR"/>
          <w:rtl w:val="1"/>
        </w:rPr>
        <w:t>‎۶-۱‎</w:t>
      </w:r>
      <w:r>
        <w:rPr>
          <w:rFonts w:ascii="B Nazanin" w:eastAsia="B Nazanin" w:hAnsi="B Nazanin"/>
          <w:rtl w:val="1"/>
          <w:lang w:val="fa-IR" w:eastAsia="fa-IR"/>
        </w:rPr>
        <w:t xml:space="preserve"> نقاط ذخیره و تولید داده‌ی مشتق را نشان می‌دهد.</w:t>
      </w:r>
    </w:p>
    <w:p w14:paraId="6122663D" w14:textId="77777777" w:rsidR="00DD1570" w:rsidRDefault="00095290">
      <w:pPr>
        <w:keepNext/>
        <w:bidi w:val="1"/>
        <w:jc w:val="start"/>
        <w:tabs>
          <w:tab w:val="center" w:pos="4536"/>
        </w:tabs>
      </w:pPr>
      <w:r>
        <w:rPr>
          <w:rtl w:val="1"/>
        </w:rPr>
        <w:tab/>
      </w:r>
      <w:r>
        <w:rPr>
          <w:noProof/>
        </w:rPr>
        <w:drawing>
          <wp:inline distT="0" distB="0" distL="0" distR="0" wp14:anchorId="44480605" wp14:editId="1A1BB85F">
            <wp:extent cx="5868000" cy="198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png"/>
                    <pic:cNvPicPr/>
                  </pic:nvPicPr>
                  <pic:blipFill>
                    <a:blip r:embed="rId56"/>
                    <a:stretch>
                      <a:fillRect/>
                    </a:stretch>
                  </pic:blipFill>
                  <pic:spPr>
                    <a:xfrm>
                      <a:off x="0" y="0"/>
                      <a:ext cx="5868000" cy="1980450"/>
                    </a:xfrm>
                    <a:prstGeom prst="rect">
                      <a:avLst/>
                    </a:prstGeom>
                  </pic:spPr>
                </pic:pic>
              </a:graphicData>
            </a:graphic>
          </wp:inline>
        </w:drawing>
      </w:r>
    </w:p>
    <w:p w14:paraId="7FB90E65" w14:textId="77777777" w:rsidR="00DD1570" w:rsidRDefault="00095290">
      <w:pPr>
        <w:pStyle w:val="ReportFigure"/>
        <w:bidi w:val="1"/>
        <w:jc w:val="start"/>
        <w:tabs>
          <w:tab w:val="center" w:pos="4536"/>
        </w:tabs>
      </w:pPr>
      <w:bookmarkStart w:id="49" w:name="_Toc242990378"/>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‎۶-۱‎</w:t>
      </w:r>
      <w:r>
        <w:rPr>
          <w:rFonts w:ascii="B Nazanin" w:eastAsia="B Nazanin" w:hAnsi="B Nazanin"/>
          <w:rtl w:val="1"/>
          <w:lang w:val="fa-IR" w:eastAsia="fa-IR"/>
        </w:rPr>
        <w:t xml:space="preserve"> جریان سند از فایل اولیه تا متن و تحلیل اختیاری</w:t>
      </w:r>
      <w:bookmarkEnd w:id="49"/>
    </w:p>
    <w:p w14:paraId="796A4089" w14:textId="77777777" w:rsidR="00DD1570" w:rsidRDefault="00095290">
      <w:pPr>
        <w:pStyle w:val="Heading2"/>
        <w:bidi w:val="1"/>
        <w:jc w:val="start"/>
      </w:pPr>
      <w:bookmarkStart w:id="50" w:name="_Toc242990313"/>
      <w:r>
        <w:rPr>
          <w:rFonts w:eastAsia="Times New Roman" w:cs="Times New Roman"/>
          <w:lang w:val="fa-IR" w:eastAsia="fa-IR"/>
          <w:rtl w:val="1"/>
        </w:rPr>
        <w:t>۶-۲.</w:t>
      </w:r>
      <w:r>
        <w:rPr>
          <w:rFonts w:ascii="B Nazanin" w:eastAsia="B Nazanin" w:hAnsi="B Nazanin"/>
          <w:rtl w:val="1"/>
          <w:lang w:val="fa-IR" w:eastAsia="fa-IR"/>
        </w:rPr>
        <w:t xml:space="preserve"> کلید شیء و مسئولیت ذخیره‌ساز</w:t>
      </w:r>
      <w:bookmarkEnd w:id="50"/>
    </w:p>
    <w:p w14:paraId="7C3AADBE" w14:textId="77777777" w:rsidR="00DD1570" w:rsidRDefault="00095290">
      <w:pPr>
        <w:bidi w:val="1"/>
        <w:jc w:val="start"/>
      </w:pPr>
      <w:r>
        <w:rPr>
          <w:rFonts w:eastAsia="Times New Roman" w:cs="Times New Roman"/>
          <w:sz w:val="26"/>
          <w:szCs w:val="26"/>
          <w:lang w:val="fa-IR" w:eastAsia="fa-IR"/>
          <w:rtl w:val="1"/>
        </w:rPr>
        <w:t>‎‪build_storage_key‬‎</w:t>
      </w:r>
      <w:r>
        <w:rPr>
          <w:rFonts w:ascii="B Nazanin" w:eastAsia="B Nazanin" w:hAnsi="B Nazanin"/>
          <w:rtl w:val="1"/>
          <w:lang w:val="fa-IR" w:eastAsia="fa-IR"/>
        </w:rPr>
        <w:t xml:space="preserve"> اجزای مسیر ورودی را حذف می‌کند، نویسه‌های نامطمئن را با زیرخط جایگزین می‌کند، نقطه‌های پی‌درپی را جمع می‌کند و نام را تا صد و پنجاه نویسه محدود می‌سازد. مسیر نهایی شامل </w:t>
      </w:r>
      <w:r>
        <w:rPr>
          <w:rFonts w:eastAsia="Times New Roman" w:cs="Times New Roman"/>
          <w:sz w:val="26"/>
          <w:szCs w:val="26"/>
          <w:lang w:val="fa-IR" w:eastAsia="fa-IR"/>
          <w:rtl w:val="1"/>
        </w:rPr>
        <w:t>‎‪patients‬‎</w:t>
      </w:r>
      <w:r>
        <w:rPr>
          <w:rFonts w:ascii="B Nazanin" w:eastAsia="B Nazanin" w:hAnsi="B Nazanin"/>
          <w:rtl w:val="1"/>
          <w:lang w:val="fa-IR" w:eastAsia="fa-IR"/>
        </w:rPr>
        <w:t xml:space="preserve">، شناسه‌ی بیمار، پوشه و </w:t>
      </w:r>
      <w:r>
        <w:rPr>
          <w:rFonts w:eastAsia="Times New Roman" w:cs="Times New Roman"/>
          <w:sz w:val="26"/>
          <w:szCs w:val="26"/>
          <w:lang w:val="fa-IR" w:eastAsia="fa-IR"/>
          <w:rtl w:val="1"/>
        </w:rPr>
        <w:t>‎‪UUID‬‎</w:t>
      </w:r>
      <w:r>
        <w:rPr>
          <w:rFonts w:ascii="B Nazanin" w:eastAsia="B Nazanin" w:hAnsi="B Nazanin"/>
          <w:rtl w:val="1"/>
          <w:lang w:val="fa-IR" w:eastAsia="fa-IR"/>
        </w:rPr>
        <w:t xml:space="preserve"> است. استفاده از شناسه‌ی یکتا احتمال برخورد نام را کاهش می‌دهد و مانع می‌شود نام تکراری فایل قبلی را بازنویسی کند. وجود شناسه‌ی بیمار در مسیر، مجوز نیست و حفاظت باید در مسیر دسترسی اعمال شود.</w:t>
      </w:r>
    </w:p>
    <w:p w14:paraId="72285A77" w14:textId="77777777" w:rsidR="00DD1570" w:rsidRDefault="00095290">
      <w:pPr>
        <w:bidi w:val="1"/>
        <w:jc w:val="start"/>
      </w:pPr>
      <w:r>
        <w:rPr>
          <w:rFonts w:eastAsia="Times New Roman" w:cs="Times New Roman"/>
          <w:sz w:val="26"/>
          <w:szCs w:val="26"/>
          <w:lang w:val="fa-IR" w:eastAsia="fa-IR"/>
          <w:rtl w:val="1"/>
        </w:rPr>
        <w:t>‎‪get_client‬‎</w:t>
      </w:r>
      <w:r>
        <w:rPr>
          <w:rFonts w:ascii="B Nazanin" w:eastAsia="B Nazanin" w:hAnsi="B Nazanin"/>
          <w:rtl w:val="1"/>
          <w:lang w:val="fa-IR" w:eastAsia="fa-IR"/>
        </w:rPr>
        <w:t xml:space="preserve"> نمونه‌ی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را به‌صورت </w:t>
      </w:r>
      <w:r>
        <w:rPr>
          <w:rFonts w:eastAsia="Times New Roman" w:cs="Times New Roman"/>
          <w:sz w:val="26"/>
          <w:szCs w:val="26"/>
          <w:lang w:val="fa-IR" w:eastAsia="fa-IR"/>
          <w:rtl w:val="1"/>
        </w:rPr>
        <w:t>‎‪lazy‬‎</w:t>
      </w:r>
      <w:r>
        <w:rPr>
          <w:rFonts w:ascii="B Nazanin" w:eastAsia="B Nazanin" w:hAnsi="B Nazanin"/>
          <w:rtl w:val="1"/>
          <w:lang w:val="fa-IR" w:eastAsia="fa-IR"/>
        </w:rPr>
        <w:t xml:space="preserve"> می‌سازد. در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w:t>
      </w:r>
      <w:r>
        <w:rPr>
          <w:rFonts w:eastAsia="Times New Roman" w:cs="Times New Roman"/>
          <w:sz w:val="26"/>
          <w:szCs w:val="26"/>
          <w:lang w:val="fa-IR" w:eastAsia="fa-IR"/>
          <w:rtl w:val="1"/>
        </w:rPr>
        <w:t>‎‪bucket‬‎</w:t>
      </w:r>
      <w:r>
        <w:rPr>
          <w:rFonts w:ascii="B Nazanin" w:eastAsia="B Nazanin" w:hAnsi="B Nazanin"/>
          <w:rtl w:val="1"/>
          <w:lang w:val="fa-IR" w:eastAsia="fa-IR"/>
        </w:rPr>
        <w:t xml:space="preserve"> در صورت نبود ایجاد می‌شود. </w:t>
      </w:r>
      <w:r>
        <w:rPr>
          <w:rFonts w:eastAsia="Times New Roman" w:cs="Times New Roman"/>
          <w:sz w:val="26"/>
          <w:szCs w:val="26"/>
          <w:lang w:val="fa-IR" w:eastAsia="fa-IR"/>
          <w:rtl w:val="1"/>
        </w:rPr>
        <w:t>‎‪get_object_bytes‬‎</w:t>
      </w:r>
      <w:r>
        <w:rPr>
          <w:rFonts w:ascii="B Nazanin" w:eastAsia="B Nazanin" w:hAnsi="B Nazanin"/>
          <w:rtl w:val="1"/>
          <w:lang w:val="fa-IR" w:eastAsia="fa-IR"/>
        </w:rPr>
        <w:t xml:space="preserve"> پاسخ را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می‌بندد و اتصال را آزاد می‌کند. خطاهای </w:t>
      </w:r>
      <w:r>
        <w:rPr>
          <w:rFonts w:eastAsia="Times New Roman" w:cs="Times New Roman"/>
          <w:sz w:val="26"/>
          <w:szCs w:val="26"/>
          <w:lang w:val="fa-IR" w:eastAsia="fa-IR"/>
          <w:rtl w:val="1"/>
        </w:rPr>
        <w:t>‎‪S3Error‬‎</w:t>
      </w:r>
      <w:r>
        <w:rPr>
          <w:rFonts w:ascii="B Nazanin" w:eastAsia="B Nazanin" w:hAnsi="B Nazanin"/>
          <w:rtl w:val="1"/>
          <w:lang w:val="fa-IR" w:eastAsia="fa-IR"/>
        </w:rPr>
        <w:t xml:space="preserve"> به </w:t>
      </w:r>
      <w:r>
        <w:rPr>
          <w:rFonts w:eastAsia="Times New Roman" w:cs="Times New Roman"/>
          <w:sz w:val="26"/>
          <w:szCs w:val="26"/>
          <w:lang w:val="fa-IR" w:eastAsia="fa-IR"/>
          <w:rtl w:val="1"/>
        </w:rPr>
        <w:lastRenderedPageBreak/>
        <w:t>‎‪StorageError‬‎</w:t>
      </w:r>
      <w:r>
        <w:rPr>
          <w:rFonts w:ascii="B Nazanin" w:eastAsia="B Nazanin" w:hAnsi="B Nazanin"/>
          <w:rtl w:val="1"/>
          <w:lang w:val="fa-IR" w:eastAsia="fa-IR"/>
        </w:rPr>
        <w:t xml:space="preserve"> تبدیل می‌شوند تا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با جزئیات </w:t>
      </w:r>
      <w:r>
        <w:rPr>
          <w:rFonts w:eastAsia="Times New Roman" w:cs="Times New Roman"/>
          <w:sz w:val="26"/>
          <w:szCs w:val="26"/>
          <w:lang w:val="fa-IR" w:eastAsia="fa-IR"/>
          <w:rtl w:val="1"/>
        </w:rPr>
        <w:t>‎‪SDK‬‎</w:t>
      </w:r>
      <w:r>
        <w:rPr>
          <w:rFonts w:ascii="B Nazanin" w:eastAsia="B Nazanin" w:hAnsi="B Nazanin"/>
          <w:rtl w:val="1"/>
          <w:lang w:val="fa-IR" w:eastAsia="fa-IR"/>
        </w:rPr>
        <w:t xml:space="preserve"> درگیر نباشد. با این حال همه‌ی خطاهای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الزاماً </w:t>
      </w:r>
      <w:r>
        <w:rPr>
          <w:rFonts w:eastAsia="Times New Roman" w:cs="Times New Roman"/>
          <w:sz w:val="26"/>
          <w:szCs w:val="26"/>
          <w:lang w:val="fa-IR" w:eastAsia="fa-IR"/>
          <w:rtl w:val="1"/>
        </w:rPr>
        <w:t>‎‪S3Error‬‎</w:t>
      </w:r>
      <w:r>
        <w:rPr>
          <w:rFonts w:ascii="B Nazanin" w:eastAsia="B Nazanin" w:hAnsi="B Nazanin"/>
          <w:rtl w:val="1"/>
          <w:lang w:val="fa-IR" w:eastAsia="fa-IR"/>
        </w:rPr>
        <w:t xml:space="preserve"> نیستند؛ نتیجه‌ی اجرای تست ذخیره‌سازی نشان داد قطع اتصال می‌تواند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دیگری برسد.</w:t>
      </w:r>
    </w:p>
    <w:p w14:paraId="11237E98" w14:textId="77777777" w:rsidR="00DD1570" w:rsidRDefault="00095290">
      <w:pPr>
        <w:bidi w:val="1"/>
        <w:jc w:val="start"/>
      </w:pPr>
      <w:r>
        <w:rPr>
          <w:rFonts w:eastAsia="Times New Roman" w:cs="Times New Roman"/>
          <w:sz w:val="26"/>
          <w:szCs w:val="26"/>
          <w:lang w:val="fa-IR" w:eastAsia="fa-IR"/>
          <w:rtl w:val="1"/>
        </w:rPr>
        <w:t>‎‪presigned_download_url‬‎</w:t>
      </w:r>
      <w:r>
        <w:rPr>
          <w:rFonts w:ascii="B Nazanin" w:eastAsia="B Nazanin" w:hAnsi="B Nazanin"/>
          <w:rtl w:val="1"/>
          <w:lang w:val="fa-IR" w:eastAsia="fa-IR"/>
        </w:rPr>
        <w:t xml:space="preserve"> به‌طور پیش‌فرض یک ساعت اعتبار دارد. این نشانی یک مجوز موقت مبتنی بر امضا است و تا پایان اعتبار می‌تواند توسط دارنده‌ی آن استفاده شود. خروجی مدل نباید این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را تولید کند و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پایدار ذخیره نمی‌شود. این انتخاب از کهنه شدن لینک‌های ذخیره‌شده جلوگیری می‌کند، ولی سیاست اعتبار و امکان لغو پس از تغییر دسترسی همچنان نیازمند بررسی عملیاتی است.</w:t>
      </w:r>
    </w:p>
    <w:p w14:paraId="19BC4E56" w14:textId="77777777" w:rsidR="00DD1570" w:rsidRDefault="00095290">
      <w:pPr>
        <w:pStyle w:val="Heading2"/>
        <w:bidi w:val="1"/>
        <w:jc w:val="start"/>
      </w:pPr>
      <w:bookmarkStart w:id="51" w:name="_Toc242990314"/>
      <w:r>
        <w:rPr>
          <w:rFonts w:eastAsia="Times New Roman" w:cs="Times New Roman"/>
          <w:lang w:val="fa-IR" w:eastAsia="fa-IR"/>
          <w:rtl w:val="1"/>
        </w:rPr>
        <w:t>۶-۳.</w:t>
      </w:r>
      <w:r>
        <w:rPr>
          <w:rFonts w:ascii="B Nazanin" w:eastAsia="B Nazanin" w:hAnsi="B Nazanin"/>
          <w:rtl w:val="1"/>
          <w:lang w:val="fa-IR" w:eastAsia="fa-IR"/>
        </w:rPr>
        <w:t xml:space="preserve"> استخراج متن و وضعیت کار</w:t>
      </w:r>
      <w:bookmarkEnd w:id="51"/>
    </w:p>
    <w:p w14:paraId="6815E6CC" w14:textId="77777777" w:rsidR="00DD1570" w:rsidRDefault="00095290">
      <w:pPr>
        <w:bidi w:val="1"/>
        <w:jc w:val="start"/>
      </w:pPr>
      <w:r>
        <w:rPr>
          <w:rFonts w:eastAsia="Times New Roman" w:cs="Times New Roman"/>
          <w:sz w:val="26"/>
          <w:szCs w:val="26"/>
          <w:lang w:val="fa-IR" w:eastAsia="fa-IR"/>
          <w:rtl w:val="1"/>
        </w:rPr>
        <w:t>‎‪process_document‬ ‪Session‬‎</w:t>
      </w:r>
      <w:r>
        <w:rPr>
          <w:rFonts w:ascii="B Nazanin" w:eastAsia="B Nazanin" w:hAnsi="B Nazanin"/>
          <w:rtl w:val="1"/>
          <w:lang w:val="fa-IR" w:eastAsia="fa-IR"/>
        </w:rPr>
        <w:t xml:space="preserve"> مستقل می‌سازد و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را با </w:t>
      </w:r>
      <w:r>
        <w:rPr>
          <w:rFonts w:eastAsia="Times New Roman" w:cs="Times New Roman"/>
          <w:sz w:val="26"/>
          <w:szCs w:val="26"/>
          <w:lang w:val="fa-IR" w:eastAsia="fa-IR"/>
          <w:rtl w:val="1"/>
        </w:rPr>
        <w:t>‎‪id‬‎</w:t>
      </w:r>
      <w:r>
        <w:rPr>
          <w:rFonts w:ascii="B Nazanin" w:eastAsia="B Nazanin" w:hAnsi="B Nazanin"/>
          <w:rtl w:val="1"/>
          <w:lang w:val="fa-IR" w:eastAsia="fa-IR"/>
        </w:rPr>
        <w:t xml:space="preserve"> می‌خواند. نبود رکورد با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و بازگشت مدیریت می‌شود. ابتدا </w:t>
      </w:r>
      <w:r>
        <w:rPr>
          <w:rFonts w:eastAsia="Times New Roman" w:cs="Times New Roman"/>
          <w:sz w:val="26"/>
          <w:szCs w:val="26"/>
          <w:lang w:val="fa-IR" w:eastAsia="fa-IR"/>
          <w:rtl w:val="1"/>
        </w:rPr>
        <w:t>‎‪extraction_status‬‎</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می‌رود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می‌شود. فایل از ذخیره‌ساز خوانده و </w:t>
      </w:r>
      <w:r>
        <w:rPr>
          <w:rFonts w:eastAsia="Times New Roman" w:cs="Times New Roman"/>
          <w:sz w:val="26"/>
          <w:szCs w:val="26"/>
          <w:lang w:val="fa-IR" w:eastAsia="fa-IR"/>
          <w:rtl w:val="1"/>
        </w:rPr>
        <w:t>‎‪extract_text‬‎</w:t>
      </w:r>
      <w:r>
        <w:rPr>
          <w:rFonts w:ascii="B Nazanin" w:eastAsia="B Nazanin" w:hAnsi="B Nazanin"/>
          <w:rtl w:val="1"/>
          <w:lang w:val="fa-IR" w:eastAsia="fa-IR"/>
        </w:rPr>
        <w:t xml:space="preserve"> اجرا می‌شود. متن </w:t>
      </w:r>
      <w:r>
        <w:rPr>
          <w:rFonts w:eastAsia="Times New Roman" w:cs="Times New Roman"/>
          <w:sz w:val="26"/>
          <w:szCs w:val="26"/>
          <w:lang w:val="fa-IR" w:eastAsia="fa-IR"/>
          <w:rtl w:val="1"/>
        </w:rPr>
        <w:t>‎‪strip‬‎</w:t>
      </w:r>
      <w:r>
        <w:rPr>
          <w:rFonts w:ascii="B Nazanin" w:eastAsia="B Nazanin" w:hAnsi="B Nazanin"/>
          <w:rtl w:val="1"/>
          <w:lang w:val="fa-IR" w:eastAsia="fa-IR"/>
        </w:rPr>
        <w:t xml:space="preserve">شده یا </w:t>
      </w:r>
      <w:r>
        <w:rPr>
          <w:rFonts w:eastAsia="Times New Roman" w:cs="Times New Roman"/>
          <w:sz w:val="26"/>
          <w:szCs w:val="26"/>
          <w:lang w:val="fa-IR" w:eastAsia="fa-IR"/>
          <w:rtl w:val="1"/>
        </w:rPr>
        <w:t>‎‪None‬‎</w:t>
      </w:r>
      <w:r>
        <w:rPr>
          <w:rFonts w:ascii="B Nazanin" w:eastAsia="B Nazanin" w:hAnsi="B Nazanin"/>
          <w:rtl w:val="1"/>
          <w:lang w:val="fa-IR" w:eastAsia="fa-IR"/>
        </w:rPr>
        <w:t xml:space="preserve"> و وضعیت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ثبت می‌شوند.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در اینجا پایان اجرای ابزار است و لزوماً به معنی متن غیرخالی یا استخراج صحیح تمام محتوای سند نیست.</w:t>
      </w:r>
    </w:p>
    <w:p w14:paraId="2B440ABC" w14:textId="77777777" w:rsidR="00DD1570" w:rsidRDefault="00095290">
      <w:pPr>
        <w:bidi w:val="1"/>
        <w:jc w:val="start"/>
      </w:pPr>
      <w:r>
        <w:rPr>
          <w:rFonts w:ascii="B Nazanin" w:eastAsia="B Nazanin" w:hAnsi="B Nazanin"/>
          <w:rtl w:val="1"/>
          <w:lang w:val="fa-IR" w:eastAsia="fa-IR"/>
        </w:rPr>
        <w:t xml:space="preserve">در شکست عمومی، متن پاک و وضعیت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ثبت می‌شود؛ در </w:t>
      </w:r>
      <w:r>
        <w:rPr>
          <w:rFonts w:eastAsia="Times New Roman" w:cs="Times New Roman"/>
          <w:sz w:val="26"/>
          <w:szCs w:val="26"/>
          <w:lang w:val="fa-IR" w:eastAsia="fa-IR"/>
          <w:rtl w:val="1"/>
        </w:rPr>
        <w:t>‎‪SQLAlchemyError‬ ‪rollback‬‎</w:t>
      </w:r>
      <w:r>
        <w:rPr>
          <w:rFonts w:ascii="B Nazanin" w:eastAsia="B Nazanin" w:hAnsi="B Nazanin"/>
          <w:rtl w:val="1"/>
          <w:lang w:val="fa-IR" w:eastAsia="fa-IR"/>
        </w:rPr>
        <w:t xml:space="preserve"> انجام می‌گیرد. خطای روش استخراج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دیده می‌شود، ولی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فیلد </w:t>
      </w:r>
      <w:r>
        <w:rPr>
          <w:rFonts w:eastAsia="Times New Roman" w:cs="Times New Roman"/>
          <w:sz w:val="26"/>
          <w:szCs w:val="26"/>
          <w:lang w:val="fa-IR" w:eastAsia="fa-IR"/>
          <w:rtl w:val="1"/>
        </w:rPr>
        <w:t>‎‪error_message‬‎</w:t>
      </w:r>
      <w:r>
        <w:rPr>
          <w:rFonts w:ascii="B Nazanin" w:eastAsia="B Nazanin" w:hAnsi="B Nazanin"/>
          <w:rtl w:val="1"/>
          <w:lang w:val="fa-IR" w:eastAsia="fa-IR"/>
        </w:rPr>
        <w:t xml:space="preserve"> مانند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ندارد. روش </w:t>
      </w:r>
      <w:r>
        <w:rPr>
          <w:rFonts w:eastAsia="Times New Roman" w:cs="Times New Roman"/>
          <w:sz w:val="26"/>
          <w:szCs w:val="26"/>
          <w:lang w:val="fa-IR" w:eastAsia="fa-IR"/>
          <w:rtl w:val="1"/>
        </w:rPr>
        <w:t>‎‪ExtractionResult‬‎</w:t>
      </w:r>
      <w:r>
        <w:rPr>
          <w:rFonts w:ascii="B Nazanin" w:eastAsia="B Nazanin" w:hAnsi="B Nazanin"/>
          <w:rtl w:val="1"/>
          <w:lang w:val="fa-IR" w:eastAsia="fa-IR"/>
        </w:rPr>
        <w:t xml:space="preserve"> نیز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ثبت می‌شود و ستون مستقل </w:t>
      </w:r>
      <w:r>
        <w:rPr>
          <w:rFonts w:eastAsia="Times New Roman" w:cs="Times New Roman"/>
          <w:sz w:val="26"/>
          <w:szCs w:val="26"/>
          <w:lang w:val="fa-IR" w:eastAsia="fa-IR"/>
          <w:rtl w:val="1"/>
        </w:rPr>
        <w:t>‎‪method‬‎</w:t>
      </w:r>
      <w:r>
        <w:rPr>
          <w:rFonts w:ascii="B Nazanin" w:eastAsia="B Nazanin" w:hAnsi="B Nazanin"/>
          <w:rtl w:val="1"/>
          <w:lang w:val="fa-IR" w:eastAsia="fa-IR"/>
        </w:rPr>
        <w:t xml:space="preserve"> در مدل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دیده نمی‌شود. بنابراین اطلاعات منشأ موجود شامل فایل و ارتباط رکورد است، نه یک گزارش پایدار کامل از نسخه‌ی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و روش هر صفحه.</w:t>
      </w:r>
    </w:p>
    <w:p w14:paraId="6C5C93FA"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‎‪extract‬‎</w:t>
      </w:r>
      <w:r>
        <w:rPr>
          <w:rFonts w:ascii="B Nazanin" w:eastAsia="B Nazanin" w:hAnsi="B Nazanin"/>
          <w:rtl w:val="1"/>
          <w:lang w:val="fa-IR" w:eastAsia="fa-IR"/>
        </w:rPr>
        <w:t xml:space="preserve"> برای اجرای مجدد </w:t>
      </w:r>
      <w:r>
        <w:rPr>
          <w:rFonts w:eastAsia="Times New Roman" w:cs="Times New Roman"/>
          <w:sz w:val="26"/>
          <w:szCs w:val="26"/>
          <w:lang w:val="fa-IR" w:eastAsia="fa-IR"/>
          <w:rtl w:val="1"/>
        </w:rPr>
        <w:t>‎۲۰۲‎</w:t>
      </w:r>
      <w:r>
        <w:rPr>
          <w:rFonts w:ascii="B Nazanin" w:eastAsia="B Nazanin" w:hAnsi="B Nazanin"/>
          <w:rtl w:val="1"/>
          <w:lang w:val="fa-IR" w:eastAsia="fa-IR"/>
        </w:rPr>
        <w:t xml:space="preserve"> می‌دهد و اگر وضعیت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باشد </w:t>
      </w:r>
      <w:r>
        <w:rPr>
          <w:rFonts w:eastAsia="Times New Roman" w:cs="Times New Roman"/>
          <w:sz w:val="26"/>
          <w:szCs w:val="26"/>
          <w:lang w:val="fa-IR" w:eastAsia="fa-IR"/>
          <w:rtl w:val="1"/>
        </w:rPr>
        <w:t>‎۴۰۹‎</w:t>
      </w:r>
      <w:r>
        <w:rPr>
          <w:rFonts w:ascii="B Nazanin" w:eastAsia="B Nazanin" w:hAnsi="B Nazanin"/>
          <w:rtl w:val="1"/>
          <w:lang w:val="fa-IR" w:eastAsia="fa-IR"/>
        </w:rPr>
        <w:t xml:space="preserve"> برمی‌گرداند. کنترل فقط روی وضعیت جاری است و </w:t>
      </w:r>
      <w:r>
        <w:rPr>
          <w:rFonts w:eastAsia="Times New Roman" w:cs="Times New Roman"/>
          <w:sz w:val="26"/>
          <w:szCs w:val="26"/>
          <w:lang w:val="fa-IR" w:eastAsia="fa-IR"/>
          <w:rtl w:val="1"/>
        </w:rPr>
        <w:t>‎‪enqueue‬‎</w:t>
      </w:r>
      <w:r>
        <w:rPr>
          <w:rFonts w:ascii="B Nazanin" w:eastAsia="B Nazanin" w:hAnsi="B Nazanin"/>
          <w:rtl w:val="1"/>
          <w:lang w:val="fa-IR" w:eastAsia="fa-IR"/>
        </w:rPr>
        <w:t xml:space="preserve"> هم‌زمان پیش از تغییر آن به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هنوز می‌تواند به بررسی رقابت نیاز داشته باشد. رابط باید وضعیت را دوباره بخواند؛ این پاسخ به معنی پایان استخراج نیست. برای صف پایدار، لازم است شناسه‌ی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و انتقال وضعیت در یک قرارداد اتمیک تعریف شود.</w:t>
      </w:r>
    </w:p>
    <w:p w14:paraId="36A5DB2D" w14:textId="77777777" w:rsidR="00DD1570" w:rsidRDefault="00095290">
      <w:pPr>
        <w:pStyle w:val="Heading2"/>
        <w:bidi w:val="1"/>
        <w:jc w:val="start"/>
      </w:pPr>
      <w:bookmarkStart w:id="52" w:name="_Toc242990315"/>
      <w:r>
        <w:rPr>
          <w:rFonts w:eastAsia="Times New Roman" w:cs="Times New Roman"/>
          <w:lang w:val="fa-IR" w:eastAsia="fa-IR"/>
          <w:rtl w:val="1"/>
        </w:rPr>
        <w:t>۶-۴.</w:t>
      </w:r>
      <w:r>
        <w:rPr>
          <w:rFonts w:ascii="B Nazanin" w:eastAsia="B Nazanin" w:hAnsi="B Nazanin"/>
          <w:rtl w:val="1"/>
          <w:lang w:val="fa-IR" w:eastAsia="fa-IR"/>
        </w:rPr>
        <w:t xml:space="preserve"> استخراج متن </w:t>
      </w:r>
      <w:r>
        <w:rPr>
          <w:rFonts w:eastAsia="Times New Roman" w:cs="Times New Roman"/>
          <w:sz w:val="34"/>
          <w:szCs w:val="34"/>
          <w:lang w:val="fa-IR" w:eastAsia="fa-IR"/>
          <w:rtl w:val="1"/>
        </w:rPr>
        <w:t>‪PDF‬</w:t>
      </w:r>
      <w:r>
        <w:rPr>
          <w:rFonts w:ascii="B Nazanin" w:eastAsia="B Nazanin" w:hAnsi="B Nazanin"/>
          <w:rtl w:val="1"/>
          <w:lang w:val="fa-IR" w:eastAsia="fa-IR"/>
        </w:rPr>
        <w:t xml:space="preserve"> و تشخیص نوری نویسه‌ها </w:t>
      </w:r>
      <w:r>
        <w:rPr>
          <w:rFonts w:eastAsia="Times New Roman" w:cs="Times New Roman"/>
          <w:sz w:val="34"/>
          <w:szCs w:val="34"/>
          <w:lang w:val="fa-IR" w:eastAsia="fa-IR"/>
          <w:rtl w:val="1"/>
        </w:rPr>
        <w:t>(‪OCR‬)</w:t>
      </w:r>
      <w:bookmarkEnd w:id="52"/>
    </w:p>
    <w:p w14:paraId="13D622D8" w14:textId="77777777" w:rsidR="00DD1570" w:rsidRDefault="00095290">
      <w:pPr>
        <w:bidi w:val="1"/>
        <w:jc w:val="start"/>
      </w:pPr>
      <w:r>
        <w:rPr>
          <w:rFonts w:ascii="B Nazanin" w:eastAsia="B Nazanin" w:hAnsi="B Nazanin"/>
          <w:rtl w:val="1"/>
          <w:lang w:val="fa-IR" w:eastAsia="fa-IR"/>
        </w:rPr>
        <w:t xml:space="preserve">برای </w:t>
      </w:r>
      <w:r>
        <w:rPr>
          <w:rFonts w:eastAsia="Times New Roman" w:cs="Times New Roman"/>
          <w:sz w:val="26"/>
          <w:szCs w:val="26"/>
          <w:lang w:val="fa-IR" w:eastAsia="fa-IR"/>
          <w:rtl w:val="1"/>
        </w:rPr>
        <w:t>‎‪text/plain‬‎</w:t>
      </w:r>
      <w:r>
        <w:rPr>
          <w:rFonts w:ascii="B Nazanin" w:eastAsia="B Nazanin" w:hAnsi="B Nazanin"/>
          <w:rtl w:val="1"/>
          <w:lang w:val="fa-IR" w:eastAsia="fa-IR"/>
        </w:rPr>
        <w:t xml:space="preserve">، </w:t>
      </w:r>
      <w:r>
        <w:rPr>
          <w:rFonts w:eastAsia="Times New Roman" w:cs="Times New Roman"/>
          <w:sz w:val="26"/>
          <w:szCs w:val="26"/>
          <w:lang w:val="fa-IR" w:eastAsia="fa-IR"/>
          <w:rtl w:val="1"/>
        </w:rPr>
        <w:t>‎‪UTF-8‬‎</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‎‪errors=replace‬‎</w:t>
      </w:r>
      <w:r>
        <w:rPr>
          <w:rFonts w:ascii="B Nazanin" w:eastAsia="B Nazanin" w:hAnsi="B Nazanin"/>
          <w:rtl w:val="1"/>
          <w:lang w:val="fa-IR" w:eastAsia="fa-IR"/>
        </w:rPr>
        <w:t xml:space="preserve"> استفاده می‌شود. بایت نامعتبر باعث توقف </w:t>
      </w:r>
      <w:r>
        <w:rPr>
          <w:rFonts w:eastAsia="Times New Roman" w:cs="Times New Roman"/>
          <w:sz w:val="26"/>
          <w:szCs w:val="26"/>
          <w:lang w:val="fa-IR" w:eastAsia="fa-IR"/>
          <w:rtl w:val="1"/>
        </w:rPr>
        <w:t>‎‪decoding‬‎</w:t>
      </w:r>
      <w:r>
        <w:rPr>
          <w:rFonts w:ascii="B Nazanin" w:eastAsia="B Nazanin" w:hAnsi="B Nazanin"/>
          <w:rtl w:val="1"/>
          <w:lang w:val="fa-IR" w:eastAsia="fa-IR"/>
        </w:rPr>
        <w:t xml:space="preserve"> نمی‌شود، اما ممکن است نویسه‌ی جایگزین در متن ایجاد کند. </w:t>
      </w:r>
      <w:r>
        <w:rPr>
          <w:rFonts w:eastAsia="Times New Roman" w:cs="Times New Roman"/>
          <w:sz w:val="26"/>
          <w:szCs w:val="26"/>
          <w:lang w:val="fa-IR" w:eastAsia="fa-IR"/>
          <w:rtl w:val="1"/>
        </w:rPr>
        <w:t>‎‪PDF‬‎</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‎‪pypdf‬‎</w:t>
      </w:r>
      <w:r>
        <w:rPr>
          <w:rFonts w:ascii="B Nazanin" w:eastAsia="B Nazanin" w:hAnsi="B Nazanin"/>
          <w:rtl w:val="1"/>
          <w:lang w:val="fa-IR" w:eastAsia="fa-IR"/>
        </w:rPr>
        <w:t xml:space="preserve"> خوانده و فقط پنجاه صفحه‌ی نخست وارد پردازش می‌شود. متن صفحات به هم متصل می‌گردد و اگر طول مجموع آن حداقل پنجاه نویسه باشد روش </w:t>
      </w:r>
      <w:r>
        <w:rPr>
          <w:rFonts w:eastAsia="Times New Roman" w:cs="Times New Roman"/>
          <w:sz w:val="26"/>
          <w:szCs w:val="26"/>
          <w:lang w:val="fa-IR" w:eastAsia="fa-IR"/>
          <w:rtl w:val="1"/>
        </w:rPr>
        <w:t>‎‪pdf_text‬‎</w:t>
      </w:r>
      <w:r>
        <w:rPr>
          <w:rFonts w:ascii="B Nazanin" w:eastAsia="B Nazanin" w:hAnsi="B Nazanin"/>
          <w:rtl w:val="1"/>
          <w:lang w:val="fa-IR" w:eastAsia="fa-IR"/>
        </w:rPr>
        <w:t xml:space="preserve"> انتخاب می‌شود. آستانه بر مجموع سند است؛ برای هر صفحه‌ی کم‌متن به‌طور مستقل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اجرا نمی‌شود.</w:t>
      </w:r>
    </w:p>
    <w:p w14:paraId="1903759D" w14:textId="77777777" w:rsidR="00DD1570" w:rsidRDefault="00095290">
      <w:pPr>
        <w:bidi w:val="1"/>
        <w:jc w:val="start"/>
      </w:pPr>
      <w:r>
        <w:rPr>
          <w:rFonts w:ascii="B Nazanin" w:eastAsia="B Nazanin" w:hAnsi="B Nazanin"/>
          <w:rtl w:val="1"/>
          <w:lang w:val="fa-IR" w:eastAsia="fa-IR"/>
        </w:rPr>
        <w:lastRenderedPageBreak/>
        <w:t xml:space="preserve">در </w:t>
      </w:r>
      <w:r>
        <w:rPr>
          <w:rFonts w:eastAsia="Times New Roman" w:cs="Times New Roman"/>
          <w:sz w:val="26"/>
          <w:szCs w:val="26"/>
          <w:lang w:val="fa-IR" w:eastAsia="fa-IR"/>
          <w:rtl w:val="1"/>
        </w:rPr>
        <w:t>‎‪PDF‬‎</w:t>
      </w:r>
      <w:r>
        <w:rPr>
          <w:rFonts w:ascii="B Nazanin" w:eastAsia="B Nazanin" w:hAnsi="B Nazanin"/>
          <w:rtl w:val="1"/>
          <w:lang w:val="fa-IR" w:eastAsia="fa-IR"/>
        </w:rPr>
        <w:t xml:space="preserve"> ترکیبی، ممکن است صفحه‌ی اول متن کافی داشته باشد و صفحات اسکن‌شده‌ی بعدی بدون متن بمانند. این محدودیت از شرط مجموع متن نتیجه می‌شود. اگر مجموع کوتاه باشد، تصاویر جاسازی‌شده‌ی صفحات برای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استفاده می‌شوند. این مسیر با رندر تمام صفحه به تصویر فرق دارد؛ چیدمان چند تصویر، متن برداری یا سند غیرمعمول می‌تواند پوشش متفاوتی داشته باشد. مستندات </w:t>
      </w:r>
      <w:r>
        <w:rPr>
          <w:rFonts w:eastAsia="Times New Roman" w:cs="Times New Roman"/>
          <w:sz w:val="26"/>
          <w:szCs w:val="26"/>
          <w:lang w:val="fa-IR" w:eastAsia="fa-IR"/>
          <w:rtl w:val="1"/>
        </w:rPr>
        <w:t>‎‪pypdf‬‎</w:t>
      </w:r>
      <w:r>
        <w:rPr>
          <w:rFonts w:ascii="B Nazanin" w:eastAsia="B Nazanin" w:hAnsi="B Nazanin"/>
          <w:rtl w:val="1"/>
          <w:lang w:val="fa-IR" w:eastAsia="fa-IR"/>
        </w:rPr>
        <w:t xml:space="preserve"> نیز تمایز استخراج لایه‌ی متن و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را توضیح می‌دهد [</w:t>
      </w:r>
      <w:r>
        <w:rPr>
          <w:rFonts w:eastAsia="Times New Roman" w:cs="Times New Roman"/>
          <w:sz w:val="26"/>
          <w:szCs w:val="26"/>
          <w:lang w:val="fa-IR" w:eastAsia="fa-IR"/>
          <w:rtl w:val="1"/>
        </w:rPr>
        <w:t>‎۸‎</w:t>
      </w:r>
      <w:r>
        <w:rPr>
          <w:rFonts w:ascii="B Nazanin" w:eastAsia="B Nazanin" w:hAnsi="B Nazanin"/>
          <w:rtl w:val="1"/>
          <w:lang w:val="fa-IR" w:eastAsia="fa-IR"/>
        </w:rPr>
        <w:t>].</w:t>
      </w:r>
    </w:p>
    <w:p w14:paraId="34C3C3E7" w14:textId="77777777" w:rsidR="00DD1570" w:rsidRDefault="00095290">
      <w:pPr>
        <w:bidi w:val="1"/>
        <w:jc w:val="start"/>
      </w:pPr>
      <w:r>
        <w:rPr>
          <w:rFonts w:eastAsia="Times New Roman" w:cs="Times New Roman"/>
          <w:sz w:val="26"/>
          <w:szCs w:val="26"/>
          <w:lang w:val="fa-IR" w:eastAsia="fa-IR"/>
          <w:rtl w:val="1"/>
        </w:rPr>
        <w:t>‎‪Tesseract‬‎</w:t>
      </w:r>
      <w:r>
        <w:rPr>
          <w:rFonts w:ascii="B Nazanin" w:eastAsia="B Nazanin" w:hAnsi="B Nazanin"/>
          <w:rtl w:val="1"/>
          <w:lang w:val="fa-IR" w:eastAsia="fa-IR"/>
        </w:rPr>
        <w:t xml:space="preserve"> در اولین نیاز بررسی و نتیجه‌ی آماده بودن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می‌شود. اگر هر دو </w:t>
      </w:r>
      <w:r>
        <w:rPr>
          <w:rFonts w:eastAsia="Times New Roman" w:cs="Times New Roman"/>
          <w:sz w:val="26"/>
          <w:szCs w:val="26"/>
          <w:lang w:val="fa-IR" w:eastAsia="fa-IR"/>
          <w:rtl w:val="1"/>
        </w:rPr>
        <w:t>‎‪fas‬‎</w:t>
      </w:r>
      <w:r>
        <w:rPr>
          <w:rFonts w:ascii="B Nazanin" w:eastAsia="B Nazanin" w:hAnsi="B Nazanin"/>
          <w:rtl w:val="1"/>
          <w:lang w:val="fa-IR" w:eastAsia="fa-IR"/>
        </w:rPr>
        <w:t xml:space="preserve"> و </w:t>
      </w:r>
      <w:r>
        <w:rPr>
          <w:rFonts w:eastAsia="Times New Roman" w:cs="Times New Roman"/>
          <w:sz w:val="26"/>
          <w:szCs w:val="26"/>
          <w:lang w:val="fa-IR" w:eastAsia="fa-IR"/>
          <w:rtl w:val="1"/>
        </w:rPr>
        <w:t>‎‪eng‬‎</w:t>
      </w:r>
      <w:r>
        <w:rPr>
          <w:rFonts w:ascii="B Nazanin" w:eastAsia="B Nazanin" w:hAnsi="B Nazanin"/>
          <w:rtl w:val="1"/>
          <w:lang w:val="fa-IR" w:eastAsia="fa-IR"/>
        </w:rPr>
        <w:t xml:space="preserve"> نصب باشند زبان </w:t>
      </w:r>
      <w:r>
        <w:rPr>
          <w:rFonts w:eastAsia="Times New Roman" w:cs="Times New Roman"/>
          <w:sz w:val="26"/>
          <w:szCs w:val="26"/>
          <w:lang w:val="fa-IR" w:eastAsia="fa-IR"/>
          <w:rtl w:val="1"/>
        </w:rPr>
        <w:t>‎‪fas+eng‬‎</w:t>
      </w:r>
      <w:r>
        <w:rPr>
          <w:rFonts w:ascii="B Nazanin" w:eastAsia="B Nazanin" w:hAnsi="B Nazanin"/>
          <w:rtl w:val="1"/>
          <w:lang w:val="fa-IR" w:eastAsia="fa-IR"/>
        </w:rPr>
        <w:t xml:space="preserve"> انتخاب می‌شود و در غیر این صورت یکی از زبان‌های موجود استفاده می‌شود. تصویر با </w:t>
      </w:r>
      <w:r>
        <w:rPr>
          <w:rFonts w:eastAsia="Times New Roman" w:cs="Times New Roman"/>
          <w:sz w:val="26"/>
          <w:szCs w:val="26"/>
          <w:lang w:val="fa-IR" w:eastAsia="fa-IR"/>
          <w:rtl w:val="1"/>
        </w:rPr>
        <w:t>‎‪Pillow‬‎</w:t>
      </w:r>
      <w:r>
        <w:rPr>
          <w:rFonts w:ascii="B Nazanin" w:eastAsia="B Nazanin" w:hAnsi="B Nazanin"/>
          <w:rtl w:val="1"/>
          <w:lang w:val="fa-IR" w:eastAsia="fa-IR"/>
        </w:rPr>
        <w:t xml:space="preserve"> خوانده می‌شود و </w:t>
      </w:r>
      <w:r>
        <w:rPr>
          <w:rFonts w:eastAsia="Times New Roman" w:cs="Times New Roman"/>
          <w:sz w:val="26"/>
          <w:szCs w:val="26"/>
          <w:lang w:val="fa-IR" w:eastAsia="fa-IR"/>
          <w:rtl w:val="1"/>
        </w:rPr>
        <w:t>‎‪pytesseract‬‎</w:t>
      </w:r>
      <w:r>
        <w:rPr>
          <w:rFonts w:ascii="B Nazanin" w:eastAsia="B Nazanin" w:hAnsi="B Nazanin"/>
          <w:rtl w:val="1"/>
          <w:lang w:val="fa-IR" w:eastAsia="fa-IR"/>
        </w:rPr>
        <w:t xml:space="preserve"> متن می‌دهد. نبود </w:t>
      </w:r>
      <w:r>
        <w:rPr>
          <w:rFonts w:eastAsia="Times New Roman" w:cs="Times New Roman"/>
          <w:sz w:val="26"/>
          <w:szCs w:val="26"/>
          <w:lang w:val="fa-IR" w:eastAsia="fa-IR"/>
          <w:rtl w:val="1"/>
        </w:rPr>
        <w:t>‎‪binary‬‎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‎‪ExtractionUnavailable‬‎</w:t>
      </w:r>
      <w:r>
        <w:rPr>
          <w:rFonts w:ascii="B Nazanin" w:eastAsia="B Nazanin" w:hAnsi="B Nazanin"/>
          <w:rtl w:val="1"/>
          <w:lang w:val="fa-IR" w:eastAsia="fa-IR"/>
        </w:rPr>
        <w:t xml:space="preserve"> بیان می‌شود. نصب بسته‌ی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به‌تنهایی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را فعال نمی‌کند؛ </w:t>
      </w:r>
      <w:r>
        <w:rPr>
          <w:rFonts w:eastAsia="Times New Roman" w:cs="Times New Roman"/>
          <w:sz w:val="26"/>
          <w:szCs w:val="26"/>
          <w:lang w:val="fa-IR" w:eastAsia="fa-IR"/>
          <w:rtl w:val="1"/>
        </w:rPr>
        <w:t>‎‪executable‬‎</w:t>
      </w:r>
      <w:r>
        <w:rPr>
          <w:rFonts w:ascii="B Nazanin" w:eastAsia="B Nazanin" w:hAnsi="B Nazanin"/>
          <w:rtl w:val="1"/>
          <w:lang w:val="fa-IR" w:eastAsia="fa-IR"/>
        </w:rPr>
        <w:t xml:space="preserve"> و بسته‌ی زبان هم لازم‌اند.</w:t>
      </w:r>
    </w:p>
    <w:p w14:paraId="553F53C7" w14:textId="77777777" w:rsidR="00DD1570" w:rsidRDefault="00095290">
      <w:pPr>
        <w:bidi w:val="1"/>
        <w:jc w:val="start"/>
      </w:pPr>
      <w:r>
        <w:rPr>
          <w:rFonts w:ascii="B Nazanin" w:eastAsia="B Nazanin" w:hAnsi="B Nazanin"/>
          <w:rtl w:val="1"/>
          <w:lang w:val="fa-IR" w:eastAsia="fa-IR"/>
        </w:rPr>
        <w:t xml:space="preserve">کیفیت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به خوانایی فایل و ترتیب خروجی وابسته است. کد فعلی </w:t>
      </w:r>
      <w:r>
        <w:rPr>
          <w:rFonts w:eastAsia="Times New Roman" w:cs="Times New Roman"/>
          <w:sz w:val="26"/>
          <w:szCs w:val="26"/>
          <w:lang w:val="fa-IR" w:eastAsia="fa-IR"/>
          <w:rtl w:val="1"/>
        </w:rPr>
        <w:t>‎‪validator‬‎</w:t>
      </w:r>
      <w:r>
        <w:rPr>
          <w:rFonts w:ascii="B Nazanin" w:eastAsia="B Nazanin" w:hAnsi="B Nazanin"/>
          <w:rtl w:val="1"/>
          <w:lang w:val="fa-IR" w:eastAsia="fa-IR"/>
        </w:rPr>
        <w:t xml:space="preserve"> واحدهای آزمایشگاهی، </w:t>
      </w:r>
      <w:r>
        <w:rPr>
          <w:rFonts w:eastAsia="Times New Roman" w:cs="Times New Roman"/>
          <w:sz w:val="26"/>
          <w:szCs w:val="26"/>
          <w:lang w:val="fa-IR" w:eastAsia="fa-IR"/>
          <w:rtl w:val="1"/>
        </w:rPr>
        <w:t>‎‪confidence‬‎</w:t>
      </w:r>
      <w:r>
        <w:rPr>
          <w:rFonts w:ascii="B Nazanin" w:eastAsia="B Nazanin" w:hAnsi="B Nazanin"/>
          <w:rtl w:val="1"/>
          <w:lang w:val="fa-IR" w:eastAsia="fa-IR"/>
        </w:rPr>
        <w:t xml:space="preserve"> هر واژه یا تصحیح عدد با فایل اولیه ندارد. در تست تصویر فارسی تنها تولید حداقل متن معنادار از نظر طول بررسی می‌شود؛ این آزمون دقت نویسه یا تطابق محتوای پزشکی را نمی‌سنجد. حفظ فایل اولیه امکان بازبینی را می‌دهد، اما جای سنجش خطای استخراج را نمی‌گیرد.</w:t>
      </w:r>
    </w:p>
    <w:p w14:paraId="797DD17B" w14:textId="77777777" w:rsidR="00DD1570" w:rsidRDefault="00095290">
      <w:pPr>
        <w:pStyle w:val="Heading2"/>
        <w:bidi w:val="1"/>
        <w:jc w:val="start"/>
      </w:pPr>
      <w:bookmarkStart w:id="53" w:name="_Toc242990316"/>
      <w:r>
        <w:rPr>
          <w:rFonts w:eastAsia="Times New Roman" w:cs="Times New Roman"/>
          <w:lang w:val="fa-IR" w:eastAsia="fa-IR"/>
          <w:rtl w:val="1"/>
        </w:rPr>
        <w:t>۶-۵.</w:t>
      </w:r>
      <w:r>
        <w:rPr>
          <w:rFonts w:ascii="B Nazanin" w:eastAsia="B Nazanin" w:hAnsi="B Nazanin"/>
          <w:rtl w:val="1"/>
          <w:lang w:val="fa-IR" w:eastAsia="fa-IR"/>
        </w:rPr>
        <w:t xml:space="preserve"> تحلیل سند با هوش مصنوعی</w:t>
      </w:r>
      <w:bookmarkEnd w:id="53"/>
    </w:p>
    <w:p w14:paraId="6ADA53DE" w14:textId="77777777" w:rsidR="00DD1570" w:rsidRDefault="00095290">
      <w:pPr>
        <w:bidi w:val="1"/>
        <w:jc w:val="start"/>
      </w:pPr>
      <w:r>
        <w:rPr>
          <w:rFonts w:ascii="B Nazanin" w:eastAsia="B Nazanin" w:hAnsi="B Nazanin"/>
          <w:rtl w:val="1"/>
          <w:lang w:val="fa-IR" w:eastAsia="fa-IR"/>
        </w:rPr>
        <w:t xml:space="preserve">تحلیل در </w:t>
      </w: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‎/‪api/v1/documents/{document_id}/analyze‬‎</w:t>
      </w:r>
      <w:r>
        <w:rPr>
          <w:rFonts w:ascii="B Nazanin" w:eastAsia="B Nazanin" w:hAnsi="B Nazanin"/>
          <w:rtl w:val="1"/>
          <w:lang w:val="fa-IR" w:eastAsia="fa-IR"/>
        </w:rPr>
        <w:t xml:space="preserve"> با خواندن سند و بررسی دسترسی آغاز می‌شود. شرط اجرای آن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بودن استخراج و غیرخالی بودن </w:t>
      </w:r>
      <w:r>
        <w:rPr>
          <w:rFonts w:eastAsia="Times New Roman" w:cs="Times New Roman"/>
          <w:sz w:val="26"/>
          <w:szCs w:val="26"/>
          <w:lang w:val="fa-IR" w:eastAsia="fa-IR"/>
          <w:rtl w:val="1"/>
        </w:rPr>
        <w:t>‎‪extracted_text‬‎</w:t>
      </w:r>
      <w:r>
        <w:rPr>
          <w:rFonts w:ascii="B Nazanin" w:eastAsia="B Nazanin" w:hAnsi="B Nazanin"/>
          <w:rtl w:val="1"/>
          <w:lang w:val="fa-IR" w:eastAsia="fa-IR"/>
        </w:rPr>
        <w:t xml:space="preserve"> است؛ در غیر این صورت </w:t>
      </w:r>
      <w:r>
        <w:rPr>
          <w:rFonts w:eastAsia="Times New Roman" w:cs="Times New Roman"/>
          <w:sz w:val="26"/>
          <w:szCs w:val="26"/>
          <w:lang w:val="fa-IR" w:eastAsia="fa-IR"/>
          <w:rtl w:val="1"/>
        </w:rPr>
        <w:t>‎۴۰۹‎</w:t>
      </w:r>
      <w:r>
        <w:rPr>
          <w:rFonts w:ascii="B Nazanin" w:eastAsia="B Nazanin" w:hAnsi="B Nazanin"/>
          <w:rtl w:val="1"/>
          <w:lang w:val="fa-IR" w:eastAsia="fa-IR"/>
        </w:rPr>
        <w:t xml:space="preserve"> داده می‌شود. </w:t>
      </w:r>
      <w:r>
        <w:rPr>
          <w:rFonts w:eastAsia="Times New Roman" w:cs="Times New Roman"/>
          <w:sz w:val="26"/>
          <w:szCs w:val="26"/>
          <w:lang w:val="fa-IR" w:eastAsia="fa-IR"/>
          <w:rtl w:val="1"/>
        </w:rPr>
        <w:t>‎‪analyze_document‬‎</w:t>
      </w:r>
      <w:r>
        <w:rPr>
          <w:rFonts w:ascii="B Nazanin" w:eastAsia="B Nazanin" w:hAnsi="B Nazanin"/>
          <w:rtl w:val="1"/>
          <w:lang w:val="fa-IR" w:eastAsia="fa-IR"/>
        </w:rPr>
        <w:t xml:space="preserve"> با ارائه‌دهنده‌ی مشترک </w:t>
      </w:r>
      <w:r>
        <w:rPr>
          <w:rFonts w:eastAsia="Times New Roman" w:cs="Times New Roman"/>
          <w:sz w:val="26"/>
          <w:szCs w:val="26"/>
          <w:lang w:val="fa-IR" w:eastAsia="fa-IR"/>
          <w:rtl w:val="1"/>
        </w:rPr>
        <w:t>‎‪AI‬‎</w:t>
      </w:r>
      <w:r>
        <w:rPr>
          <w:rFonts w:ascii="B Nazanin" w:eastAsia="B Nazanin" w:hAnsi="B Nazanin"/>
          <w:rtl w:val="1"/>
          <w:lang w:val="fa-IR" w:eastAsia="fa-IR"/>
        </w:rPr>
        <w:t xml:space="preserve"> یک پیام از عنوان، نوع و متن سند می‌سازد. درخواست، خلاصه‌ای فارسی با یافته‌های موجود و محدودیت‌ها می‌خواهد و از جعل یافته، عدد، تشخیص یا داروی تازه منع می‌کند.</w:t>
      </w:r>
    </w:p>
    <w:p w14:paraId="54D052F9" w14:textId="77777777" w:rsidR="00DD1570" w:rsidRDefault="00095290">
      <w:pPr>
        <w:bidi w:val="1"/>
        <w:jc w:val="start"/>
      </w:pPr>
      <w:r>
        <w:rPr>
          <w:rFonts w:ascii="B Nazanin" w:eastAsia="B Nazanin" w:hAnsi="B Nazanin"/>
          <w:rtl w:val="1"/>
          <w:lang w:val="fa-IR" w:eastAsia="fa-IR"/>
        </w:rPr>
        <w:t xml:space="preserve">خروجی متن در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ذخیره می‌شود و </w:t>
      </w:r>
      <w:r>
        <w:rPr>
          <w:rFonts w:eastAsia="Times New Roman" w:cs="Times New Roman"/>
          <w:sz w:val="26"/>
          <w:szCs w:val="26"/>
          <w:lang w:val="fa-IR" w:eastAsia="fa-IR"/>
          <w:rtl w:val="1"/>
        </w:rPr>
        <w:t>‎‪analysis_status‬‎</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می‌رود. اصل فایل و </w:t>
      </w:r>
      <w:r>
        <w:rPr>
          <w:rFonts w:eastAsia="Times New Roman" w:cs="Times New Roman"/>
          <w:sz w:val="26"/>
          <w:szCs w:val="26"/>
          <w:lang w:val="fa-IR" w:eastAsia="fa-IR"/>
          <w:rtl w:val="1"/>
        </w:rPr>
        <w:t>‎‪extracted_text‬‎</w:t>
      </w:r>
      <w:r>
        <w:rPr>
          <w:rFonts w:ascii="B Nazanin" w:eastAsia="B Nazanin" w:hAnsi="B Nazanin"/>
          <w:rtl w:val="1"/>
          <w:lang w:val="fa-IR" w:eastAsia="fa-IR"/>
        </w:rPr>
        <w:t xml:space="preserve"> عوض نمی‌شوند. اگر </w:t>
      </w:r>
      <w:r>
        <w:rPr>
          <w:rFonts w:eastAsia="Times New Roman" w:cs="Times New Roman"/>
          <w:sz w:val="26"/>
          <w:szCs w:val="26"/>
          <w:lang w:val="fa-IR" w:eastAsia="fa-IR"/>
          <w:rtl w:val="1"/>
        </w:rPr>
        <w:t>‎‪AI‬‎</w:t>
      </w:r>
      <w:r>
        <w:rPr>
          <w:rFonts w:ascii="B Nazanin" w:eastAsia="B Nazanin" w:hAnsi="B Nazanin"/>
          <w:rtl w:val="1"/>
          <w:lang w:val="fa-IR" w:eastAsia="fa-IR"/>
        </w:rPr>
        <w:t xml:space="preserve"> تنظیم نشده باشد </w:t>
      </w:r>
      <w:r>
        <w:rPr>
          <w:rFonts w:eastAsia="Times New Roman" w:cs="Times New Roman"/>
          <w:sz w:val="26"/>
          <w:szCs w:val="26"/>
          <w:lang w:val="fa-IR" w:eastAsia="fa-IR"/>
          <w:rtl w:val="1"/>
        </w:rPr>
        <w:t>‎۵۰۳‎</w:t>
      </w:r>
      <w:r>
        <w:rPr>
          <w:rFonts w:ascii="B Nazanin" w:eastAsia="B Nazanin" w:hAnsi="B Nazanin"/>
          <w:rtl w:val="1"/>
          <w:lang w:val="fa-IR" w:eastAsia="fa-IR"/>
        </w:rPr>
        <w:t xml:space="preserve"> برمی‌گردد؛ اگر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رخ دهد </w:t>
      </w:r>
      <w:r>
        <w:rPr>
          <w:rFonts w:eastAsia="Times New Roman" w:cs="Times New Roman"/>
          <w:sz w:val="26"/>
          <w:szCs w:val="26"/>
          <w:lang w:val="fa-IR" w:eastAsia="fa-IR"/>
          <w:rtl w:val="1"/>
        </w:rPr>
        <w:t>‎‪mark_analysis_failed‬‎</w:t>
      </w:r>
      <w:r>
        <w:rPr>
          <w:rFonts w:ascii="B Nazanin" w:eastAsia="B Nazanin" w:hAnsi="B Nazanin"/>
          <w:rtl w:val="1"/>
          <w:lang w:val="fa-IR" w:eastAsia="fa-IR"/>
        </w:rPr>
        <w:t xml:space="preserve"> خلاصه را خالی و وضعیت را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می‌کند و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خطای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می‌دهد. این خطا درباره‌ی تحلیل است و نباید به‌عنوان خرابی فایل اصلی نمایش داده شود.</w:t>
      </w:r>
    </w:p>
    <w:p w14:paraId="570C06E1" w14:textId="77777777" w:rsidR="00DD1570" w:rsidRDefault="00095290">
      <w:pPr>
        <w:bidi w:val="1"/>
        <w:jc w:val="start"/>
      </w:pPr>
      <w:r>
        <w:rPr>
          <w:rFonts w:ascii="B Nazanin" w:eastAsia="B Nazanin" w:hAnsi="B Nazanin"/>
          <w:rtl w:val="1"/>
          <w:lang w:val="fa-IR" w:eastAsia="fa-IR"/>
        </w:rPr>
        <w:t xml:space="preserve">خروجی تحلیل سند، متن آزاد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است. سرویس از این متن رکورد </w:t>
      </w:r>
      <w:r>
        <w:rPr>
          <w:rFonts w:eastAsia="Times New Roman" w:cs="Times New Roman"/>
          <w:sz w:val="26"/>
          <w:szCs w:val="26"/>
          <w:lang w:val="fa-IR" w:eastAsia="fa-IR"/>
          <w:rtl w:val="1"/>
        </w:rPr>
        <w:t>‪LabResult‬</w:t>
      </w:r>
      <w:r>
        <w:rPr>
          <w:rFonts w:ascii="B Nazanin" w:eastAsia="B Nazanin" w:hAnsi="B Nazanin"/>
          <w:rtl w:val="1"/>
          <w:lang w:val="fa-IR" w:eastAsia="fa-IR"/>
        </w:rPr>
        <w:t xml:space="preserve"> نمی‌سازد؛ ثبت مقدار آزمایش به طرح‌واره، واحد، منبع و بازبینی جدا نیاز دارد. پروپوزال استخراج فیلدهای منتخب را هدف گرفته بود، در حالی که مسیر فعلی تا استخراج متن و تحلیل سطح سند پیش رفته است. برای نمونه، اشاره‌ی مدل به یک مقدار در خلاصه، آن مقدار را به داده‌ی ساختاریافته‌ی ثبت‌شده تبدیل نمی‌کند.</w:t>
      </w:r>
    </w:p>
    <w:p w14:paraId="0370B936" w14:textId="77777777" w:rsidR="00DD1570" w:rsidRDefault="00095290">
      <w:pPr>
        <w:pStyle w:val="Heading2"/>
        <w:bidi w:val="1"/>
        <w:jc w:val="start"/>
      </w:pPr>
      <w:bookmarkStart w:id="54" w:name="_Toc242990317"/>
      <w:r>
        <w:rPr>
          <w:rFonts w:eastAsia="Times New Roman" w:cs="Times New Roman"/>
          <w:lang w:val="fa-IR" w:eastAsia="fa-IR"/>
          <w:rtl w:val="1"/>
        </w:rPr>
        <w:lastRenderedPageBreak/>
        <w:t>۶-۶.</w:t>
      </w:r>
      <w:r>
        <w:rPr>
          <w:rFonts w:ascii="B Nazanin" w:eastAsia="B Nazanin" w:hAnsi="B Nazanin"/>
          <w:rtl w:val="1"/>
          <w:lang w:val="fa-IR" w:eastAsia="fa-IR"/>
        </w:rPr>
        <w:t xml:space="preserve"> دانلود حذف و نقاط یکپارچه‌سازی</w:t>
      </w:r>
      <w:bookmarkEnd w:id="54"/>
    </w:p>
    <w:p w14:paraId="167E0D6F" w14:textId="77777777" w:rsidR="00DD1570" w:rsidRDefault="00095290">
      <w:pPr>
        <w:bidi w:val="1"/>
        <w:jc w:val="start"/>
      </w:pPr>
      <w:r>
        <w:rPr>
          <w:rFonts w:eastAsia="Times New Roman" w:cs="Times New Roman"/>
          <w:sz w:val="26"/>
          <w:szCs w:val="26"/>
          <w:lang w:val="fa-IR" w:eastAsia="fa-IR"/>
          <w:rtl w:val="1"/>
        </w:rPr>
        <w:t>‎‪GET‬ ‪download‬‎</w:t>
      </w:r>
      <w:r>
        <w:rPr>
          <w:rFonts w:ascii="B Nazanin" w:eastAsia="B Nazanin" w:hAnsi="B Nazanin"/>
          <w:rtl w:val="1"/>
          <w:lang w:val="fa-IR" w:eastAsia="fa-IR"/>
        </w:rPr>
        <w:t xml:space="preserve"> ابتدا </w:t>
      </w:r>
      <w:r>
        <w:rPr>
          <w:rFonts w:eastAsia="Times New Roman" w:cs="Times New Roman"/>
          <w:sz w:val="26"/>
          <w:szCs w:val="26"/>
          <w:lang w:val="fa-IR" w:eastAsia="fa-IR"/>
          <w:rtl w:val="1"/>
        </w:rPr>
        <w:t>‎_‪get_document_or_404‬‎</w:t>
      </w:r>
      <w:r>
        <w:rPr>
          <w:rFonts w:ascii="B Nazanin" w:eastAsia="B Nazanin" w:hAnsi="B Nazanin"/>
          <w:rtl w:val="1"/>
          <w:lang w:val="fa-IR" w:eastAsia="fa-IR"/>
        </w:rPr>
        <w:t xml:space="preserve"> را اجرا می‌کند؛ این </w:t>
      </w:r>
      <w:r>
        <w:rPr>
          <w:rFonts w:eastAsia="Times New Roman" w:cs="Times New Roman"/>
          <w:sz w:val="26"/>
          <w:szCs w:val="26"/>
          <w:lang w:val="fa-IR" w:eastAsia="fa-IR"/>
          <w:rtl w:val="1"/>
        </w:rPr>
        <w:t>‎‪helper‬‎</w:t>
      </w:r>
      <w:r>
        <w:rPr>
          <w:rFonts w:ascii="B Nazanin" w:eastAsia="B Nazanin" w:hAnsi="B Nazanin"/>
          <w:rtl w:val="1"/>
          <w:lang w:val="fa-IR" w:eastAsia="fa-IR"/>
        </w:rPr>
        <w:t xml:space="preserve"> مجوز بیمار را بررسی می‌کند. سپس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امضاشده ساخته و پاسخ </w:t>
      </w:r>
      <w:r>
        <w:rPr>
          <w:rFonts w:eastAsia="Times New Roman" w:cs="Times New Roman"/>
          <w:sz w:val="26"/>
          <w:szCs w:val="26"/>
          <w:lang w:val="fa-IR" w:eastAsia="fa-IR"/>
          <w:rtl w:val="1"/>
        </w:rPr>
        <w:t>‎۳۰۷‎</w:t>
      </w:r>
      <w:r>
        <w:rPr>
          <w:rFonts w:ascii="B Nazanin" w:eastAsia="B Nazanin" w:hAnsi="B Nazanin"/>
          <w:rtl w:val="1"/>
          <w:lang w:val="fa-IR" w:eastAsia="fa-IR"/>
        </w:rPr>
        <w:t xml:space="preserve"> داده می‌شود. آزمون دسترسی نیز ترتیب مجوز پیش از تولید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را بررسی می‌کند. مسیر </w:t>
      </w:r>
      <w:r>
        <w:rPr>
          <w:rFonts w:eastAsia="Times New Roman" w:cs="Times New Roman"/>
          <w:sz w:val="26"/>
          <w:szCs w:val="26"/>
          <w:lang w:val="fa-IR" w:eastAsia="fa-IR"/>
          <w:rtl w:val="1"/>
        </w:rPr>
        <w:t>‎‪PATCH‬‎</w:t>
      </w:r>
      <w:r>
        <w:rPr>
          <w:rFonts w:ascii="B Nazanin" w:eastAsia="B Nazanin" w:hAnsi="B Nazanin"/>
          <w:rtl w:val="1"/>
          <w:lang w:val="fa-IR" w:eastAsia="fa-IR"/>
        </w:rPr>
        <w:t xml:space="preserve"> عنوان و نوع را تغییر می‌دهد و </w:t>
      </w:r>
      <w:r>
        <w:rPr>
          <w:rFonts w:eastAsia="Times New Roman" w:cs="Times New Roman"/>
          <w:sz w:val="26"/>
          <w:szCs w:val="26"/>
          <w:lang w:val="fa-IR" w:eastAsia="fa-IR"/>
          <w:rtl w:val="1"/>
        </w:rPr>
        <w:t>‎‪DELETE‬‎</w:t>
      </w:r>
      <w:r>
        <w:rPr>
          <w:rFonts w:ascii="B Nazanin" w:eastAsia="B Nazanin" w:hAnsi="B Nazanin"/>
          <w:rtl w:val="1"/>
          <w:lang w:val="fa-IR" w:eastAsia="fa-IR"/>
        </w:rPr>
        <w:t xml:space="preserve"> شیء و رکورد و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متناظر را حذف می‌کند. موفقیت حذف در دو سامانه تراکنش واحد ندارد.</w:t>
      </w:r>
    </w:p>
    <w:p w14:paraId="7CD6135E" w14:textId="77777777" w:rsidR="00DD1570" w:rsidRDefault="00095290">
      <w:pPr>
        <w:bidi w:val="1"/>
        <w:jc w:val="start"/>
      </w:pPr>
      <w:r>
        <w:rPr>
          <w:rFonts w:ascii="B Nazanin" w:eastAsia="B Nazanin" w:hAnsi="B Nazanin"/>
          <w:rtl w:val="1"/>
          <w:lang w:val="fa-IR" w:eastAsia="fa-IR"/>
        </w:rPr>
        <w:t xml:space="preserve">رابط اسناد، بارگذاری و فهرست فایل‌ها و وضعیت استخراج و تحلیل را نمایش می‌دهد. آزمون سرتاسری این گردش کار باید انتقال مجوز در دانلود، هدایت </w:t>
      </w:r>
      <w:r>
        <w:rPr>
          <w:rFonts w:eastAsia="Times New Roman" w:cs="Times New Roman"/>
          <w:sz w:val="26"/>
          <w:szCs w:val="26"/>
          <w:lang w:val="fa-IR" w:eastAsia="fa-IR"/>
          <w:rtl w:val="1"/>
        </w:rPr>
        <w:t>۳۰۷</w:t>
      </w:r>
      <w:r>
        <w:rPr>
          <w:rFonts w:ascii="B Nazanin" w:eastAsia="B Nazanin" w:hAnsi="B Nazanin"/>
          <w:rtl w:val="1"/>
          <w:lang w:val="fa-IR" w:eastAsia="fa-IR"/>
        </w:rPr>
        <w:t xml:space="preserve"> و دسترسی مرورگر به </w:t>
      </w:r>
      <w:r>
        <w:rPr>
          <w:rFonts w:eastAsia="Times New Roman" w:cs="Times New Roman"/>
          <w:sz w:val="26"/>
          <w:szCs w:val="26"/>
          <w:lang w:val="fa-IR" w:eastAsia="fa-IR"/>
          <w:rtl w:val="1"/>
        </w:rPr>
        <w:t>‪hostname‬</w:t>
      </w:r>
      <w:r>
        <w:rPr>
          <w:rFonts w:ascii="B Nazanin" w:eastAsia="B Nazanin" w:hAnsi="B Nazanin"/>
          <w:rtl w:val="1"/>
          <w:lang w:val="fa-IR" w:eastAsia="fa-IR"/>
        </w:rPr>
        <w:t xml:space="preserve"> ذخیره‌ساز را نیز پوشش دهد. شکاف پیوند مستقیم </w:t>
      </w:r>
      <w:r>
        <w:rPr>
          <w:rFonts w:eastAsia="Times New Roman" w:cs="Times New Roman"/>
          <w:sz w:val="26"/>
          <w:szCs w:val="26"/>
          <w:lang w:val="fa-IR" w:eastAsia="fa-IR"/>
          <w:rtl w:val="1"/>
        </w:rPr>
        <w:t>‪EvidenceList‬</w:t>
      </w:r>
      <w:r>
        <w:rPr>
          <w:rFonts w:ascii="B Nazanin" w:eastAsia="B Nazanin" w:hAnsi="B Nazanin"/>
          <w:rtl w:val="1"/>
          <w:lang w:val="fa-IR" w:eastAsia="fa-IR"/>
        </w:rPr>
        <w:t xml:space="preserve"> در بخش </w:t>
      </w:r>
      <w:r>
        <w:rPr>
          <w:rFonts w:eastAsia="Times New Roman" w:cs="Times New Roman"/>
          <w:lang w:val="fa-IR" w:eastAsia="fa-IR"/>
          <w:rtl w:val="1"/>
        </w:rPr>
        <w:t>۳-۴</w:t>
      </w:r>
      <w:r>
        <w:rPr>
          <w:rFonts w:ascii="B Nazanin" w:eastAsia="B Nazanin" w:hAnsi="B Nazanin"/>
          <w:rtl w:val="1"/>
          <w:lang w:val="fa-IR" w:eastAsia="fa-IR"/>
        </w:rPr>
        <w:t xml:space="preserve"> توضیح داده شد؛ تست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تنها بخش سمت سرور همین جریان را می‌سنجد.</w:t>
      </w:r>
    </w:p>
    <w:p w14:paraId="3BB1F842" w14:textId="77777777" w:rsidR="00DD1570" w:rsidRDefault="00095290">
      <w:pPr>
        <w:pStyle w:val="Heading2"/>
        <w:bidi w:val="1"/>
        <w:jc w:val="start"/>
      </w:pPr>
      <w:bookmarkStart w:id="55" w:name="_Toc242990318"/>
      <w:r>
        <w:rPr>
          <w:rFonts w:eastAsia="Times New Roman" w:cs="Times New Roman"/>
          <w:lang w:val="fa-IR" w:eastAsia="fa-IR"/>
          <w:rtl w:val="1"/>
        </w:rPr>
        <w:t>۶-۷.</w:t>
      </w:r>
      <w:r>
        <w:rPr>
          <w:rFonts w:ascii="B Nazanin" w:eastAsia="B Nazanin" w:hAnsi="B Nazanin"/>
          <w:rtl w:val="1"/>
          <w:lang w:val="fa-IR" w:eastAsia="fa-IR"/>
        </w:rPr>
        <w:t xml:space="preserve"> آزمون‌های پردازش سند و مسیر توسعه</w:t>
      </w:r>
      <w:bookmarkEnd w:id="55"/>
    </w:p>
    <w:p w14:paraId="358DC03D" w14:textId="77777777" w:rsidR="00DD1570" w:rsidRDefault="00095290">
      <w:pPr>
        <w:bidi w:val="1"/>
        <w:jc w:val="start"/>
      </w:pPr>
      <w:r>
        <w:rPr>
          <w:rFonts w:ascii="B Nazanin" w:eastAsia="B Nazanin" w:hAnsi="B Nazanin"/>
          <w:rtl w:val="1"/>
          <w:lang w:val="fa-IR" w:eastAsia="fa-IR"/>
        </w:rPr>
        <w:t xml:space="preserve">در اجرای منتخب هفت تست </w:t>
      </w:r>
      <w:r>
        <w:rPr>
          <w:rFonts w:eastAsia="Times New Roman" w:cs="Times New Roman"/>
          <w:sz w:val="26"/>
          <w:szCs w:val="26"/>
          <w:lang w:val="fa-IR" w:eastAsia="fa-IR"/>
          <w:rtl w:val="1"/>
        </w:rPr>
        <w:t>‎‪extraction‬‎</w:t>
      </w:r>
      <w:r>
        <w:rPr>
          <w:rFonts w:ascii="B Nazanin" w:eastAsia="B Nazanin" w:hAnsi="B Nazanin"/>
          <w:rtl w:val="1"/>
          <w:lang w:val="fa-IR" w:eastAsia="fa-IR"/>
        </w:rPr>
        <w:t xml:space="preserve"> موفق شدند: متن ساده، </w:t>
      </w:r>
      <w:r>
        <w:rPr>
          <w:rFonts w:eastAsia="Times New Roman" w:cs="Times New Roman"/>
          <w:sz w:val="26"/>
          <w:szCs w:val="26"/>
          <w:lang w:val="fa-IR" w:eastAsia="fa-IR"/>
          <w:rtl w:val="1"/>
        </w:rPr>
        <w:t>‎‪PDF‬‎</w:t>
      </w:r>
      <w:r>
        <w:rPr>
          <w:rFonts w:ascii="B Nazanin" w:eastAsia="B Nazanin" w:hAnsi="B Nazanin"/>
          <w:rtl w:val="1"/>
          <w:lang w:val="fa-IR" w:eastAsia="fa-IR"/>
        </w:rPr>
        <w:t xml:space="preserve"> با لایه‌ی متن، نبود </w:t>
      </w:r>
      <w:r>
        <w:rPr>
          <w:rFonts w:eastAsia="Times New Roman" w:cs="Times New Roman"/>
          <w:sz w:val="26"/>
          <w:szCs w:val="26"/>
          <w:lang w:val="fa-IR" w:eastAsia="fa-IR"/>
          <w:rtl w:val="1"/>
        </w:rPr>
        <w:t>‎‪OCR‬‎</w:t>
      </w:r>
      <w:r>
        <w:rPr>
          <w:rFonts w:ascii="B Nazanin" w:eastAsia="B Nazanin" w:hAnsi="B Nazanin"/>
          <w:rtl w:val="1"/>
          <w:lang w:val="fa-IR" w:eastAsia="fa-IR"/>
        </w:rPr>
        <w:t xml:space="preserve">،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تصویر انگلیسی و فارسی و نوع نامجاز در میان آن‌هاست. این نتیجه نشان می‌دهد مسیرهای بررسی‌شده در محیط موجود کار کرده‌اند. آزمون‌های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اسناد و تحلیل سند در این اجرای محدود انتخاب نشده‌اند و نتیجه‌ی موفق فعلی برای آن‌ها ادعا نمی‌شود.</w:t>
      </w:r>
    </w:p>
    <w:p w14:paraId="1A14A9D9" w14:textId="77777777" w:rsidR="00DD1570" w:rsidRDefault="00095290">
      <w:pPr>
        <w:bidi w:val="1"/>
        <w:jc w:val="start"/>
      </w:pPr>
      <w:r>
        <w:rPr>
          <w:rFonts w:ascii="B Nazanin" w:eastAsia="B Nazanin" w:hAnsi="B Nazanin"/>
          <w:rtl w:val="1"/>
          <w:lang w:val="fa-IR" w:eastAsia="fa-IR"/>
        </w:rPr>
        <w:t xml:space="preserve">برای مرحله‌ی بعد می‌توان مجموعه‌ای از اسناد مصنوعی با متن مرجع ساخت: سند کاملاً متنی، کاملاً اسکن‌شده، ترکیبی، جدول چندستونی، متن فارسی و لاتین و سند بیش از سقف صفحه. باید هم پوشش صفحات و هم خطای محتوا اندازه‌گیری شود. استخراج فیلد نیازمند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منبع هر مقدار، وضعیت بازبینی و آزمون روی واحد و عدد است. افزودن نام چند فیلد به </w:t>
      </w:r>
      <w:r>
        <w:rPr>
          <w:rFonts w:eastAsia="Times New Roman" w:cs="Times New Roman"/>
          <w:sz w:val="26"/>
          <w:szCs w:val="26"/>
          <w:lang w:val="fa-IR" w:eastAsia="fa-IR"/>
          <w:rtl w:val="1"/>
        </w:rPr>
        <w:t>‎‪prompt‬‎</w:t>
      </w:r>
      <w:r>
        <w:rPr>
          <w:rFonts w:ascii="B Nazanin" w:eastAsia="B Nazanin" w:hAnsi="B Nazanin"/>
          <w:rtl w:val="1"/>
          <w:lang w:val="fa-IR" w:eastAsia="fa-IR"/>
        </w:rPr>
        <w:t>، جای این زنجیره‌ی اعتبارسنجی را نمی‌گیرد.</w:t>
      </w:r>
    </w:p>
    <w:p w14:paraId="25C49A76" w14:textId="77777777" w:rsidR="00DD1570" w:rsidRPr="008041EC" w:rsidRDefault="00DD1570" w:rsidP="008041EC">
      <w:pPr>
        <w:spacing w:after="0" w:line="20" w:lineRule="exact"/>
        <w:rPr>
          <w:sz w:val="2"/>
          <w:szCs w:val="2"/>
        </w:rPr>
        <w:sectPr w:rsidR="00DD1570" w:rsidRPr="008041EC">
          <w:headerReference w:type="even" r:id="rId57"/>
          <w:headerReference w:type="default" r:id="rId58"/>
          <w:footerReference w:type="even" r:id="rId59"/>
          <w:footerReference w:type="default" r:id="rId60"/>
          <w:headerReference w:type="first" r:id="rId61"/>
          <w:footerReference w:type="first" r:id="rId62"/>
          <w:type w:val="oddPage"/>
          <w:pgSz w:w="11906" w:h="16838"/>
          <w:pgMar w:top="1984" w:right="1417" w:bottom="1134" w:left="1134" w:header="1417" w:footer="567" w:gutter="0"/>
          <w:cols w:space="720"/>
          <w:titlePg/>
          <w:docGrid w:linePitch="360"/>
        </w:sectPr>
        <w:jc w:val="start"/>
        <w:bidi w:val="1"/>
      </w:pPr>
    </w:p>
    <w:p w14:paraId="0266764A" w14:textId="77777777" w:rsidR="00DD1570" w:rsidRDefault="00095290">
      <w:pPr>
        <w:pStyle w:val="Heading1"/>
        <w:bidi w:val="1"/>
        <w:jc w:val="start"/>
      </w:pPr>
      <w:bookmarkStart w:id="56" w:name="section_7"/>
      <w:bookmarkStart w:id="57" w:name="_Toc242990319"/>
      <w:bookmarkEnd w:id="56"/>
      <w:r>
        <w:rPr>
          <w:rFonts w:ascii="B Nazanin" w:eastAsia="B Nazanin" w:hAnsi="B Nazanin"/>
          <w:rtl w:val="1"/>
          <w:lang w:val="fa-IR" w:eastAsia="fa-IR"/>
        </w:rPr>
        <w:lastRenderedPageBreak/>
        <w:t>فصل هفتم مدل زبانی و گفتگوی بالینی</w:t>
      </w:r>
      <w:bookmarkEnd w:id="57"/>
    </w:p>
    <w:p w14:paraId="2FD4AB0F" w14:textId="77777777" w:rsidR="00DD1570" w:rsidRDefault="00095290">
      <w:pPr>
        <w:pStyle w:val="Heading2"/>
        <w:bidi w:val="1"/>
        <w:jc w:val="start"/>
      </w:pPr>
      <w:bookmarkStart w:id="58" w:name="_Toc242990320"/>
      <w:r>
        <w:rPr>
          <w:rFonts w:eastAsia="Times New Roman" w:cs="Times New Roman"/>
          <w:lang w:val="fa-IR" w:eastAsia="fa-IR"/>
          <w:rtl w:val="1"/>
        </w:rPr>
        <w:t>۷-۱.</w:t>
      </w:r>
      <w:r>
        <w:rPr>
          <w:rFonts w:ascii="B Nazanin" w:eastAsia="B Nazanin" w:hAnsi="B Nazanin"/>
          <w:rtl w:val="1"/>
          <w:lang w:val="fa-IR" w:eastAsia="fa-IR"/>
        </w:rPr>
        <w:t xml:space="preserve"> قرارداد ارائه‌دهنده و پیکربندی</w:t>
      </w:r>
      <w:bookmarkEnd w:id="58"/>
    </w:p>
    <w:p w14:paraId="0CB31E72" w14:textId="77777777" w:rsidR="00DD1570" w:rsidRDefault="00095290">
      <w:pPr>
        <w:bidi w:val="1"/>
        <w:jc w:val="start"/>
      </w:pPr>
      <w:r>
        <w:rPr>
          <w:rFonts w:eastAsia="Times New Roman" w:cs="Times New Roman"/>
          <w:sz w:val="26"/>
          <w:szCs w:val="26"/>
          <w:lang w:val="fa-IR" w:eastAsia="fa-IR"/>
          <w:rtl w:val="1"/>
        </w:rPr>
        <w:t>‎‪LLMProvider‬‎</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‎‪Protocol‬‎</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است. ورودی‌های آن </w:t>
      </w:r>
      <w:r>
        <w:rPr>
          <w:rFonts w:eastAsia="Times New Roman" w:cs="Times New Roman"/>
          <w:sz w:val="26"/>
          <w:szCs w:val="26"/>
          <w:lang w:val="fa-IR" w:eastAsia="fa-IR"/>
          <w:rtl w:val="1"/>
        </w:rPr>
        <w:t>‎‪system‬‎</w:t>
      </w:r>
      <w:r>
        <w:rPr>
          <w:rFonts w:ascii="B Nazanin" w:eastAsia="B Nazanin" w:hAnsi="B Nazanin"/>
          <w:rtl w:val="1"/>
          <w:lang w:val="fa-IR" w:eastAsia="fa-IR"/>
        </w:rPr>
        <w:t xml:space="preserve">،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‎‪history‬‎</w:t>
      </w:r>
      <w:r>
        <w:rPr>
          <w:rFonts w:ascii="B Nazanin" w:eastAsia="B Nazanin" w:hAnsi="B Nazanin"/>
          <w:rtl w:val="1"/>
          <w:lang w:val="fa-IR" w:eastAsia="fa-IR"/>
        </w:rPr>
        <w:t xml:space="preserve"> اختیاری و خروجی آن </w:t>
      </w:r>
      <w:r>
        <w:rPr>
          <w:rFonts w:eastAsia="Times New Roman" w:cs="Times New Roman"/>
          <w:sz w:val="26"/>
          <w:szCs w:val="26"/>
          <w:lang w:val="fa-IR" w:eastAsia="fa-IR"/>
          <w:rtl w:val="1"/>
        </w:rPr>
        <w:t>‎‪str‬‎</w:t>
      </w:r>
      <w:r>
        <w:rPr>
          <w:rFonts w:ascii="B Nazanin" w:eastAsia="B Nazanin" w:hAnsi="B Nazanin"/>
          <w:rtl w:val="1"/>
          <w:lang w:val="fa-IR" w:eastAsia="fa-IR"/>
        </w:rPr>
        <w:t xml:space="preserve"> است. سه پیاده‌سازی موجود عبارت‌اند از </w:t>
      </w:r>
      <w:r>
        <w:rPr>
          <w:rFonts w:eastAsia="Times New Roman" w:cs="Times New Roman"/>
          <w:sz w:val="26"/>
          <w:szCs w:val="26"/>
          <w:lang w:val="fa-IR" w:eastAsia="fa-IR"/>
          <w:rtl w:val="1"/>
        </w:rPr>
        <w:t>‎‪OpenAICompatibleProvider‬‎</w:t>
      </w:r>
      <w:r>
        <w:rPr>
          <w:rFonts w:ascii="B Nazanin" w:eastAsia="B Nazanin" w:hAnsi="B Nazanin"/>
          <w:rtl w:val="1"/>
          <w:lang w:val="fa-IR" w:eastAsia="fa-IR"/>
        </w:rPr>
        <w:t xml:space="preserve">، </w:t>
      </w:r>
      <w:r>
        <w:rPr>
          <w:rFonts w:eastAsia="Times New Roman" w:cs="Times New Roman"/>
          <w:sz w:val="26"/>
          <w:szCs w:val="26"/>
          <w:lang w:val="fa-IR" w:eastAsia="fa-IR"/>
          <w:rtl w:val="1"/>
        </w:rPr>
        <w:t>‎‪GeminiProvider‬‎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‎‪OpenRouterProvider.‬‎</w:t>
      </w:r>
      <w:r>
        <w:rPr>
          <w:rFonts w:ascii="B Nazanin" w:eastAsia="B Nazanin" w:hAnsi="B Nazanin"/>
          <w:rtl w:val="1"/>
          <w:lang w:val="fa-IR" w:eastAsia="fa-IR"/>
        </w:rPr>
        <w:t xml:space="preserve"> درخواست با </w:t>
      </w:r>
      <w:r>
        <w:rPr>
          <w:rFonts w:eastAsia="Times New Roman" w:cs="Times New Roman"/>
          <w:sz w:val="26"/>
          <w:szCs w:val="26"/>
          <w:lang w:val="fa-IR" w:eastAsia="fa-IR"/>
          <w:rtl w:val="1"/>
        </w:rPr>
        <w:t>‎‪httpx‬‎</w:t>
      </w:r>
      <w:r>
        <w:rPr>
          <w:rFonts w:ascii="B Nazanin" w:eastAsia="B Nazanin" w:hAnsi="B Nazanin"/>
          <w:rtl w:val="1"/>
          <w:lang w:val="fa-IR" w:eastAsia="fa-IR"/>
        </w:rPr>
        <w:t xml:space="preserve"> ساخته می‌شود و </w:t>
      </w:r>
      <w:r>
        <w:rPr>
          <w:rFonts w:eastAsia="Times New Roman" w:cs="Times New Roman"/>
          <w:sz w:val="26"/>
          <w:szCs w:val="26"/>
          <w:lang w:val="fa-IR" w:eastAsia="fa-IR"/>
          <w:rtl w:val="1"/>
        </w:rPr>
        <w:t>‎‪SDK‬‎</w:t>
      </w:r>
      <w:r>
        <w:rPr>
          <w:rFonts w:ascii="B Nazanin" w:eastAsia="B Nazanin" w:hAnsi="B Nazanin"/>
          <w:rtl w:val="1"/>
          <w:lang w:val="fa-IR" w:eastAsia="fa-IR"/>
        </w:rPr>
        <w:t xml:space="preserve"> مدل شرط اجرا نیست. قرارداد کوچک باعث می‌شود تحلیل سند، پاک‌سازی صوت، گفتگو و ایمنی ساختاریافته از همان لایه استفاده کنند، هرچند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و قرارداد خروجی‌شان متفاوت است.</w:t>
      </w:r>
    </w:p>
    <w:p w14:paraId="4EA3A42D" w14:textId="77777777" w:rsidR="00DD1570" w:rsidRDefault="00095290">
      <w:pPr>
        <w:bidi w:val="1"/>
        <w:jc w:val="start"/>
      </w:pPr>
      <w:r>
        <w:rPr>
          <w:rFonts w:eastAsia="Times New Roman" w:cs="Times New Roman"/>
          <w:sz w:val="26"/>
          <w:szCs w:val="26"/>
          <w:lang w:val="fa-IR" w:eastAsia="fa-IR"/>
          <w:rtl w:val="1"/>
        </w:rPr>
        <w:t>‎‪build_provider‬‎</w:t>
      </w:r>
      <w:r>
        <w:rPr>
          <w:rFonts w:ascii="B Nazanin" w:eastAsia="B Nazanin" w:hAnsi="B Nazanin"/>
          <w:rtl w:val="1"/>
          <w:lang w:val="fa-IR" w:eastAsia="fa-IR"/>
        </w:rPr>
        <w:t xml:space="preserve"> شناسه‌ی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را از درخواست یا تنظیمات می‌گیرد. شناسه‌ی ارائه‌دهنده باید در </w:t>
      </w:r>
      <w:r>
        <w:rPr>
          <w:rFonts w:eastAsia="Times New Roman" w:cs="Times New Roman"/>
          <w:sz w:val="26"/>
          <w:szCs w:val="26"/>
          <w:lang w:val="fa-IR" w:eastAsia="fa-IR"/>
          <w:rtl w:val="1"/>
        </w:rPr>
        <w:t>‎‪PROVIDER_IDS‬‎</w:t>
      </w:r>
      <w:r>
        <w:rPr>
          <w:rFonts w:ascii="B Nazanin" w:eastAsia="B Nazanin" w:hAnsi="B Nazanin"/>
          <w:rtl w:val="1"/>
          <w:lang w:val="fa-IR" w:eastAsia="fa-IR"/>
        </w:rPr>
        <w:t xml:space="preserve"> باشد.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طول حداکثر دویست دارد و </w:t>
      </w:r>
      <w:r>
        <w:rPr>
          <w:rFonts w:eastAsia="Times New Roman" w:cs="Times New Roman"/>
          <w:sz w:val="26"/>
          <w:szCs w:val="26"/>
          <w:lang w:val="fa-IR" w:eastAsia="fa-IR"/>
          <w:rtl w:val="1"/>
        </w:rPr>
        <w:t>‎‪URL‬‎</w:t>
      </w:r>
      <w:r>
        <w:rPr>
          <w:rFonts w:ascii="B Nazanin" w:eastAsia="B Nazanin" w:hAnsi="B Nazanin"/>
          <w:rtl w:val="1"/>
          <w:lang w:val="fa-IR" w:eastAsia="fa-IR"/>
        </w:rPr>
        <w:t xml:space="preserve"> یا رشته‌ی دارای فاصله پذیرفته نمی‌شود. کلید و </w:t>
      </w:r>
      <w:r>
        <w:rPr>
          <w:rFonts w:eastAsia="Times New Roman" w:cs="Times New Roman"/>
          <w:sz w:val="26"/>
          <w:szCs w:val="26"/>
          <w:lang w:val="fa-IR" w:eastAsia="fa-IR"/>
          <w:rtl w:val="1"/>
        </w:rPr>
        <w:t>‎‪base‬ ‪URL‬‎</w:t>
      </w:r>
      <w:r>
        <w:rPr>
          <w:rFonts w:ascii="B Nazanin" w:eastAsia="B Nazanin" w:hAnsi="B Nazanin"/>
          <w:rtl w:val="1"/>
          <w:lang w:val="fa-IR" w:eastAsia="fa-IR"/>
        </w:rPr>
        <w:t xml:space="preserve"> از کاربر دریافت نمی‌شوند. در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کلید اختصاصی </w:t>
      </w:r>
      <w:r>
        <w:rPr>
          <w:rFonts w:eastAsia="Times New Roman" w:cs="Times New Roman"/>
          <w:sz w:val="26"/>
          <w:szCs w:val="26"/>
          <w:lang w:val="fa-IR" w:eastAsia="fa-IR"/>
          <w:rtl w:val="1"/>
        </w:rPr>
        <w:t>‎‪OPENROUTER_API_KEY‬‎</w:t>
      </w:r>
      <w:r>
        <w:rPr>
          <w:rFonts w:ascii="B Nazanin" w:eastAsia="B Nazanin" w:hAnsi="B Nazanin"/>
          <w:rtl w:val="1"/>
          <w:lang w:val="fa-IR" w:eastAsia="fa-IR"/>
        </w:rPr>
        <w:t xml:space="preserve"> مقدم و </w:t>
      </w:r>
      <w:r>
        <w:rPr>
          <w:rFonts w:eastAsia="Times New Roman" w:cs="Times New Roman"/>
          <w:sz w:val="26"/>
          <w:szCs w:val="26"/>
          <w:lang w:val="fa-IR" w:eastAsia="fa-IR"/>
          <w:rtl w:val="1"/>
        </w:rPr>
        <w:t>‎‪AI_API_KEY‬‎</w:t>
      </w:r>
      <w:r>
        <w:rPr>
          <w:rFonts w:ascii="B Nazanin" w:eastAsia="B Nazanin" w:hAnsi="B Nazanin"/>
          <w:rtl w:val="1"/>
          <w:lang w:val="fa-IR" w:eastAsia="fa-IR"/>
        </w:rPr>
        <w:t xml:space="preserve"> جایگزین است؛ سایر مسیرهای متن از </w:t>
      </w:r>
      <w:r>
        <w:rPr>
          <w:rFonts w:eastAsia="Times New Roman" w:cs="Times New Roman"/>
          <w:sz w:val="26"/>
          <w:szCs w:val="26"/>
          <w:lang w:val="fa-IR" w:eastAsia="fa-IR"/>
          <w:rtl w:val="1"/>
        </w:rPr>
        <w:t>‎‪AI_API_KEY‬‎</w:t>
      </w:r>
      <w:r>
        <w:rPr>
          <w:rFonts w:ascii="B Nazanin" w:eastAsia="B Nazanin" w:hAnsi="B Nazanin"/>
          <w:rtl w:val="1"/>
          <w:lang w:val="fa-IR" w:eastAsia="fa-IR"/>
        </w:rPr>
        <w:t xml:space="preserve"> استفاده می‌کنند. نبود کلید </w:t>
      </w:r>
      <w:r>
        <w:rPr>
          <w:rFonts w:eastAsia="Times New Roman" w:cs="Times New Roman"/>
          <w:sz w:val="26"/>
          <w:szCs w:val="26"/>
          <w:lang w:val="fa-IR" w:eastAsia="fa-IR"/>
          <w:rtl w:val="1"/>
        </w:rPr>
        <w:t>‎‪AIUnavailableError‬‎</w:t>
      </w:r>
      <w:r>
        <w:rPr>
          <w:rFonts w:ascii="B Nazanin" w:eastAsia="B Nazanin" w:hAnsi="B Nazanin"/>
          <w:rtl w:val="1"/>
          <w:lang w:val="fa-IR" w:eastAsia="fa-IR"/>
        </w:rPr>
        <w:t xml:space="preserve"> ایجاد می‌کند.</w:t>
      </w:r>
    </w:p>
    <w:p w14:paraId="76DE24FE" w14:textId="77777777" w:rsidR="00DD1570" w:rsidRDefault="00095290">
      <w:pPr>
        <w:bidi w:val="1"/>
        <w:jc w:val="start"/>
      </w:pPr>
      <w:r>
        <w:rPr>
          <w:rFonts w:eastAsia="Times New Roman" w:cs="Times New Roman"/>
          <w:sz w:val="26"/>
          <w:szCs w:val="26"/>
          <w:lang w:val="fa-IR" w:eastAsia="fa-IR"/>
          <w:rtl w:val="1"/>
        </w:rPr>
        <w:t>‎‪get_provider‬‎</w:t>
      </w:r>
      <w:r>
        <w:rPr>
          <w:rFonts w:ascii="B Nazanin" w:eastAsia="B Nazanin" w:hAnsi="B Nazanin"/>
          <w:rtl w:val="1"/>
          <w:lang w:val="fa-IR" w:eastAsia="fa-IR"/>
        </w:rPr>
        <w:t xml:space="preserve"> نمونه‌ی پیش‌فرض محیط را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می‌کند و انتخاب صریح درخواست از </w:t>
      </w:r>
      <w:r>
        <w:rPr>
          <w:rFonts w:eastAsia="Times New Roman" w:cs="Times New Roman"/>
          <w:sz w:val="26"/>
          <w:szCs w:val="26"/>
          <w:lang w:val="fa-IR" w:eastAsia="fa-IR"/>
          <w:rtl w:val="1"/>
        </w:rPr>
        <w:t>‎‪build_provider‬‎</w:t>
      </w:r>
      <w:r>
        <w:rPr>
          <w:rFonts w:ascii="B Nazanin" w:eastAsia="B Nazanin" w:hAnsi="B Nazanin"/>
          <w:rtl w:val="1"/>
          <w:lang w:val="fa-IR" w:eastAsia="fa-IR"/>
        </w:rPr>
        <w:t xml:space="preserve"> می‌گذرد. </w:t>
      </w:r>
      <w:r>
        <w:rPr>
          <w:rFonts w:eastAsia="Times New Roman" w:cs="Times New Roman"/>
          <w:sz w:val="26"/>
          <w:szCs w:val="26"/>
          <w:lang w:val="fa-IR" w:eastAsia="fa-IR"/>
          <w:rtl w:val="1"/>
        </w:rPr>
        <w:t>‎‪get_settings‬‎</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دارد؛ تغییر فایل محیط در فرایند فعال لزوماً تنظیمات را تازه نمی‌کند. </w:t>
      </w:r>
      <w:r>
        <w:rPr>
          <w:rFonts w:eastAsia="Times New Roman" w:cs="Times New Roman"/>
          <w:sz w:val="26"/>
          <w:szCs w:val="26"/>
          <w:lang w:val="fa-IR" w:eastAsia="fa-IR"/>
          <w:rtl w:val="1"/>
        </w:rPr>
        <w:t>‎‪reset_provider_cache‬‎</w:t>
      </w:r>
      <w:r>
        <w:rPr>
          <w:rFonts w:ascii="B Nazanin" w:eastAsia="B Nazanin" w:hAnsi="B Nazanin"/>
          <w:rtl w:val="1"/>
          <w:lang w:val="fa-IR" w:eastAsia="fa-IR"/>
        </w:rPr>
        <w:t xml:space="preserve"> برای آزمون وجود دارد. در استفاده‌ی عادی باید اثر </w:t>
      </w:r>
      <w:r>
        <w:rPr>
          <w:rFonts w:eastAsia="Times New Roman" w:cs="Times New Roman"/>
          <w:sz w:val="26"/>
          <w:szCs w:val="26"/>
          <w:lang w:val="fa-IR" w:eastAsia="fa-IR"/>
          <w:rtl w:val="1"/>
        </w:rPr>
        <w:t>‎‪restart‬‎</w:t>
      </w:r>
      <w:r>
        <w:rPr>
          <w:rFonts w:ascii="B Nazanin" w:eastAsia="B Nazanin" w:hAnsi="B Nazanin"/>
          <w:rtl w:val="1"/>
          <w:lang w:val="fa-IR" w:eastAsia="fa-IR"/>
        </w:rPr>
        <w:t xml:space="preserve"> و متغیر </w:t>
      </w:r>
      <w:r>
        <w:rPr>
          <w:rFonts w:eastAsia="Times New Roman" w:cs="Times New Roman"/>
          <w:sz w:val="26"/>
          <w:szCs w:val="26"/>
          <w:lang w:val="fa-IR" w:eastAsia="fa-IR"/>
          <w:rtl w:val="1"/>
        </w:rPr>
        <w:t>‎‪build-time‬‎</w:t>
      </w:r>
      <w:r>
        <w:rPr>
          <w:rFonts w:ascii="B Nazanin" w:eastAsia="B Nazanin" w:hAnsi="B Nazanin"/>
          <w:rtl w:val="1"/>
          <w:lang w:val="fa-IR" w:eastAsia="fa-IR"/>
        </w:rPr>
        <w:t xml:space="preserve"> رابط از تنظیمات </w:t>
      </w:r>
      <w:r>
        <w:rPr>
          <w:rFonts w:eastAsia="Times New Roman" w:cs="Times New Roman"/>
          <w:sz w:val="26"/>
          <w:szCs w:val="26"/>
          <w:lang w:val="fa-IR" w:eastAsia="fa-IR"/>
          <w:rtl w:val="1"/>
        </w:rPr>
        <w:t>‎‪runtime‬‎</w:t>
      </w:r>
      <w:r>
        <w:rPr>
          <w:rFonts w:ascii="B Nazanin" w:eastAsia="B Nazanin" w:hAnsi="B Nazanin"/>
          <w:rtl w:val="1"/>
          <w:lang w:val="fa-IR" w:eastAsia="fa-IR"/>
        </w:rPr>
        <w:t xml:space="preserve"> سرور جدا توضیح داده شود.</w:t>
      </w:r>
    </w:p>
    <w:p w14:paraId="433E0B86" w14:textId="77777777" w:rsidR="00DD1570" w:rsidRDefault="00095290">
      <w:pPr>
        <w:pStyle w:val="ReportTable"/>
        <w:keepNext/>
        <w:bidi w:val="1"/>
        <w:jc w:val="start"/>
        <w:tabs>
          <w:tab w:val="center" w:pos="4536"/>
        </w:tabs>
      </w:pPr>
      <w:bookmarkStart w:id="59" w:name="_Toc242990389"/>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‎۵‎</w:t>
      </w:r>
      <w:r>
        <w:rPr>
          <w:rFonts w:ascii="B Nazanin" w:eastAsia="B Nazanin" w:hAnsi="B Nazanin"/>
          <w:rtl w:val="1"/>
          <w:lang w:val="fa-IR" w:eastAsia="fa-IR"/>
        </w:rPr>
        <w:t xml:space="preserve"> قرارداد ارائه‌دهنده‌های متن</w:t>
      </w:r>
      <w:bookmarkEnd w:id="59"/>
    </w:p>
    <w:tbl>
      <w:tblPr>
        <w:bidiVisual w:val="1"/>
        <w:tblW w:w="0" w:type="auto"/>
        <w:jc w:val="center"/>
        <w:tblLayout w:type="fixed"/>
        <w:tblLook w:val="04A0" w:firstRow="1" w:lastRow="0" w:firstColumn="1" w:lastColumn="0" w:noHBand="0" w:noVBand="1"/>
      </w:tblPr>
      <w:tblGrid>
        <w:gridCol w:w="3005"/>
        <w:gridCol w:w="2551"/>
        <w:gridCol w:w="3798"/>
      </w:tblGrid>
      <w:tr w:rsidR="00DD1570" w14:paraId="2A5DA6D5"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E4CF935" w14:textId="77777777" w:rsidR="00DD1570" w:rsidRDefault="00095290">
            <w:pPr>
              <w:pStyle w:val="ReportCell"/>
              <w:keepNext/>
              <w:bidi w:val="1"/>
              <w:jc w:val="start"/>
            </w:pPr>
            <w:r>
              <w:rPr>
                <w:rFonts w:ascii="B Nazanin" w:eastAsia="B Nazanin" w:hAnsi="B Nazanin"/>
                <w:b/>
                <w:bCs/>
                <w:rtl w:val="1"/>
                <w:lang w:val="fa-IR" w:eastAsia="fa-IR"/>
              </w:rPr>
              <w:t>ارائه‌دهنده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A0144D1" w14:textId="77777777" w:rsidR="00DD1570" w:rsidRDefault="00095290">
            <w:pPr>
              <w:pStyle w:val="ReportCell"/>
              <w:keepNext/>
              <w:bidi w:val="1"/>
              <w:jc w:val="start"/>
            </w:pPr>
            <w:r>
              <w:rPr>
                <w:rFonts w:ascii="B Nazanin" w:eastAsia="B Nazanin" w:hAnsi="B Nazanin"/>
                <w:b/>
                <w:bCs/>
                <w:rtl w:val="1"/>
                <w:lang w:val="fa-IR" w:eastAsia="fa-IR"/>
              </w:rPr>
              <w:t>قالب تماس</w:t>
            </w:r>
          </w:p>
        </w:tc>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DB9C23F" w14:textId="77777777" w:rsidR="00DD1570" w:rsidRDefault="00095290">
            <w:pPr>
              <w:pStyle w:val="ReportCell"/>
              <w:keepNext/>
              <w:bidi w:val="1"/>
              <w:jc w:val="start"/>
            </w:pPr>
            <w:r>
              <w:rPr>
                <w:rFonts w:ascii="B Nazanin" w:eastAsia="B Nazanin" w:hAnsi="B Nazanin"/>
                <w:b/>
                <w:bCs/>
                <w:rtl w:val="1"/>
                <w:lang w:val="fa-IR" w:eastAsia="fa-IR"/>
              </w:rPr>
              <w:t>کلید و محدودیت</w:t>
            </w:r>
          </w:p>
        </w:tc>
      </w:tr>
      <w:tr w:rsidR="00DD1570" w14:paraId="0099145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D5F8D7" w14:textId="77777777" w:rsidR="00DD1570" w:rsidRDefault="00095290">
            <w:pPr>
              <w:pStyle w:val="ReportCell"/>
              <w:jc w:val="start"/>
              <w:bidi w:val="1"/>
            </w:pPr>
            <w:r>
              <w:rPr>
                <w:rFonts w:eastAsia="Times New Roman" w:cs="Times New Roman"/>
                <w:sz w:val="21"/>
                <w:szCs w:val="21"/>
                <w:lang w:val="fa-IR" w:eastAsia="fa-IR"/>
                <w:rtl w:val="1"/>
              </w:rPr>
              <w:t>‪OpenAICompatibleProvider‬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B84A89" w14:textId="77777777" w:rsidR="00DD1570" w:rsidRDefault="00095290">
            <w:pPr>
              <w:pStyle w:val="ReportCell"/>
              <w:bidi w:val="1"/>
              <w:jc w:val="start"/>
            </w:pPr>
            <w:r>
              <w:rPr>
                <w:rFonts w:eastAsia="Times New Roman" w:cs="Times New Roman"/>
                <w:sz w:val="22"/>
                <w:szCs w:val="22"/>
                <w:lang w:val="fa-IR" w:eastAsia="fa-IR"/>
                <w:rtl w:val="1"/>
              </w:rPr>
              <w:t>‎‪chat/completions‬‎</w:t>
            </w:r>
            <w:r>
              <w:rPr>
                <w:rFonts w:ascii="B Nazanin" w:eastAsia="B Nazanin" w:hAnsi="B Nazanin"/>
                <w:rtl w:val="1"/>
                <w:lang w:val="fa-IR" w:eastAsia="fa-IR"/>
              </w:rPr>
              <w:t xml:space="preserve"> و </w:t>
            </w:r>
            <w:r>
              <w:rPr>
                <w:rFonts w:eastAsia="Times New Roman" w:cs="Times New Roman"/>
                <w:sz w:val="22"/>
                <w:szCs w:val="22"/>
                <w:lang w:val="fa-IR" w:eastAsia="fa-IR"/>
                <w:rtl w:val="1"/>
              </w:rPr>
              <w:t>‎‪messages‬‎</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106255" w14:textId="77777777" w:rsidR="00DD1570" w:rsidRDefault="00095290">
            <w:pPr>
              <w:pStyle w:val="ReportCell"/>
              <w:bidi w:val="1"/>
              <w:jc w:val="start"/>
            </w:pPr>
            <w:r>
              <w:rPr>
                <w:rFonts w:eastAsia="Times New Roman" w:cs="Times New Roman"/>
                <w:sz w:val="22"/>
                <w:szCs w:val="22"/>
                <w:lang w:val="fa-IR" w:eastAsia="fa-IR"/>
                <w:rtl w:val="1"/>
              </w:rPr>
              <w:t>‎‪AI_API_KEY‬‎</w:t>
            </w:r>
            <w:r>
              <w:rPr>
                <w:rFonts w:ascii="B Nazanin" w:eastAsia="B Nazanin" w:hAnsi="B Nazanin"/>
                <w:rtl w:val="1"/>
                <w:lang w:val="fa-IR" w:eastAsia="fa-IR"/>
              </w:rPr>
              <w:t xml:space="preserve">؛ </w:t>
            </w:r>
            <w:r>
              <w:rPr>
                <w:rFonts w:eastAsia="Times New Roman" w:cs="Times New Roman"/>
                <w:sz w:val="22"/>
                <w:szCs w:val="22"/>
                <w:lang w:val="fa-IR" w:eastAsia="fa-IR"/>
                <w:rtl w:val="1"/>
              </w:rPr>
              <w:t>‎‪base‬ ‪URL‬‎</w:t>
            </w:r>
            <w:r>
              <w:rPr>
                <w:rFonts w:ascii="B Nazanin" w:eastAsia="B Nazanin" w:hAnsi="B Nazanin"/>
                <w:rtl w:val="1"/>
                <w:lang w:val="fa-IR" w:eastAsia="fa-IR"/>
              </w:rPr>
              <w:t xml:space="preserve"> از سرور</w:t>
            </w:r>
          </w:p>
        </w:tc>
      </w:tr>
      <w:tr w:rsidR="00DD1570" w14:paraId="24998038"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AD6589" w14:textId="77777777" w:rsidR="00DD1570" w:rsidRDefault="00095290">
            <w:pPr>
              <w:pStyle w:val="ReportCell"/>
              <w:jc w:val="start"/>
              <w:bidi w:val="1"/>
            </w:pPr>
            <w:r>
              <w:rPr>
                <w:rFonts w:eastAsia="Times New Roman" w:cs="Times New Roman"/>
                <w:sz w:val="21"/>
                <w:szCs w:val="21"/>
                <w:lang w:val="fa-IR" w:eastAsia="fa-IR"/>
                <w:rtl w:val="1"/>
              </w:rPr>
              <w:t>‪GeminiProvider‬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1CE0C9" w14:textId="77777777" w:rsidR="00DD1570" w:rsidRDefault="00095290">
            <w:pPr>
              <w:pStyle w:val="ReportCell"/>
              <w:bidi w:val="1"/>
              <w:jc w:val="start"/>
            </w:pPr>
            <w:r>
              <w:rPr>
                <w:rFonts w:eastAsia="Times New Roman" w:cs="Times New Roman"/>
                <w:sz w:val="22"/>
                <w:szCs w:val="22"/>
                <w:lang w:val="fa-IR" w:eastAsia="fa-IR"/>
                <w:rtl w:val="1"/>
              </w:rPr>
              <w:t>‎‪generateContent‬‎</w:t>
            </w:r>
            <w:r>
              <w:rPr>
                <w:rFonts w:ascii="B Nazanin" w:eastAsia="B Nazanin" w:hAnsi="B Nazanin"/>
                <w:rtl w:val="1"/>
                <w:lang w:val="fa-IR" w:eastAsia="fa-IR"/>
              </w:rPr>
              <w:t xml:space="preserve"> و </w:t>
            </w:r>
            <w:r>
              <w:rPr>
                <w:rFonts w:eastAsia="Times New Roman" w:cs="Times New Roman"/>
                <w:sz w:val="22"/>
                <w:szCs w:val="22"/>
                <w:lang w:val="fa-IR" w:eastAsia="fa-IR"/>
                <w:rtl w:val="1"/>
              </w:rPr>
              <w:t>‎‪system_instruction‬‎</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E83DD8" w14:textId="77777777" w:rsidR="00DD1570" w:rsidRDefault="00095290">
            <w:pPr>
              <w:pStyle w:val="ReportCell"/>
              <w:bidi w:val="1"/>
              <w:jc w:val="start"/>
            </w:pPr>
            <w:r>
              <w:rPr>
                <w:rFonts w:eastAsia="Times New Roman" w:cs="Times New Roman"/>
                <w:sz w:val="22"/>
                <w:szCs w:val="22"/>
                <w:lang w:val="fa-IR" w:eastAsia="fa-IR"/>
                <w:rtl w:val="1"/>
              </w:rPr>
              <w:t>‎‪AI_API_KEY‬‎</w:t>
            </w:r>
            <w:r>
              <w:rPr>
                <w:rFonts w:ascii="B Nazanin" w:eastAsia="B Nazanin" w:hAnsi="B Nazanin"/>
                <w:rtl w:val="1"/>
                <w:lang w:val="fa-IR" w:eastAsia="fa-IR"/>
              </w:rPr>
              <w:t xml:space="preserve">؛ </w:t>
            </w:r>
            <w:r>
              <w:rPr>
                <w:rFonts w:eastAsia="Times New Roman" w:cs="Times New Roman"/>
                <w:sz w:val="22"/>
                <w:szCs w:val="22"/>
                <w:lang w:val="fa-IR" w:eastAsia="fa-IR"/>
                <w:rtl w:val="1"/>
              </w:rPr>
              <w:t>‎‪roles‬‎</w:t>
            </w:r>
            <w:r>
              <w:rPr>
                <w:rFonts w:ascii="B Nazanin" w:eastAsia="B Nazanin" w:hAnsi="B Nazanin"/>
                <w:rtl w:val="1"/>
                <w:lang w:val="fa-IR" w:eastAsia="fa-IR"/>
              </w:rPr>
              <w:t xml:space="preserve"> به مدل نگاشت می‌شوند</w:t>
            </w:r>
          </w:p>
        </w:tc>
      </w:tr>
      <w:tr w:rsidR="00DD1570" w14:paraId="60E4B901"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D8A010" w14:textId="77777777" w:rsidR="00DD1570" w:rsidRDefault="00095290">
            <w:pPr>
              <w:pStyle w:val="ReportCell"/>
              <w:jc w:val="start"/>
              <w:bidi w:val="1"/>
            </w:pPr>
            <w:r>
              <w:rPr>
                <w:rFonts w:eastAsia="Times New Roman" w:cs="Times New Roman"/>
                <w:sz w:val="21"/>
                <w:szCs w:val="21"/>
                <w:lang w:val="fa-IR" w:eastAsia="fa-IR"/>
                <w:rtl w:val="1"/>
              </w:rPr>
              <w:t>‪OpenRouterProvider‬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8156BD" w14:textId="77777777" w:rsidR="00DD1570" w:rsidRDefault="00095290">
            <w:pPr>
              <w:pStyle w:val="ReportCell"/>
              <w:bidi w:val="1"/>
              <w:jc w:val="start"/>
            </w:pPr>
            <w:r>
              <w:rPr>
                <w:rFonts w:eastAsia="Times New Roman" w:cs="Times New Roman"/>
                <w:sz w:val="22"/>
                <w:szCs w:val="22"/>
                <w:lang w:val="fa-IR" w:eastAsia="fa-IR"/>
                <w:rtl w:val="1"/>
              </w:rPr>
              <w:t>‎‪chat/completions‬‎</w:t>
            </w:r>
            <w:r>
              <w:rPr>
                <w:rFonts w:ascii="B Nazanin" w:eastAsia="B Nazanin" w:hAnsi="B Nazanin"/>
                <w:rtl w:val="1"/>
                <w:lang w:val="fa-IR" w:eastAsia="fa-IR"/>
              </w:rPr>
              <w:t xml:space="preserve"> و </w:t>
            </w:r>
            <w:r>
              <w:rPr>
                <w:rFonts w:eastAsia="Times New Roman" w:cs="Times New Roman"/>
                <w:sz w:val="22"/>
                <w:szCs w:val="22"/>
                <w:lang w:val="fa-IR" w:eastAsia="fa-IR"/>
                <w:rtl w:val="1"/>
              </w:rPr>
              <w:t>‎‪X-Title‬‎</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E94ABC" w14:textId="77777777" w:rsidR="00DD1570" w:rsidRDefault="00095290">
            <w:pPr>
              <w:pStyle w:val="ReportCell"/>
              <w:bidi w:val="1"/>
              <w:jc w:val="start"/>
            </w:pPr>
            <w:r>
              <w:rPr>
                <w:rFonts w:eastAsia="Times New Roman" w:cs="Times New Roman"/>
                <w:sz w:val="22"/>
                <w:szCs w:val="22"/>
                <w:lang w:val="fa-IR" w:eastAsia="fa-IR"/>
                <w:rtl w:val="1"/>
              </w:rPr>
              <w:t>‎‪OPENROUTER_API_KEY‬‎</w:t>
            </w:r>
            <w:r>
              <w:rPr>
                <w:rFonts w:ascii="B Nazanin" w:eastAsia="B Nazanin" w:hAnsi="B Nazanin"/>
                <w:rtl w:val="1"/>
                <w:lang w:val="fa-IR" w:eastAsia="fa-IR"/>
              </w:rPr>
              <w:t xml:space="preserve"> سپس </w:t>
            </w:r>
            <w:r>
              <w:rPr>
                <w:rFonts w:eastAsia="Times New Roman" w:cs="Times New Roman"/>
                <w:sz w:val="22"/>
                <w:szCs w:val="22"/>
                <w:lang w:val="fa-IR" w:eastAsia="fa-IR"/>
                <w:rtl w:val="1"/>
              </w:rPr>
              <w:t>‎‪AI_API_KEY‬‎</w:t>
            </w:r>
            <w:r>
              <w:rPr>
                <w:rFonts w:ascii="B Nazanin" w:eastAsia="B Nazanin" w:hAnsi="B Nazanin"/>
                <w:rtl w:val="1"/>
                <w:lang w:val="fa-IR" w:eastAsia="fa-IR"/>
              </w:rPr>
              <w:t xml:space="preserve">؛ نام مدل تضمین </w:t>
            </w:r>
            <w:r>
              <w:rPr>
                <w:rFonts w:eastAsia="Times New Roman" w:cs="Times New Roman"/>
                <w:sz w:val="22"/>
                <w:szCs w:val="22"/>
                <w:lang w:val="fa-IR" w:eastAsia="fa-IR"/>
                <w:rtl w:val="1"/>
              </w:rPr>
              <w:t>‎‪availability‬‎</w:t>
            </w:r>
            <w:r>
              <w:rPr>
                <w:rFonts w:ascii="B Nazanin" w:eastAsia="B Nazanin" w:hAnsi="B Nazanin"/>
                <w:rtl w:val="1"/>
                <w:lang w:val="fa-IR" w:eastAsia="fa-IR"/>
              </w:rPr>
              <w:t xml:space="preserve"> نیست</w:t>
            </w:r>
          </w:p>
        </w:tc>
      </w:tr>
    </w:tbl>
    <w:p w14:paraId="419A49BC" w14:textId="77777777" w:rsidR="00DD1570" w:rsidRDefault="00DD1570">
      <w:pPr>
        <w:bidi w:val="1"/>
        <w:spacing w:after="0"/>
        <w:jc w:val="start"/>
      </w:pPr>
    </w:p>
    <w:p w14:paraId="570B7A20" w14:textId="77777777" w:rsidR="00DD1570" w:rsidRDefault="00095290">
      <w:pPr>
        <w:pStyle w:val="Heading2"/>
        <w:bidi w:val="1"/>
        <w:jc w:val="start"/>
      </w:pPr>
      <w:bookmarkStart w:id="60" w:name="_Toc242990321"/>
      <w:r>
        <w:rPr>
          <w:rFonts w:eastAsia="Times New Roman" w:cs="Times New Roman"/>
          <w:lang w:val="fa-IR" w:eastAsia="fa-IR"/>
          <w:rtl w:val="1"/>
        </w:rPr>
        <w:lastRenderedPageBreak/>
        <w:t>۷-۲.</w:t>
      </w:r>
      <w:r>
        <w:rPr>
          <w:rFonts w:ascii="B Nazanin" w:eastAsia="B Nazanin" w:hAnsi="B Nazanin"/>
          <w:rtl w:val="1"/>
          <w:lang w:val="fa-IR" w:eastAsia="fa-IR"/>
        </w:rPr>
        <w:t xml:space="preserve"> درخواست به ارائه‌دهنده‌های </w:t>
      </w:r>
      <w:r>
        <w:rPr>
          <w:rFonts w:eastAsia="Times New Roman" w:cs="Times New Roman"/>
          <w:sz w:val="34"/>
          <w:szCs w:val="34"/>
          <w:lang w:val="fa-IR" w:eastAsia="fa-IR"/>
          <w:rtl w:val="1"/>
        </w:rPr>
        <w:t>‪OpenAI-compatible‬</w:t>
      </w:r>
      <w:r>
        <w:rPr>
          <w:rFonts w:ascii="B Nazanin" w:eastAsia="B Nazanin" w:hAnsi="B Nazanin"/>
          <w:rtl w:val="1"/>
          <w:lang w:val="fa-IR" w:eastAsia="fa-IR"/>
        </w:rPr>
        <w:t xml:space="preserve"> و </w:t>
      </w:r>
      <w:r>
        <w:rPr>
          <w:rFonts w:eastAsia="Times New Roman" w:cs="Times New Roman"/>
          <w:sz w:val="34"/>
          <w:szCs w:val="34"/>
          <w:lang w:val="fa-IR" w:eastAsia="fa-IR"/>
          <w:rtl w:val="1"/>
        </w:rPr>
        <w:t>‪OpenRouter‬</w:t>
      </w:r>
      <w:bookmarkEnd w:id="60"/>
    </w:p>
    <w:p w14:paraId="6E590CBE" w14:textId="77777777" w:rsidR="00DD1570" w:rsidRDefault="00095290">
      <w:pPr>
        <w:bidi w:val="1"/>
        <w:jc w:val="start"/>
      </w:pPr>
      <w:r>
        <w:rPr>
          <w:rFonts w:eastAsia="Times New Roman" w:cs="Times New Roman"/>
          <w:sz w:val="26"/>
          <w:szCs w:val="26"/>
          <w:lang w:val="fa-IR" w:eastAsia="fa-IR"/>
          <w:rtl w:val="1"/>
        </w:rPr>
        <w:t>‎‪OpenAICompatibleProvider‬‎</w:t>
      </w:r>
      <w:r>
        <w:rPr>
          <w:rFonts w:ascii="B Nazanin" w:eastAsia="B Nazanin" w:hAnsi="B Nazanin"/>
          <w:rtl w:val="1"/>
          <w:lang w:val="fa-IR" w:eastAsia="fa-IR"/>
        </w:rPr>
        <w:t xml:space="preserve"> فهرست </w:t>
      </w:r>
      <w:r>
        <w:rPr>
          <w:rFonts w:eastAsia="Times New Roman" w:cs="Times New Roman"/>
          <w:sz w:val="26"/>
          <w:szCs w:val="26"/>
          <w:lang w:val="fa-IR" w:eastAsia="fa-IR"/>
          <w:rtl w:val="1"/>
        </w:rPr>
        <w:t>‎‪messages‬‎</w:t>
      </w:r>
      <w:r>
        <w:rPr>
          <w:rFonts w:ascii="B Nazanin" w:eastAsia="B Nazanin" w:hAnsi="B Nazanin"/>
          <w:rtl w:val="1"/>
          <w:lang w:val="fa-IR" w:eastAsia="fa-IR"/>
        </w:rPr>
        <w:t xml:space="preserve"> را با </w:t>
      </w:r>
      <w:r>
        <w:rPr>
          <w:rFonts w:eastAsia="Times New Roman" w:cs="Times New Roman"/>
          <w:sz w:val="26"/>
          <w:szCs w:val="26"/>
          <w:lang w:val="fa-IR" w:eastAsia="fa-IR"/>
          <w:rtl w:val="1"/>
        </w:rPr>
        <w:t>‎‪system‬‎</w:t>
      </w:r>
      <w:r>
        <w:rPr>
          <w:rFonts w:ascii="B Nazanin" w:eastAsia="B Nazanin" w:hAnsi="B Nazanin"/>
          <w:rtl w:val="1"/>
          <w:lang w:val="fa-IR" w:eastAsia="fa-IR"/>
        </w:rPr>
        <w:t xml:space="preserve">، </w:t>
      </w:r>
      <w:r>
        <w:rPr>
          <w:rFonts w:eastAsia="Times New Roman" w:cs="Times New Roman"/>
          <w:sz w:val="26"/>
          <w:szCs w:val="26"/>
          <w:lang w:val="fa-IR" w:eastAsia="fa-IR"/>
          <w:rtl w:val="1"/>
        </w:rPr>
        <w:t>‎‪history‬‎</w:t>
      </w:r>
      <w:r>
        <w:rPr>
          <w:rFonts w:ascii="B Nazanin" w:eastAsia="B Nazanin" w:hAnsi="B Nazanin"/>
          <w:rtl w:val="1"/>
          <w:lang w:val="fa-IR" w:eastAsia="fa-IR"/>
        </w:rPr>
        <w:t xml:space="preserve"> و پیام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می‌سازد و به </w:t>
      </w:r>
      <w:r>
        <w:rPr>
          <w:rFonts w:eastAsia="Times New Roman" w:cs="Times New Roman"/>
          <w:sz w:val="26"/>
          <w:szCs w:val="26"/>
          <w:lang w:val="fa-IR" w:eastAsia="fa-IR"/>
          <w:rtl w:val="1"/>
        </w:rPr>
        <w:t>‎/‪chat/completions‬‎</w:t>
      </w:r>
      <w:r>
        <w:rPr>
          <w:rFonts w:ascii="B Nazanin" w:eastAsia="B Nazanin" w:hAnsi="B Nazanin"/>
          <w:rtl w:val="1"/>
          <w:lang w:val="fa-IR" w:eastAsia="fa-IR"/>
        </w:rPr>
        <w:t xml:space="preserve"> می‌فرستد.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و کلید در </w:t>
      </w:r>
      <w:r>
        <w:rPr>
          <w:rFonts w:eastAsia="Times New Roman" w:cs="Times New Roman"/>
          <w:sz w:val="26"/>
          <w:szCs w:val="26"/>
          <w:lang w:val="fa-IR" w:eastAsia="fa-IR"/>
          <w:rtl w:val="1"/>
        </w:rPr>
        <w:t>‎‪Authorization‬‎</w:t>
      </w:r>
      <w:r>
        <w:rPr>
          <w:rFonts w:ascii="B Nazanin" w:eastAsia="B Nazanin" w:hAnsi="B Nazanin"/>
          <w:rtl w:val="1"/>
          <w:lang w:val="fa-IR" w:eastAsia="fa-IR"/>
        </w:rPr>
        <w:t xml:space="preserve"> قرار می‌گیرد. پاسخ از </w:t>
      </w:r>
      <w:r>
        <w:rPr>
          <w:rFonts w:eastAsia="Times New Roman" w:cs="Times New Roman"/>
          <w:sz w:val="26"/>
          <w:szCs w:val="26"/>
          <w:lang w:val="fa-IR" w:eastAsia="fa-IR"/>
          <w:rtl w:val="1"/>
        </w:rPr>
        <w:t>‎‪choices‬[0].‪message.content‬‎</w:t>
      </w:r>
      <w:r>
        <w:rPr>
          <w:rFonts w:ascii="B Nazanin" w:eastAsia="B Nazanin" w:hAnsi="B Nazanin"/>
          <w:rtl w:val="1"/>
          <w:lang w:val="fa-IR" w:eastAsia="fa-IR"/>
        </w:rPr>
        <w:t xml:space="preserve"> خوانده می‌شود.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‎۴۰۱‎</w:t>
      </w:r>
      <w:r>
        <w:rPr>
          <w:rFonts w:ascii="B Nazanin" w:eastAsia="B Nazanin" w:hAnsi="B Nazanin"/>
          <w:rtl w:val="1"/>
          <w:lang w:val="fa-IR" w:eastAsia="fa-IR"/>
        </w:rPr>
        <w:t xml:space="preserve"> و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به رد کلید، </w:t>
      </w:r>
      <w:r>
        <w:rPr>
          <w:rFonts w:eastAsia="Times New Roman" w:cs="Times New Roman"/>
          <w:sz w:val="26"/>
          <w:szCs w:val="26"/>
          <w:lang w:val="fa-IR" w:eastAsia="fa-IR"/>
          <w:rtl w:val="1"/>
        </w:rPr>
        <w:t>‎۴۲۹‎</w:t>
      </w:r>
      <w:r>
        <w:rPr>
          <w:rFonts w:ascii="B Nazanin" w:eastAsia="B Nazanin" w:hAnsi="B Nazanin"/>
          <w:rtl w:val="1"/>
          <w:lang w:val="fa-IR" w:eastAsia="fa-IR"/>
        </w:rPr>
        <w:t xml:space="preserve"> به محدودیت نرخ و سایر وضعیت‌های غیر</w:t>
      </w:r>
      <w:r>
        <w:rPr>
          <w:rFonts w:eastAsia="Times New Roman" w:cs="Times New Roman"/>
          <w:sz w:val="26"/>
          <w:szCs w:val="26"/>
          <w:lang w:val="fa-IR" w:eastAsia="fa-IR"/>
          <w:rtl w:val="1"/>
        </w:rPr>
        <w:t>‎۲۰۰‎</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تبدیل می‌شوند. نبود ساختار مورد انتظار نیز به خطای تمیز تبدیل می‌گردد.</w:t>
      </w:r>
    </w:p>
    <w:p w14:paraId="694ABD2C" w14:textId="77777777" w:rsidR="00DD1570" w:rsidRDefault="00095290">
      <w:pPr>
        <w:bidi w:val="1"/>
        <w:jc w:val="start"/>
      </w:pPr>
      <w:r>
        <w:rPr>
          <w:rFonts w:eastAsia="Times New Roman" w:cs="Times New Roman"/>
          <w:sz w:val="26"/>
          <w:szCs w:val="26"/>
          <w:lang w:val="fa-IR" w:eastAsia="fa-IR"/>
          <w:rtl w:val="1"/>
        </w:rPr>
        <w:t>‪OpenRouterProvider‬</w:t>
      </w:r>
      <w:r>
        <w:rPr>
          <w:rFonts w:ascii="B Nazanin" w:eastAsia="B Nazanin" w:hAnsi="B Nazanin"/>
          <w:rtl w:val="1"/>
          <w:lang w:val="fa-IR" w:eastAsia="fa-IR"/>
        </w:rPr>
        <w:t xml:space="preserve"> قالب درخواست را از </w:t>
      </w:r>
      <w:r>
        <w:rPr>
          <w:rFonts w:eastAsia="Times New Roman" w:cs="Times New Roman"/>
          <w:sz w:val="26"/>
          <w:szCs w:val="26"/>
          <w:lang w:val="fa-IR" w:eastAsia="fa-IR"/>
          <w:rtl w:val="1"/>
        </w:rPr>
        <w:t>‪OpenAICompatibleProvider‬</w:t>
      </w:r>
      <w:r>
        <w:rPr>
          <w:rFonts w:ascii="B Nazanin" w:eastAsia="B Nazanin" w:hAnsi="B Nazanin"/>
          <w:rtl w:val="1"/>
          <w:lang w:val="fa-IR" w:eastAsia="fa-IR"/>
        </w:rPr>
        <w:t xml:space="preserve"> به ارث می‌برد و </w:t>
      </w:r>
      <w:r>
        <w:rPr>
          <w:rFonts w:eastAsia="Times New Roman" w:cs="Times New Roman"/>
          <w:sz w:val="26"/>
          <w:szCs w:val="26"/>
          <w:lang w:val="fa-IR" w:eastAsia="fa-IR"/>
          <w:rtl w:val="1"/>
        </w:rPr>
        <w:t>‪base‬ ‪URL‬</w:t>
      </w:r>
      <w:r>
        <w:rPr>
          <w:rFonts w:ascii="B Nazanin" w:eastAsia="B Nazanin" w:hAnsi="B Nazanin"/>
          <w:rtl w:val="1"/>
          <w:lang w:val="fa-IR" w:eastAsia="fa-IR"/>
        </w:rPr>
        <w:t xml:space="preserve"> و </w:t>
      </w:r>
      <w:r>
        <w:rPr>
          <w:rFonts w:eastAsia="Times New Roman" w:cs="Times New Roman"/>
          <w:sz w:val="26"/>
          <w:szCs w:val="26"/>
          <w:lang w:val="fa-IR" w:eastAsia="fa-IR"/>
          <w:rtl w:val="1"/>
        </w:rPr>
        <w:t>‪X-Title‬</w:t>
      </w:r>
      <w:r>
        <w:rPr>
          <w:rFonts w:ascii="B Nazanin" w:eastAsia="B Nazanin" w:hAnsi="B Nazanin"/>
          <w:rtl w:val="1"/>
          <w:lang w:val="fa-IR" w:eastAsia="fa-IR"/>
        </w:rPr>
        <w:t xml:space="preserve"> را تعیین می‌کند. شناسه‌ی پیش‌فرض مخزن </w:t>
      </w:r>
      <w:r>
        <w:rPr>
          <w:rFonts w:eastAsia="Times New Roman" w:cs="Times New Roman"/>
          <w:sz w:val="26"/>
          <w:szCs w:val="26"/>
          <w:lang w:val="fa-IR" w:eastAsia="fa-IR"/>
          <w:rtl w:val="1"/>
        </w:rPr>
        <w:t>‪deepseek/deepseek-r1:free‬</w:t>
      </w:r>
      <w:r>
        <w:rPr>
          <w:rFonts w:ascii="B Nazanin" w:eastAsia="B Nazanin" w:hAnsi="B Nazanin"/>
          <w:rtl w:val="1"/>
          <w:lang w:val="fa-IR" w:eastAsia="fa-IR"/>
        </w:rPr>
        <w:t xml:space="preserve"> است. این مقدار پیکربندی است و دسترس‌پذیری زنده‌ی آن در اجرای حاضر آزموده نشده است. مستندات رسمی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قرارداد عمومی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را شرح می‌دهد [</w:t>
      </w:r>
      <w:r>
        <w:rPr>
          <w:rFonts w:eastAsia="Times New Roman" w:cs="Times New Roman"/>
          <w:sz w:val="26"/>
          <w:szCs w:val="26"/>
          <w:lang w:val="fa-IR" w:eastAsia="fa-IR"/>
          <w:rtl w:val="1"/>
        </w:rPr>
        <w:t>۶</w:t>
      </w:r>
      <w:r>
        <w:rPr>
          <w:rFonts w:ascii="B Nazanin" w:eastAsia="B Nazanin" w:hAnsi="B Nazanin"/>
          <w:rtl w:val="1"/>
          <w:lang w:val="fa-IR" w:eastAsia="fa-IR"/>
        </w:rPr>
        <w:t>]؛ انتخاب مدل قابل استفاده باید با حساب و قابلیت مورد نیاز سازگار باشد.</w:t>
      </w:r>
    </w:p>
    <w:p w14:paraId="73482D67" w14:textId="77777777" w:rsidR="00DD1570" w:rsidRDefault="00095290">
      <w:pPr>
        <w:bidi w:val="1"/>
        <w:jc w:val="start"/>
      </w:pPr>
      <w:r>
        <w:rPr>
          <w:rFonts w:ascii="B Nazanin" w:eastAsia="B Nazanin" w:hAnsi="B Nazanin"/>
          <w:rtl w:val="1"/>
          <w:lang w:val="fa-IR" w:eastAsia="fa-IR"/>
        </w:rPr>
        <w:t xml:space="preserve">مدل انتخابی در تمام گردش کارها از رابط اعمال نمی‌شود. </w:t>
      </w:r>
      <w:r>
        <w:rPr>
          <w:rFonts w:eastAsia="Times New Roman" w:cs="Times New Roman"/>
          <w:sz w:val="26"/>
          <w:szCs w:val="26"/>
          <w:lang w:val="fa-IR" w:eastAsia="fa-IR"/>
          <w:rtl w:val="1"/>
        </w:rPr>
        <w:t>‎‪chat‬‎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فیلد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می‌پذیرند، اما تحلیل سند، پاک‌سازی و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اختصاصی ایمنی از </w:t>
      </w:r>
      <w:r>
        <w:rPr>
          <w:rFonts w:eastAsia="Times New Roman" w:cs="Times New Roman"/>
          <w:sz w:val="26"/>
          <w:szCs w:val="26"/>
          <w:lang w:val="fa-IR" w:eastAsia="fa-IR"/>
          <w:rtl w:val="1"/>
        </w:rPr>
        <w:t>‎‪get_provider‬‎</w:t>
      </w:r>
      <w:r>
        <w:rPr>
          <w:rFonts w:ascii="B Nazanin" w:eastAsia="B Nazanin" w:hAnsi="B Nazanin"/>
          <w:rtl w:val="1"/>
          <w:lang w:val="fa-IR" w:eastAsia="fa-IR"/>
        </w:rPr>
        <w:t xml:space="preserve"> پیش‌فرض استفاده می‌کنند. حالت </w:t>
      </w:r>
      <w:r>
        <w:rPr>
          <w:rFonts w:eastAsia="Times New Roman" w:cs="Times New Roman"/>
          <w:sz w:val="26"/>
          <w:szCs w:val="26"/>
          <w:lang w:val="fa-IR" w:eastAsia="fa-IR"/>
          <w:rtl w:val="1"/>
        </w:rPr>
        <w:t>‎‪agent‬‎</w:t>
      </w:r>
      <w:r>
        <w:rPr>
          <w:rFonts w:ascii="B Nazanin" w:eastAsia="B Nazanin" w:hAnsi="B Nazanin"/>
          <w:rtl w:val="1"/>
          <w:lang w:val="fa-IR" w:eastAsia="fa-IR"/>
        </w:rPr>
        <w:t xml:space="preserve"> هم از تنظیم پیش‌فرض می‌گیرد. بنابراین انتخاب یک مدل در </w:t>
      </w:r>
      <w:r>
        <w:rPr>
          <w:rFonts w:eastAsia="Times New Roman" w:cs="Times New Roman"/>
          <w:sz w:val="26"/>
          <w:szCs w:val="26"/>
          <w:lang w:val="fa-IR" w:eastAsia="fa-IR"/>
          <w:rtl w:val="1"/>
        </w:rPr>
        <w:t>‎‪selector‬‎</w:t>
      </w:r>
      <w:r>
        <w:rPr>
          <w:rFonts w:ascii="B Nazanin" w:eastAsia="B Nazanin" w:hAnsi="B Nazanin"/>
          <w:rtl w:val="1"/>
          <w:lang w:val="fa-IR" w:eastAsia="fa-IR"/>
        </w:rPr>
        <w:t xml:space="preserve"> گفتگو نباید در گزارش به‌عنوان تغییر مدل تمام سامانه معرفی شود.</w:t>
      </w:r>
    </w:p>
    <w:p w14:paraId="3302C241" w14:textId="77777777" w:rsidR="00DD1570" w:rsidRDefault="00095290">
      <w:pPr>
        <w:pStyle w:val="Heading2"/>
        <w:bidi w:val="1"/>
        <w:jc w:val="start"/>
      </w:pPr>
      <w:bookmarkStart w:id="61" w:name="_Toc242990322"/>
      <w:r>
        <w:rPr>
          <w:rFonts w:eastAsia="Times New Roman" w:cs="Times New Roman"/>
          <w:lang w:val="fa-IR" w:eastAsia="fa-IR"/>
          <w:rtl w:val="1"/>
        </w:rPr>
        <w:t>۷-۳.</w:t>
      </w:r>
      <w:r>
        <w:rPr>
          <w:rFonts w:ascii="B Nazanin" w:eastAsia="B Nazanin" w:hAnsi="B Nazanin"/>
          <w:rtl w:val="1"/>
          <w:lang w:val="fa-IR" w:eastAsia="fa-IR"/>
        </w:rPr>
        <w:t xml:space="preserve"> قالب پیام و پاسخ در </w:t>
      </w:r>
      <w:r>
        <w:rPr>
          <w:rFonts w:eastAsia="Times New Roman" w:cs="Times New Roman"/>
          <w:sz w:val="34"/>
          <w:szCs w:val="34"/>
          <w:lang w:val="fa-IR" w:eastAsia="fa-IR"/>
          <w:rtl w:val="1"/>
        </w:rPr>
        <w:t>‪Gemini‬</w:t>
      </w:r>
      <w:bookmarkEnd w:id="61"/>
    </w:p>
    <w:p w14:paraId="0BE2F894" w14:textId="77777777" w:rsidR="00DD1570" w:rsidRDefault="00095290">
      <w:pPr>
        <w:bidi w:val="1"/>
        <w:jc w:val="start"/>
      </w:pPr>
      <w:r>
        <w:rPr>
          <w:rFonts w:eastAsia="Times New Roman" w:cs="Times New Roman"/>
          <w:sz w:val="26"/>
          <w:szCs w:val="26"/>
          <w:lang w:val="fa-IR" w:eastAsia="fa-IR"/>
          <w:rtl w:val="1"/>
        </w:rPr>
        <w:t>‎‪GeminiProvider‬‎</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‎‪models/{model}:generateContent‬‎</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‎‪v1beta‬‎</w:t>
      </w:r>
      <w:r>
        <w:rPr>
          <w:rFonts w:ascii="B Nazanin" w:eastAsia="B Nazanin" w:hAnsi="B Nazanin"/>
          <w:rtl w:val="1"/>
          <w:lang w:val="fa-IR" w:eastAsia="fa-IR"/>
        </w:rPr>
        <w:t xml:space="preserve"> استفاده می‌کند. </w:t>
      </w:r>
      <w:r>
        <w:rPr>
          <w:rFonts w:eastAsia="Times New Roman" w:cs="Times New Roman"/>
          <w:sz w:val="26"/>
          <w:szCs w:val="26"/>
          <w:lang w:val="fa-IR" w:eastAsia="fa-IR"/>
          <w:rtl w:val="1"/>
        </w:rPr>
        <w:t>‎‪system‬‎</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‎‪system_instruction‬‎</w:t>
      </w:r>
      <w:r>
        <w:rPr>
          <w:rFonts w:ascii="B Nazanin" w:eastAsia="B Nazanin" w:hAnsi="B Nazanin"/>
          <w:rtl w:val="1"/>
          <w:lang w:val="fa-IR" w:eastAsia="fa-IR"/>
        </w:rPr>
        <w:t xml:space="preserve"> قرار می‌گیرد و </w:t>
      </w:r>
      <w:r>
        <w:rPr>
          <w:rFonts w:eastAsia="Times New Roman" w:cs="Times New Roman"/>
          <w:sz w:val="26"/>
          <w:szCs w:val="26"/>
          <w:lang w:val="fa-IR" w:eastAsia="fa-IR"/>
          <w:rtl w:val="1"/>
        </w:rPr>
        <w:t>‎‪history‬‎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‎‪role‬‎</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تبدیل می‌شود؛ </w:t>
      </w:r>
      <w:r>
        <w:rPr>
          <w:rFonts w:eastAsia="Times New Roman" w:cs="Times New Roman"/>
          <w:sz w:val="26"/>
          <w:szCs w:val="26"/>
          <w:lang w:val="fa-IR" w:eastAsia="fa-IR"/>
          <w:rtl w:val="1"/>
        </w:rPr>
        <w:t>‎‪assistant‬‎</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نگاشت می‌گردد. محتوا به‌صورت </w:t>
      </w:r>
      <w:r>
        <w:rPr>
          <w:rFonts w:eastAsia="Times New Roman" w:cs="Times New Roman"/>
          <w:sz w:val="26"/>
          <w:szCs w:val="26"/>
          <w:lang w:val="fa-IR" w:eastAsia="fa-IR"/>
          <w:rtl w:val="1"/>
        </w:rPr>
        <w:t>‎‪parts‬‎</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‎‪text‬‎</w:t>
      </w:r>
      <w:r>
        <w:rPr>
          <w:rFonts w:ascii="B Nazanin" w:eastAsia="B Nazanin" w:hAnsi="B Nazanin"/>
          <w:rtl w:val="1"/>
          <w:lang w:val="fa-IR" w:eastAsia="fa-IR"/>
        </w:rPr>
        <w:t xml:space="preserve"> ارسال و پاسخ از </w:t>
      </w:r>
      <w:r>
        <w:rPr>
          <w:rFonts w:eastAsia="Times New Roman" w:cs="Times New Roman"/>
          <w:sz w:val="26"/>
          <w:szCs w:val="26"/>
          <w:lang w:val="fa-IR" w:eastAsia="fa-IR"/>
          <w:rtl w:val="1"/>
        </w:rPr>
        <w:t>‎‪candidates‬[0].‪content.parts‬‎</w:t>
      </w:r>
      <w:r>
        <w:rPr>
          <w:rFonts w:ascii="B Nazanin" w:eastAsia="B Nazanin" w:hAnsi="B Nazanin"/>
          <w:rtl w:val="1"/>
          <w:lang w:val="fa-IR" w:eastAsia="fa-IR"/>
        </w:rPr>
        <w:t xml:space="preserve"> به هم متصل می‌شود. کلید در </w:t>
      </w:r>
      <w:r>
        <w:rPr>
          <w:rFonts w:eastAsia="Times New Roman" w:cs="Times New Roman"/>
          <w:sz w:val="26"/>
          <w:szCs w:val="26"/>
          <w:lang w:val="fa-IR" w:eastAsia="fa-IR"/>
          <w:rtl w:val="1"/>
        </w:rPr>
        <w:t>‎‪x-goog-api-key‬‎</w:t>
      </w:r>
      <w:r>
        <w:rPr>
          <w:rFonts w:ascii="B Nazanin" w:eastAsia="B Nazanin" w:hAnsi="B Nazanin"/>
          <w:rtl w:val="1"/>
          <w:lang w:val="fa-IR" w:eastAsia="fa-IR"/>
        </w:rPr>
        <w:t xml:space="preserve"> قرار دارد. مستندات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روش تولید متن را توضیح می‌دهد [</w:t>
      </w:r>
      <w:r>
        <w:rPr>
          <w:rFonts w:eastAsia="Times New Roman" w:cs="Times New Roman"/>
          <w:sz w:val="26"/>
          <w:szCs w:val="26"/>
          <w:lang w:val="fa-IR" w:eastAsia="fa-IR"/>
          <w:rtl w:val="1"/>
        </w:rPr>
        <w:t>‎۵‎</w:t>
      </w:r>
      <w:r>
        <w:rPr>
          <w:rFonts w:ascii="B Nazanin" w:eastAsia="B Nazanin" w:hAnsi="B Nazanin"/>
          <w:rtl w:val="1"/>
          <w:lang w:val="fa-IR" w:eastAsia="fa-IR"/>
        </w:rPr>
        <w:t xml:space="preserve">]؛ قالب خاص این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از کد برداشت شده است.</w:t>
      </w:r>
    </w:p>
    <w:p w14:paraId="1D670BC0" w14:textId="77777777" w:rsidR="00DD1570" w:rsidRDefault="00095290">
      <w:pPr>
        <w:bidi w:val="1"/>
        <w:jc w:val="start"/>
      </w:pPr>
      <w:r>
        <w:rPr>
          <w:rFonts w:ascii="B Nazanin" w:eastAsia="B Nazanin" w:hAnsi="B Nazanin"/>
          <w:rtl w:val="1"/>
          <w:lang w:val="fa-IR" w:eastAsia="fa-IR"/>
        </w:rPr>
        <w:t xml:space="preserve">برای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w:t>
      </w:r>
      <w:r>
        <w:rPr>
          <w:rFonts w:eastAsia="Times New Roman" w:cs="Times New Roman"/>
          <w:sz w:val="26"/>
          <w:szCs w:val="26"/>
          <w:lang w:val="fa-IR" w:eastAsia="fa-IR"/>
          <w:rtl w:val="1"/>
        </w:rPr>
        <w:t>‎‪HTML‬‎</w:t>
      </w:r>
      <w:r>
        <w:rPr>
          <w:rFonts w:ascii="B Nazanin" w:eastAsia="B Nazanin" w:hAnsi="B Nazanin"/>
          <w:rtl w:val="1"/>
          <w:lang w:val="fa-IR" w:eastAsia="fa-IR"/>
        </w:rPr>
        <w:t xml:space="preserve"> یک تشخیص جدا وجود دارد تا مسدود شدن در سطح شبکه با خطای کلید یکسان تلقی نشود. در </w:t>
      </w:r>
      <w:r>
        <w:rPr>
          <w:rFonts w:eastAsia="Times New Roman" w:cs="Times New Roman"/>
          <w:sz w:val="26"/>
          <w:szCs w:val="26"/>
          <w:lang w:val="fa-IR" w:eastAsia="fa-IR"/>
          <w:rtl w:val="1"/>
        </w:rPr>
        <w:t>‎۴۰۰‎</w:t>
      </w:r>
      <w:r>
        <w:rPr>
          <w:rFonts w:ascii="B Nazanin" w:eastAsia="B Nazanin" w:hAnsi="B Nazanin"/>
          <w:rtl w:val="1"/>
          <w:lang w:val="fa-IR" w:eastAsia="fa-IR"/>
        </w:rPr>
        <w:t xml:space="preserve"> با متن «</w:t>
      </w:r>
      <w:r>
        <w:rPr>
          <w:rFonts w:eastAsia="Times New Roman" w:cs="Times New Roman"/>
          <w:sz w:val="26"/>
          <w:szCs w:val="26"/>
          <w:lang w:val="fa-IR" w:eastAsia="fa-IR"/>
          <w:rtl w:val="1"/>
        </w:rPr>
        <w:t>‎‪API‬ ‪key‬ ‪not‬ ‪valid‬‎</w:t>
      </w:r>
      <w:r>
        <w:rPr>
          <w:rFonts w:ascii="B Nazanin" w:eastAsia="B Nazanin" w:hAnsi="B Nazanin"/>
          <w:rtl w:val="1"/>
          <w:lang w:val="fa-IR" w:eastAsia="fa-IR"/>
        </w:rPr>
        <w:t xml:space="preserve">» رد کلید تشخیص داده می‌شود. این شاخه‌ها برای بیان علت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مفیدند، اما معیار جامع تشخیص همه‌ی محدودیت‌های شبکه نیستند.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به کاربر پیام فارسی عمومی می‌دهد و علت اصلی در سمت سرور ثبت می‌شود.</w:t>
      </w:r>
    </w:p>
    <w:p w14:paraId="153A9141" w14:textId="77777777" w:rsidR="00DD1570" w:rsidRDefault="00095290">
      <w:pPr>
        <w:bidi w:val="1"/>
        <w:jc w:val="start"/>
      </w:pPr>
      <w:r>
        <w:rPr>
          <w:rFonts w:ascii="B Nazanin" w:eastAsia="B Nazanin" w:hAnsi="B Nazanin"/>
          <w:rtl w:val="1"/>
          <w:lang w:val="fa-IR" w:eastAsia="fa-IR"/>
        </w:rPr>
        <w:t xml:space="preserve">مقدار </w:t>
      </w:r>
      <w:r>
        <w:rPr>
          <w:rFonts w:eastAsia="Times New Roman" w:cs="Times New Roman"/>
          <w:sz w:val="26"/>
          <w:szCs w:val="26"/>
          <w:lang w:val="fa-IR" w:eastAsia="fa-IR"/>
          <w:rtl w:val="1"/>
        </w:rPr>
        <w:t>‪gemini-3.6-flash‬</w:t>
      </w:r>
      <w:r>
        <w:rPr>
          <w:rFonts w:ascii="B Nazanin" w:eastAsia="B Nazanin" w:hAnsi="B Nazanin"/>
          <w:rtl w:val="1"/>
          <w:lang w:val="fa-IR" w:eastAsia="fa-IR"/>
        </w:rPr>
        <w:t xml:space="preserve"> در پیش‌فرض و کاتالوگ ثابت مخزن آمده است. کاتالوگ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از سرویس کشف مدل دریافت نمی‌شود؛ در نتیجه نام‌های آن ممکن است با مدل‌های قابل استفاده‌ی حساب همگام نباشند. صحت نام و دسترس‌پذیری باید پیش از اجرای واقعی بررسی شود و خطای مدل ناموجود از مسیر مدیریت پاسخ ارائه‌دهنده به کاربر برسد.</w:t>
      </w:r>
    </w:p>
    <w:p w14:paraId="02E32F8D" w14:textId="77777777" w:rsidR="00DD1570" w:rsidRDefault="00095290">
      <w:pPr>
        <w:pStyle w:val="Heading2"/>
        <w:bidi w:val="1"/>
        <w:jc w:val="start"/>
      </w:pPr>
      <w:bookmarkStart w:id="62" w:name="_Toc242990323"/>
      <w:r>
        <w:rPr>
          <w:rFonts w:eastAsia="Times New Roman" w:cs="Times New Roman"/>
          <w:lang w:val="fa-IR" w:eastAsia="fa-IR"/>
          <w:rtl w:val="1"/>
        </w:rPr>
        <w:lastRenderedPageBreak/>
        <w:t>۷-۴.</w:t>
      </w:r>
      <w:r>
        <w:rPr>
          <w:rFonts w:ascii="B Nazanin" w:eastAsia="B Nazanin" w:hAnsi="B Nazanin"/>
          <w:rtl w:val="1"/>
          <w:lang w:val="fa-IR" w:eastAsia="fa-IR"/>
        </w:rPr>
        <w:t xml:space="preserve"> تکرار تماس و خطای شبکه</w:t>
      </w:r>
      <w:bookmarkEnd w:id="62"/>
    </w:p>
    <w:p w14:paraId="60A3EBE5" w14:textId="77777777" w:rsidR="00DD1570" w:rsidRDefault="00095290">
      <w:pPr>
        <w:bidi w:val="1"/>
        <w:jc w:val="start"/>
      </w:pPr>
      <w:r>
        <w:rPr>
          <w:rFonts w:eastAsia="Times New Roman" w:cs="Times New Roman"/>
          <w:sz w:val="26"/>
          <w:szCs w:val="26"/>
          <w:lang w:val="fa-IR" w:eastAsia="fa-IR"/>
          <w:rtl w:val="1"/>
        </w:rPr>
        <w:t>‎_‪post_with_retries‬‎</w:t>
      </w:r>
      <w:r>
        <w:rPr>
          <w:rFonts w:ascii="B Nazanin" w:eastAsia="B Nazanin" w:hAnsi="B Nazanin"/>
          <w:rtl w:val="1"/>
          <w:lang w:val="fa-IR" w:eastAsia="fa-IR"/>
        </w:rPr>
        <w:t xml:space="preserve"> برای خطاهای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حداکثر سه تلاش دارد و میان آن‌ها یک و دو ثانیه منتظر می‌ماند. پاسخ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خطا به‌خودی‌خود در این </w:t>
      </w:r>
      <w:r>
        <w:rPr>
          <w:rFonts w:eastAsia="Times New Roman" w:cs="Times New Roman"/>
          <w:sz w:val="26"/>
          <w:szCs w:val="26"/>
          <w:lang w:val="fa-IR" w:eastAsia="fa-IR"/>
          <w:rtl w:val="1"/>
        </w:rPr>
        <w:t>‎‪helper‬ ‪retry‬‎</w:t>
      </w:r>
      <w:r>
        <w:rPr>
          <w:rFonts w:ascii="B Nazanin" w:eastAsia="B Nazanin" w:hAnsi="B Nazanin"/>
          <w:rtl w:val="1"/>
          <w:lang w:val="fa-IR" w:eastAsia="fa-IR"/>
        </w:rPr>
        <w:t xml:space="preserve"> نمی‌شود؛ مثلاً </w:t>
      </w:r>
      <w:r>
        <w:rPr>
          <w:rFonts w:eastAsia="Times New Roman" w:cs="Times New Roman"/>
          <w:sz w:val="26"/>
          <w:szCs w:val="26"/>
          <w:lang w:val="fa-IR" w:eastAsia="fa-IR"/>
          <w:rtl w:val="1"/>
        </w:rPr>
        <w:t>‎۴۲۹‎</w:t>
      </w:r>
      <w:r>
        <w:rPr>
          <w:rFonts w:ascii="B Nazanin" w:eastAsia="B Nazanin" w:hAnsi="B Nazanin"/>
          <w:rtl w:val="1"/>
          <w:lang w:val="fa-IR" w:eastAsia="fa-IR"/>
        </w:rPr>
        <w:t xml:space="preserve"> از مسیر تفسیر پاسخ به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می‌رود.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‎‪AI_TIMEOUT_SECONDS‬‎</w:t>
      </w:r>
      <w:r>
        <w:rPr>
          <w:rFonts w:ascii="B Nazanin" w:eastAsia="B Nazanin" w:hAnsi="B Nazanin"/>
          <w:rtl w:val="1"/>
          <w:lang w:val="fa-IR" w:eastAsia="fa-IR"/>
        </w:rPr>
        <w:t xml:space="preserve"> می‌آید. چند تلاش می‌تواند زمان نهایی را بیش از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یک تماس کند. بودجه‌ی کل و </w:t>
      </w:r>
      <w:r>
        <w:rPr>
          <w:rFonts w:eastAsia="Times New Roman" w:cs="Times New Roman"/>
          <w:sz w:val="26"/>
          <w:szCs w:val="26"/>
          <w:lang w:val="fa-IR" w:eastAsia="fa-IR"/>
          <w:rtl w:val="1"/>
        </w:rPr>
        <w:t>‎‪deadline‬‎</w:t>
      </w:r>
      <w:r>
        <w:rPr>
          <w:rFonts w:ascii="B Nazanin" w:eastAsia="B Nazanin" w:hAnsi="B Nazanin"/>
          <w:rtl w:val="1"/>
          <w:lang w:val="fa-IR" w:eastAsia="fa-IR"/>
        </w:rPr>
        <w:t xml:space="preserve"> سراسری برای گردش کار تعریف نشده است.</w:t>
      </w:r>
    </w:p>
    <w:p w14:paraId="0B9D8876" w14:textId="77777777" w:rsidR="00DD1570" w:rsidRDefault="00095290">
      <w:pPr>
        <w:bidi w:val="1"/>
        <w:jc w:val="start"/>
      </w:pPr>
      <w:r>
        <w:rPr>
          <w:rFonts w:ascii="B Nazanin" w:eastAsia="B Nazanin" w:hAnsi="B Nazanin"/>
          <w:rtl w:val="1"/>
          <w:lang w:val="fa-IR" w:eastAsia="fa-IR"/>
        </w:rPr>
        <w:t xml:space="preserve">هر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‎‪httpx.Client‬‎</w:t>
      </w:r>
      <w:r>
        <w:rPr>
          <w:rFonts w:ascii="B Nazanin" w:eastAsia="B Nazanin" w:hAnsi="B Nazanin"/>
          <w:rtl w:val="1"/>
          <w:lang w:val="fa-IR" w:eastAsia="fa-IR"/>
        </w:rPr>
        <w:t xml:space="preserve"> می‌سازد و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آن را می‌بندد. </w:t>
      </w:r>
      <w:r>
        <w:rPr>
          <w:rFonts w:eastAsia="Times New Roman" w:cs="Times New Roman"/>
          <w:sz w:val="26"/>
          <w:szCs w:val="26"/>
          <w:lang w:val="fa-IR" w:eastAsia="fa-IR"/>
          <w:rtl w:val="1"/>
        </w:rPr>
        <w:t>‎‪AI_PROXY‬‎</w:t>
      </w:r>
      <w:r>
        <w:rPr>
          <w:rFonts w:ascii="B Nazanin" w:eastAsia="B Nazanin" w:hAnsi="B Nazanin"/>
          <w:rtl w:val="1"/>
          <w:lang w:val="fa-IR" w:eastAsia="fa-IR"/>
        </w:rPr>
        <w:t xml:space="preserve"> به این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منتقل می‌شود.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درخواست حضور کلید را به‌صورت </w:t>
      </w:r>
      <w:r>
        <w:rPr>
          <w:rFonts w:eastAsia="Times New Roman" w:cs="Times New Roman"/>
          <w:sz w:val="26"/>
          <w:szCs w:val="26"/>
          <w:lang w:val="fa-IR" w:eastAsia="fa-IR"/>
          <w:rtl w:val="1"/>
        </w:rPr>
        <w:t>‎‪boolean‬‎</w:t>
      </w:r>
      <w:r>
        <w:rPr>
          <w:rFonts w:ascii="B Nazanin" w:eastAsia="B Nazanin" w:hAnsi="B Nazanin"/>
          <w:rtl w:val="1"/>
          <w:lang w:val="fa-IR" w:eastAsia="fa-IR"/>
        </w:rPr>
        <w:t xml:space="preserve"> بیان می‌کند، ولی </w:t>
      </w:r>
      <w:r>
        <w:rPr>
          <w:rFonts w:eastAsia="Times New Roman" w:cs="Times New Roman"/>
          <w:sz w:val="26"/>
          <w:szCs w:val="26"/>
          <w:lang w:val="fa-IR" w:eastAsia="fa-IR"/>
          <w:rtl w:val="1"/>
        </w:rPr>
        <w:t>‎_‪log_response‬‎</w:t>
      </w:r>
      <w:r>
        <w:rPr>
          <w:rFonts w:ascii="B Nazanin" w:eastAsia="B Nazanin" w:hAnsi="B Nazanin"/>
          <w:rtl w:val="1"/>
          <w:lang w:val="fa-IR" w:eastAsia="fa-IR"/>
        </w:rPr>
        <w:t xml:space="preserve"> تا هزار نویسه‌ی متن پاسخ را در سطح </w:t>
      </w:r>
      <w:r>
        <w:rPr>
          <w:rFonts w:eastAsia="Times New Roman" w:cs="Times New Roman"/>
          <w:sz w:val="26"/>
          <w:szCs w:val="26"/>
          <w:lang w:val="fa-IR" w:eastAsia="fa-IR"/>
          <w:rtl w:val="1"/>
        </w:rPr>
        <w:t>‎‪info‬‎</w:t>
      </w:r>
      <w:r>
        <w:rPr>
          <w:rFonts w:ascii="B Nazanin" w:eastAsia="B Nazanin" w:hAnsi="B Nazanin"/>
          <w:rtl w:val="1"/>
          <w:lang w:val="fa-IR" w:eastAsia="fa-IR"/>
        </w:rPr>
        <w:t xml:space="preserve"> ثبت می‌کند. این متن ممکن است اطلاعات بالینی تولیدشده داشته باشد. پس عدم چاپ کلید به معنی عدم ثبت اطلاعات بیمار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نیست؛ پاک‌سازی و سیاست نگهداری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لازم است.</w:t>
      </w:r>
    </w:p>
    <w:p w14:paraId="3588E04C" w14:textId="77777777" w:rsidR="00DD1570" w:rsidRDefault="00095290">
      <w:pPr>
        <w:pStyle w:val="Heading2"/>
        <w:bidi w:val="1"/>
        <w:jc w:val="start"/>
      </w:pPr>
      <w:bookmarkStart w:id="63" w:name="_Toc242990324"/>
      <w:r>
        <w:rPr>
          <w:rFonts w:eastAsia="Times New Roman" w:cs="Times New Roman"/>
          <w:lang w:val="fa-IR" w:eastAsia="fa-IR"/>
          <w:rtl w:val="1"/>
        </w:rPr>
        <w:t>۷-۵.</w:t>
      </w:r>
      <w:r>
        <w:rPr>
          <w:rFonts w:ascii="B Nazanin" w:eastAsia="B Nazanin" w:hAnsi="B Nazanin"/>
          <w:rtl w:val="1"/>
          <w:lang w:val="fa-IR" w:eastAsia="fa-IR"/>
        </w:rPr>
        <w:t xml:space="preserve"> ساخت ورودی مدل و محدودیت زمینه</w:t>
      </w:r>
      <w:bookmarkEnd w:id="63"/>
    </w:p>
    <w:p w14:paraId="5F119DBF" w14:textId="77777777" w:rsidR="00DD1570" w:rsidRDefault="00095290">
      <w:pPr>
        <w:bidi w:val="1"/>
        <w:jc w:val="start"/>
      </w:pPr>
      <w:r>
        <w:rPr>
          <w:rFonts w:eastAsia="Times New Roman" w:cs="Times New Roman"/>
          <w:sz w:val="26"/>
          <w:szCs w:val="26"/>
          <w:lang w:val="fa-IR" w:eastAsia="fa-IR"/>
          <w:rtl w:val="1"/>
        </w:rPr>
        <w:t>‎‪build_user_message‬‎</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‎‪ensure_ascii=False‬‎</w:t>
      </w:r>
      <w:r>
        <w:rPr>
          <w:rFonts w:ascii="B Nazanin" w:eastAsia="B Nazanin" w:hAnsi="B Nazanin"/>
          <w:rtl w:val="1"/>
          <w:lang w:val="fa-IR" w:eastAsia="fa-IR"/>
        </w:rPr>
        <w:t xml:space="preserve"> و سپس سؤال پزشک می‌سازد. متن </w:t>
      </w:r>
      <w:r>
        <w:rPr>
          <w:rFonts w:eastAsia="Times New Roman" w:cs="Times New Roman"/>
          <w:sz w:val="26"/>
          <w:szCs w:val="26"/>
          <w:lang w:val="fa-IR" w:eastAsia="fa-IR"/>
          <w:rtl w:val="1"/>
        </w:rPr>
        <w:t>‎‪extracted_text‬‎</w:t>
      </w:r>
      <w:r>
        <w:rPr>
          <w:rFonts w:ascii="B Nazanin" w:eastAsia="B Nazanin" w:hAnsi="B Nazanin"/>
          <w:rtl w:val="1"/>
          <w:lang w:val="fa-IR" w:eastAsia="fa-IR"/>
        </w:rPr>
        <w:t xml:space="preserve">،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‎‪content‬‎</w:t>
      </w:r>
      <w:r>
        <w:rPr>
          <w:rFonts w:ascii="B Nazanin" w:eastAsia="B Nazanin" w:hAnsi="B Nazanin"/>
          <w:rtl w:val="1"/>
          <w:lang w:val="fa-IR" w:eastAsia="fa-IR"/>
        </w:rPr>
        <w:t xml:space="preserve"> یادداشت هرکدام تا دو هزار نویسه کوتاه می‌شوند. سقف به هر فیلد مربوط است و محدودیت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کل پیام نیست. هفت گروه دویست‌تایی همراه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و متن‌های مشتق دیگر می‌توانند ورودی بزرگی بسازند.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و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در این </w:t>
      </w:r>
      <w:r>
        <w:rPr>
          <w:rFonts w:eastAsia="Times New Roman" w:cs="Times New Roman"/>
          <w:sz w:val="26"/>
          <w:szCs w:val="26"/>
          <w:lang w:val="fa-IR" w:eastAsia="fa-IR"/>
          <w:rtl w:val="1"/>
        </w:rPr>
        <w:t>‎‪helper‬‎</w:t>
      </w:r>
      <w:r>
        <w:rPr>
          <w:rFonts w:ascii="B Nazanin" w:eastAsia="B Nazanin" w:hAnsi="B Nazanin"/>
          <w:rtl w:val="1"/>
          <w:lang w:val="fa-IR" w:eastAsia="fa-IR"/>
        </w:rPr>
        <w:t xml:space="preserve"> به همان روش محدود نمی‌شوند.</w:t>
      </w:r>
    </w:p>
    <w:p w14:paraId="41DD95EF" w14:textId="77777777" w:rsidR="00DD1570" w:rsidRDefault="00095290">
      <w:pPr>
        <w:bidi w:val="1"/>
        <w:jc w:val="start"/>
      </w:pPr>
      <w:r>
        <w:rPr>
          <w:rFonts w:ascii="B Nazanin" w:eastAsia="B Nazanin" w:hAnsi="B Nazanin"/>
          <w:rtl w:val="1"/>
          <w:lang w:val="fa-IR" w:eastAsia="fa-IR"/>
        </w:rPr>
        <w:t xml:space="preserve">در قطع متن، علامت حذف اضافه می‌شود ولی انتخاب قسمت مرتبط با سؤال انجام نمی‌شود. اگر بخش لازم در پایان یک سند باشد ممکن است وارد مدل نشود. از سوی دیگر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پرونده مشخصات پایه را نیز حمل می‌کند و ناشناس‌سازی پیش از ارسال در این مسیر دیده نمی‌شود. کنترل زمینه‌ی آینده باید اندازه، ارتباط و محرمانگی را هم‌زمان پوشش دهد و حد صرفاً نویسه‌ای را معادل محافظت کامل تلقی نکند.</w:t>
      </w:r>
    </w:p>
    <w:p w14:paraId="6CCDBABA" w14:textId="77777777" w:rsidR="00DD1570" w:rsidRDefault="00095290">
      <w:pPr>
        <w:pStyle w:val="Heading2"/>
        <w:bidi w:val="1"/>
        <w:jc w:val="start"/>
      </w:pPr>
      <w:bookmarkStart w:id="64" w:name="_Toc242990325"/>
      <w:r>
        <w:rPr>
          <w:rFonts w:eastAsia="Times New Roman" w:cs="Times New Roman"/>
          <w:lang w:val="fa-IR" w:eastAsia="fa-IR"/>
          <w:rtl w:val="1"/>
        </w:rPr>
        <w:t>۷-۶.</w:t>
      </w:r>
      <w:r>
        <w:rPr>
          <w:rFonts w:ascii="B Nazanin" w:eastAsia="B Nazanin" w:hAnsi="B Nazanin"/>
          <w:rtl w:val="1"/>
          <w:lang w:val="fa-IR" w:eastAsia="fa-IR"/>
        </w:rPr>
        <w:t xml:space="preserve"> گفتگوی بدون ماندگاری</w:t>
      </w:r>
      <w:bookmarkEnd w:id="64"/>
    </w:p>
    <w:p w14:paraId="2B8167A9" w14:textId="77777777" w:rsidR="00DD1570" w:rsidRDefault="00095290">
      <w:pPr>
        <w:bidi w:val="1"/>
        <w:jc w:val="start"/>
      </w:pP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‎/‪api/v1/patients/{patient_id}/chat‬‎</w:t>
      </w:r>
      <w:r>
        <w:rPr>
          <w:rFonts w:ascii="B Nazanin" w:eastAsia="B Nazanin" w:hAnsi="B Nazanin"/>
          <w:rtl w:val="1"/>
          <w:lang w:val="fa-IR" w:eastAsia="fa-IR"/>
        </w:rPr>
        <w:t xml:space="preserve"> سؤال، تاریخچه و فلگ </w:t>
      </w:r>
      <w:r>
        <w:rPr>
          <w:rFonts w:eastAsia="Times New Roman" w:cs="Times New Roman"/>
          <w:sz w:val="26"/>
          <w:szCs w:val="26"/>
          <w:lang w:val="fa-IR" w:eastAsia="fa-IR"/>
          <w:rtl w:val="1"/>
        </w:rPr>
        <w:t>‎‪medication_safety‬‎</w:t>
      </w:r>
      <w:r>
        <w:rPr>
          <w:rFonts w:ascii="B Nazanin" w:eastAsia="B Nazanin" w:hAnsi="B Nazanin"/>
          <w:rtl w:val="1"/>
          <w:lang w:val="fa-IR" w:eastAsia="fa-IR"/>
        </w:rPr>
        <w:t xml:space="preserve"> را می‌گیرد. سؤال طول یک تا دو هزار و هر پیام تاریخچه تا چهار هزار نویسه دارد؛ فهرست تاریخچه حداکثر بیست ورودی می‌پذیرد.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از انتهای تاریخچه به اندازه‌ی </w:t>
      </w:r>
      <w:r>
        <w:rPr>
          <w:rFonts w:eastAsia="Times New Roman" w:cs="Times New Roman"/>
          <w:sz w:val="26"/>
          <w:szCs w:val="26"/>
          <w:lang w:val="fa-IR" w:eastAsia="fa-IR"/>
          <w:rtl w:val="1"/>
        </w:rPr>
        <w:t>‎‪AI_MAX_HISTORY_TURNS‬‎</w:t>
      </w:r>
      <w:r>
        <w:rPr>
          <w:rFonts w:ascii="B Nazanin" w:eastAsia="B Nazanin" w:hAnsi="B Nazanin"/>
          <w:rtl w:val="1"/>
          <w:lang w:val="fa-IR" w:eastAsia="fa-IR"/>
        </w:rPr>
        <w:t xml:space="preserve"> استفاده می‌کند که پیش‌فرض شش است. با وجود نام </w:t>
      </w:r>
      <w:r>
        <w:rPr>
          <w:rFonts w:eastAsia="Times New Roman" w:cs="Times New Roman"/>
          <w:sz w:val="26"/>
          <w:szCs w:val="26"/>
          <w:lang w:val="fa-IR" w:eastAsia="fa-IR"/>
          <w:rtl w:val="1"/>
        </w:rPr>
        <w:t>‎‪turns‬‎</w:t>
      </w:r>
      <w:r>
        <w:rPr>
          <w:rFonts w:ascii="B Nazanin" w:eastAsia="B Nazanin" w:hAnsi="B Nazanin"/>
          <w:rtl w:val="1"/>
          <w:lang w:val="fa-IR" w:eastAsia="fa-IR"/>
        </w:rPr>
        <w:t>، برش روی تعداد پیام انجام می‌شود و الزاماً شش زوج سؤال و پاسخ نیست.</w:t>
      </w:r>
    </w:p>
    <w:p w14:paraId="1E727C10" w14:textId="77777777" w:rsidR="00DD1570" w:rsidRDefault="00095290">
      <w:pPr>
        <w:bidi w:val="1"/>
        <w:jc w:val="start"/>
      </w:pPr>
      <w:r>
        <w:rPr>
          <w:rFonts w:eastAsia="Times New Roman" w:cs="Times New Roman"/>
          <w:sz w:val="26"/>
          <w:szCs w:val="26"/>
          <w:lang w:val="fa-IR" w:eastAsia="fa-IR"/>
          <w:rtl w:val="1"/>
        </w:rPr>
        <w:t>‎‪Context‬‎</w:t>
      </w:r>
      <w:r>
        <w:rPr>
          <w:rFonts w:ascii="B Nazanin" w:eastAsia="B Nazanin" w:hAnsi="B Nazanin"/>
          <w:rtl w:val="1"/>
          <w:lang w:val="fa-IR" w:eastAsia="fa-IR"/>
        </w:rPr>
        <w:t xml:space="preserve"> پس از مجوز ساخته می‌شود و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معمول یا ایمنی انتخاب می‌گردد. نتیجه </w:t>
      </w:r>
      <w:r>
        <w:rPr>
          <w:rFonts w:eastAsia="Times New Roman" w:cs="Times New Roman"/>
          <w:sz w:val="26"/>
          <w:szCs w:val="26"/>
          <w:lang w:val="fa-IR" w:eastAsia="fa-IR"/>
          <w:rtl w:val="1"/>
        </w:rPr>
        <w:t>‎‪ChatResponse‬‎</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w:t>
      </w:r>
      <w:r>
        <w:rPr>
          <w:rFonts w:eastAsia="Times New Roman" w:cs="Times New Roman"/>
          <w:sz w:val="26"/>
          <w:szCs w:val="26"/>
          <w:lang w:val="fa-IR" w:eastAsia="fa-IR"/>
          <w:rtl w:val="1"/>
        </w:rPr>
        <w:t>‎‪question‬‎</w:t>
      </w:r>
      <w:r>
        <w:rPr>
          <w:rFonts w:ascii="B Nazanin" w:eastAsia="B Nazanin" w:hAnsi="B Nazanin"/>
          <w:rtl w:val="1"/>
          <w:lang w:val="fa-IR" w:eastAsia="fa-IR"/>
        </w:rPr>
        <w:t xml:space="preserve">،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‎‪generated_at‬‎</w:t>
      </w:r>
      <w:r>
        <w:rPr>
          <w:rFonts w:ascii="B Nazanin" w:eastAsia="B Nazanin" w:hAnsi="B Nazanin"/>
          <w:rtl w:val="1"/>
          <w:lang w:val="fa-IR" w:eastAsia="fa-IR"/>
        </w:rPr>
        <w:t xml:space="preserve"> است. این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پیام را در </w:t>
      </w:r>
      <w:r>
        <w:rPr>
          <w:rFonts w:ascii="B Nazanin" w:eastAsia="B Nazanin" w:hAnsi="B Nazanin"/>
          <w:rtl w:val="1"/>
          <w:lang w:val="fa-IR" w:eastAsia="fa-IR"/>
        </w:rPr>
        <w:lastRenderedPageBreak/>
        <w:t xml:space="preserve">پایگاه نگهداری نمی‌کند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ساختاریافته‌ی مسیر ماندگار را نیز اجرا نمی‌کند. هدف آن قرارداد ساده‌ی اولیه و سازگاری است؛ شرح </w:t>
      </w:r>
      <w:r>
        <w:rPr>
          <w:rFonts w:eastAsia="Times New Roman" w:cs="Times New Roman"/>
          <w:sz w:val="26"/>
          <w:szCs w:val="26"/>
          <w:lang w:val="fa-IR" w:eastAsia="fa-IR"/>
          <w:rtl w:val="1"/>
        </w:rPr>
        <w:t>‎‪Citation‬‎</w:t>
      </w:r>
      <w:r>
        <w:rPr>
          <w:rFonts w:ascii="B Nazanin" w:eastAsia="B Nazanin" w:hAnsi="B Nazanin"/>
          <w:rtl w:val="1"/>
          <w:lang w:val="fa-IR" w:eastAsia="fa-IR"/>
        </w:rPr>
        <w:t xml:space="preserve"> باید به مسیر درست نسبت داده شود.</w:t>
      </w:r>
    </w:p>
    <w:p w14:paraId="290E3819" w14:textId="77777777" w:rsidR="00DD1570" w:rsidRDefault="00095290">
      <w:pPr>
        <w:pStyle w:val="Heading2"/>
        <w:bidi w:val="1"/>
        <w:jc w:val="start"/>
      </w:pPr>
      <w:bookmarkStart w:id="65" w:name="_Toc242990326"/>
      <w:r>
        <w:rPr>
          <w:rFonts w:eastAsia="Times New Roman" w:cs="Times New Roman"/>
          <w:lang w:val="fa-IR" w:eastAsia="fa-IR"/>
          <w:rtl w:val="1"/>
        </w:rPr>
        <w:t>۷-۷.</w:t>
      </w:r>
      <w:r>
        <w:rPr>
          <w:rFonts w:ascii="B Nazanin" w:eastAsia="B Nazanin" w:hAnsi="B Nazanin"/>
          <w:rtl w:val="1"/>
          <w:lang w:val="fa-IR" w:eastAsia="fa-IR"/>
        </w:rPr>
        <w:t xml:space="preserve"> گفتگوی ماندگار و ترتیب ثبت پیام‌ها</w:t>
      </w:r>
      <w:bookmarkEnd w:id="65"/>
    </w:p>
    <w:p w14:paraId="218AD919" w14:textId="77777777" w:rsidR="00DD1570" w:rsidRDefault="00095290">
      <w:pPr>
        <w:bidi w:val="1"/>
        <w:jc w:val="start"/>
      </w:pP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به بیمار و </w:t>
      </w:r>
      <w:r>
        <w:rPr>
          <w:rFonts w:eastAsia="Times New Roman" w:cs="Times New Roman"/>
          <w:sz w:val="26"/>
          <w:szCs w:val="26"/>
          <w:lang w:val="fa-IR" w:eastAsia="fa-IR"/>
          <w:rtl w:val="1"/>
        </w:rPr>
        <w:t>‎‪ConversationMessage‬‎</w:t>
      </w:r>
      <w:r>
        <w:rPr>
          <w:rFonts w:ascii="B Nazanin" w:eastAsia="B Nazanin" w:hAnsi="B Nazanin"/>
          <w:rtl w:val="1"/>
          <w:lang w:val="fa-IR" w:eastAsia="fa-IR"/>
        </w:rPr>
        <w:t xml:space="preserve"> به گفتگو وابسته‌اند. عنوان پیش‌فرض «گفتگوی جدید» است و نخستین پیام در نبود عنوان صریح به عنوان کوتاه تا پنجاه نویسه تبدیل می‌شود. این عنوان‌سازی قطعی است و مدل دیگری فراخوانی نمی‌کند. فهرست گفتگو بر </w:t>
      </w:r>
      <w:r>
        <w:rPr>
          <w:rFonts w:eastAsia="Times New Roman" w:cs="Times New Roman"/>
          <w:sz w:val="26"/>
          <w:szCs w:val="26"/>
          <w:lang w:val="fa-IR" w:eastAsia="fa-IR"/>
          <w:rtl w:val="1"/>
        </w:rPr>
        <w:t>‎‪updated_at‬‎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نزولی و پیام‌ها بر </w:t>
      </w:r>
      <w:r>
        <w:rPr>
          <w:rFonts w:eastAsia="Times New Roman" w:cs="Times New Roman"/>
          <w:sz w:val="26"/>
          <w:szCs w:val="26"/>
          <w:lang w:val="fa-IR" w:eastAsia="fa-IR"/>
          <w:rtl w:val="1"/>
        </w:rPr>
        <w:t>‎‪id‬‎</w:t>
      </w:r>
      <w:r>
        <w:rPr>
          <w:rFonts w:ascii="B Nazanin" w:eastAsia="B Nazanin" w:hAnsi="B Nazanin"/>
          <w:rtl w:val="1"/>
          <w:lang w:val="fa-IR" w:eastAsia="fa-IR"/>
        </w:rPr>
        <w:t xml:space="preserve"> صعودی ارائه می‌شوند. شواهد پیام دستیار در </w:t>
      </w:r>
      <w:r>
        <w:rPr>
          <w:rFonts w:eastAsia="Times New Roman" w:cs="Times New Roman"/>
          <w:sz w:val="26"/>
          <w:szCs w:val="26"/>
          <w:lang w:val="fa-IR" w:eastAsia="fa-IR"/>
          <w:rtl w:val="1"/>
        </w:rPr>
        <w:t>‎‪JSONB‬‎</w:t>
      </w:r>
      <w:r>
        <w:rPr>
          <w:rFonts w:ascii="B Nazanin" w:eastAsia="B Nazanin" w:hAnsi="B Nazanin"/>
          <w:rtl w:val="1"/>
          <w:lang w:val="fa-IR" w:eastAsia="fa-IR"/>
        </w:rPr>
        <w:t xml:space="preserve"> ذخیره می‌گردند.</w:t>
      </w:r>
    </w:p>
    <w:p w14:paraId="66B74888" w14:textId="77777777" w:rsidR="00DD1570" w:rsidRDefault="00095290">
      <w:pPr>
        <w:bidi w:val="1"/>
        <w:jc w:val="start"/>
      </w:pPr>
      <w:r>
        <w:rPr>
          <w:rFonts w:eastAsia="Times New Roman" w:cs="Times New Roman"/>
          <w:sz w:val="26"/>
          <w:szCs w:val="26"/>
          <w:lang w:val="fa-IR" w:eastAsia="fa-IR"/>
          <w:rtl w:val="1"/>
        </w:rPr>
        <w:t>‎‪send_conversation_message‬‎</w:t>
      </w:r>
      <w:r>
        <w:rPr>
          <w:rFonts w:ascii="B Nazanin" w:eastAsia="B Nazanin" w:hAnsi="B Nazanin"/>
          <w:rtl w:val="1"/>
          <w:lang w:val="fa-IR" w:eastAsia="fa-IR"/>
        </w:rPr>
        <w:t xml:space="preserve"> ابتدا مجوز گفتگو را می‌سنجد و بیست پیام اخیر پیش از پیام جاری را خوانده، ترتیب زمانی آن‌ها را بازمی‌گرداند. سپس پیام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و در صورت لزوم عنوان را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می‌کند. بعد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انتخاب می‌شود و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تازه، </w:t>
      </w:r>
      <w:r>
        <w:rPr>
          <w:rFonts w:eastAsia="Times New Roman" w:cs="Times New Roman"/>
          <w:sz w:val="26"/>
          <w:szCs w:val="26"/>
          <w:lang w:val="fa-IR" w:eastAsia="fa-IR"/>
          <w:rtl w:val="1"/>
        </w:rPr>
        <w:t>‎‪index‬‎</w:t>
      </w:r>
      <w:r>
        <w:rPr>
          <w:rFonts w:ascii="B Nazanin" w:eastAsia="B Nazanin" w:hAnsi="B Nazanin"/>
          <w:rtl w:val="1"/>
          <w:lang w:val="fa-IR" w:eastAsia="fa-IR"/>
        </w:rPr>
        <w:t xml:space="preserve"> شواهد و </w:t>
      </w:r>
      <w:r>
        <w:rPr>
          <w:rFonts w:eastAsia="Times New Roman" w:cs="Times New Roman"/>
          <w:sz w:val="26"/>
          <w:szCs w:val="26"/>
          <w:lang w:val="fa-IR" w:eastAsia="fa-IR"/>
          <w:rtl w:val="1"/>
        </w:rPr>
        <w:t>‎‪annotation‬‎</w:t>
      </w:r>
      <w:r>
        <w:rPr>
          <w:rFonts w:ascii="B Nazanin" w:eastAsia="B Nazanin" w:hAnsi="B Nazanin"/>
          <w:rtl w:val="1"/>
          <w:lang w:val="fa-IR" w:eastAsia="fa-IR"/>
        </w:rPr>
        <w:t xml:space="preserve"> ساخته می‌شوند. تماس مدل انجام می‌شود، پاسخ و شناسه‌ها </w:t>
      </w:r>
      <w:r>
        <w:rPr>
          <w:rFonts w:eastAsia="Times New Roman" w:cs="Times New Roman"/>
          <w:sz w:val="26"/>
          <w:szCs w:val="26"/>
          <w:lang w:val="fa-IR" w:eastAsia="fa-IR"/>
          <w:rtl w:val="1"/>
        </w:rPr>
        <w:t>‎‪parse‬‎</w:t>
      </w:r>
      <w:r>
        <w:rPr>
          <w:rFonts w:ascii="B Nazanin" w:eastAsia="B Nazanin" w:hAnsi="B Nazanin"/>
          <w:rtl w:val="1"/>
          <w:lang w:val="fa-IR" w:eastAsia="fa-IR"/>
        </w:rPr>
        <w:t xml:space="preserve"> و </w:t>
      </w:r>
      <w:r>
        <w:rPr>
          <w:rFonts w:eastAsia="Times New Roman" w:cs="Times New Roman"/>
          <w:sz w:val="26"/>
          <w:szCs w:val="26"/>
          <w:lang w:val="fa-IR" w:eastAsia="fa-IR"/>
          <w:rtl w:val="1"/>
        </w:rPr>
        <w:t>‎‪validate‬‎</w:t>
      </w:r>
      <w:r>
        <w:rPr>
          <w:rFonts w:ascii="B Nazanin" w:eastAsia="B Nazanin" w:hAnsi="B Nazanin"/>
          <w:rtl w:val="1"/>
          <w:lang w:val="fa-IR" w:eastAsia="fa-IR"/>
        </w:rPr>
        <w:t xml:space="preserve"> می‌شوند و پیام </w:t>
      </w:r>
      <w:r>
        <w:rPr>
          <w:rFonts w:eastAsia="Times New Roman" w:cs="Times New Roman"/>
          <w:sz w:val="26"/>
          <w:szCs w:val="26"/>
          <w:lang w:val="fa-IR" w:eastAsia="fa-IR"/>
          <w:rtl w:val="1"/>
        </w:rPr>
        <w:t>‎‪assistant‬‎</w:t>
      </w:r>
      <w:r>
        <w:rPr>
          <w:rFonts w:ascii="B Nazanin" w:eastAsia="B Nazanin" w:hAnsi="B Nazanin"/>
          <w:rtl w:val="1"/>
          <w:lang w:val="fa-IR" w:eastAsia="fa-IR"/>
        </w:rPr>
        <w:t xml:space="preserve"> همراه شواهد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می‌شود. شکل </w:t>
      </w:r>
      <w:r>
        <w:rPr>
          <w:rFonts w:eastAsia="Times New Roman" w:cs="Times New Roman"/>
          <w:sz w:val="26"/>
          <w:szCs w:val="26"/>
          <w:lang w:val="fa-IR" w:eastAsia="fa-IR"/>
          <w:rtl w:val="1"/>
        </w:rPr>
        <w:t>‎۷-۱‎</w:t>
      </w:r>
      <w:r>
        <w:rPr>
          <w:rFonts w:ascii="B Nazanin" w:eastAsia="B Nazanin" w:hAnsi="B Nazanin"/>
          <w:rtl w:val="1"/>
          <w:lang w:val="fa-IR" w:eastAsia="fa-IR"/>
        </w:rPr>
        <w:t xml:space="preserve"> این دو مرز ثبت را مشخص می‌کند.</w:t>
      </w:r>
    </w:p>
    <w:p w14:paraId="206668F1" w14:textId="77777777" w:rsidR="00DD1570" w:rsidRDefault="00095290">
      <w:pPr>
        <w:keepNext/>
        <w:bidi w:val="1"/>
        <w:jc w:val="start"/>
        <w:tabs>
          <w:tab w:val="center" w:pos="4536"/>
        </w:tabs>
      </w:pPr>
      <w:r>
        <w:rPr>
          <w:rtl w:val="1"/>
        </w:rPr>
        <w:tab/>
      </w:r>
      <w:r>
        <w:rPr>
          <w:noProof/>
        </w:rPr>
        <w:drawing>
          <wp:inline distT="0" distB="0" distL="0" distR="0" wp14:anchorId="347CE416" wp14:editId="3646F616">
            <wp:extent cx="5868000" cy="198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63"/>
                    <a:stretch>
                      <a:fillRect/>
                    </a:stretch>
                  </pic:blipFill>
                  <pic:spPr>
                    <a:xfrm>
                      <a:off x="0" y="0"/>
                      <a:ext cx="5868000" cy="1980450"/>
                    </a:xfrm>
                    <a:prstGeom prst="rect">
                      <a:avLst/>
                    </a:prstGeom>
                  </pic:spPr>
                </pic:pic>
              </a:graphicData>
            </a:graphic>
          </wp:inline>
        </w:drawing>
      </w:r>
    </w:p>
    <w:p w14:paraId="13D4AFBC" w14:textId="77777777" w:rsidR="00DD1570" w:rsidRDefault="00095290">
      <w:pPr>
        <w:pStyle w:val="ReportFigure"/>
        <w:bidi w:val="1"/>
        <w:jc w:val="start"/>
        <w:tabs>
          <w:tab w:val="center" w:pos="4536"/>
        </w:tabs>
      </w:pPr>
      <w:bookmarkStart w:id="66" w:name="_Toc242990379"/>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‎۷-۱‎</w:t>
      </w:r>
      <w:r>
        <w:rPr>
          <w:rFonts w:ascii="B Nazanin" w:eastAsia="B Nazanin" w:hAnsi="B Nazanin"/>
          <w:rtl w:val="1"/>
          <w:lang w:val="fa-IR" w:eastAsia="fa-IR"/>
        </w:rPr>
        <w:t xml:space="preserve"> توالی گفتگوی ماندگار و حفظ سؤال در شکست مدل</w:t>
      </w:r>
      <w:bookmarkEnd w:id="66"/>
    </w:p>
    <w:p w14:paraId="61666C07" w14:textId="77777777" w:rsidR="00DD1570" w:rsidRDefault="00095290">
      <w:pPr>
        <w:bidi w:val="1"/>
        <w:jc w:val="start"/>
      </w:pPr>
      <w:r>
        <w:rPr>
          <w:rFonts w:ascii="B Nazanin" w:eastAsia="B Nazanin" w:hAnsi="B Nazanin"/>
          <w:rtl w:val="1"/>
          <w:lang w:val="fa-IR" w:eastAsia="fa-IR"/>
        </w:rPr>
        <w:t xml:space="preserve">اگر انتخاب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نامعتبر یا سرویس تنظیم‌نشده باشد نیز پیام کاربر پیش‌تر ثبت شده است. در شکست </w:t>
      </w:r>
      <w:r>
        <w:rPr>
          <w:rFonts w:eastAsia="Times New Roman" w:cs="Times New Roman"/>
          <w:sz w:val="26"/>
          <w:szCs w:val="26"/>
          <w:lang w:val="fa-IR" w:eastAsia="fa-IR"/>
          <w:rtl w:val="1"/>
        </w:rPr>
        <w:t>‎‪AI‬‎</w:t>
      </w:r>
      <w:r>
        <w:rPr>
          <w:rFonts w:ascii="B Nazanin" w:eastAsia="B Nazanin" w:hAnsi="B Nazanin"/>
          <w:rtl w:val="1"/>
          <w:lang w:val="fa-IR" w:eastAsia="fa-IR"/>
        </w:rPr>
        <w:t xml:space="preserve"> پاسخ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می‌آید و پیام دستیار ساخته نمی‌شود.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کاربر می‌تواند پیام تازه‌ی تکراری بسازد؛ شناسه‌ی درخواست برای جلوگیری از آن وجود ندارد. به‌علاوه فراخوانی‌های هم‌زمان ممکن است پاسخ‌ها را با ترتیب پایان ذخیره کنند. ترتیب </w:t>
      </w:r>
      <w:r>
        <w:rPr>
          <w:rFonts w:eastAsia="Times New Roman" w:cs="Times New Roman"/>
          <w:sz w:val="26"/>
          <w:szCs w:val="26"/>
          <w:lang w:val="fa-IR" w:eastAsia="fa-IR"/>
          <w:rtl w:val="1"/>
        </w:rPr>
        <w:t>‎‪id‬‎</w:t>
      </w:r>
      <w:r>
        <w:rPr>
          <w:rFonts w:ascii="B Nazanin" w:eastAsia="B Nazanin" w:hAnsi="B Nazanin"/>
          <w:rtl w:val="1"/>
          <w:lang w:val="fa-IR" w:eastAsia="fa-IR"/>
        </w:rPr>
        <w:t xml:space="preserve"> در نتیجه، ترتیب کامل و قطعی زوج‌های مکالمه تحت رقابت نیست و نیاز به آزمون دارد.</w:t>
      </w:r>
    </w:p>
    <w:p w14:paraId="314B333E" w14:textId="77777777" w:rsidR="00DD1570" w:rsidRDefault="00095290">
      <w:pPr>
        <w:pStyle w:val="Heading2"/>
        <w:bidi w:val="1"/>
        <w:jc w:val="start"/>
      </w:pPr>
      <w:bookmarkStart w:id="67" w:name="_Toc242990327"/>
      <w:r>
        <w:rPr>
          <w:rFonts w:eastAsia="Times New Roman" w:cs="Times New Roman"/>
          <w:lang w:val="fa-IR" w:eastAsia="fa-IR"/>
          <w:rtl w:val="1"/>
        </w:rPr>
        <w:t>۷-۸.</w:t>
      </w:r>
      <w:r>
        <w:rPr>
          <w:rFonts w:ascii="B Nazanin" w:eastAsia="B Nazanin" w:hAnsi="B Nazanin"/>
          <w:rtl w:val="1"/>
          <w:lang w:val="fa-IR" w:eastAsia="fa-IR"/>
        </w:rPr>
        <w:t xml:space="preserve"> کاتالوگ و رابط گفتگو</w:t>
      </w:r>
      <w:bookmarkEnd w:id="67"/>
    </w:p>
    <w:p w14:paraId="2CF99E2D" w14:textId="77777777" w:rsidR="00DD1570" w:rsidRDefault="00095290">
      <w:pPr>
        <w:bidi w:val="1"/>
        <w:jc w:val="start"/>
      </w:pPr>
      <w:r>
        <w:rPr>
          <w:rFonts w:eastAsia="Times New Roman" w:cs="Times New Roman"/>
          <w:sz w:val="26"/>
          <w:szCs w:val="26"/>
          <w:lang w:val="fa-IR" w:eastAsia="fa-IR"/>
          <w:rtl w:val="1"/>
        </w:rPr>
        <w:t>‎‪GET‬‎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‎/‪api/v1/ai/providers‬‎</w:t>
      </w:r>
      <w:r>
        <w:rPr>
          <w:rFonts w:ascii="B Nazanin" w:eastAsia="B Nazanin" w:hAnsi="B Nazanin"/>
          <w:rtl w:val="1"/>
          <w:lang w:val="fa-IR" w:eastAsia="fa-IR"/>
        </w:rPr>
        <w:t xml:space="preserve"> احراز هویت می‌خواهد و فقط شناسه و نام ارائه‌دهنده و مدل را عرضه می‌کند.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از فهرست ثابت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‎/‪models‬‎</w:t>
      </w:r>
      <w:r>
        <w:rPr>
          <w:rFonts w:ascii="B Nazanin" w:eastAsia="B Nazanin" w:hAnsi="B Nazanin"/>
          <w:rtl w:val="1"/>
          <w:lang w:val="fa-IR" w:eastAsia="fa-IR"/>
        </w:rPr>
        <w:t xml:space="preserve"> خوانده می‌شود. نتیجه‌ی کشف تا سیصد ثانیه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می‌گردد و شکست کشف مدل خیالی تولید نمی‌کند. با این حال حضور کاتالوگ عمومی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به‌تنهایی به معنی آماده بودن کلید برای </w:t>
      </w:r>
      <w:r>
        <w:rPr>
          <w:rFonts w:eastAsia="Times New Roman" w:cs="Times New Roman"/>
          <w:sz w:val="26"/>
          <w:szCs w:val="26"/>
          <w:lang w:val="fa-IR" w:eastAsia="fa-IR"/>
          <w:rtl w:val="1"/>
        </w:rPr>
        <w:t>‎‪completion‬‎</w:t>
      </w:r>
      <w:r>
        <w:rPr>
          <w:rFonts w:ascii="B Nazanin" w:eastAsia="B Nazanin" w:hAnsi="B Nazanin"/>
          <w:rtl w:val="1"/>
          <w:lang w:val="fa-IR" w:eastAsia="fa-IR"/>
        </w:rPr>
        <w:t xml:space="preserve"> نیست و </w:t>
      </w:r>
      <w:r>
        <w:rPr>
          <w:rFonts w:eastAsia="Times New Roman" w:cs="Times New Roman"/>
          <w:sz w:val="26"/>
          <w:szCs w:val="26"/>
          <w:lang w:val="fa-IR" w:eastAsia="fa-IR"/>
          <w:rtl w:val="1"/>
        </w:rPr>
        <w:t>‎‪build_provider‬‎</w:t>
      </w:r>
      <w:r>
        <w:rPr>
          <w:rFonts w:ascii="B Nazanin" w:eastAsia="B Nazanin" w:hAnsi="B Nazanin"/>
          <w:rtl w:val="1"/>
          <w:lang w:val="fa-IR" w:eastAsia="fa-IR"/>
        </w:rPr>
        <w:t xml:space="preserve"> دوباره کلید را می‌سنجد.</w:t>
      </w:r>
    </w:p>
    <w:p w14:paraId="7F35F737" w14:textId="77777777" w:rsidR="00DD1570" w:rsidRDefault="00095290">
      <w:pPr>
        <w:bidi w:val="1"/>
        <w:jc w:val="start"/>
      </w:pPr>
      <w:r>
        <w:rPr>
          <w:rFonts w:ascii="B Nazanin" w:eastAsia="B Nazanin" w:hAnsi="B Nazanin"/>
          <w:rtl w:val="1"/>
          <w:lang w:val="fa-IR" w:eastAsia="fa-IR"/>
        </w:rPr>
        <w:lastRenderedPageBreak/>
        <w:t xml:space="preserve">رابط گفتگوی بالینی انتخاب‌گر مدل و دو حالت ایمنی و عامل آزمایشی دارد. انتخاب‌ها در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نگهداری می‌شوند و برای پیام ماندگار،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ارسال می‌شوند. متن پاسخ و شواهد در مؤلفه‌های جدا نمایش داده می‌شوند. مالکیت اصلی این رابط مطابق پروپوزال با ایمان است و اتصال آن به قراردادهای سمت سرور در حوزه‌ی یکپارچه‌سازی مشترک قرار دارد.</w:t>
      </w:r>
    </w:p>
    <w:p w14:paraId="5459F523" w14:textId="77777777" w:rsidR="00DD1570" w:rsidRDefault="00095290">
      <w:pPr>
        <w:pStyle w:val="Heading2"/>
        <w:bidi w:val="1"/>
        <w:jc w:val="start"/>
      </w:pPr>
      <w:bookmarkStart w:id="68" w:name="_Toc242990328"/>
      <w:r>
        <w:rPr>
          <w:rFonts w:eastAsia="Times New Roman" w:cs="Times New Roman"/>
          <w:lang w:val="fa-IR" w:eastAsia="fa-IR"/>
          <w:rtl w:val="1"/>
        </w:rPr>
        <w:t>۷-۹.</w:t>
      </w:r>
      <w:r>
        <w:rPr>
          <w:rFonts w:ascii="B Nazanin" w:eastAsia="B Nazanin" w:hAnsi="B Nazanin"/>
          <w:rtl w:val="1"/>
          <w:lang w:val="fa-IR" w:eastAsia="fa-IR"/>
        </w:rPr>
        <w:t xml:space="preserve"> دامنه‌ی تضمین و ارزیابی لازم</w:t>
      </w:r>
      <w:bookmarkEnd w:id="68"/>
    </w:p>
    <w:p w14:paraId="1A1E18CF" w14:textId="77777777" w:rsidR="00DD1570" w:rsidRDefault="00095290">
      <w:pPr>
        <w:bidi w:val="1"/>
        <w:jc w:val="start"/>
      </w:pPr>
      <w:r>
        <w:rPr>
          <w:rFonts w:ascii="B Nazanin" w:eastAsia="B Nazanin" w:hAnsi="B Nazanin"/>
          <w:rtl w:val="1"/>
          <w:lang w:val="fa-IR" w:eastAsia="fa-IR"/>
        </w:rPr>
        <w:t xml:space="preserve">قواعد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از جعل داده و تصمیم مستقل منع می‌کنند، اما اعتبارسنجی فعلی روی متن آزاد نمی‌تواند هر ادعای پزشکی را اثبات یا رد کند. در مسیر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اعتبار شناسه کنترل می‌شود و در ایمنی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نوع فیلدها؛ این دو کنترل مکمل‌اند ولی معیار صحت پزشکی نیستند. برای ارزیابی باید پاسخ‌ها بر اساس شواهد پرونده و دانش مرجع بررسی شوند و نرخ ادعای بدون پشتوانه به‌صورت مستقل گزارش گردد.</w:t>
      </w:r>
    </w:p>
    <w:p w14:paraId="0FAA6F8E" w14:textId="77777777" w:rsidR="00DD1570" w:rsidRDefault="00095290">
      <w:pPr>
        <w:bidi w:val="1"/>
        <w:jc w:val="start"/>
      </w:pPr>
      <w:r>
        <w:rPr>
          <w:rFonts w:eastAsia="Times New Roman" w:cs="Times New Roman"/>
          <w:sz w:val="26"/>
          <w:szCs w:val="26"/>
          <w:lang w:val="fa-IR" w:eastAsia="fa-IR"/>
          <w:rtl w:val="1"/>
        </w:rPr>
        <w:t>‎‪test_openrouter_provider.py‬‎</w:t>
      </w:r>
      <w:r>
        <w:rPr>
          <w:rFonts w:ascii="B Nazanin" w:eastAsia="B Nazanin" w:hAnsi="B Nazanin"/>
          <w:rtl w:val="1"/>
          <w:lang w:val="fa-IR" w:eastAsia="fa-IR"/>
        </w:rPr>
        <w:t xml:space="preserve"> در اجرای منتخب یازده آزمون موفق داشت و ساخت درخواست، خطا و </w:t>
      </w:r>
      <w:r>
        <w:rPr>
          <w:rFonts w:eastAsia="Times New Roman" w:cs="Times New Roman"/>
          <w:sz w:val="26"/>
          <w:szCs w:val="26"/>
          <w:lang w:val="fa-IR" w:eastAsia="fa-IR"/>
          <w:rtl w:val="1"/>
        </w:rPr>
        <w:t>‎‪parse‬‎</w:t>
      </w:r>
      <w:r>
        <w:rPr>
          <w:rFonts w:ascii="B Nazanin" w:eastAsia="B Nazanin" w:hAnsi="B Nazanin"/>
          <w:rtl w:val="1"/>
          <w:lang w:val="fa-IR" w:eastAsia="fa-IR"/>
        </w:rPr>
        <w:t xml:space="preserve"> پاسخ را با </w:t>
      </w:r>
      <w:r>
        <w:rPr>
          <w:rFonts w:eastAsia="Times New Roman" w:cs="Times New Roman"/>
          <w:sz w:val="26"/>
          <w:szCs w:val="26"/>
          <w:lang w:val="fa-IR" w:eastAsia="fa-IR"/>
          <w:rtl w:val="1"/>
        </w:rPr>
        <w:t>‎‪MockTransport‬‎</w:t>
      </w:r>
      <w:r>
        <w:rPr>
          <w:rFonts w:ascii="B Nazanin" w:eastAsia="B Nazanin" w:hAnsi="B Nazanin"/>
          <w:rtl w:val="1"/>
          <w:lang w:val="fa-IR" w:eastAsia="fa-IR"/>
        </w:rPr>
        <w:t xml:space="preserve"> بررسی کرد. این نتیجه موفقیت قرارداد کد است، نه موفقیت سرویس زنده یا صحت پاسخ بالینی. تست انتخاب </w:t>
      </w:r>
      <w:r>
        <w:rPr>
          <w:rFonts w:eastAsia="Times New Roman" w:cs="Times New Roman"/>
          <w:sz w:val="26"/>
          <w:szCs w:val="26"/>
          <w:lang w:val="fa-IR" w:eastAsia="fa-IR"/>
          <w:rtl w:val="1"/>
        </w:rPr>
        <w:t>‎‪catalog‬‎</w:t>
      </w:r>
      <w:r>
        <w:rPr>
          <w:rFonts w:ascii="B Nazanin" w:eastAsia="B Nazanin" w:hAnsi="B Nazanin"/>
          <w:rtl w:val="1"/>
          <w:lang w:val="fa-IR" w:eastAsia="fa-IR"/>
        </w:rPr>
        <w:t xml:space="preserve"> و </w:t>
      </w:r>
      <w:r>
        <w:rPr>
          <w:rFonts w:eastAsia="Times New Roman" w:cs="Times New Roman"/>
          <w:sz w:val="26"/>
          <w:szCs w:val="26"/>
          <w:lang w:val="fa-IR" w:eastAsia="fa-IR"/>
          <w:rtl w:val="1"/>
        </w:rPr>
        <w:t>‎‪API‬‎</w:t>
      </w:r>
      <w:r>
        <w:rPr>
          <w:rFonts w:ascii="B Nazanin" w:eastAsia="B Nazanin" w:hAnsi="B Nazanin"/>
          <w:rtl w:val="1"/>
          <w:lang w:val="fa-IR" w:eastAsia="fa-IR"/>
        </w:rPr>
        <w:t xml:space="preserve">های گفتگو در مخزن وجود دارد ولی در این اجرا انتخاب نشده است. گزارش‌های تسک قبلی نیز شکست واقعی شبکه‌ی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را ذکر کرده‌اند و نباید به پاسخ موفق تبدیل شوند.</w:t>
      </w:r>
    </w:p>
    <w:p w14:paraId="18865076" w14:textId="77777777" w:rsidR="00DD1570" w:rsidRPr="008041EC" w:rsidRDefault="00DD1570" w:rsidP="008041EC">
      <w:pPr>
        <w:spacing w:after="0" w:line="20" w:lineRule="exact"/>
        <w:rPr>
          <w:sz w:val="2"/>
          <w:szCs w:val="2"/>
        </w:rPr>
        <w:sectPr w:rsidR="00DD1570" w:rsidRPr="008041EC">
          <w:headerReference w:type="even" r:id="rId64"/>
          <w:headerReference w:type="default" r:id="rId65"/>
          <w:footerReference w:type="even" r:id="rId66"/>
          <w:footerReference w:type="default" r:id="rId67"/>
          <w:headerReference w:type="first" r:id="rId68"/>
          <w:footerReference w:type="first" r:id="rId69"/>
          <w:type w:val="oddPage"/>
          <w:pgSz w:w="11906" w:h="16838"/>
          <w:pgMar w:top="1984" w:right="1417" w:bottom="1134" w:left="1134" w:header="1417" w:footer="567" w:gutter="0"/>
          <w:cols w:space="720"/>
          <w:titlePg/>
          <w:docGrid w:linePitch="360"/>
        </w:sectPr>
        <w:jc w:val="start"/>
        <w:bidi w:val="1"/>
      </w:pPr>
    </w:p>
    <w:p w14:paraId="73C98958" w14:textId="77777777" w:rsidR="00DD1570" w:rsidRDefault="00095290">
      <w:pPr>
        <w:pStyle w:val="Heading1"/>
        <w:bidi w:val="1"/>
        <w:jc w:val="start"/>
      </w:pPr>
      <w:bookmarkStart w:id="69" w:name="section_8"/>
      <w:bookmarkStart w:id="70" w:name="_Toc242990329"/>
      <w:bookmarkEnd w:id="69"/>
      <w:r>
        <w:rPr>
          <w:rFonts w:ascii="B Nazanin" w:eastAsia="B Nazanin" w:hAnsi="B Nazanin"/>
          <w:rtl w:val="1"/>
          <w:lang w:val="fa-IR" w:eastAsia="fa-IR"/>
        </w:rPr>
        <w:lastRenderedPageBreak/>
        <w:t>فصل هشتم صوت و تبدیل گفتار به متن</w:t>
      </w:r>
      <w:bookmarkEnd w:id="70"/>
    </w:p>
    <w:p w14:paraId="15A6E3F1" w14:textId="77777777" w:rsidR="00DD1570" w:rsidRDefault="00095290">
      <w:pPr>
        <w:pStyle w:val="Heading2"/>
        <w:bidi w:val="1"/>
        <w:jc w:val="start"/>
      </w:pPr>
      <w:bookmarkStart w:id="71" w:name="_Toc242990330"/>
      <w:r>
        <w:rPr>
          <w:rFonts w:eastAsia="Times New Roman" w:cs="Times New Roman"/>
          <w:lang w:val="fa-IR" w:eastAsia="fa-IR"/>
          <w:rtl w:val="1"/>
        </w:rPr>
        <w:t>۸-۱.</w:t>
      </w:r>
      <w:r>
        <w:rPr>
          <w:rFonts w:ascii="B Nazanin" w:eastAsia="B Nazanin" w:hAnsi="B Nazanin"/>
          <w:rtl w:val="1"/>
          <w:lang w:val="fa-IR" w:eastAsia="fa-IR"/>
        </w:rPr>
        <w:t xml:space="preserve"> ثبت صوت و وضعیت‌های مستقل</w:t>
      </w:r>
      <w:bookmarkEnd w:id="71"/>
    </w:p>
    <w:p w14:paraId="3E83487A" w14:textId="77777777" w:rsidR="00DD1570" w:rsidRDefault="00095290">
      <w:pPr>
        <w:bidi w:val="1"/>
        <w:jc w:val="start"/>
      </w:pPr>
      <w:r>
        <w:rPr>
          <w:rFonts w:ascii="B Nazanin" w:eastAsia="B Nazanin" w:hAnsi="B Nazanin"/>
          <w:rtl w:val="1"/>
          <w:lang w:val="fa-IR" w:eastAsia="fa-IR"/>
        </w:rPr>
        <w:t xml:space="preserve">آپلود صوت در مسیر وابسته به بیمار با عنوان، </w:t>
      </w:r>
      <w:r>
        <w:rPr>
          <w:rFonts w:eastAsia="Times New Roman" w:cs="Times New Roman"/>
          <w:sz w:val="26"/>
          <w:szCs w:val="26"/>
          <w:lang w:val="fa-IR" w:eastAsia="fa-IR"/>
          <w:rtl w:val="1"/>
        </w:rPr>
        <w:t>‎‪conversation_type‬‎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‎‪duration_seconds‬‎</w:t>
      </w:r>
      <w:r>
        <w:rPr>
          <w:rFonts w:ascii="B Nazanin" w:eastAsia="B Nazanin" w:hAnsi="B Nazanin"/>
          <w:rtl w:val="1"/>
          <w:lang w:val="fa-IR" w:eastAsia="fa-IR"/>
        </w:rPr>
        <w:t xml:space="preserve"> اختیاری انجام می‌شود.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از پارامترهای بعد از نقطه‌ویرگول جدا می‌شود تا خروجی </w:t>
      </w:r>
      <w:r>
        <w:rPr>
          <w:rFonts w:eastAsia="Times New Roman" w:cs="Times New Roman"/>
          <w:sz w:val="26"/>
          <w:szCs w:val="26"/>
          <w:lang w:val="fa-IR" w:eastAsia="fa-IR"/>
          <w:rtl w:val="1"/>
        </w:rPr>
        <w:t>‎‪MediaRecorder‬‎</w:t>
      </w:r>
      <w:r>
        <w:rPr>
          <w:rFonts w:ascii="B Nazanin" w:eastAsia="B Nazanin" w:hAnsi="B Nazanin"/>
          <w:rtl w:val="1"/>
          <w:lang w:val="fa-IR" w:eastAsia="fa-IR"/>
        </w:rPr>
        <w:t xml:space="preserve"> مانند </w:t>
      </w:r>
      <w:r>
        <w:rPr>
          <w:rFonts w:eastAsia="Times New Roman" w:cs="Times New Roman"/>
          <w:sz w:val="26"/>
          <w:szCs w:val="26"/>
          <w:lang w:val="fa-IR" w:eastAsia="fa-IR"/>
          <w:rtl w:val="1"/>
        </w:rPr>
        <w:t>‎‪audio/webm‬‎</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‎‪codecs‬‎</w:t>
      </w:r>
      <w:r>
        <w:rPr>
          <w:rFonts w:ascii="B Nazanin" w:eastAsia="B Nazanin" w:hAnsi="B Nazanin"/>
          <w:rtl w:val="1"/>
          <w:lang w:val="fa-IR" w:eastAsia="fa-IR"/>
        </w:rPr>
        <w:t xml:space="preserve"> پذیرفته شود. فهرست مجاز شامل </w:t>
      </w:r>
      <w:r>
        <w:rPr>
          <w:rFonts w:eastAsia="Times New Roman" w:cs="Times New Roman"/>
          <w:sz w:val="26"/>
          <w:szCs w:val="26"/>
          <w:lang w:val="fa-IR" w:eastAsia="fa-IR"/>
          <w:rtl w:val="1"/>
        </w:rPr>
        <w:t>‎‪WebM‬‎</w:t>
      </w:r>
      <w:r>
        <w:rPr>
          <w:rFonts w:ascii="B Nazanin" w:eastAsia="B Nazanin" w:hAnsi="B Nazanin"/>
          <w:rtl w:val="1"/>
          <w:lang w:val="fa-IR" w:eastAsia="fa-IR"/>
        </w:rPr>
        <w:t xml:space="preserve">، </w:t>
      </w:r>
      <w:r>
        <w:rPr>
          <w:rFonts w:eastAsia="Times New Roman" w:cs="Times New Roman"/>
          <w:sz w:val="26"/>
          <w:szCs w:val="26"/>
          <w:lang w:val="fa-IR" w:eastAsia="fa-IR"/>
          <w:rtl w:val="1"/>
        </w:rPr>
        <w:t>‎‪OGG‬‎</w:t>
      </w:r>
      <w:r>
        <w:rPr>
          <w:rFonts w:ascii="B Nazanin" w:eastAsia="B Nazanin" w:hAnsi="B Nazanin"/>
          <w:rtl w:val="1"/>
          <w:lang w:val="fa-IR" w:eastAsia="fa-IR"/>
        </w:rPr>
        <w:t xml:space="preserve">، </w:t>
      </w:r>
      <w:r>
        <w:rPr>
          <w:rFonts w:eastAsia="Times New Roman" w:cs="Times New Roman"/>
          <w:sz w:val="26"/>
          <w:szCs w:val="26"/>
          <w:lang w:val="fa-IR" w:eastAsia="fa-IR"/>
          <w:rtl w:val="1"/>
        </w:rPr>
        <w:t>‎‪MP3‬‎</w:t>
      </w:r>
      <w:r>
        <w:rPr>
          <w:rFonts w:ascii="B Nazanin" w:eastAsia="B Nazanin" w:hAnsi="B Nazanin"/>
          <w:rtl w:val="1"/>
          <w:lang w:val="fa-IR" w:eastAsia="fa-IR"/>
        </w:rPr>
        <w:t xml:space="preserve">، </w:t>
      </w:r>
      <w:r>
        <w:rPr>
          <w:rFonts w:eastAsia="Times New Roman" w:cs="Times New Roman"/>
          <w:sz w:val="26"/>
          <w:szCs w:val="26"/>
          <w:lang w:val="fa-IR" w:eastAsia="fa-IR"/>
          <w:rtl w:val="1"/>
        </w:rPr>
        <w:t>‎‪MP4/M4A‬‎</w:t>
      </w:r>
      <w:r>
        <w:rPr>
          <w:rFonts w:ascii="B Nazanin" w:eastAsia="B Nazanin" w:hAnsi="B Nazanin"/>
          <w:rtl w:val="1"/>
          <w:lang w:val="fa-IR" w:eastAsia="fa-IR"/>
        </w:rPr>
        <w:t xml:space="preserve">، </w:t>
      </w:r>
      <w:r>
        <w:rPr>
          <w:rFonts w:eastAsia="Times New Roman" w:cs="Times New Roman"/>
          <w:sz w:val="26"/>
          <w:szCs w:val="26"/>
          <w:lang w:val="fa-IR" w:eastAsia="fa-IR"/>
          <w:rtl w:val="1"/>
        </w:rPr>
        <w:t>‎‪WAV‬‎</w:t>
      </w:r>
      <w:r>
        <w:rPr>
          <w:rFonts w:ascii="B Nazanin" w:eastAsia="B Nazanin" w:hAnsi="B Nazanin"/>
          <w:rtl w:val="1"/>
          <w:lang w:val="fa-IR" w:eastAsia="fa-IR"/>
        </w:rPr>
        <w:t xml:space="preserve"> و </w:t>
      </w:r>
      <w:r>
        <w:rPr>
          <w:rFonts w:eastAsia="Times New Roman" w:cs="Times New Roman"/>
          <w:sz w:val="26"/>
          <w:szCs w:val="26"/>
          <w:lang w:val="fa-IR" w:eastAsia="fa-IR"/>
          <w:rtl w:val="1"/>
        </w:rPr>
        <w:t>‎‪FLAC‬‎</w:t>
      </w:r>
      <w:r>
        <w:rPr>
          <w:rFonts w:ascii="B Nazanin" w:eastAsia="B Nazanin" w:hAnsi="B Nazanin"/>
          <w:rtl w:val="1"/>
          <w:lang w:val="fa-IR" w:eastAsia="fa-IR"/>
        </w:rPr>
        <w:t xml:space="preserve"> و نیز </w:t>
      </w:r>
      <w:r>
        <w:rPr>
          <w:rFonts w:eastAsia="Times New Roman" w:cs="Times New Roman"/>
          <w:sz w:val="26"/>
          <w:szCs w:val="26"/>
          <w:lang w:val="fa-IR" w:eastAsia="fa-IR"/>
          <w:rtl w:val="1"/>
        </w:rPr>
        <w:t>‎‪video/webm‬‎</w:t>
      </w:r>
      <w:r>
        <w:rPr>
          <w:rFonts w:ascii="B Nazanin" w:eastAsia="B Nazanin" w:hAnsi="B Nazanin"/>
          <w:rtl w:val="1"/>
          <w:lang w:val="fa-IR" w:eastAsia="fa-IR"/>
        </w:rPr>
        <w:t xml:space="preserve"> است. سقف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پنجاه </w:t>
      </w:r>
      <w:r>
        <w:rPr>
          <w:rFonts w:eastAsia="Times New Roman" w:cs="Times New Roman"/>
          <w:sz w:val="26"/>
          <w:szCs w:val="26"/>
          <w:lang w:val="fa-IR" w:eastAsia="fa-IR"/>
          <w:rtl w:val="1"/>
        </w:rPr>
        <w:t>‎‪MiB‬‎</w:t>
      </w:r>
      <w:r>
        <w:rPr>
          <w:rFonts w:ascii="B Nazanin" w:eastAsia="B Nazanin" w:hAnsi="B Nazanin"/>
          <w:rtl w:val="1"/>
          <w:lang w:val="fa-IR" w:eastAsia="fa-IR"/>
        </w:rPr>
        <w:t xml:space="preserve"> و نام فایل سیصد نویسه است. </w:t>
      </w:r>
      <w:r>
        <w:rPr>
          <w:rFonts w:eastAsia="Times New Roman" w:cs="Times New Roman"/>
          <w:sz w:val="26"/>
          <w:szCs w:val="26"/>
          <w:lang w:val="fa-IR" w:eastAsia="fa-IR"/>
          <w:rtl w:val="1"/>
        </w:rPr>
        <w:t>‎‪duration_seconds‬‎</w:t>
      </w:r>
      <w:r>
        <w:rPr>
          <w:rFonts w:ascii="B Nazanin" w:eastAsia="B Nazanin" w:hAnsi="B Nazanin"/>
          <w:rtl w:val="1"/>
          <w:lang w:val="fa-IR" w:eastAsia="fa-IR"/>
        </w:rPr>
        <w:t xml:space="preserve"> از فرم دریافت می‌شود و اندازه‌گیری معتبر مدت در این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انجام نمی‌شود.</w:t>
      </w:r>
    </w:p>
    <w:p w14:paraId="4D804570" w14:textId="77777777" w:rsidR="00DD1570" w:rsidRDefault="00095290">
      <w:pPr>
        <w:bidi w:val="1"/>
        <w:jc w:val="start"/>
      </w:pPr>
      <w:r>
        <w:rPr>
          <w:rFonts w:ascii="B Nazanin" w:eastAsia="B Nazanin" w:hAnsi="B Nazanin"/>
          <w:rtl w:val="1"/>
          <w:lang w:val="fa-IR" w:eastAsia="fa-IR"/>
        </w:rPr>
        <w:t xml:space="preserve">اصل صوت در پوشه‌ی </w:t>
      </w:r>
      <w:r>
        <w:rPr>
          <w:rFonts w:eastAsia="Times New Roman" w:cs="Times New Roman"/>
          <w:sz w:val="26"/>
          <w:szCs w:val="26"/>
          <w:lang w:val="fa-IR" w:eastAsia="fa-IR"/>
          <w:rtl w:val="1"/>
        </w:rPr>
        <w:t>‎‪voice‬‎</w:t>
      </w:r>
      <w:r>
        <w:rPr>
          <w:rFonts w:ascii="B Nazanin" w:eastAsia="B Nazanin" w:hAnsi="B Nazanin"/>
          <w:rtl w:val="1"/>
          <w:lang w:val="fa-IR" w:eastAsia="fa-IR"/>
        </w:rPr>
        <w:t xml:space="preserve"> از ذخیره‌ساز قرار می‌گیرد.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شامل زبان، نوع مکالمه، وضعیت رونویسی،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وضعیت پاک‌سازی،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w:t>
      </w:r>
      <w:r>
        <w:rPr>
          <w:rFonts w:eastAsia="Times New Roman" w:cs="Times New Roman"/>
          <w:sz w:val="26"/>
          <w:szCs w:val="26"/>
          <w:lang w:val="fa-IR" w:eastAsia="fa-IR"/>
          <w:rtl w:val="1"/>
        </w:rPr>
        <w:t>‎‪error_message‬‎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‎‪processed_at‬‎</w:t>
      </w:r>
      <w:r>
        <w:rPr>
          <w:rFonts w:ascii="B Nazanin" w:eastAsia="B Nazanin" w:hAnsi="B Nazanin"/>
          <w:rtl w:val="1"/>
          <w:lang w:val="fa-IR" w:eastAsia="fa-IR"/>
        </w:rPr>
        <w:t xml:space="preserve"> است. پردازش پس‌زمینه ابتدا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و سپس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را ثبت می‌کند. در اجرای دوباره،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پاک و </w:t>
      </w:r>
      <w:r>
        <w:rPr>
          <w:rFonts w:eastAsia="Times New Roman" w:cs="Times New Roman"/>
          <w:sz w:val="26"/>
          <w:szCs w:val="26"/>
          <w:lang w:val="fa-IR" w:eastAsia="fa-IR"/>
          <w:rtl w:val="1"/>
        </w:rPr>
        <w:t>‎‪cleanup_status‬ ‪pending‬‎</w:t>
      </w:r>
      <w:r>
        <w:rPr>
          <w:rFonts w:ascii="B Nazanin" w:eastAsia="B Nazanin" w:hAnsi="B Nazanin"/>
          <w:rtl w:val="1"/>
          <w:lang w:val="fa-IR" w:eastAsia="fa-IR"/>
        </w:rPr>
        <w:t xml:space="preserve"> می‌شود؛ خروجی مشتق قبلی دیگر متناظر با ورودی تازه فرض نمی‌شود.</w:t>
      </w:r>
    </w:p>
    <w:p w14:paraId="4CF4C0B7" w14:textId="77777777" w:rsidR="00DD1570" w:rsidRDefault="00095290">
      <w:pPr>
        <w:keepNext/>
        <w:bidi w:val="1"/>
        <w:jc w:val="start"/>
        <w:tabs>
          <w:tab w:val="center" w:pos="4536"/>
        </w:tabs>
      </w:pPr>
      <w:r>
        <w:rPr>
          <w:rtl w:val="1"/>
        </w:rPr>
        <w:tab/>
      </w:r>
      <w:r>
        <w:rPr>
          <w:noProof/>
        </w:rPr>
        <w:drawing>
          <wp:inline distT="0" distB="0" distL="0" distR="0" wp14:anchorId="5B5B7884" wp14:editId="5F2B4794">
            <wp:extent cx="5868000" cy="2823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t.png"/>
                    <pic:cNvPicPr/>
                  </pic:nvPicPr>
                  <pic:blipFill>
                    <a:blip r:embed="rId70"/>
                    <a:stretch>
                      <a:fillRect/>
                    </a:stretch>
                  </pic:blipFill>
                  <pic:spPr>
                    <a:xfrm>
                      <a:off x="0" y="0"/>
                      <a:ext cx="5868000" cy="2823975"/>
                    </a:xfrm>
                    <a:prstGeom prst="rect">
                      <a:avLst/>
                    </a:prstGeom>
                  </pic:spPr>
                </pic:pic>
              </a:graphicData>
            </a:graphic>
          </wp:inline>
        </w:drawing>
      </w:r>
    </w:p>
    <w:p w14:paraId="6491FCF4" w14:textId="77777777" w:rsidR="00DD1570" w:rsidRDefault="00095290">
      <w:pPr>
        <w:pStyle w:val="ReportFigure"/>
        <w:bidi w:val="1"/>
        <w:jc w:val="start"/>
        <w:tabs>
          <w:tab w:val="center" w:pos="4536"/>
        </w:tabs>
      </w:pPr>
      <w:bookmarkStart w:id="72" w:name="_Toc242990380"/>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‎۸-۱‎</w:t>
      </w:r>
      <w:r>
        <w:rPr>
          <w:rFonts w:ascii="B Nazanin" w:eastAsia="B Nazanin" w:hAnsi="B Nazanin"/>
          <w:rtl w:val="1"/>
          <w:lang w:val="fa-IR" w:eastAsia="fa-IR"/>
        </w:rPr>
        <w:t xml:space="preserve"> ارائه‌دهنده‌های گفتار و مسیرهای جایگزین</w:t>
      </w:r>
      <w:bookmarkEnd w:id="72"/>
    </w:p>
    <w:p w14:paraId="4FA1F9A0" w14:textId="77777777" w:rsidR="00DD1570" w:rsidRDefault="00095290">
      <w:pPr>
        <w:pStyle w:val="Heading2"/>
        <w:bidi w:val="1"/>
        <w:jc w:val="start"/>
      </w:pPr>
      <w:bookmarkStart w:id="73" w:name="_Toc242990331"/>
      <w:r>
        <w:rPr>
          <w:rFonts w:eastAsia="Times New Roman" w:cs="Times New Roman"/>
          <w:lang w:val="fa-IR" w:eastAsia="fa-IR"/>
          <w:rtl w:val="1"/>
        </w:rPr>
        <w:t>۸-۲.</w:t>
      </w:r>
      <w:r>
        <w:rPr>
          <w:rFonts w:ascii="B Nazanin" w:eastAsia="B Nazanin" w:hAnsi="B Nazanin"/>
          <w:rtl w:val="1"/>
          <w:lang w:val="fa-IR" w:eastAsia="fa-IR"/>
        </w:rPr>
        <w:t xml:space="preserve"> قرارداد </w:t>
      </w:r>
      <w:r>
        <w:rPr>
          <w:rFonts w:eastAsia="Times New Roman" w:cs="Times New Roman"/>
          <w:sz w:val="34"/>
          <w:szCs w:val="34"/>
          <w:lang w:val="fa-IR" w:eastAsia="fa-IR"/>
          <w:rtl w:val="1"/>
        </w:rPr>
        <w:t>‪STT‬</w:t>
      </w:r>
      <w:r>
        <w:rPr>
          <w:rFonts w:ascii="B Nazanin" w:eastAsia="B Nazanin" w:hAnsi="B Nazanin"/>
          <w:rtl w:val="1"/>
          <w:lang w:val="fa-IR" w:eastAsia="fa-IR"/>
        </w:rPr>
        <w:t xml:space="preserve"> و انتخاب ارائه‌دهنده</w:t>
      </w:r>
      <w:bookmarkEnd w:id="73"/>
    </w:p>
    <w:p w14:paraId="13F258ED" w14:textId="77777777" w:rsidR="00DD1570" w:rsidRDefault="00095290">
      <w:pPr>
        <w:bidi w:val="1"/>
        <w:jc w:val="start"/>
      </w:pPr>
      <w:r>
        <w:rPr>
          <w:rFonts w:eastAsia="Times New Roman" w:cs="Times New Roman"/>
          <w:sz w:val="26"/>
          <w:szCs w:val="26"/>
          <w:lang w:val="fa-IR" w:eastAsia="fa-IR"/>
          <w:rtl w:val="1"/>
        </w:rPr>
        <w:t>‎‪SpeechToTextProvider‬‎</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‎‪transcribe‬‎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‎‪data‬‎</w:t>
      </w:r>
      <w:r>
        <w:rPr>
          <w:rFonts w:ascii="B Nazanin" w:eastAsia="B Nazanin" w:hAnsi="B Nazanin"/>
          <w:rtl w:val="1"/>
          <w:lang w:val="fa-IR" w:eastAsia="fa-IR"/>
        </w:rPr>
        <w:t xml:space="preserve">، </w:t>
      </w:r>
      <w:r>
        <w:rPr>
          <w:rFonts w:eastAsia="Times New Roman" w:cs="Times New Roman"/>
          <w:sz w:val="26"/>
          <w:szCs w:val="26"/>
          <w:lang w:val="fa-IR" w:eastAsia="fa-IR"/>
          <w:rtl w:val="1"/>
        </w:rPr>
        <w:t>‎‪file_name‬‎</w:t>
      </w:r>
      <w:r>
        <w:rPr>
          <w:rFonts w:ascii="B Nazanin" w:eastAsia="B Nazanin" w:hAnsi="B Nazanin"/>
          <w:rtl w:val="1"/>
          <w:lang w:val="fa-IR" w:eastAsia="fa-IR"/>
        </w:rPr>
        <w:t xml:space="preserve">، </w:t>
      </w:r>
      <w:r>
        <w:rPr>
          <w:rFonts w:eastAsia="Times New Roman" w:cs="Times New Roman"/>
          <w:sz w:val="26"/>
          <w:szCs w:val="26"/>
          <w:lang w:val="fa-IR" w:eastAsia="fa-IR"/>
          <w:rtl w:val="1"/>
        </w:rPr>
        <w:t>‎‪mime_type‬‎</w:t>
      </w:r>
      <w:r>
        <w:rPr>
          <w:rFonts w:ascii="B Nazanin" w:eastAsia="B Nazanin" w:hAnsi="B Nazanin"/>
          <w:rtl w:val="1"/>
          <w:lang w:val="fa-IR" w:eastAsia="fa-IR"/>
        </w:rPr>
        <w:t xml:space="preserve">، </w:t>
      </w:r>
      <w:r>
        <w:rPr>
          <w:rFonts w:eastAsia="Times New Roman" w:cs="Times New Roman"/>
          <w:sz w:val="26"/>
          <w:szCs w:val="26"/>
          <w:lang w:val="fa-IR" w:eastAsia="fa-IR"/>
          <w:rtl w:val="1"/>
        </w:rPr>
        <w:t>‎‪language‬‎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‎‪diarize‬‎</w:t>
      </w:r>
      <w:r>
        <w:rPr>
          <w:rFonts w:ascii="B Nazanin" w:eastAsia="B Nazanin" w:hAnsi="B Nazanin"/>
          <w:rtl w:val="1"/>
          <w:lang w:val="fa-IR" w:eastAsia="fa-IR"/>
        </w:rPr>
        <w:t xml:space="preserve"> است و متن برمی‌گرداند. </w:t>
      </w:r>
      <w:r>
        <w:rPr>
          <w:rFonts w:eastAsia="Times New Roman" w:cs="Times New Roman"/>
          <w:sz w:val="26"/>
          <w:szCs w:val="26"/>
          <w:lang w:val="fa-IR" w:eastAsia="fa-IR"/>
          <w:rtl w:val="1"/>
        </w:rPr>
        <w:t>‎‪facade‬‎</w:t>
      </w:r>
      <w:r>
        <w:rPr>
          <w:rFonts w:ascii="B Nazanin" w:eastAsia="B Nazanin" w:hAnsi="B Nazanin"/>
          <w:rtl w:val="1"/>
          <w:lang w:val="fa-IR" w:eastAsia="fa-IR"/>
        </w:rPr>
        <w:t xml:space="preserve"> عمومی </w:t>
      </w:r>
      <w:r>
        <w:rPr>
          <w:rFonts w:eastAsia="Times New Roman" w:cs="Times New Roman"/>
          <w:sz w:val="26"/>
          <w:szCs w:val="26"/>
          <w:lang w:val="fa-IR" w:eastAsia="fa-IR"/>
          <w:rtl w:val="1"/>
        </w:rPr>
        <w:t>‎‪transcribe_audio‬‎</w:t>
      </w:r>
      <w:r>
        <w:rPr>
          <w:rFonts w:ascii="B Nazanin" w:eastAsia="B Nazanin" w:hAnsi="B Nazanin"/>
          <w:rtl w:val="1"/>
          <w:lang w:val="fa-IR" w:eastAsia="fa-IR"/>
        </w:rPr>
        <w:t xml:space="preserve"> نام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را از </w:t>
      </w:r>
      <w:r>
        <w:rPr>
          <w:rFonts w:eastAsia="Times New Roman" w:cs="Times New Roman"/>
          <w:sz w:val="26"/>
          <w:szCs w:val="26"/>
          <w:lang w:val="fa-IR" w:eastAsia="fa-IR"/>
          <w:rtl w:val="1"/>
        </w:rPr>
        <w:t>‎‪STT_PROVIDER‬‎</w:t>
      </w:r>
      <w:r>
        <w:rPr>
          <w:rFonts w:ascii="B Nazanin" w:eastAsia="B Nazanin" w:hAnsi="B Nazanin"/>
          <w:rtl w:val="1"/>
          <w:lang w:val="fa-IR" w:eastAsia="fa-IR"/>
        </w:rPr>
        <w:t xml:space="preserve"> می‌گیرد. پیش‌فرض کد </w:t>
      </w:r>
      <w:r>
        <w:rPr>
          <w:rFonts w:eastAsia="Times New Roman" w:cs="Times New Roman"/>
          <w:sz w:val="26"/>
          <w:szCs w:val="26"/>
          <w:lang w:val="fa-IR" w:eastAsia="fa-IR"/>
          <w:rtl w:val="1"/>
        </w:rPr>
        <w:t>‎‪speechmatics‬‎</w:t>
      </w:r>
      <w:r>
        <w:rPr>
          <w:rFonts w:ascii="B Nazanin" w:eastAsia="B Nazanin" w:hAnsi="B Nazanin"/>
          <w:rtl w:val="1"/>
          <w:lang w:val="fa-IR" w:eastAsia="fa-IR"/>
        </w:rPr>
        <w:t xml:space="preserve"> است. مسیرهای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در </w:t>
      </w:r>
      <w:r>
        <w:rPr>
          <w:rFonts w:ascii="B Nazanin" w:eastAsia="B Nazanin" w:hAnsi="B Nazanin"/>
          <w:rtl w:val="1"/>
          <w:lang w:val="fa-IR" w:eastAsia="fa-IR"/>
        </w:rPr>
        <w:lastRenderedPageBreak/>
        <w:t xml:space="preserve">فایل کاری فعلی وجود دارند و زنجیره‌ی </w:t>
      </w:r>
      <w:r>
        <w:rPr>
          <w:rFonts w:eastAsia="Times New Roman" w:cs="Times New Roman"/>
          <w:sz w:val="26"/>
          <w:szCs w:val="26"/>
          <w:lang w:val="fa-IR" w:eastAsia="fa-IR"/>
          <w:rtl w:val="1"/>
        </w:rPr>
        <w:t>‎‪STT_FALLBACK_PROVIDERS‬‎</w:t>
      </w:r>
      <w:r>
        <w:rPr>
          <w:rFonts w:ascii="B Nazanin" w:eastAsia="B Nazanin" w:hAnsi="B Nazanin"/>
          <w:rtl w:val="1"/>
          <w:lang w:val="fa-IR" w:eastAsia="fa-IR"/>
        </w:rPr>
        <w:t xml:space="preserve"> می‌تواند پس از مسیر اصلی اجرا شود. این طراحی انتخاب سرویس را از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صوت جدا می‌کند.</w:t>
      </w:r>
    </w:p>
    <w:p w14:paraId="534A41DB" w14:textId="77777777" w:rsidR="00DD1570" w:rsidRDefault="00095290">
      <w:pPr>
        <w:bidi w:val="1"/>
        <w:jc w:val="start"/>
      </w:pPr>
      <w:r>
        <w:rPr>
          <w:rFonts w:ascii="B Nazanin" w:eastAsia="B Nazanin" w:hAnsi="B Nazanin"/>
          <w:rtl w:val="1"/>
          <w:lang w:val="fa-IR" w:eastAsia="fa-IR"/>
        </w:rPr>
        <w:t xml:space="preserve">نتیجه‌ی قرارداد فقط متن است. شناسه‌ی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موفق، زمان‌بندی واژه‌ها، </w:t>
      </w:r>
      <w:r>
        <w:rPr>
          <w:rFonts w:eastAsia="Times New Roman" w:cs="Times New Roman"/>
          <w:sz w:val="26"/>
          <w:szCs w:val="26"/>
          <w:lang w:val="fa-IR" w:eastAsia="fa-IR"/>
          <w:rtl w:val="1"/>
        </w:rPr>
        <w:t>‎‪confidence‬‎</w:t>
      </w:r>
      <w:r>
        <w:rPr>
          <w:rFonts w:ascii="B Nazanin" w:eastAsia="B Nazanin" w:hAnsi="B Nazanin"/>
          <w:rtl w:val="1"/>
          <w:lang w:val="fa-IR" w:eastAsia="fa-IR"/>
        </w:rPr>
        <w:t xml:space="preserve"> و جزئیات </w:t>
      </w:r>
      <w:r>
        <w:rPr>
          <w:rFonts w:eastAsia="Times New Roman" w:cs="Times New Roman"/>
          <w:sz w:val="26"/>
          <w:szCs w:val="26"/>
          <w:lang w:val="fa-IR" w:eastAsia="fa-IR"/>
          <w:rtl w:val="1"/>
        </w:rPr>
        <w:t>‎‪job‬‎</w:t>
      </w:r>
      <w:r>
        <w:rPr>
          <w:rFonts w:ascii="B Nazanin" w:eastAsia="B Nazanin" w:hAnsi="B Nazanin"/>
          <w:rtl w:val="1"/>
          <w:lang w:val="fa-IR" w:eastAsia="fa-IR"/>
        </w:rPr>
        <w:t xml:space="preserve"> در مدل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ذخیره نمی‌شوند. بنابراین وقتی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موفق شود، متن نهایی در پایگاه لزوماً نشان نمی‌دهد کدام مسیر آن را ساخته است. ثبت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ارائه‌دهنده در آینده برای ارزیابی و ردیابی اهمیت دارد. همچنین تمام </w:t>
      </w:r>
      <w:r>
        <w:rPr>
          <w:rFonts w:eastAsia="Times New Roman" w:cs="Times New Roman"/>
          <w:sz w:val="26"/>
          <w:szCs w:val="26"/>
          <w:lang w:val="fa-IR" w:eastAsia="fa-IR"/>
          <w:rtl w:val="1"/>
        </w:rPr>
        <w:t>‎‪provider‬‎</w:t>
      </w:r>
      <w:r>
        <w:rPr>
          <w:rFonts w:ascii="B Nazanin" w:eastAsia="B Nazanin" w:hAnsi="B Nazanin"/>
          <w:rtl w:val="1"/>
          <w:lang w:val="fa-IR" w:eastAsia="fa-IR"/>
        </w:rPr>
        <w:t>ها تضمین یکسانی درباره‌ی گوینده یا متن خالی ندارند.</w:t>
      </w:r>
    </w:p>
    <w:p w14:paraId="62CD4C84" w14:textId="77777777" w:rsidR="00DD1570" w:rsidRDefault="00095290">
      <w:pPr>
        <w:pStyle w:val="Heading2"/>
        <w:bidi w:val="1"/>
        <w:jc w:val="start"/>
      </w:pPr>
      <w:bookmarkStart w:id="74" w:name="_Toc242990332"/>
      <w:r>
        <w:rPr>
          <w:rFonts w:eastAsia="Times New Roman" w:cs="Times New Roman"/>
          <w:lang w:val="fa-IR" w:eastAsia="fa-IR"/>
          <w:rtl w:val="1"/>
        </w:rPr>
        <w:t>۸-۳.</w:t>
      </w:r>
      <w:r>
        <w:rPr>
          <w:rFonts w:ascii="B Nazanin" w:eastAsia="B Nazanin" w:hAnsi="B Nazanin"/>
          <w:rtl w:val="1"/>
          <w:lang w:val="fa-IR" w:eastAsia="fa-IR"/>
        </w:rPr>
        <w:t xml:space="preserve"> پردازش دسته‌ای صوت در </w:t>
      </w:r>
      <w:r>
        <w:rPr>
          <w:rFonts w:eastAsia="Times New Roman" w:cs="Times New Roman"/>
          <w:sz w:val="34"/>
          <w:szCs w:val="34"/>
          <w:lang w:val="fa-IR" w:eastAsia="fa-IR"/>
          <w:rtl w:val="1"/>
        </w:rPr>
        <w:t>‪Speechmatics‬</w:t>
      </w:r>
      <w:bookmarkEnd w:id="74"/>
    </w:p>
    <w:p w14:paraId="78FD5B9C" w14:textId="77777777" w:rsidR="00DD1570" w:rsidRDefault="00095290">
      <w:pPr>
        <w:bidi w:val="1"/>
        <w:jc w:val="start"/>
      </w:pPr>
      <w:r>
        <w:rPr>
          <w:rFonts w:eastAsia="Times New Roman" w:cs="Times New Roman"/>
          <w:sz w:val="26"/>
          <w:szCs w:val="26"/>
          <w:lang w:val="fa-IR" w:eastAsia="fa-IR"/>
          <w:rtl w:val="1"/>
        </w:rPr>
        <w:t>‎‪SpeechmaticsProvider‬‎</w:t>
      </w:r>
      <w:r>
        <w:rPr>
          <w:rFonts w:ascii="B Nazanin" w:eastAsia="B Nazanin" w:hAnsi="B Nazanin"/>
          <w:rtl w:val="1"/>
          <w:lang w:val="fa-IR" w:eastAsia="fa-IR"/>
        </w:rPr>
        <w:t xml:space="preserve"> ابتدا </w:t>
      </w:r>
      <w:r>
        <w:rPr>
          <w:rFonts w:eastAsia="Times New Roman" w:cs="Times New Roman"/>
          <w:sz w:val="26"/>
          <w:szCs w:val="26"/>
          <w:lang w:val="fa-IR" w:eastAsia="fa-IR"/>
          <w:rtl w:val="1"/>
        </w:rPr>
        <w:t>‎‪job_config‬‎</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‎‪type=transcription‬‎</w:t>
      </w:r>
      <w:r>
        <w:rPr>
          <w:rFonts w:ascii="B Nazanin" w:eastAsia="B Nazanin" w:hAnsi="B Nazanin"/>
          <w:rtl w:val="1"/>
          <w:lang w:val="fa-IR" w:eastAsia="fa-IR"/>
        </w:rPr>
        <w:t xml:space="preserve">، </w:t>
      </w:r>
      <w:r>
        <w:rPr>
          <w:rFonts w:eastAsia="Times New Roman" w:cs="Times New Roman"/>
          <w:sz w:val="26"/>
          <w:szCs w:val="26"/>
          <w:lang w:val="fa-IR" w:eastAsia="fa-IR"/>
          <w:rtl w:val="1"/>
        </w:rPr>
        <w:t>‎‪language‬‎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‎‪operating_point=enhanced‬‎</w:t>
      </w:r>
      <w:r>
        <w:rPr>
          <w:rFonts w:ascii="B Nazanin" w:eastAsia="B Nazanin" w:hAnsi="B Nazanin"/>
          <w:rtl w:val="1"/>
          <w:lang w:val="fa-IR" w:eastAsia="fa-IR"/>
        </w:rPr>
        <w:t xml:space="preserve"> می‌سازد. اگر </w:t>
      </w:r>
      <w:r>
        <w:rPr>
          <w:rFonts w:eastAsia="Times New Roman" w:cs="Times New Roman"/>
          <w:sz w:val="26"/>
          <w:szCs w:val="26"/>
          <w:lang w:val="fa-IR" w:eastAsia="fa-IR"/>
          <w:rtl w:val="1"/>
        </w:rPr>
        <w:t>‎‪diarize‬‎</w:t>
      </w:r>
      <w:r>
        <w:rPr>
          <w:rFonts w:ascii="B Nazanin" w:eastAsia="B Nazanin" w:hAnsi="B Nazanin"/>
          <w:rtl w:val="1"/>
          <w:lang w:val="fa-IR" w:eastAsia="fa-IR"/>
        </w:rPr>
        <w:t xml:space="preserve"> درخواست شود، </w:t>
      </w:r>
      <w:r>
        <w:rPr>
          <w:rFonts w:eastAsia="Times New Roman" w:cs="Times New Roman"/>
          <w:sz w:val="26"/>
          <w:szCs w:val="26"/>
          <w:lang w:val="fa-IR" w:eastAsia="fa-IR"/>
          <w:rtl w:val="1"/>
        </w:rPr>
        <w:t>‎‪diarization=max‬‎</w:t>
      </w:r>
      <w:r>
        <w:rPr>
          <w:rFonts w:ascii="B Nazanin" w:eastAsia="B Nazanin" w:hAnsi="B Nazanin"/>
          <w:rtl w:val="1"/>
          <w:lang w:val="fa-IR" w:eastAsia="fa-IR"/>
        </w:rPr>
        <w:t xml:space="preserve"> افزوده می‌شود. فایل و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تنظیمات به </w:t>
      </w: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‎/‪jobs‬‎</w:t>
      </w:r>
      <w:r>
        <w:rPr>
          <w:rFonts w:ascii="B Nazanin" w:eastAsia="B Nazanin" w:hAnsi="B Nazanin"/>
          <w:rtl w:val="1"/>
          <w:lang w:val="fa-IR" w:eastAsia="fa-IR"/>
        </w:rPr>
        <w:t xml:space="preserve"> می‌روند. پاسخ </w:t>
      </w:r>
      <w:r>
        <w:rPr>
          <w:rFonts w:eastAsia="Times New Roman" w:cs="Times New Roman"/>
          <w:sz w:val="26"/>
          <w:szCs w:val="26"/>
          <w:lang w:val="fa-IR" w:eastAsia="fa-IR"/>
          <w:rtl w:val="1"/>
        </w:rPr>
        <w:t>‎۲۰۱‎</w:t>
      </w:r>
      <w:r>
        <w:rPr>
          <w:rFonts w:ascii="B Nazanin" w:eastAsia="B Nazanin" w:hAnsi="B Nazanin"/>
          <w:rtl w:val="1"/>
          <w:lang w:val="fa-IR" w:eastAsia="fa-IR"/>
        </w:rPr>
        <w:t xml:space="preserve"> باید </w:t>
      </w:r>
      <w:r>
        <w:rPr>
          <w:rFonts w:eastAsia="Times New Roman" w:cs="Times New Roman"/>
          <w:sz w:val="26"/>
          <w:szCs w:val="26"/>
          <w:lang w:val="fa-IR" w:eastAsia="fa-IR"/>
          <w:rtl w:val="1"/>
        </w:rPr>
        <w:t>‎‪id‬‎</w:t>
      </w:r>
      <w:r>
        <w:rPr>
          <w:rFonts w:ascii="B Nazanin" w:eastAsia="B Nazanin" w:hAnsi="B Nazanin"/>
          <w:rtl w:val="1"/>
          <w:lang w:val="fa-IR" w:eastAsia="fa-IR"/>
        </w:rPr>
        <w:t xml:space="preserve"> کار را داشته باشد. سپس </w:t>
      </w:r>
      <w:r>
        <w:rPr>
          <w:rFonts w:eastAsia="Times New Roman" w:cs="Times New Roman"/>
          <w:sz w:val="26"/>
          <w:szCs w:val="26"/>
          <w:lang w:val="fa-IR" w:eastAsia="fa-IR"/>
          <w:rtl w:val="1"/>
        </w:rPr>
        <w:t>‎‪GET‬‎</w:t>
      </w:r>
      <w:r>
        <w:rPr>
          <w:rFonts w:ascii="B Nazanin" w:eastAsia="B Nazanin" w:hAnsi="B Nazanin"/>
          <w:rtl w:val="1"/>
          <w:lang w:val="fa-IR" w:eastAsia="fa-IR"/>
        </w:rPr>
        <w:t xml:space="preserve"> </w:t>
      </w:r>
      <w:r>
        <w:rPr>
          <w:rFonts w:eastAsia="Times New Roman" w:cs="Times New Roman"/>
          <w:sz w:val="26"/>
          <w:szCs w:val="26"/>
          <w:lang w:val="fa-IR" w:eastAsia="fa-IR"/>
          <w:rtl w:val="1"/>
        </w:rPr>
        <w:t>‎/‪jobs/{id}‬‎</w:t>
      </w:r>
      <w:r>
        <w:rPr>
          <w:rFonts w:ascii="B Nazanin" w:eastAsia="B Nazanin" w:hAnsi="B Nazanin"/>
          <w:rtl w:val="1"/>
          <w:lang w:val="fa-IR" w:eastAsia="fa-IR"/>
        </w:rPr>
        <w:t xml:space="preserve"> در فاصله‌ی پیش‌فرض سه ثانیه تا </w:t>
      </w:r>
      <w:r>
        <w:rPr>
          <w:rFonts w:eastAsia="Times New Roman" w:cs="Times New Roman"/>
          <w:sz w:val="26"/>
          <w:szCs w:val="26"/>
          <w:lang w:val="fa-IR" w:eastAsia="fa-IR"/>
          <w:rtl w:val="1"/>
        </w:rPr>
        <w:t>‎‪deadline‬‎</w:t>
      </w:r>
      <w:r>
        <w:rPr>
          <w:rFonts w:ascii="B Nazanin" w:eastAsia="B Nazanin" w:hAnsi="B Nazanin"/>
          <w:rtl w:val="1"/>
          <w:lang w:val="fa-IR" w:eastAsia="fa-IR"/>
        </w:rPr>
        <w:t xml:space="preserve"> پیش‌فرض سیصد ثانیه تکرار می‌شود. </w:t>
      </w:r>
      <w:r>
        <w:rPr>
          <w:rFonts w:eastAsia="Times New Roman" w:cs="Times New Roman"/>
          <w:sz w:val="26"/>
          <w:szCs w:val="26"/>
          <w:lang w:val="fa-IR" w:eastAsia="fa-IR"/>
          <w:rtl w:val="1"/>
        </w:rPr>
        <w:t>‎‪done‬‎</w:t>
      </w:r>
      <w:r>
        <w:rPr>
          <w:rFonts w:ascii="B Nazanin" w:eastAsia="B Nazanin" w:hAnsi="B Nazanin"/>
          <w:rtl w:val="1"/>
          <w:lang w:val="fa-IR" w:eastAsia="fa-IR"/>
        </w:rPr>
        <w:t xml:space="preserve"> پایان موفق 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w:t>
      </w:r>
      <w:r>
        <w:rPr>
          <w:rFonts w:eastAsia="Times New Roman" w:cs="Times New Roman"/>
          <w:sz w:val="26"/>
          <w:szCs w:val="26"/>
          <w:lang w:val="fa-IR" w:eastAsia="fa-IR"/>
          <w:rtl w:val="1"/>
        </w:rPr>
        <w:t>‎‪rejected‬‎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‎‪cant_run‬‎</w:t>
      </w:r>
      <w:r>
        <w:rPr>
          <w:rFonts w:ascii="B Nazanin" w:eastAsia="B Nazanin" w:hAnsi="B Nazanin"/>
          <w:rtl w:val="1"/>
          <w:lang w:val="fa-IR" w:eastAsia="fa-IR"/>
        </w:rPr>
        <w:t xml:space="preserve"> شکست است.</w:t>
      </w:r>
    </w:p>
    <w:p w14:paraId="2AB072F3" w14:textId="77777777" w:rsidR="00DD1570" w:rsidRDefault="00095290">
      <w:pPr>
        <w:bidi w:val="1"/>
        <w:jc w:val="start"/>
      </w:pPr>
      <w:r>
        <w:rPr>
          <w:rFonts w:ascii="B Nazanin" w:eastAsia="B Nazanin" w:hAnsi="B Nazanin"/>
          <w:rtl w:val="1"/>
          <w:lang w:val="fa-IR" w:eastAsia="fa-IR"/>
        </w:rPr>
        <w:t xml:space="preserve">متن از </w:t>
      </w:r>
      <w:r>
        <w:rPr>
          <w:rFonts w:eastAsia="Times New Roman" w:cs="Times New Roman"/>
          <w:sz w:val="26"/>
          <w:szCs w:val="26"/>
          <w:lang w:val="fa-IR" w:eastAsia="fa-IR"/>
          <w:rtl w:val="1"/>
        </w:rPr>
        <w:t>‎/‪jobs/{id}/transcript‬‎</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‎‪format=json-v2‬‎</w:t>
      </w:r>
      <w:r>
        <w:rPr>
          <w:rFonts w:ascii="B Nazanin" w:eastAsia="B Nazanin" w:hAnsi="B Nazanin"/>
          <w:rtl w:val="1"/>
          <w:lang w:val="fa-IR" w:eastAsia="fa-IR"/>
        </w:rPr>
        <w:t xml:space="preserve"> گرفته می‌شود. </w:t>
      </w:r>
      <w:r>
        <w:rPr>
          <w:rFonts w:eastAsia="Times New Roman" w:cs="Times New Roman"/>
          <w:sz w:val="26"/>
          <w:szCs w:val="26"/>
          <w:lang w:val="fa-IR" w:eastAsia="fa-IR"/>
          <w:rtl w:val="1"/>
        </w:rPr>
        <w:t>‎‪format_transcript_json‬‎</w:t>
      </w:r>
      <w:r>
        <w:rPr>
          <w:rFonts w:ascii="B Nazanin" w:eastAsia="B Nazanin" w:hAnsi="B Nazanin"/>
          <w:rtl w:val="1"/>
          <w:lang w:val="fa-IR" w:eastAsia="fa-IR"/>
        </w:rPr>
        <w:t xml:space="preserve"> نخستین </w:t>
      </w:r>
      <w:r>
        <w:rPr>
          <w:rFonts w:eastAsia="Times New Roman" w:cs="Times New Roman"/>
          <w:sz w:val="26"/>
          <w:szCs w:val="26"/>
          <w:lang w:val="fa-IR" w:eastAsia="fa-IR"/>
          <w:rtl w:val="1"/>
        </w:rPr>
        <w:t>‎‪alternative‬‎</w:t>
      </w:r>
      <w:r>
        <w:rPr>
          <w:rFonts w:ascii="B Nazanin" w:eastAsia="B Nazanin" w:hAnsi="B Nazanin"/>
          <w:rtl w:val="1"/>
          <w:lang w:val="fa-IR" w:eastAsia="fa-IR"/>
        </w:rPr>
        <w:t xml:space="preserve"> هر بخش را می‌خواند و هنگام تغییر </w:t>
      </w:r>
      <w:r>
        <w:rPr>
          <w:rFonts w:eastAsia="Times New Roman" w:cs="Times New Roman"/>
          <w:sz w:val="26"/>
          <w:szCs w:val="26"/>
          <w:lang w:val="fa-IR" w:eastAsia="fa-IR"/>
          <w:rtl w:val="1"/>
        </w:rPr>
        <w:t>‎‪speaker‬‎</w:t>
      </w:r>
      <w:r>
        <w:rPr>
          <w:rFonts w:ascii="B Nazanin" w:eastAsia="B Nazanin" w:hAnsi="B Nazanin"/>
          <w:rtl w:val="1"/>
          <w:lang w:val="fa-IR" w:eastAsia="fa-IR"/>
        </w:rPr>
        <w:t xml:space="preserve"> خط جدید با برچسب می‌سازد. برچسب </w:t>
      </w:r>
      <w:r>
        <w:rPr>
          <w:rFonts w:eastAsia="Times New Roman" w:cs="Times New Roman"/>
          <w:sz w:val="26"/>
          <w:szCs w:val="26"/>
          <w:lang w:val="fa-IR" w:eastAsia="fa-IR"/>
          <w:rtl w:val="1"/>
        </w:rPr>
        <w:t>‎‪S1‬‎</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‎‪S2‬‎</w:t>
      </w:r>
      <w:r>
        <w:rPr>
          <w:rFonts w:ascii="B Nazanin" w:eastAsia="B Nazanin" w:hAnsi="B Nazanin"/>
          <w:rtl w:val="1"/>
          <w:lang w:val="fa-IR" w:eastAsia="fa-IR"/>
        </w:rPr>
        <w:t xml:space="preserve"> به‌تنهایی معلوم نمی‌کند فرد پزشک است یا بیمار. نسبت دادن نقش نیازمند اطلاعات یا بازبینی بیشتر است. ورودی </w:t>
      </w:r>
      <w:r>
        <w:rPr>
          <w:rFonts w:eastAsia="Times New Roman" w:cs="Times New Roman"/>
          <w:sz w:val="26"/>
          <w:szCs w:val="26"/>
          <w:lang w:val="fa-IR" w:eastAsia="fa-IR"/>
          <w:rtl w:val="1"/>
        </w:rPr>
        <w:t>‎‪doctor_patient‬‎</w:t>
      </w:r>
      <w:r>
        <w:rPr>
          <w:rFonts w:ascii="B Nazanin" w:eastAsia="B Nazanin" w:hAnsi="B Nazanin"/>
          <w:rtl w:val="1"/>
          <w:lang w:val="fa-IR" w:eastAsia="fa-IR"/>
        </w:rPr>
        <w:t xml:space="preserve"> سبب درخواست </w:t>
      </w:r>
      <w:r>
        <w:rPr>
          <w:rFonts w:eastAsia="Times New Roman" w:cs="Times New Roman"/>
          <w:sz w:val="26"/>
          <w:szCs w:val="26"/>
          <w:lang w:val="fa-IR" w:eastAsia="fa-IR"/>
          <w:rtl w:val="1"/>
        </w:rPr>
        <w:t>‎‪diarize‬‎</w:t>
      </w:r>
      <w:r>
        <w:rPr>
          <w:rFonts w:ascii="B Nazanin" w:eastAsia="B Nazanin" w:hAnsi="B Nazanin"/>
          <w:rtl w:val="1"/>
          <w:lang w:val="fa-IR" w:eastAsia="fa-IR"/>
        </w:rPr>
        <w:t xml:space="preserve"> می‌شود؛ </w:t>
      </w:r>
      <w:r>
        <w:rPr>
          <w:rFonts w:eastAsia="Times New Roman" w:cs="Times New Roman"/>
          <w:sz w:val="26"/>
          <w:szCs w:val="26"/>
          <w:lang w:val="fa-IR" w:eastAsia="fa-IR"/>
          <w:rtl w:val="1"/>
        </w:rPr>
        <w:t>‎‪physician_note‬‎</w:t>
      </w:r>
      <w:r>
        <w:rPr>
          <w:rFonts w:ascii="B Nazanin" w:eastAsia="B Nazanin" w:hAnsi="B Nazanin"/>
          <w:rtl w:val="1"/>
          <w:lang w:val="fa-IR" w:eastAsia="fa-IR"/>
        </w:rPr>
        <w:t xml:space="preserve"> آن را فعال نمی‌کند.</w:t>
      </w:r>
    </w:p>
    <w:p w14:paraId="4E3690BE" w14:textId="77777777" w:rsidR="00DD1570" w:rsidRDefault="00095290">
      <w:pPr>
        <w:bidi w:val="1"/>
        <w:jc w:val="start"/>
      </w:pPr>
      <w:r>
        <w:rPr>
          <w:rFonts w:ascii="B Nazanin" w:eastAsia="B Nazanin" w:hAnsi="B Nazanin"/>
          <w:rtl w:val="1"/>
          <w:lang w:val="fa-IR" w:eastAsia="fa-IR"/>
        </w:rPr>
        <w:t xml:space="preserve">این مسیر یک </w:t>
      </w:r>
      <w:r>
        <w:rPr>
          <w:rFonts w:eastAsia="Times New Roman" w:cs="Times New Roman"/>
          <w:sz w:val="26"/>
          <w:szCs w:val="26"/>
          <w:lang w:val="fa-IR" w:eastAsia="fa-IR"/>
          <w:rtl w:val="1"/>
        </w:rPr>
        <w:t>‎‪job‬‎</w:t>
      </w:r>
      <w:r>
        <w:rPr>
          <w:rFonts w:ascii="B Nazanin" w:eastAsia="B Nazanin" w:hAnsi="B Nazanin"/>
          <w:rtl w:val="1"/>
          <w:lang w:val="fa-IR" w:eastAsia="fa-IR"/>
        </w:rPr>
        <w:t xml:space="preserve"> غیرهمگام در سرویس خارجی دارد، ولی </w:t>
      </w:r>
      <w:r>
        <w:rPr>
          <w:rFonts w:eastAsia="Times New Roman" w:cs="Times New Roman"/>
          <w:sz w:val="26"/>
          <w:szCs w:val="26"/>
          <w:lang w:val="fa-IR" w:eastAsia="fa-IR"/>
          <w:rtl w:val="1"/>
        </w:rPr>
        <w:t>‎‪worker‬ ‪Backend‬‎</w:t>
      </w:r>
      <w:r>
        <w:rPr>
          <w:rFonts w:ascii="B Nazanin" w:eastAsia="B Nazanin" w:hAnsi="B Nazanin"/>
          <w:rtl w:val="1"/>
          <w:lang w:val="fa-IR" w:eastAsia="fa-IR"/>
        </w:rPr>
        <w:t xml:space="preserve"> تا نتیجه منتظر می‌ماند. صف پایدار مستقل برای پیگیری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پس از </w:t>
      </w:r>
      <w:r>
        <w:rPr>
          <w:rFonts w:eastAsia="Times New Roman" w:cs="Times New Roman"/>
          <w:sz w:val="26"/>
          <w:szCs w:val="26"/>
          <w:lang w:val="fa-IR" w:eastAsia="fa-IR"/>
          <w:rtl w:val="1"/>
        </w:rPr>
        <w:t>‎‪restart‬‎</w:t>
      </w:r>
      <w:r>
        <w:rPr>
          <w:rFonts w:ascii="B Nazanin" w:eastAsia="B Nazanin" w:hAnsi="B Nazanin"/>
          <w:rtl w:val="1"/>
          <w:lang w:val="fa-IR" w:eastAsia="fa-IR"/>
        </w:rPr>
        <w:t xml:space="preserve"> موجود نیست و شناسه‌ی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هم در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ثبت نمی‌شود. پاسخ خالی می‌تواند به </w:t>
      </w:r>
      <w:r>
        <w:rPr>
          <w:rFonts w:eastAsia="Times New Roman" w:cs="Times New Roman"/>
          <w:sz w:val="26"/>
          <w:szCs w:val="26"/>
          <w:lang w:val="fa-IR" w:eastAsia="fa-IR"/>
          <w:rtl w:val="1"/>
        </w:rPr>
        <w:t>‎‪transcript=None‬‎</w:t>
      </w:r>
      <w:r>
        <w:rPr>
          <w:rFonts w:ascii="B Nazanin" w:eastAsia="B Nazanin" w:hAnsi="B Nazanin"/>
          <w:rtl w:val="1"/>
          <w:lang w:val="fa-IR" w:eastAsia="fa-IR"/>
        </w:rPr>
        <w:t xml:space="preserve"> با وضعیت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تبدیل شود.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یعنی کار اجرا شده است؛ نیاز به بازبینی کفایت متن همچنان وجود دارد.</w:t>
      </w:r>
    </w:p>
    <w:p w14:paraId="1E5BB945" w14:textId="77777777" w:rsidR="00DD1570" w:rsidRDefault="00095290">
      <w:pPr>
        <w:pStyle w:val="Heading2"/>
        <w:bidi w:val="1"/>
        <w:jc w:val="start"/>
      </w:pPr>
      <w:bookmarkStart w:id="75" w:name="_Toc242990333"/>
      <w:r>
        <w:rPr>
          <w:rFonts w:eastAsia="Times New Roman" w:cs="Times New Roman"/>
          <w:lang w:val="fa-IR" w:eastAsia="fa-IR"/>
          <w:rtl w:val="1"/>
        </w:rPr>
        <w:t>۸-۴.</w:t>
      </w:r>
      <w:r>
        <w:rPr>
          <w:rFonts w:ascii="B Nazanin" w:eastAsia="B Nazanin" w:hAnsi="B Nazanin"/>
          <w:rtl w:val="1"/>
          <w:lang w:val="fa-IR" w:eastAsia="fa-IR"/>
        </w:rPr>
        <w:t xml:space="preserve"> آماده‌سازی فایل و تشخیص گفتار با </w:t>
      </w:r>
      <w:r>
        <w:rPr>
          <w:rFonts w:eastAsia="Times New Roman" w:cs="Times New Roman"/>
          <w:sz w:val="34"/>
          <w:szCs w:val="34"/>
          <w:lang w:val="fa-IR" w:eastAsia="fa-IR"/>
          <w:rtl w:val="1"/>
        </w:rPr>
        <w:t>‪Google‬ ‪web‬ ‪Speech‬</w:t>
      </w:r>
      <w:bookmarkEnd w:id="75"/>
    </w:p>
    <w:p w14:paraId="3FDF434A" w14:textId="77777777" w:rsidR="00DD1570" w:rsidRDefault="00095290">
      <w:pPr>
        <w:bidi w:val="1"/>
        <w:jc w:val="start"/>
      </w:pPr>
      <w:r>
        <w:rPr>
          <w:rFonts w:eastAsia="Times New Roman" w:cs="Times New Roman"/>
          <w:sz w:val="26"/>
          <w:szCs w:val="26"/>
          <w:lang w:val="fa-IR" w:eastAsia="fa-IR"/>
          <w:rtl w:val="1"/>
        </w:rPr>
        <w:t>‎‪GoogleSpeechProvider‬‎</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‎‪SpeechRecognition‬‎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‎‪recognize_google‬‎</w:t>
      </w:r>
      <w:r>
        <w:rPr>
          <w:rFonts w:ascii="B Nazanin" w:eastAsia="B Nazanin" w:hAnsi="B Nazanin"/>
          <w:rtl w:val="1"/>
          <w:lang w:val="fa-IR" w:eastAsia="fa-IR"/>
        </w:rPr>
        <w:t xml:space="preserve"> استفاده می‌کند؛ این مسیر </w:t>
      </w:r>
      <w:r>
        <w:rPr>
          <w:rFonts w:eastAsia="Times New Roman" w:cs="Times New Roman"/>
          <w:sz w:val="26"/>
          <w:szCs w:val="26"/>
          <w:lang w:val="fa-IR" w:eastAsia="fa-IR"/>
          <w:rtl w:val="1"/>
        </w:rPr>
        <w:t>‎‪Google‬ ‪Cloud‬ ‪Speech-to-Text‬‎</w:t>
      </w:r>
      <w:r>
        <w:rPr>
          <w:rFonts w:ascii="B Nazanin" w:eastAsia="B Nazanin" w:hAnsi="B Nazanin"/>
          <w:rtl w:val="1"/>
          <w:lang w:val="fa-IR" w:eastAsia="fa-IR"/>
        </w:rPr>
        <w:t xml:space="preserve"> با حساب سرویس نیست. زبان </w:t>
      </w:r>
      <w:r>
        <w:rPr>
          <w:rFonts w:eastAsia="Times New Roman" w:cs="Times New Roman"/>
          <w:sz w:val="26"/>
          <w:szCs w:val="26"/>
          <w:lang w:val="fa-IR" w:eastAsia="fa-IR"/>
          <w:rtl w:val="1"/>
        </w:rPr>
        <w:t>‎‪fa‬‎</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‎‪fa-IR‬‎</w:t>
      </w:r>
      <w:r>
        <w:rPr>
          <w:rFonts w:ascii="B Nazanin" w:eastAsia="B Nazanin" w:hAnsi="B Nazanin"/>
          <w:rtl w:val="1"/>
          <w:lang w:val="fa-IR" w:eastAsia="fa-IR"/>
        </w:rPr>
        <w:t xml:space="preserve"> نگاشت می‌شود.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مدت فایل را می‌خواند و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آن را به </w:t>
      </w:r>
      <w:r>
        <w:rPr>
          <w:rFonts w:eastAsia="Times New Roman" w:cs="Times New Roman"/>
          <w:sz w:val="26"/>
          <w:szCs w:val="26"/>
          <w:lang w:val="fa-IR" w:eastAsia="fa-IR"/>
          <w:rtl w:val="1"/>
        </w:rPr>
        <w:t>‎‪WAV‬‎</w:t>
      </w:r>
      <w:r>
        <w:rPr>
          <w:rFonts w:ascii="B Nazanin" w:eastAsia="B Nazanin" w:hAnsi="B Nazanin"/>
          <w:rtl w:val="1"/>
          <w:lang w:val="fa-IR" w:eastAsia="fa-IR"/>
        </w:rPr>
        <w:t xml:space="preserve"> تک‌کاناله با نرخ شانزده هزار نمونه در ثانیه تبدیل می‌کند. این تبدیل شکل ورودی را یکنواخت می‌کند؛ ادعای افزایش دقت از آن بدون آزمایش قابل نتیجه‌گیری نیست.</w:t>
      </w:r>
    </w:p>
    <w:p w14:paraId="732542B3" w14:textId="77777777" w:rsidR="00DD1570" w:rsidRDefault="00095290">
      <w:pPr>
        <w:bidi w:val="1"/>
        <w:jc w:val="start"/>
      </w:pPr>
      <w:r>
        <w:rPr>
          <w:rFonts w:ascii="B Nazanin" w:eastAsia="B Nazanin" w:hAnsi="B Nazanin"/>
          <w:rtl w:val="1"/>
          <w:lang w:val="fa-IR" w:eastAsia="fa-IR"/>
        </w:rPr>
        <w:t xml:space="preserve">اگر مدت نامعلوم یا کمتر از سقف باشد یک فایل </w:t>
      </w:r>
      <w:r>
        <w:rPr>
          <w:rFonts w:eastAsia="Times New Roman" w:cs="Times New Roman"/>
          <w:sz w:val="26"/>
          <w:szCs w:val="26"/>
          <w:lang w:val="fa-IR" w:eastAsia="fa-IR"/>
          <w:rtl w:val="1"/>
        </w:rPr>
        <w:t>‎‪WAV‬‎</w:t>
      </w:r>
      <w:r>
        <w:rPr>
          <w:rFonts w:ascii="B Nazanin" w:eastAsia="B Nazanin" w:hAnsi="B Nazanin"/>
          <w:rtl w:val="1"/>
          <w:lang w:val="fa-IR" w:eastAsia="fa-IR"/>
        </w:rPr>
        <w:t xml:space="preserve"> ساخته می‌شود. برای مدت بیشتر، بازه‌ها از صفر با گام </w:t>
      </w:r>
      <w:r>
        <w:rPr>
          <w:rFonts w:eastAsia="Times New Roman" w:cs="Times New Roman"/>
          <w:sz w:val="26"/>
          <w:szCs w:val="26"/>
          <w:lang w:val="fa-IR" w:eastAsia="fa-IR"/>
          <w:rtl w:val="1"/>
        </w:rPr>
        <w:t>‎‪STT_GOOGLE_MAX_CHUNK_SECONDS‬‎</w:t>
      </w:r>
      <w:r>
        <w:rPr>
          <w:rFonts w:ascii="B Nazanin" w:eastAsia="B Nazanin" w:hAnsi="B Nazanin"/>
          <w:rtl w:val="1"/>
          <w:lang w:val="fa-IR" w:eastAsia="fa-IR"/>
        </w:rPr>
        <w:t xml:space="preserve">، پیش‌فرض پنجاه‌وپنج ثانیه، ایجاد می‌شوند. در آزمون صوت </w:t>
      </w:r>
      <w:r>
        <w:rPr>
          <w:rFonts w:eastAsia="Times New Roman" w:cs="Times New Roman"/>
          <w:sz w:val="26"/>
          <w:szCs w:val="26"/>
          <w:lang w:val="fa-IR" w:eastAsia="fa-IR"/>
          <w:rtl w:val="1"/>
        </w:rPr>
        <w:t>‎۱۲۰‎</w:t>
      </w:r>
      <w:r>
        <w:rPr>
          <w:rFonts w:ascii="B Nazanin" w:eastAsia="B Nazanin" w:hAnsi="B Nazanin"/>
          <w:rtl w:val="1"/>
          <w:lang w:val="fa-IR" w:eastAsia="fa-IR"/>
        </w:rPr>
        <w:t xml:space="preserve"> ثانیه‌ای سه شروع صفر، </w:t>
      </w:r>
      <w:r>
        <w:rPr>
          <w:rFonts w:eastAsia="Times New Roman" w:cs="Times New Roman"/>
          <w:sz w:val="26"/>
          <w:szCs w:val="26"/>
          <w:lang w:val="fa-IR" w:eastAsia="fa-IR"/>
          <w:rtl w:val="1"/>
        </w:rPr>
        <w:t>‎۵۵‎</w:t>
      </w:r>
      <w:r>
        <w:rPr>
          <w:rFonts w:ascii="B Nazanin" w:eastAsia="B Nazanin" w:hAnsi="B Nazanin"/>
          <w:rtl w:val="1"/>
          <w:lang w:val="fa-IR" w:eastAsia="fa-IR"/>
        </w:rPr>
        <w:t xml:space="preserve"> و </w:t>
      </w:r>
      <w:r>
        <w:rPr>
          <w:rFonts w:eastAsia="Times New Roman" w:cs="Times New Roman"/>
          <w:sz w:val="26"/>
          <w:szCs w:val="26"/>
          <w:lang w:val="fa-IR" w:eastAsia="fa-IR"/>
          <w:rtl w:val="1"/>
        </w:rPr>
        <w:t>‎۱۱۰‎</w:t>
      </w:r>
      <w:r>
        <w:rPr>
          <w:rFonts w:ascii="B Nazanin" w:eastAsia="B Nazanin" w:hAnsi="B Nazanin"/>
          <w:rtl w:val="1"/>
          <w:lang w:val="fa-IR" w:eastAsia="fa-IR"/>
        </w:rPr>
        <w:t xml:space="preserve"> انتظار می‌رود. قطعه‌ها هم‌پوشانی ندارند و متن خروجی با </w:t>
      </w:r>
      <w:r>
        <w:rPr>
          <w:rFonts w:ascii="B Nazanin" w:eastAsia="B Nazanin" w:hAnsi="B Nazanin"/>
          <w:rtl w:val="1"/>
          <w:lang w:val="fa-IR" w:eastAsia="fa-IR"/>
        </w:rPr>
        <w:lastRenderedPageBreak/>
        <w:t>فاصله به هم متصل می‌شود. بریدن واژه روی مرز قطعه و از دست رفتن زمینه‌ی جمله باید در ارزیابی واقعی بررسی شود.</w:t>
      </w:r>
    </w:p>
    <w:p w14:paraId="777CBE8A" w14:textId="77777777" w:rsidR="00DD1570" w:rsidRDefault="00095290">
      <w:pPr>
        <w:bidi w:val="1"/>
        <w:jc w:val="start"/>
      </w:pPr>
      <w:r>
        <w:rPr>
          <w:rFonts w:ascii="B Nazanin" w:eastAsia="B Nazanin" w:hAnsi="B Nazanin"/>
          <w:rtl w:val="1"/>
          <w:lang w:val="fa-IR" w:eastAsia="fa-IR"/>
        </w:rPr>
        <w:t xml:space="preserve">برای هر قطعه، </w:t>
      </w:r>
      <w:r>
        <w:rPr>
          <w:rFonts w:eastAsia="Times New Roman" w:cs="Times New Roman"/>
          <w:sz w:val="26"/>
          <w:szCs w:val="26"/>
          <w:lang w:val="fa-IR" w:eastAsia="fa-IR"/>
          <w:rtl w:val="1"/>
        </w:rPr>
        <w:t>‪UnknownValueError‬</w:t>
      </w:r>
      <w:r>
        <w:rPr>
          <w:rFonts w:ascii="B Nazanin" w:eastAsia="B Nazanin" w:hAnsi="B Nazanin"/>
          <w:rtl w:val="1"/>
          <w:lang w:val="fa-IR" w:eastAsia="fa-IR"/>
        </w:rPr>
        <w:t xml:space="preserve"> باعث عبور از آن قطعه می‌شود. سایر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ها در حلقه‌ی تلاش، تا </w:t>
      </w:r>
      <w:r>
        <w:rPr>
          <w:rFonts w:eastAsia="Times New Roman" w:cs="Times New Roman"/>
          <w:sz w:val="26"/>
          <w:szCs w:val="26"/>
          <w:lang w:val="fa-IR" w:eastAsia="fa-IR"/>
          <w:rtl w:val="1"/>
        </w:rPr>
        <w:t>‪STT_GOOGLE_RETRIES‬</w:t>
      </w:r>
      <w:r>
        <w:rPr>
          <w:rFonts w:ascii="B Nazanin" w:eastAsia="B Nazanin" w:hAnsi="B Nazanin"/>
          <w:rtl w:val="1"/>
          <w:lang w:val="fa-IR" w:eastAsia="fa-IR"/>
        </w:rPr>
        <w:t xml:space="preserve">، با پیش‌فرض سه بار، دوباره امتحان می‌شوند و شکست آخر به فراخواننده می‌رسد. اگر فهرست </w:t>
      </w:r>
      <w:r>
        <w:rPr>
          <w:rFonts w:eastAsia="Times New Roman" w:cs="Times New Roman"/>
          <w:sz w:val="26"/>
          <w:szCs w:val="26"/>
          <w:lang w:val="fa-IR" w:eastAsia="fa-IR"/>
          <w:rtl w:val="1"/>
        </w:rPr>
        <w:t>‪texts‬</w:t>
      </w:r>
      <w:r>
        <w:rPr>
          <w:rFonts w:ascii="B Nazanin" w:eastAsia="B Nazanin" w:hAnsi="B Nazanin"/>
          <w:rtl w:val="1"/>
          <w:lang w:val="fa-IR" w:eastAsia="fa-IR"/>
        </w:rPr>
        <w:t xml:space="preserve"> خالی بماند، </w:t>
      </w:r>
      <w:r>
        <w:rPr>
          <w:rFonts w:eastAsia="Times New Roman" w:cs="Times New Roman"/>
          <w:sz w:val="26"/>
          <w:szCs w:val="26"/>
          <w:lang w:val="fa-IR" w:eastAsia="fa-IR"/>
          <w:rtl w:val="1"/>
        </w:rPr>
        <w:t>‪TranscriptionError‬</w:t>
      </w:r>
      <w:r>
        <w:rPr>
          <w:rFonts w:ascii="B Nazanin" w:eastAsia="B Nazanin" w:hAnsi="B Nazanin"/>
          <w:rtl w:val="1"/>
          <w:lang w:val="fa-IR" w:eastAsia="fa-IR"/>
        </w:rPr>
        <w:t xml:space="preserve"> فارسی ایجاد می‌شود. موفقیت بعضی قطعه‌ها می‌تواند نتیجه‌ای جزئی تولید کند، بدون آنکه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یا پرچم «قطعه‌ی حذف‌شده» فعال شود. شرط فعلی، خالی بودن فهرست را می‌سنجد و رشته‌ی خالیِ افزوده‌شده به آن را جدا کنترل نمی‌کند.</w:t>
      </w:r>
    </w:p>
    <w:p w14:paraId="07A6BB88"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تفکیک گوینده ندارد. با </w:t>
      </w:r>
      <w:r>
        <w:rPr>
          <w:rFonts w:eastAsia="Times New Roman" w:cs="Times New Roman"/>
          <w:sz w:val="26"/>
          <w:szCs w:val="26"/>
          <w:lang w:val="fa-IR" w:eastAsia="fa-IR"/>
          <w:rtl w:val="1"/>
        </w:rPr>
        <w:t>‎‪diarize=True‬‎</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‎‪warning‬‎</w:t>
      </w:r>
      <w:r>
        <w:rPr>
          <w:rFonts w:ascii="B Nazanin" w:eastAsia="B Nazanin" w:hAnsi="B Nazanin"/>
          <w:rtl w:val="1"/>
          <w:lang w:val="fa-IR" w:eastAsia="fa-IR"/>
        </w:rPr>
        <w:t xml:space="preserve"> ثبت و متن ساده برگردانده می‌شود. برای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w:t>
      </w:r>
      <w:r>
        <w:rPr>
          <w:rFonts w:eastAsia="Times New Roman" w:cs="Times New Roman"/>
          <w:sz w:val="26"/>
          <w:szCs w:val="26"/>
          <w:lang w:val="fa-IR" w:eastAsia="fa-IR"/>
          <w:rtl w:val="1"/>
        </w:rPr>
        <w:t>‎‪urllib‬ ‪opener‬‎</w:t>
      </w:r>
      <w:r>
        <w:rPr>
          <w:rFonts w:ascii="B Nazanin" w:eastAsia="B Nazanin" w:hAnsi="B Nazanin"/>
          <w:rtl w:val="1"/>
          <w:lang w:val="fa-IR" w:eastAsia="fa-IR"/>
        </w:rPr>
        <w:t xml:space="preserve"> به‌صورت عمومی نصب و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‎‪None‬‎</w:t>
      </w:r>
      <w:r>
        <w:rPr>
          <w:rFonts w:ascii="B Nazanin" w:eastAsia="B Nazanin" w:hAnsi="B Nazanin"/>
          <w:rtl w:val="1"/>
          <w:lang w:val="fa-IR" w:eastAsia="fa-IR"/>
        </w:rPr>
        <w:t xml:space="preserve"> بازگردانده می‌شود. این تغییر در سطح فرایند است و لزوماً </w:t>
      </w:r>
      <w:r>
        <w:rPr>
          <w:rFonts w:eastAsia="Times New Roman" w:cs="Times New Roman"/>
          <w:sz w:val="26"/>
          <w:szCs w:val="26"/>
          <w:lang w:val="fa-IR" w:eastAsia="fa-IR"/>
          <w:rtl w:val="1"/>
        </w:rPr>
        <w:t>‎‪opener‬‎</w:t>
      </w:r>
      <w:r>
        <w:rPr>
          <w:rFonts w:ascii="B Nazanin" w:eastAsia="B Nazanin" w:hAnsi="B Nazanin"/>
          <w:rtl w:val="1"/>
          <w:lang w:val="fa-IR" w:eastAsia="fa-IR"/>
        </w:rPr>
        <w:t xml:space="preserve"> قبلی را حفظ نمی‌کند؛ هم‌زمانی درخواست‌ها نیز می‌تواند اثر بپذیرد. برای کاربرد جدی بهتر است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خصوصی و قابل آزمون برای هر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وجود داشته باشد.</w:t>
      </w:r>
    </w:p>
    <w:p w14:paraId="22750C93" w14:textId="77777777" w:rsidR="00DD1570" w:rsidRDefault="00095290">
      <w:pPr>
        <w:pStyle w:val="Heading2"/>
        <w:bidi w:val="1"/>
        <w:jc w:val="start"/>
      </w:pPr>
      <w:bookmarkStart w:id="76" w:name="_Toc242990334"/>
      <w:r>
        <w:rPr>
          <w:rFonts w:eastAsia="Times New Roman" w:cs="Times New Roman"/>
          <w:lang w:val="fa-IR" w:eastAsia="fa-IR"/>
          <w:rtl w:val="1"/>
        </w:rPr>
        <w:t>۸-۵.</w:t>
      </w:r>
      <w:r>
        <w:rPr>
          <w:rFonts w:ascii="B Nazanin" w:eastAsia="B Nazanin" w:hAnsi="B Nazanin"/>
          <w:rtl w:val="1"/>
          <w:lang w:val="fa-IR" w:eastAsia="fa-IR"/>
        </w:rPr>
        <w:t xml:space="preserve"> ارسال ورودی صوت به </w:t>
      </w:r>
      <w:r>
        <w:rPr>
          <w:rFonts w:eastAsia="Times New Roman" w:cs="Times New Roman"/>
          <w:sz w:val="34"/>
          <w:szCs w:val="34"/>
          <w:lang w:val="fa-IR" w:eastAsia="fa-IR"/>
          <w:rtl w:val="1"/>
        </w:rPr>
        <w:t>‪OpenRouter‬</w:t>
      </w:r>
      <w:bookmarkEnd w:id="76"/>
    </w:p>
    <w:p w14:paraId="7F7037C5" w14:textId="77777777" w:rsidR="00DD1570" w:rsidRDefault="00095290">
      <w:pPr>
        <w:bidi w:val="1"/>
        <w:jc w:val="start"/>
      </w:pPr>
      <w:r>
        <w:rPr>
          <w:rFonts w:eastAsia="Times New Roman" w:cs="Times New Roman"/>
          <w:sz w:val="26"/>
          <w:szCs w:val="26"/>
          <w:lang w:val="fa-IR" w:eastAsia="fa-IR"/>
          <w:rtl w:val="1"/>
        </w:rPr>
        <w:t>‎‪OpenRouterSTTProvider‬‎</w:t>
      </w:r>
      <w:r>
        <w:rPr>
          <w:rFonts w:ascii="B Nazanin" w:eastAsia="B Nazanin" w:hAnsi="B Nazanin"/>
          <w:rtl w:val="1"/>
          <w:lang w:val="fa-IR" w:eastAsia="fa-IR"/>
        </w:rPr>
        <w:t xml:space="preserve"> کلید اختصاصی یا </w:t>
      </w:r>
      <w:r>
        <w:rPr>
          <w:rFonts w:eastAsia="Times New Roman" w:cs="Times New Roman"/>
          <w:sz w:val="26"/>
          <w:szCs w:val="26"/>
          <w:lang w:val="fa-IR" w:eastAsia="fa-IR"/>
          <w:rtl w:val="1"/>
        </w:rPr>
        <w:t>‎‪AI_API_KEY‬‎</w:t>
      </w:r>
      <w:r>
        <w:rPr>
          <w:rFonts w:ascii="B Nazanin" w:eastAsia="B Nazanin" w:hAnsi="B Nazanin"/>
          <w:rtl w:val="1"/>
          <w:lang w:val="fa-IR" w:eastAsia="fa-IR"/>
        </w:rPr>
        <w:t xml:space="preserve"> و مدل </w:t>
      </w:r>
      <w:r>
        <w:rPr>
          <w:rFonts w:eastAsia="Times New Roman" w:cs="Times New Roman"/>
          <w:sz w:val="26"/>
          <w:szCs w:val="26"/>
          <w:lang w:val="fa-IR" w:eastAsia="fa-IR"/>
          <w:rtl w:val="1"/>
        </w:rPr>
        <w:t>‎‪STT_OPENROUTER_MODEL‬‎</w:t>
      </w:r>
      <w:r>
        <w:rPr>
          <w:rFonts w:ascii="B Nazanin" w:eastAsia="B Nazanin" w:hAnsi="B Nazanin"/>
          <w:rtl w:val="1"/>
          <w:lang w:val="fa-IR" w:eastAsia="fa-IR"/>
        </w:rPr>
        <w:t xml:space="preserve"> می‌خواهد. فایل کامل با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‎‪WAV‬‎</w:t>
      </w:r>
      <w:r>
        <w:rPr>
          <w:rFonts w:ascii="B Nazanin" w:eastAsia="B Nazanin" w:hAnsi="B Nazanin"/>
          <w:rtl w:val="1"/>
          <w:lang w:val="fa-IR" w:eastAsia="fa-IR"/>
        </w:rPr>
        <w:t xml:space="preserve"> شانزده کیلوهرتز </w:t>
      </w:r>
      <w:r>
        <w:rPr>
          <w:rFonts w:eastAsia="Times New Roman" w:cs="Times New Roman"/>
          <w:sz w:val="26"/>
          <w:szCs w:val="26"/>
          <w:lang w:val="fa-IR" w:eastAsia="fa-IR"/>
          <w:rtl w:val="1"/>
        </w:rPr>
        <w:t>‎‪mono‬‎</w:t>
      </w:r>
      <w:r>
        <w:rPr>
          <w:rFonts w:ascii="B Nazanin" w:eastAsia="B Nazanin" w:hAnsi="B Nazanin"/>
          <w:rtl w:val="1"/>
          <w:lang w:val="fa-IR" w:eastAsia="fa-IR"/>
        </w:rPr>
        <w:t xml:space="preserve"> تبدیل و به </w:t>
      </w:r>
      <w:r>
        <w:rPr>
          <w:rFonts w:eastAsia="Times New Roman" w:cs="Times New Roman"/>
          <w:sz w:val="26"/>
          <w:szCs w:val="26"/>
          <w:lang w:val="fa-IR" w:eastAsia="fa-IR"/>
          <w:rtl w:val="1"/>
        </w:rPr>
        <w:t>‎‪Base64‬‎</w:t>
      </w:r>
      <w:r>
        <w:rPr>
          <w:rFonts w:ascii="B Nazanin" w:eastAsia="B Nazanin" w:hAnsi="B Nazanin"/>
          <w:rtl w:val="1"/>
          <w:lang w:val="fa-IR" w:eastAsia="fa-IR"/>
        </w:rPr>
        <w:t xml:space="preserve"> تبدیل می‌شود. پیام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دو بخش </w:t>
      </w:r>
      <w:r>
        <w:rPr>
          <w:rFonts w:eastAsia="Times New Roman" w:cs="Times New Roman"/>
          <w:sz w:val="26"/>
          <w:szCs w:val="26"/>
          <w:lang w:val="fa-IR" w:eastAsia="fa-IR"/>
          <w:rtl w:val="1"/>
        </w:rPr>
        <w:t>‎‪text‬‎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‎‪input_audio‬‎</w:t>
      </w:r>
      <w:r>
        <w:rPr>
          <w:rFonts w:ascii="B Nazanin" w:eastAsia="B Nazanin" w:hAnsi="B Nazanin"/>
          <w:rtl w:val="1"/>
          <w:lang w:val="fa-IR" w:eastAsia="fa-IR"/>
        </w:rPr>
        <w:t xml:space="preserve"> دارد.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می‌خواهد گفتار دقیقاً رونویسی شود و فقط متن بازگردد. این مسیر از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متنی جداست تا قرارداد </w:t>
      </w:r>
      <w:r>
        <w:rPr>
          <w:rFonts w:eastAsia="Times New Roman" w:cs="Times New Roman"/>
          <w:sz w:val="26"/>
          <w:szCs w:val="26"/>
          <w:lang w:val="fa-IR" w:eastAsia="fa-IR"/>
          <w:rtl w:val="1"/>
        </w:rPr>
        <w:t>‎‪LLMProvider‬‎</w:t>
      </w:r>
      <w:r>
        <w:rPr>
          <w:rFonts w:ascii="B Nazanin" w:eastAsia="B Nazanin" w:hAnsi="B Nazanin"/>
          <w:rtl w:val="1"/>
          <w:lang w:val="fa-IR" w:eastAsia="fa-IR"/>
        </w:rPr>
        <w:t xml:space="preserve"> تغییر نکند.</w:t>
      </w:r>
    </w:p>
    <w:p w14:paraId="0F186EA4" w14:textId="77777777" w:rsidR="00DD1570" w:rsidRDefault="00095290">
      <w:pPr>
        <w:bidi w:val="1"/>
        <w:jc w:val="start"/>
      </w:pPr>
      <w:r>
        <w:rPr>
          <w:rFonts w:ascii="B Nazanin" w:eastAsia="B Nazanin" w:hAnsi="B Nazanin"/>
          <w:rtl w:val="1"/>
          <w:lang w:val="fa-IR" w:eastAsia="fa-IR"/>
        </w:rPr>
        <w:t xml:space="preserve">تبدیل تمام صوت به یک </w:t>
      </w:r>
      <w:r>
        <w:rPr>
          <w:rFonts w:eastAsia="Times New Roman" w:cs="Times New Roman"/>
          <w:sz w:val="26"/>
          <w:szCs w:val="26"/>
          <w:lang w:val="fa-IR" w:eastAsia="fa-IR"/>
          <w:rtl w:val="1"/>
        </w:rPr>
        <w:t>‎‪payload‬‎</w:t>
      </w:r>
      <w:r>
        <w:rPr>
          <w:rFonts w:ascii="B Nazanin" w:eastAsia="B Nazanin" w:hAnsi="B Nazanin"/>
          <w:rtl w:val="1"/>
          <w:lang w:val="fa-IR" w:eastAsia="fa-IR"/>
        </w:rPr>
        <w:t xml:space="preserve"> باعث می‌شود اندازه‌ی </w:t>
      </w:r>
      <w:r>
        <w:rPr>
          <w:rFonts w:eastAsia="Times New Roman" w:cs="Times New Roman"/>
          <w:sz w:val="26"/>
          <w:szCs w:val="26"/>
          <w:lang w:val="fa-IR" w:eastAsia="fa-IR"/>
          <w:rtl w:val="1"/>
        </w:rPr>
        <w:t>‎‪Base64‬‎</w:t>
      </w:r>
      <w:r>
        <w:rPr>
          <w:rFonts w:ascii="B Nazanin" w:eastAsia="B Nazanin" w:hAnsi="B Nazanin"/>
          <w:rtl w:val="1"/>
          <w:lang w:val="fa-IR" w:eastAsia="fa-IR"/>
        </w:rPr>
        <w:t xml:space="preserve"> بیشتر از بایت اولیه باشد و همه‌ی مدل‌های کاتالوگ قابلیت </w:t>
      </w:r>
      <w:r>
        <w:rPr>
          <w:rFonts w:eastAsia="Times New Roman" w:cs="Times New Roman"/>
          <w:sz w:val="26"/>
          <w:szCs w:val="26"/>
          <w:lang w:val="fa-IR" w:eastAsia="fa-IR"/>
          <w:rtl w:val="1"/>
        </w:rPr>
        <w:t>‎‪audio‬‎</w:t>
      </w:r>
      <w:r>
        <w:rPr>
          <w:rFonts w:ascii="B Nazanin" w:eastAsia="B Nazanin" w:hAnsi="B Nazanin"/>
          <w:rtl w:val="1"/>
          <w:lang w:val="fa-IR" w:eastAsia="fa-IR"/>
        </w:rPr>
        <w:t xml:space="preserve"> نداشته باشند. کد </w:t>
      </w:r>
      <w:r>
        <w:rPr>
          <w:rFonts w:eastAsia="Times New Roman" w:cs="Times New Roman"/>
          <w:sz w:val="26"/>
          <w:szCs w:val="26"/>
          <w:lang w:val="fa-IR" w:eastAsia="fa-IR"/>
          <w:rtl w:val="1"/>
        </w:rPr>
        <w:t>‎‪chunking‬‎</w:t>
      </w:r>
      <w:r>
        <w:rPr>
          <w:rFonts w:ascii="B Nazanin" w:eastAsia="B Nazanin" w:hAnsi="B Nazanin"/>
          <w:rtl w:val="1"/>
          <w:lang w:val="fa-IR" w:eastAsia="fa-IR"/>
        </w:rPr>
        <w:t xml:space="preserve"> خاصی برای این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ندارد. ظرفیت مدل منتخب، حد درخواست و زمان </w:t>
      </w:r>
      <w:r>
        <w:rPr>
          <w:rFonts w:eastAsia="Times New Roman" w:cs="Times New Roman"/>
          <w:sz w:val="26"/>
          <w:szCs w:val="26"/>
          <w:lang w:val="fa-IR" w:eastAsia="fa-IR"/>
          <w:rtl w:val="1"/>
        </w:rPr>
        <w:t>‎‪conversion‬‎</w:t>
      </w:r>
      <w:r>
        <w:rPr>
          <w:rFonts w:ascii="B Nazanin" w:eastAsia="B Nazanin" w:hAnsi="B Nazanin"/>
          <w:rtl w:val="1"/>
          <w:lang w:val="fa-IR" w:eastAsia="fa-IR"/>
        </w:rPr>
        <w:t xml:space="preserve"> باید مستقل سنجیده شوند. نام </w:t>
      </w:r>
      <w:r>
        <w:rPr>
          <w:rFonts w:eastAsia="Times New Roman" w:cs="Times New Roman"/>
          <w:sz w:val="26"/>
          <w:szCs w:val="26"/>
          <w:lang w:val="fa-IR" w:eastAsia="fa-IR"/>
          <w:rtl w:val="1"/>
        </w:rPr>
        <w:t>‎‪STT_OPENROUTER_MODEL‬‎</w:t>
      </w:r>
      <w:r>
        <w:rPr>
          <w:rFonts w:ascii="B Nazanin" w:eastAsia="B Nazanin" w:hAnsi="B Nazanin"/>
          <w:rtl w:val="1"/>
          <w:lang w:val="fa-IR" w:eastAsia="fa-IR"/>
        </w:rPr>
        <w:t xml:space="preserve"> در تنظیمات خالی است و تنظیم شدن </w:t>
      </w:r>
      <w:r>
        <w:rPr>
          <w:rFonts w:eastAsia="Times New Roman" w:cs="Times New Roman"/>
          <w:sz w:val="26"/>
          <w:szCs w:val="26"/>
          <w:lang w:val="fa-IR" w:eastAsia="fa-IR"/>
          <w:rtl w:val="1"/>
        </w:rPr>
        <w:t>‎‪AI_MODEL‬‎</w:t>
      </w:r>
      <w:r>
        <w:rPr>
          <w:rFonts w:ascii="B Nazanin" w:eastAsia="B Nazanin" w:hAnsi="B Nazanin"/>
          <w:rtl w:val="1"/>
          <w:lang w:val="fa-IR" w:eastAsia="fa-IR"/>
        </w:rPr>
        <w:t xml:space="preserve"> به‌تنهایی جای آن را پر نمی‌کند.</w:t>
      </w:r>
    </w:p>
    <w:p w14:paraId="3759369C" w14:textId="77777777" w:rsidR="00DD1570" w:rsidRDefault="00095290">
      <w:pPr>
        <w:bidi w:val="1"/>
        <w:jc w:val="start"/>
      </w:pPr>
      <w:r>
        <w:rPr>
          <w:rFonts w:ascii="B Nazanin" w:eastAsia="B Nazanin" w:hAnsi="B Nazanin"/>
          <w:rtl w:val="1"/>
          <w:lang w:val="fa-IR" w:eastAsia="fa-IR"/>
        </w:rPr>
        <w:t xml:space="preserve">این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مقدار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را در </w:t>
      </w:r>
      <w:r>
        <w:rPr>
          <w:rFonts w:eastAsia="Times New Roman" w:cs="Times New Roman"/>
          <w:sz w:val="26"/>
          <w:szCs w:val="26"/>
          <w:lang w:val="fa-IR" w:eastAsia="fa-IR"/>
          <w:rtl w:val="1"/>
        </w:rPr>
        <w:t>‎‪constructor‬‎</w:t>
      </w:r>
      <w:r>
        <w:rPr>
          <w:rFonts w:ascii="B Nazanin" w:eastAsia="B Nazanin" w:hAnsi="B Nazanin"/>
          <w:rtl w:val="1"/>
          <w:lang w:val="fa-IR" w:eastAsia="fa-IR"/>
        </w:rPr>
        <w:t xml:space="preserve"> می‌خواند، اما تماس از </w:t>
      </w:r>
      <w:r>
        <w:rPr>
          <w:rFonts w:eastAsia="Times New Roman" w:cs="Times New Roman"/>
          <w:sz w:val="26"/>
          <w:szCs w:val="26"/>
          <w:lang w:val="fa-IR" w:eastAsia="fa-IR"/>
          <w:rtl w:val="1"/>
        </w:rPr>
        <w:t>‎_‪client‬‎</w:t>
      </w:r>
      <w:r>
        <w:rPr>
          <w:rFonts w:ascii="B Nazanin" w:eastAsia="B Nazanin" w:hAnsi="B Nazanin"/>
          <w:rtl w:val="1"/>
          <w:lang w:val="fa-IR" w:eastAsia="fa-IR"/>
        </w:rPr>
        <w:t xml:space="preserve"> عمومی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انجام می‌شود؛ آن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شصت ثانیه ساخته شده و </w:t>
      </w:r>
      <w:r>
        <w:rPr>
          <w:rFonts w:eastAsia="Times New Roman" w:cs="Times New Roman"/>
          <w:sz w:val="26"/>
          <w:szCs w:val="26"/>
          <w:lang w:val="fa-IR" w:eastAsia="fa-IR"/>
          <w:rtl w:val="1"/>
        </w:rPr>
        <w:t>‎‪AI_PROXY‬‎</w:t>
      </w:r>
      <w:r>
        <w:rPr>
          <w:rFonts w:ascii="B Nazanin" w:eastAsia="B Nazanin" w:hAnsi="B Nazanin"/>
          <w:rtl w:val="1"/>
          <w:lang w:val="fa-IR" w:eastAsia="fa-IR"/>
        </w:rPr>
        <w:t xml:space="preserve"> را دریافت نمی‌کند. بنابراین وجود </w:t>
      </w:r>
      <w:r>
        <w:rPr>
          <w:rFonts w:eastAsia="Times New Roman" w:cs="Times New Roman"/>
          <w:sz w:val="26"/>
          <w:szCs w:val="26"/>
          <w:lang w:val="fa-IR" w:eastAsia="fa-IR"/>
          <w:rtl w:val="1"/>
        </w:rPr>
        <w:t>‎‪self.proxy‬‎</w:t>
      </w:r>
      <w:r>
        <w:rPr>
          <w:rFonts w:ascii="B Nazanin" w:eastAsia="B Nazanin" w:hAnsi="B Nazanin"/>
          <w:rtl w:val="1"/>
          <w:lang w:val="fa-IR" w:eastAsia="fa-IR"/>
        </w:rPr>
        <w:t xml:space="preserve"> اثبات اعمال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نیست. این شکاف از مسیر واقعی فراخوانی مشاهده شده و در گزارش به‌عنوان محدودیت کنونی ثبت می‌شود. مسیر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صوت نیز </w:t>
      </w:r>
      <w:r>
        <w:rPr>
          <w:rFonts w:eastAsia="Times New Roman" w:cs="Times New Roman"/>
          <w:sz w:val="26"/>
          <w:szCs w:val="26"/>
          <w:lang w:val="fa-IR" w:eastAsia="fa-IR"/>
          <w:rtl w:val="1"/>
        </w:rPr>
        <w:t>‎‪diarization‬‎</w:t>
      </w:r>
      <w:r>
        <w:rPr>
          <w:rFonts w:ascii="B Nazanin" w:eastAsia="B Nazanin" w:hAnsi="B Nazanin"/>
          <w:rtl w:val="1"/>
          <w:lang w:val="fa-IR" w:eastAsia="fa-IR"/>
        </w:rPr>
        <w:t xml:space="preserve"> ندارد و با درخواست آن </w:t>
      </w:r>
      <w:r>
        <w:rPr>
          <w:rFonts w:eastAsia="Times New Roman" w:cs="Times New Roman"/>
          <w:sz w:val="26"/>
          <w:szCs w:val="26"/>
          <w:lang w:val="fa-IR" w:eastAsia="fa-IR"/>
          <w:rtl w:val="1"/>
        </w:rPr>
        <w:t>‎‪warning‬‎</w:t>
      </w:r>
      <w:r>
        <w:rPr>
          <w:rFonts w:ascii="B Nazanin" w:eastAsia="B Nazanin" w:hAnsi="B Nazanin"/>
          <w:rtl w:val="1"/>
          <w:lang w:val="fa-IR" w:eastAsia="fa-IR"/>
        </w:rPr>
        <w:t xml:space="preserve"> می‌دهد.</w:t>
      </w:r>
    </w:p>
    <w:p w14:paraId="7490DEE0" w14:textId="77777777" w:rsidR="00DD1570" w:rsidRDefault="00095290">
      <w:pPr>
        <w:pStyle w:val="Heading2"/>
        <w:bidi w:val="1"/>
        <w:jc w:val="start"/>
      </w:pPr>
      <w:bookmarkStart w:id="77" w:name="_Toc242990335"/>
      <w:r>
        <w:rPr>
          <w:rFonts w:eastAsia="Times New Roman" w:cs="Times New Roman"/>
          <w:lang w:val="fa-IR" w:eastAsia="fa-IR"/>
          <w:rtl w:val="1"/>
        </w:rPr>
        <w:lastRenderedPageBreak/>
        <w:t>۸-۶.</w:t>
      </w:r>
      <w:r>
        <w:rPr>
          <w:rFonts w:ascii="B Nazanin" w:eastAsia="B Nazanin" w:hAnsi="B Nazanin"/>
          <w:rtl w:val="1"/>
          <w:lang w:val="fa-IR" w:eastAsia="fa-IR"/>
        </w:rPr>
        <w:t xml:space="preserve"> زنجیره‌ی جایگزین و معنای موفقیت</w:t>
      </w:r>
      <w:bookmarkEnd w:id="77"/>
    </w:p>
    <w:p w14:paraId="74C34044" w14:textId="77777777" w:rsidR="00DD1570" w:rsidRDefault="00095290">
      <w:pPr>
        <w:bidi w:val="1"/>
        <w:jc w:val="start"/>
      </w:pPr>
      <w:r>
        <w:rPr>
          <w:rFonts w:ascii="B Nazanin" w:eastAsia="B Nazanin" w:hAnsi="B Nazanin"/>
          <w:rtl w:val="1"/>
          <w:lang w:val="fa-IR" w:eastAsia="fa-IR"/>
        </w:rPr>
        <w:t xml:space="preserve">در نبود </w:t>
      </w:r>
      <w:r>
        <w:rPr>
          <w:rFonts w:eastAsia="Times New Roman" w:cs="Times New Roman"/>
          <w:sz w:val="26"/>
          <w:szCs w:val="26"/>
          <w:lang w:val="fa-IR" w:eastAsia="fa-IR"/>
          <w:rtl w:val="1"/>
        </w:rPr>
        <w:t>‎‪STT_FALLBACK_PROVIDERS‬‎</w:t>
      </w:r>
      <w:r>
        <w:rPr>
          <w:rFonts w:ascii="B Nazanin" w:eastAsia="B Nazanin" w:hAnsi="B Nazanin"/>
          <w:rtl w:val="1"/>
          <w:lang w:val="fa-IR" w:eastAsia="fa-IR"/>
        </w:rPr>
        <w:t xml:space="preserve">، خطای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مستقیم عبور می‌کند. در وجود فهرست،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اصلی و سپس نام‌های جایگزین به ترتیب امتحان می‌شوند. </w:t>
      </w:r>
      <w:r>
        <w:rPr>
          <w:rFonts w:eastAsia="Times New Roman" w:cs="Times New Roman"/>
          <w:sz w:val="26"/>
          <w:szCs w:val="26"/>
          <w:lang w:val="fa-IR" w:eastAsia="fa-IR"/>
          <w:rtl w:val="1"/>
        </w:rPr>
        <w:t>‎‪SttUnavailableError‬‎</w:t>
      </w:r>
      <w:r>
        <w:rPr>
          <w:rFonts w:ascii="B Nazanin" w:eastAsia="B Nazanin" w:hAnsi="B Nazanin"/>
          <w:rtl w:val="1"/>
          <w:lang w:val="fa-IR" w:eastAsia="fa-IR"/>
        </w:rPr>
        <w:t xml:space="preserve">، </w:t>
      </w:r>
      <w:r>
        <w:rPr>
          <w:rFonts w:eastAsia="Times New Roman" w:cs="Times New Roman"/>
          <w:sz w:val="26"/>
          <w:szCs w:val="26"/>
          <w:lang w:val="fa-IR" w:eastAsia="fa-IR"/>
          <w:rtl w:val="1"/>
        </w:rPr>
        <w:t>‎‪TranscriptionError‬‎</w:t>
      </w:r>
      <w:r>
        <w:rPr>
          <w:rFonts w:ascii="B Nazanin" w:eastAsia="B Nazanin" w:hAnsi="B Nazanin"/>
          <w:rtl w:val="1"/>
          <w:lang w:val="fa-IR" w:eastAsia="fa-IR"/>
        </w:rPr>
        <w:t xml:space="preserve"> و حتی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عمومی ثبت و مسیر بعدی انتخاب می‌شود. نخستین نتیجه‌ی موفق بازگردانده می‌شود و شکست همه‌ی مسیرها یک خطای ترکیبی فارسی دارد. نام تکراری در تنظیمات حذف نمی‌شود و می‌تواند تماس دوباره بسازد.</w:t>
      </w:r>
    </w:p>
    <w:p w14:paraId="01856B84" w14:textId="77777777" w:rsidR="00DD1570" w:rsidRDefault="00095290">
      <w:pPr>
        <w:bidi w:val="1"/>
        <w:jc w:val="start"/>
      </w:pP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راهی برای ادامه‌ی سرویس است، نه تضمین حفظ توانایی‌های مسیر اصلی. اگر </w:t>
      </w:r>
      <w:r>
        <w:rPr>
          <w:rFonts w:eastAsia="Times New Roman" w:cs="Times New Roman"/>
          <w:sz w:val="26"/>
          <w:szCs w:val="26"/>
          <w:lang w:val="fa-IR" w:eastAsia="fa-IR"/>
          <w:rtl w:val="1"/>
        </w:rPr>
        <w:t>‎‪Speechmatics‬‎</w:t>
      </w:r>
      <w:r>
        <w:rPr>
          <w:rFonts w:ascii="B Nazanin" w:eastAsia="B Nazanin" w:hAnsi="B Nazanin"/>
          <w:rtl w:val="1"/>
          <w:lang w:val="fa-IR" w:eastAsia="fa-IR"/>
        </w:rPr>
        <w:t xml:space="preserve"> با تفکیک گوینده شکست بخورد و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موفق شود، متن بدون تفکیک خواهد بود. همچنین مسیر اصلی می‌تواند متن خالی بازگرداند و </w:t>
      </w:r>
      <w:r>
        <w:rPr>
          <w:rFonts w:eastAsia="Times New Roman" w:cs="Times New Roman"/>
          <w:sz w:val="26"/>
          <w:szCs w:val="26"/>
          <w:lang w:val="fa-IR" w:eastAsia="fa-IR"/>
          <w:rtl w:val="1"/>
        </w:rPr>
        <w:t>‎‪facade‬‎</w:t>
      </w:r>
      <w:r>
        <w:rPr>
          <w:rFonts w:ascii="B Nazanin" w:eastAsia="B Nazanin" w:hAnsi="B Nazanin"/>
          <w:rtl w:val="1"/>
          <w:lang w:val="fa-IR" w:eastAsia="fa-IR"/>
        </w:rPr>
        <w:t xml:space="preserve"> آن را موفق بداند؛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بر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فعال می‌شود، نه بر ارزیابی کیفیت محتوا. بهتر است قرارداد آینده علاوه بر </w:t>
      </w:r>
      <w:r>
        <w:rPr>
          <w:rFonts w:eastAsia="Times New Roman" w:cs="Times New Roman"/>
          <w:sz w:val="26"/>
          <w:szCs w:val="26"/>
          <w:lang w:val="fa-IR" w:eastAsia="fa-IR"/>
          <w:rtl w:val="1"/>
        </w:rPr>
        <w:t>‎‪text‬‎</w:t>
      </w:r>
      <w:r>
        <w:rPr>
          <w:rFonts w:ascii="B Nazanin" w:eastAsia="B Nazanin" w:hAnsi="B Nazanin"/>
          <w:rtl w:val="1"/>
          <w:lang w:val="fa-IR" w:eastAsia="fa-IR"/>
        </w:rPr>
        <w:t>، قابلیت‌ها و کامل بودن نتیجه را برگرداند.</w:t>
      </w:r>
    </w:p>
    <w:p w14:paraId="767A4F56" w14:textId="77777777" w:rsidR="00DD1570" w:rsidRDefault="00095290">
      <w:pPr>
        <w:pStyle w:val="Heading2"/>
        <w:bidi w:val="1"/>
        <w:jc w:val="start"/>
      </w:pPr>
      <w:bookmarkStart w:id="78" w:name="_Toc242990336"/>
      <w:r>
        <w:rPr>
          <w:rFonts w:eastAsia="Times New Roman" w:cs="Times New Roman"/>
          <w:lang w:val="fa-IR" w:eastAsia="fa-IR"/>
          <w:rtl w:val="1"/>
        </w:rPr>
        <w:t>۸-۷.</w:t>
      </w:r>
      <w:r>
        <w:rPr>
          <w:rFonts w:ascii="B Nazanin" w:eastAsia="B Nazanin" w:hAnsi="B Nazanin"/>
          <w:rtl w:val="1"/>
          <w:lang w:val="fa-IR" w:eastAsia="fa-IR"/>
        </w:rPr>
        <w:t xml:space="preserve"> فایل موقت و نکته‌ی </w:t>
      </w:r>
      <w:r>
        <w:rPr>
          <w:rFonts w:eastAsia="Times New Roman" w:cs="Times New Roman"/>
          <w:sz w:val="34"/>
          <w:szCs w:val="34"/>
          <w:lang w:val="fa-IR" w:eastAsia="fa-IR"/>
          <w:rtl w:val="1"/>
        </w:rPr>
        <w:t>‪Windows‬</w:t>
      </w:r>
      <w:bookmarkEnd w:id="78"/>
    </w:p>
    <w:p w14:paraId="4D4292C6" w14:textId="77777777" w:rsidR="00DD1570" w:rsidRDefault="00095290">
      <w:pPr>
        <w:bidi w:val="1"/>
        <w:jc w:val="start"/>
      </w:pPr>
      <w:r>
        <w:rPr>
          <w:rFonts w:eastAsia="Times New Roman" w:cs="Times New Roman"/>
          <w:sz w:val="26"/>
          <w:szCs w:val="26"/>
          <w:lang w:val="fa-IR" w:eastAsia="fa-IR"/>
          <w:rtl w:val="1"/>
        </w:rPr>
        <w:t>‎_‪mkstemp_path‬‎</w:t>
      </w:r>
      <w:r>
        <w:rPr>
          <w:rFonts w:ascii="B Nazanin" w:eastAsia="B Nazanin" w:hAnsi="B Nazanin"/>
          <w:rtl w:val="1"/>
          <w:lang w:val="fa-IR" w:eastAsia="fa-IR"/>
        </w:rPr>
        <w:t xml:space="preserve"> </w:t>
      </w:r>
      <w:r>
        <w:rPr>
          <w:rFonts w:eastAsia="Times New Roman" w:cs="Times New Roman"/>
          <w:sz w:val="26"/>
          <w:szCs w:val="26"/>
          <w:lang w:val="fa-IR" w:eastAsia="fa-IR"/>
          <w:rtl w:val="1"/>
        </w:rPr>
        <w:t>‎‪descriptor‬‎</w:t>
      </w:r>
      <w:r>
        <w:rPr>
          <w:rFonts w:ascii="B Nazanin" w:eastAsia="B Nazanin" w:hAnsi="B Nazanin"/>
          <w:rtl w:val="1"/>
          <w:lang w:val="fa-IR" w:eastAsia="fa-IR"/>
        </w:rPr>
        <w:t xml:space="preserve"> ساخته‌شده را بلافاصله می‌بندد، زیرا </w:t>
      </w:r>
      <w:r>
        <w:rPr>
          <w:rFonts w:eastAsia="Times New Roman" w:cs="Times New Roman"/>
          <w:sz w:val="26"/>
          <w:szCs w:val="26"/>
          <w:lang w:val="fa-IR" w:eastAsia="fa-IR"/>
          <w:rtl w:val="1"/>
        </w:rPr>
        <w:t>‎‪Windows‬‎</w:t>
      </w:r>
      <w:r>
        <w:rPr>
          <w:rFonts w:ascii="B Nazanin" w:eastAsia="B Nazanin" w:hAnsi="B Nazanin"/>
          <w:rtl w:val="1"/>
          <w:lang w:val="fa-IR" w:eastAsia="fa-IR"/>
        </w:rPr>
        <w:t xml:space="preserve"> حذف فایل باز را محدود می‌کند. فایل منبع و </w:t>
      </w:r>
      <w:r>
        <w:rPr>
          <w:rFonts w:eastAsia="Times New Roman" w:cs="Times New Roman"/>
          <w:sz w:val="26"/>
          <w:szCs w:val="26"/>
          <w:lang w:val="fa-IR" w:eastAsia="fa-IR"/>
          <w:rtl w:val="1"/>
        </w:rPr>
        <w:t>‎‪WAV‬‎</w:t>
      </w:r>
      <w:r>
        <w:rPr>
          <w:rFonts w:ascii="B Nazanin" w:eastAsia="B Nazanin" w:hAnsi="B Nazanin"/>
          <w:rtl w:val="1"/>
          <w:lang w:val="fa-IR" w:eastAsia="fa-IR"/>
        </w:rPr>
        <w:t xml:space="preserve">ها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‎_‪cleanup‬‎</w:t>
      </w:r>
      <w:r>
        <w:rPr>
          <w:rFonts w:ascii="B Nazanin" w:eastAsia="B Nazanin" w:hAnsi="B Nazanin"/>
          <w:rtl w:val="1"/>
          <w:lang w:val="fa-IR" w:eastAsia="fa-IR"/>
        </w:rPr>
        <w:t xml:space="preserve"> پاک می‌شوند و </w:t>
      </w:r>
      <w:r>
        <w:rPr>
          <w:rFonts w:eastAsia="Times New Roman" w:cs="Times New Roman"/>
          <w:sz w:val="26"/>
          <w:szCs w:val="26"/>
          <w:lang w:val="fa-IR" w:eastAsia="fa-IR"/>
          <w:rtl w:val="1"/>
        </w:rPr>
        <w:t>‎‪OSError‬‎</w:t>
      </w:r>
      <w:r>
        <w:rPr>
          <w:rFonts w:ascii="B Nazanin" w:eastAsia="B Nazanin" w:hAnsi="B Nazanin"/>
          <w:rtl w:val="1"/>
          <w:lang w:val="fa-IR" w:eastAsia="fa-IR"/>
        </w:rPr>
        <w:t xml:space="preserve"> در پاک‌سازی </w:t>
      </w:r>
      <w:r>
        <w:rPr>
          <w:rFonts w:eastAsia="Times New Roman" w:cs="Times New Roman"/>
          <w:sz w:val="26"/>
          <w:szCs w:val="26"/>
          <w:lang w:val="fa-IR" w:eastAsia="fa-IR"/>
          <w:rtl w:val="1"/>
        </w:rPr>
        <w:t>‎‪best-effort‬‎</w:t>
      </w:r>
      <w:r>
        <w:rPr>
          <w:rFonts w:ascii="B Nazanin" w:eastAsia="B Nazanin" w:hAnsi="B Nazanin"/>
          <w:rtl w:val="1"/>
          <w:lang w:val="fa-IR" w:eastAsia="fa-IR"/>
        </w:rPr>
        <w:t xml:space="preserve"> گرفته می‌شود. مسیر نام فایل با </w:t>
      </w:r>
      <w:r>
        <w:rPr>
          <w:rFonts w:eastAsia="Times New Roman" w:cs="Times New Roman"/>
          <w:sz w:val="26"/>
          <w:szCs w:val="26"/>
          <w:lang w:val="fa-IR" w:eastAsia="fa-IR"/>
          <w:rtl w:val="1"/>
        </w:rPr>
        <w:t>‎‪suffix‬‎</w:t>
      </w:r>
      <w:r>
        <w:rPr>
          <w:rFonts w:ascii="B Nazanin" w:eastAsia="B Nazanin" w:hAnsi="B Nazanin"/>
          <w:rtl w:val="1"/>
          <w:lang w:val="fa-IR" w:eastAsia="fa-IR"/>
        </w:rPr>
        <w:t xml:space="preserve"> اصلی ساخته می‌شود و فرمان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به‌صورت فهرست آرگومان اجرا می‌گردد؛ </w:t>
      </w:r>
      <w:r>
        <w:rPr>
          <w:rFonts w:eastAsia="Times New Roman" w:cs="Times New Roman"/>
          <w:sz w:val="26"/>
          <w:szCs w:val="26"/>
          <w:lang w:val="fa-IR" w:eastAsia="fa-IR"/>
          <w:rtl w:val="1"/>
        </w:rPr>
        <w:t>‎‪shell‬ ‪interpolation‬‎</w:t>
      </w:r>
      <w:r>
        <w:rPr>
          <w:rFonts w:ascii="B Nazanin" w:eastAsia="B Nazanin" w:hAnsi="B Nazanin"/>
          <w:rtl w:val="1"/>
          <w:lang w:val="fa-IR" w:eastAsia="fa-IR"/>
        </w:rPr>
        <w:t xml:space="preserve"> برای نام فایل استفاده نشده است.</w:t>
      </w:r>
    </w:p>
    <w:p w14:paraId="0E0596F7" w14:textId="77777777" w:rsidR="00DD1570" w:rsidRDefault="00095290">
      <w:pPr>
        <w:bidi w:val="1"/>
        <w:jc w:val="start"/>
      </w:pPr>
      <w:r>
        <w:rPr>
          <w:rFonts w:ascii="B Nazanin" w:eastAsia="B Nazanin" w:hAnsi="B Nazanin"/>
          <w:rtl w:val="1"/>
          <w:lang w:val="fa-IR" w:eastAsia="fa-IR"/>
        </w:rPr>
        <w:t xml:space="preserve">در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فایل قطعه پس از تبدیل موفق به فهرست </w:t>
      </w:r>
      <w:r>
        <w:rPr>
          <w:rFonts w:eastAsia="Times New Roman" w:cs="Times New Roman"/>
          <w:sz w:val="26"/>
          <w:szCs w:val="26"/>
          <w:lang w:val="fa-IR" w:eastAsia="fa-IR"/>
          <w:rtl w:val="1"/>
        </w:rPr>
        <w:t>‎‪chunks‬‎</w:t>
      </w:r>
      <w:r>
        <w:rPr>
          <w:rFonts w:ascii="B Nazanin" w:eastAsia="B Nazanin" w:hAnsi="B Nazanin"/>
          <w:rtl w:val="1"/>
          <w:lang w:val="fa-IR" w:eastAsia="fa-IR"/>
        </w:rPr>
        <w:t xml:space="preserve"> اضافه می‌شود. اگر </w:t>
      </w:r>
      <w:r>
        <w:rPr>
          <w:rFonts w:eastAsia="Times New Roman" w:cs="Times New Roman"/>
          <w:sz w:val="26"/>
          <w:szCs w:val="26"/>
          <w:lang w:val="fa-IR" w:eastAsia="fa-IR"/>
          <w:rtl w:val="1"/>
        </w:rPr>
        <w:t>‎‪conversion‬‎</w:t>
      </w:r>
      <w:r>
        <w:rPr>
          <w:rFonts w:ascii="B Nazanin" w:eastAsia="B Nazanin" w:hAnsi="B Nazanin"/>
          <w:rtl w:val="1"/>
          <w:lang w:val="fa-IR" w:eastAsia="fa-IR"/>
        </w:rPr>
        <w:t xml:space="preserve"> پیش از افزودن آن شکست بخورد،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‎‪source‬‎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‎‪chunks‬‎</w:t>
      </w:r>
      <w:r>
        <w:rPr>
          <w:rFonts w:ascii="B Nazanin" w:eastAsia="B Nazanin" w:hAnsi="B Nazanin"/>
          <w:rtl w:val="1"/>
          <w:lang w:val="fa-IR" w:eastAsia="fa-IR"/>
        </w:rPr>
        <w:t xml:space="preserve"> ثبت‌شده را پاک می‌کند و فایل ساخته‌شده‌ی تازه ممکن است باقی بماند. آزمون موجود پاک‌سازی مسیر موفق را بررسی می‌کند؛ این شاخه‌ی شکست به آزمون جدا نیاز دارد.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ها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صریح ندارند و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معیوب می‌تواند زمان کار را از کنترل معمول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خارج کند.</w:t>
      </w:r>
    </w:p>
    <w:p w14:paraId="077D3DD4" w14:textId="77777777" w:rsidR="00DD1570" w:rsidRDefault="00095290">
      <w:pPr>
        <w:bidi w:val="1"/>
        <w:jc w:val="start"/>
      </w:pPr>
      <w:r>
        <w:rPr>
          <w:rFonts w:eastAsia="Times New Roman" w:cs="Times New Roman"/>
          <w:sz w:val="26"/>
          <w:szCs w:val="26"/>
          <w:lang w:val="fa-IR" w:eastAsia="fa-IR"/>
          <w:rtl w:val="1"/>
        </w:rPr>
        <w:t>‎‪Dockerfile‬‎</w:t>
      </w:r>
      <w:r>
        <w:rPr>
          <w:rFonts w:ascii="B Nazanin" w:eastAsia="B Nazanin" w:hAnsi="B Nazanin"/>
          <w:rtl w:val="1"/>
          <w:lang w:val="fa-IR" w:eastAsia="fa-IR"/>
        </w:rPr>
        <w:t xml:space="preserve"> فعلی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w:t>
      </w:r>
      <w:r>
        <w:rPr>
          <w:rFonts w:eastAsia="Times New Roman" w:cs="Times New Roman"/>
          <w:sz w:val="26"/>
          <w:szCs w:val="26"/>
          <w:lang w:val="fa-IR" w:eastAsia="fa-IR"/>
          <w:rtl w:val="1"/>
        </w:rPr>
        <w:t>‎‪Tesseract‬‎</w:t>
      </w:r>
      <w:r>
        <w:rPr>
          <w:rFonts w:ascii="B Nazanin" w:eastAsia="B Nazanin" w:hAnsi="B Nazanin"/>
          <w:rtl w:val="1"/>
          <w:lang w:val="fa-IR" w:eastAsia="fa-IR"/>
        </w:rPr>
        <w:t xml:space="preserve"> را نصب می‌کند ولی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و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را ندارد. اضافه شدن </w:t>
      </w:r>
      <w:r>
        <w:rPr>
          <w:rFonts w:eastAsia="Times New Roman" w:cs="Times New Roman"/>
          <w:sz w:val="26"/>
          <w:szCs w:val="26"/>
          <w:lang w:val="fa-IR" w:eastAsia="fa-IR"/>
          <w:rtl w:val="1"/>
        </w:rPr>
        <w:t>‎‪SpeechRecognition‬‎</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‎‪requirements‬‎</w:t>
      </w:r>
      <w:r>
        <w:rPr>
          <w:rFonts w:ascii="B Nazanin" w:eastAsia="B Nazanin" w:hAnsi="B Nazanin"/>
          <w:rtl w:val="1"/>
          <w:lang w:val="fa-IR" w:eastAsia="fa-IR"/>
        </w:rPr>
        <w:t xml:space="preserve"> به معنای وجود ابزارهای سیستم در </w:t>
      </w:r>
      <w:r>
        <w:rPr>
          <w:rFonts w:eastAsia="Times New Roman" w:cs="Times New Roman"/>
          <w:sz w:val="26"/>
          <w:szCs w:val="26"/>
          <w:lang w:val="fa-IR" w:eastAsia="fa-IR"/>
          <w:rtl w:val="1"/>
        </w:rPr>
        <w:t>‎‪container‬‎</w:t>
      </w:r>
      <w:r>
        <w:rPr>
          <w:rFonts w:ascii="B Nazanin" w:eastAsia="B Nazanin" w:hAnsi="B Nazanin"/>
          <w:rtl w:val="1"/>
          <w:lang w:val="fa-IR" w:eastAsia="fa-IR"/>
        </w:rPr>
        <w:t xml:space="preserve"> نیست. بنابراین مسیرهای جدید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صوت در تصویر فعلی به آماده‌سازی اضافی نیاز دارند. این محدودیت از تفاوت وابستگی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‎‪executable‬‎</w:t>
      </w:r>
      <w:r>
        <w:rPr>
          <w:rFonts w:ascii="B Nazanin" w:eastAsia="B Nazanin" w:hAnsi="B Nazanin"/>
          <w:rtl w:val="1"/>
          <w:lang w:val="fa-IR" w:eastAsia="fa-IR"/>
        </w:rPr>
        <w:t xml:space="preserve"> ناشی می‌شود و پیش از ادعای قابلیت استقرار باید رفع و آزموده شود.</w:t>
      </w:r>
    </w:p>
    <w:p w14:paraId="6AB9950D" w14:textId="77777777" w:rsidR="00DD1570" w:rsidRDefault="00095290">
      <w:pPr>
        <w:pStyle w:val="Heading2"/>
        <w:bidi w:val="1"/>
        <w:jc w:val="start"/>
      </w:pPr>
      <w:bookmarkStart w:id="79" w:name="_Toc242990337"/>
      <w:r>
        <w:rPr>
          <w:rFonts w:eastAsia="Times New Roman" w:cs="Times New Roman"/>
          <w:lang w:val="fa-IR" w:eastAsia="fa-IR"/>
          <w:rtl w:val="1"/>
        </w:rPr>
        <w:t>۸-۸.</w:t>
      </w:r>
      <w:r>
        <w:rPr>
          <w:rFonts w:ascii="B Nazanin" w:eastAsia="B Nazanin" w:hAnsi="B Nazanin"/>
          <w:rtl w:val="1"/>
          <w:lang w:val="fa-IR" w:eastAsia="fa-IR"/>
        </w:rPr>
        <w:t xml:space="preserve"> پاک‌سازی اختیاری و تأیید یادداشت</w:t>
      </w:r>
      <w:bookmarkEnd w:id="79"/>
    </w:p>
    <w:p w14:paraId="6C9805E9" w14:textId="77777777" w:rsidR="00DD1570" w:rsidRDefault="00095290">
      <w:pPr>
        <w:bidi w:val="1"/>
        <w:jc w:val="start"/>
      </w:pPr>
      <w:r>
        <w:rPr>
          <w:rFonts w:ascii="B Nazanin" w:eastAsia="B Nazanin" w:hAnsi="B Nazanin"/>
          <w:rtl w:val="1"/>
          <w:lang w:val="fa-IR" w:eastAsia="fa-IR"/>
        </w:rPr>
        <w:t xml:space="preserve">پس از ثبت رونویسی، </w:t>
      </w:r>
      <w:r>
        <w:rPr>
          <w:rFonts w:eastAsia="Times New Roman" w:cs="Times New Roman"/>
          <w:sz w:val="26"/>
          <w:szCs w:val="26"/>
          <w:lang w:val="fa-IR" w:eastAsia="fa-IR"/>
          <w:rtl w:val="1"/>
        </w:rPr>
        <w:t>‎‪attempt_cleanup‬‎</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‎‪AI‬‎</w:t>
      </w:r>
      <w:r>
        <w:rPr>
          <w:rFonts w:ascii="B Nazanin" w:eastAsia="B Nazanin" w:hAnsi="B Nazanin"/>
          <w:rtl w:val="1"/>
          <w:lang w:val="fa-IR" w:eastAsia="fa-IR"/>
        </w:rPr>
        <w:t xml:space="preserve"> پیش‌فرض استفاده می‌کند.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فقط قالب‌بندی و روشن کردن همان گفته‌ها را می‌خواهد و افزودن تشخیص، دارو، علامت یا اندازه‌گیری را ممنوع می‌کند.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تا بیست هزار نویسه محدود می‌شود. نبود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پاک‌سازی را رد می‌کند و وضعیت می‌تواند </w:t>
      </w:r>
      <w:r>
        <w:rPr>
          <w:rFonts w:eastAsia="Times New Roman" w:cs="Times New Roman"/>
          <w:sz w:val="26"/>
          <w:szCs w:val="26"/>
          <w:lang w:val="fa-IR" w:eastAsia="fa-IR"/>
          <w:rtl w:val="1"/>
        </w:rPr>
        <w:lastRenderedPageBreak/>
        <w:t>‎‪pending‬‎</w:t>
      </w:r>
      <w:r>
        <w:rPr>
          <w:rFonts w:ascii="B Nazanin" w:eastAsia="B Nazanin" w:hAnsi="B Nazanin"/>
          <w:rtl w:val="1"/>
          <w:lang w:val="fa-IR" w:eastAsia="fa-IR"/>
        </w:rPr>
        <w:t xml:space="preserve"> بماند؛ شکست دیگر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را خالی و </w:t>
      </w:r>
      <w:r>
        <w:rPr>
          <w:rFonts w:eastAsia="Times New Roman" w:cs="Times New Roman"/>
          <w:sz w:val="26"/>
          <w:szCs w:val="26"/>
          <w:lang w:val="fa-IR" w:eastAsia="fa-IR"/>
          <w:rtl w:val="1"/>
        </w:rPr>
        <w:t>‎‪cleanup_status‬‎</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می‌کند. متن خام نباید جایگزین شود.</w:t>
      </w:r>
    </w:p>
    <w:p w14:paraId="1F27B4F5" w14:textId="77777777" w:rsidR="00DD1570" w:rsidRDefault="00095290">
      <w:pPr>
        <w:bidi w:val="1"/>
        <w:jc w:val="start"/>
      </w:pPr>
      <w:r>
        <w:rPr>
          <w:rFonts w:eastAsia="Times New Roman" w:cs="Times New Roman"/>
          <w:sz w:val="26"/>
          <w:szCs w:val="26"/>
          <w:lang w:val="fa-IR" w:eastAsia="fa-IR"/>
          <w:rtl w:val="1"/>
        </w:rPr>
        <w:t>‪attempt_cleanup‬</w:t>
      </w:r>
      <w:r>
        <w:rPr>
          <w:rFonts w:ascii="B Nazanin" w:eastAsia="B Nazanin" w:hAnsi="B Nazanin"/>
          <w:rtl w:val="1"/>
          <w:lang w:val="fa-IR" w:eastAsia="fa-IR"/>
        </w:rPr>
        <w:t xml:space="preserve"> خطاهای اجرای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و ثبت نتیجه را می‌گیرد، اما ساخت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پیش از آن بلوک انجام می‌شود و در آن محل فقط </w:t>
      </w:r>
      <w:r>
        <w:rPr>
          <w:rFonts w:eastAsia="Times New Roman" w:cs="Times New Roman"/>
          <w:sz w:val="26"/>
          <w:szCs w:val="26"/>
          <w:lang w:val="fa-IR" w:eastAsia="fa-IR"/>
          <w:rtl w:val="1"/>
        </w:rPr>
        <w:t>‪AIUnavailableError‬</w:t>
      </w:r>
      <w:r>
        <w:rPr>
          <w:rFonts w:ascii="B Nazanin" w:eastAsia="B Nazanin" w:hAnsi="B Nazanin"/>
          <w:rtl w:val="1"/>
          <w:lang w:val="fa-IR" w:eastAsia="fa-IR"/>
        </w:rPr>
        <w:t xml:space="preserve"> گرفته شده است.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دیگری از ساخت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می‌تواند به </w:t>
      </w:r>
      <w:r>
        <w:rPr>
          <w:rFonts w:eastAsia="Times New Roman" w:cs="Times New Roman"/>
          <w:sz w:val="26"/>
          <w:szCs w:val="26"/>
          <w:lang w:val="fa-IR" w:eastAsia="fa-IR"/>
          <w:rtl w:val="1"/>
        </w:rPr>
        <w:t>_‪process‬</w:t>
      </w:r>
      <w:r>
        <w:rPr>
          <w:rFonts w:ascii="B Nazanin" w:eastAsia="B Nazanin" w:hAnsi="B Nazanin"/>
          <w:rtl w:val="1"/>
          <w:lang w:val="fa-IR" w:eastAsia="fa-IR"/>
        </w:rPr>
        <w:t xml:space="preserve"> برسد؛ شاخه‌ی عمومی شکست در آن تابع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را خالی و </w:t>
      </w:r>
      <w:r>
        <w:rPr>
          <w:rFonts w:eastAsia="Times New Roman" w:cs="Times New Roman"/>
          <w:sz w:val="26"/>
          <w:szCs w:val="26"/>
          <w:lang w:val="fa-IR" w:eastAsia="fa-IR"/>
          <w:rtl w:val="1"/>
        </w:rPr>
        <w:t>‪transcription_status‬</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می‌کند. برای حفظ قطعی رونویسی موفق، آزمون </w:t>
      </w:r>
      <w:r>
        <w:rPr>
          <w:rFonts w:eastAsia="Times New Roman" w:cs="Times New Roman"/>
          <w:sz w:val="26"/>
          <w:szCs w:val="26"/>
          <w:lang w:val="fa-IR" w:eastAsia="fa-IR"/>
          <w:rtl w:val="1"/>
        </w:rPr>
        <w:t>‪best-effort‬</w:t>
      </w:r>
      <w:r>
        <w:rPr>
          <w:rFonts w:ascii="B Nazanin" w:eastAsia="B Nazanin" w:hAnsi="B Nazanin"/>
          <w:rtl w:val="1"/>
          <w:lang w:val="fa-IR" w:eastAsia="fa-IR"/>
        </w:rPr>
        <w:t xml:space="preserve"> باید این شاخه را هم پوشش دهد.</w:t>
      </w:r>
    </w:p>
    <w:p w14:paraId="5155D17A"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‎/‪voice-notes/{voice_note_id}/note‬‎</w:t>
      </w:r>
      <w:r>
        <w:rPr>
          <w:rFonts w:ascii="B Nazanin" w:eastAsia="B Nazanin" w:hAnsi="B Nazanin"/>
          <w:rtl w:val="1"/>
          <w:lang w:val="fa-IR" w:eastAsia="fa-IR"/>
        </w:rPr>
        <w:t xml:space="preserve"> عنوان و </w:t>
      </w:r>
      <w:r>
        <w:rPr>
          <w:rFonts w:eastAsia="Times New Roman" w:cs="Times New Roman"/>
          <w:sz w:val="26"/>
          <w:szCs w:val="26"/>
          <w:lang w:val="fa-IR" w:eastAsia="fa-IR"/>
          <w:rtl w:val="1"/>
        </w:rPr>
        <w:t>‎‪content‬‎</w:t>
      </w:r>
      <w:r>
        <w:rPr>
          <w:rFonts w:ascii="B Nazanin" w:eastAsia="B Nazanin" w:hAnsi="B Nazanin"/>
          <w:rtl w:val="1"/>
          <w:lang w:val="fa-IR" w:eastAsia="fa-IR"/>
        </w:rPr>
        <w:t xml:space="preserve"> بازبینی‌شده را از کاربر می‌گیرد و </w:t>
      </w: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‎‪source=voice‬‎</w:t>
      </w:r>
      <w:r>
        <w:rPr>
          <w:rFonts w:ascii="B Nazanin" w:eastAsia="B Nazanin" w:hAnsi="B Nazanin"/>
          <w:rtl w:val="1"/>
          <w:lang w:val="fa-IR" w:eastAsia="fa-IR"/>
        </w:rPr>
        <w:t xml:space="preserve"> و </w:t>
      </w:r>
      <w:r>
        <w:rPr>
          <w:rFonts w:eastAsia="Times New Roman" w:cs="Times New Roman"/>
          <w:sz w:val="26"/>
          <w:szCs w:val="26"/>
          <w:lang w:val="fa-IR" w:eastAsia="fa-IR"/>
          <w:rtl w:val="1"/>
        </w:rPr>
        <w:t>‎‪voice_note_id‬‎</w:t>
      </w:r>
      <w:r>
        <w:rPr>
          <w:rFonts w:ascii="B Nazanin" w:eastAsia="B Nazanin" w:hAnsi="B Nazanin"/>
          <w:rtl w:val="1"/>
          <w:lang w:val="fa-IR" w:eastAsia="fa-IR"/>
        </w:rPr>
        <w:t xml:space="preserve"> می‌سازد. این مرحله عمل صریح پزشک است.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شرطی برای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بودن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یا برابر بودن متن با آن ندارد؛ می‌تواند متن ارسال‌شده‌ی کاربر را برای ضبط موجود ثبت کند. تأیید انسانی در قرارداد </w:t>
      </w:r>
      <w:r>
        <w:rPr>
          <w:rFonts w:eastAsia="Times New Roman" w:cs="Times New Roman"/>
          <w:sz w:val="26"/>
          <w:szCs w:val="26"/>
          <w:lang w:val="fa-IR" w:eastAsia="fa-IR"/>
          <w:rtl w:val="1"/>
        </w:rPr>
        <w:t>‎‪UI‬‎</w:t>
      </w:r>
      <w:r>
        <w:rPr>
          <w:rFonts w:ascii="B Nazanin" w:eastAsia="B Nazanin" w:hAnsi="B Nazanin"/>
          <w:rtl w:val="1"/>
          <w:lang w:val="fa-IR" w:eastAsia="fa-IR"/>
        </w:rPr>
        <w:t xml:space="preserve"> معنا دارد و باید با شناسه و زمان تأیید در سیاست آینده دقیق‌تر ثبت شود.</w:t>
      </w:r>
    </w:p>
    <w:p w14:paraId="6452112E" w14:textId="77777777" w:rsidR="00DD1570" w:rsidRDefault="00095290">
      <w:pPr>
        <w:pStyle w:val="Heading2"/>
        <w:bidi w:val="1"/>
        <w:jc w:val="start"/>
      </w:pPr>
      <w:bookmarkStart w:id="80" w:name="_Toc242990338"/>
      <w:r>
        <w:rPr>
          <w:rFonts w:eastAsia="Times New Roman" w:cs="Times New Roman"/>
          <w:lang w:val="fa-IR" w:eastAsia="fa-IR"/>
          <w:rtl w:val="1"/>
        </w:rPr>
        <w:t>۸-۹.</w:t>
      </w:r>
      <w:r>
        <w:rPr>
          <w:rFonts w:ascii="B Nazanin" w:eastAsia="B Nazanin" w:hAnsi="B Nazanin"/>
          <w:rtl w:val="1"/>
          <w:lang w:val="fa-IR" w:eastAsia="fa-IR"/>
        </w:rPr>
        <w:t xml:space="preserve"> آزمون و سنجش کیفیت</w:t>
      </w:r>
      <w:bookmarkEnd w:id="80"/>
    </w:p>
    <w:p w14:paraId="3B6A0613" w14:textId="77777777" w:rsidR="00DD1570" w:rsidRDefault="00095290">
      <w:pPr>
        <w:bidi w:val="1"/>
        <w:jc w:val="start"/>
      </w:pPr>
      <w:r>
        <w:rPr>
          <w:rFonts w:ascii="B Nazanin" w:eastAsia="B Nazanin" w:hAnsi="B Nazanin"/>
          <w:rtl w:val="1"/>
          <w:lang w:val="fa-IR" w:eastAsia="fa-IR"/>
        </w:rPr>
        <w:t xml:space="preserve">در اجرای منتخب یازده آزمون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پایه و بیست‌ویک آزمون </w:t>
      </w:r>
      <w:r>
        <w:rPr>
          <w:rFonts w:eastAsia="Times New Roman" w:cs="Times New Roman"/>
          <w:sz w:val="26"/>
          <w:szCs w:val="26"/>
          <w:lang w:val="fa-IR" w:eastAsia="fa-IR"/>
          <w:rtl w:val="1"/>
        </w:rPr>
        <w:t>‎‪Google/OpenRouter‬‎</w:t>
      </w:r>
      <w:r>
        <w:rPr>
          <w:rFonts w:ascii="B Nazanin" w:eastAsia="B Nazanin" w:hAnsi="B Nazanin"/>
          <w:rtl w:val="1"/>
          <w:lang w:val="fa-IR" w:eastAsia="fa-IR"/>
        </w:rPr>
        <w:t xml:space="preserve"> موفق شدند. آزمون‌ها </w:t>
      </w:r>
      <w:r>
        <w:rPr>
          <w:rFonts w:eastAsia="Times New Roman" w:cs="Times New Roman"/>
          <w:sz w:val="26"/>
          <w:szCs w:val="26"/>
          <w:lang w:val="fa-IR" w:eastAsia="fa-IR"/>
          <w:rtl w:val="1"/>
        </w:rPr>
        <w:t>‎‪conversion‬‎</w:t>
      </w:r>
      <w:r>
        <w:rPr>
          <w:rFonts w:ascii="B Nazanin" w:eastAsia="B Nazanin" w:hAnsi="B Nazanin"/>
          <w:rtl w:val="1"/>
          <w:lang w:val="fa-IR" w:eastAsia="fa-IR"/>
        </w:rPr>
        <w:t xml:space="preserve">، </w:t>
      </w:r>
      <w:r>
        <w:rPr>
          <w:rFonts w:eastAsia="Times New Roman" w:cs="Times New Roman"/>
          <w:sz w:val="26"/>
          <w:szCs w:val="26"/>
          <w:lang w:val="fa-IR" w:eastAsia="fa-IR"/>
          <w:rtl w:val="1"/>
        </w:rPr>
        <w:t>‎‪recognize‬‎</w:t>
      </w:r>
      <w:r>
        <w:rPr>
          <w:rFonts w:ascii="B Nazanin" w:eastAsia="B Nazanin" w:hAnsi="B Nazanin"/>
          <w:rtl w:val="1"/>
          <w:lang w:val="fa-IR" w:eastAsia="fa-IR"/>
        </w:rPr>
        <w:t xml:space="preserve"> و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خارجی را در مرز ماژول جایگزین می‌کنند. </w:t>
      </w:r>
      <w:r>
        <w:rPr>
          <w:rFonts w:eastAsia="Times New Roman" w:cs="Times New Roman"/>
          <w:sz w:val="26"/>
          <w:szCs w:val="26"/>
          <w:lang w:val="fa-IR" w:eastAsia="fa-IR"/>
          <w:rtl w:val="1"/>
        </w:rPr>
        <w:t>‎‪chunking‬‎</w:t>
      </w:r>
      <w:r>
        <w:rPr>
          <w:rFonts w:ascii="B Nazanin" w:eastAsia="B Nazanin" w:hAnsi="B Nazanin"/>
          <w:rtl w:val="1"/>
          <w:lang w:val="fa-IR" w:eastAsia="fa-IR"/>
        </w:rPr>
        <w:t xml:space="preserve">،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متن غیرقابل تشخیص، قالب </w:t>
      </w:r>
      <w:r>
        <w:rPr>
          <w:rFonts w:eastAsia="Times New Roman" w:cs="Times New Roman"/>
          <w:sz w:val="26"/>
          <w:szCs w:val="26"/>
          <w:lang w:val="fa-IR" w:eastAsia="fa-IR"/>
          <w:rtl w:val="1"/>
        </w:rPr>
        <w:t>‎‪input_audio‬‎</w:t>
      </w:r>
      <w:r>
        <w:rPr>
          <w:rFonts w:ascii="B Nazanin" w:eastAsia="B Nazanin" w:hAnsi="B Nazanin"/>
          <w:rtl w:val="1"/>
          <w:lang w:val="fa-IR" w:eastAsia="fa-IR"/>
        </w:rPr>
        <w:t xml:space="preserve">، نبود کلید و مدل، پاک‌سازی موفق و عبور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از این راه بررسی شده‌اند. این نتیجه به صدای واقعی، کیفیت فارسی، دقت نسبت دادن گوینده یا دسترس‌پذیری سرویس تعمیم داده نمی‌شود.</w:t>
      </w:r>
    </w:p>
    <w:p w14:paraId="6D77E41C" w14:textId="77777777" w:rsidR="00DD1570" w:rsidRDefault="00095290">
      <w:pPr>
        <w:bidi w:val="1"/>
        <w:jc w:val="start"/>
      </w:pPr>
      <w:r>
        <w:rPr>
          <w:rFonts w:ascii="B Nazanin" w:eastAsia="B Nazanin" w:hAnsi="B Nazanin"/>
          <w:rtl w:val="1"/>
          <w:lang w:val="fa-IR" w:eastAsia="fa-IR"/>
        </w:rPr>
        <w:t xml:space="preserve">برای محاسبه‌ی </w:t>
      </w:r>
      <w:r>
        <w:rPr>
          <w:rFonts w:eastAsia="Times New Roman" w:cs="Times New Roman"/>
          <w:sz w:val="26"/>
          <w:szCs w:val="26"/>
          <w:lang w:val="fa-IR" w:eastAsia="fa-IR"/>
          <w:rtl w:val="1"/>
        </w:rPr>
        <w:t>‎‪WER‬‎</w:t>
      </w:r>
      <w:r>
        <w:rPr>
          <w:rFonts w:ascii="B Nazanin" w:eastAsia="B Nazanin" w:hAnsi="B Nazanin"/>
          <w:rtl w:val="1"/>
          <w:lang w:val="fa-IR" w:eastAsia="fa-IR"/>
        </w:rPr>
        <w:t xml:space="preserve"> باید تعداد جانشینی، حذف و درج بر تعداد واژه‌های متن مرجع تقسیم شود. </w:t>
      </w:r>
      <w:r>
        <w:rPr>
          <w:rFonts w:eastAsia="Times New Roman" w:cs="Times New Roman"/>
          <w:sz w:val="26"/>
          <w:szCs w:val="26"/>
          <w:lang w:val="fa-IR" w:eastAsia="fa-IR"/>
          <w:rtl w:val="1"/>
        </w:rPr>
        <w:t>‎‪CER‬‎</w:t>
      </w:r>
      <w:r>
        <w:rPr>
          <w:rFonts w:ascii="B Nazanin" w:eastAsia="B Nazanin" w:hAnsi="B Nazanin"/>
          <w:rtl w:val="1"/>
          <w:lang w:val="fa-IR" w:eastAsia="fa-IR"/>
        </w:rPr>
        <w:t xml:space="preserve"> همان منطق را روی نویسه دارد. در فارسی قواعد عادی‌سازی فاصله، نیم‌فاصله، شکل حروف و اعداد باید پیش از محاسبه مشخص شوند؛ وگرنه تفاوت نوشتاری با خطای گفتار مخلوط می‌شود. پروپوزال این ارزیابی را پیش‌بینی کرده، اما مجموعه‌ی مرجع و نتیجه‌ی عددی آن در شواهد بررسی‌شده وجود ندارد.</w:t>
      </w:r>
    </w:p>
    <w:p w14:paraId="2B7704E1" w14:textId="77777777" w:rsidR="00DD1570" w:rsidRPr="008041EC" w:rsidRDefault="00DD1570" w:rsidP="008041EC">
      <w:pPr>
        <w:spacing w:after="0" w:line="20" w:lineRule="exact"/>
        <w:rPr>
          <w:sz w:val="2"/>
          <w:szCs w:val="2"/>
        </w:rPr>
        <w:sectPr w:rsidR="00DD1570" w:rsidRPr="008041EC">
          <w:headerReference w:type="even" r:id="rId71"/>
          <w:headerReference w:type="default" r:id="rId72"/>
          <w:footerReference w:type="even" r:id="rId73"/>
          <w:footerReference w:type="default" r:id="rId74"/>
          <w:headerReference w:type="first" r:id="rId75"/>
          <w:footerReference w:type="first" r:id="rId76"/>
          <w:type w:val="oddPage"/>
          <w:pgSz w:w="11906" w:h="16838"/>
          <w:pgMar w:top="1984" w:right="1417" w:bottom="1134" w:left="1134" w:header="1417" w:footer="567" w:gutter="0"/>
          <w:cols w:space="720"/>
          <w:titlePg/>
          <w:docGrid w:linePitch="360"/>
        </w:sectPr>
        <w:jc w:val="start"/>
        <w:bidi w:val="1"/>
      </w:pPr>
    </w:p>
    <w:p w14:paraId="1002E536" w14:textId="77777777" w:rsidR="00DD1570" w:rsidRDefault="00095290">
      <w:pPr>
        <w:pStyle w:val="Heading1"/>
        <w:bidi w:val="1"/>
        <w:jc w:val="start"/>
      </w:pPr>
      <w:bookmarkStart w:id="81" w:name="section_9"/>
      <w:bookmarkStart w:id="82" w:name="_Toc242990339"/>
      <w:bookmarkEnd w:id="81"/>
      <w:r>
        <w:rPr>
          <w:rFonts w:ascii="B Nazanin" w:eastAsia="B Nazanin" w:hAnsi="B Nazanin"/>
          <w:rtl w:val="1"/>
          <w:lang w:val="fa-IR" w:eastAsia="fa-IR"/>
        </w:rPr>
        <w:lastRenderedPageBreak/>
        <w:t>فصل نهم ایمنی دارو شواهد و عامل آزمایشی</w:t>
      </w:r>
      <w:bookmarkEnd w:id="82"/>
    </w:p>
    <w:p w14:paraId="5A20084E" w14:textId="77777777" w:rsidR="00DD1570" w:rsidRDefault="00095290">
      <w:pPr>
        <w:pStyle w:val="Heading2"/>
        <w:bidi w:val="1"/>
        <w:jc w:val="start"/>
      </w:pPr>
      <w:bookmarkStart w:id="83" w:name="_Toc242990340"/>
      <w:r>
        <w:rPr>
          <w:rFonts w:eastAsia="Times New Roman" w:cs="Times New Roman"/>
          <w:lang w:val="fa-IR" w:eastAsia="fa-IR"/>
          <w:rtl w:val="1"/>
        </w:rPr>
        <w:t>۹-۱.</w:t>
      </w:r>
      <w:r>
        <w:rPr>
          <w:rFonts w:ascii="B Nazanin" w:eastAsia="B Nazanin" w:hAnsi="B Nazanin"/>
          <w:rtl w:val="1"/>
          <w:lang w:val="fa-IR" w:eastAsia="fa-IR"/>
        </w:rPr>
        <w:t xml:space="preserve"> تغییر جریان ایمنی نسبت به طرح اولیه</w:t>
      </w:r>
      <w:bookmarkEnd w:id="83"/>
    </w:p>
    <w:p w14:paraId="19EB8150" w14:textId="77777777" w:rsidR="00DD1570" w:rsidRDefault="00095290">
      <w:pPr>
        <w:bidi w:val="1"/>
        <w:jc w:val="start"/>
      </w:pPr>
      <w:r>
        <w:rPr>
          <w:rFonts w:ascii="B Nazanin" w:eastAsia="B Nazanin" w:hAnsi="B Nazanin"/>
          <w:rtl w:val="1"/>
          <w:lang w:val="fa-IR" w:eastAsia="fa-IR"/>
        </w:rPr>
        <w:t xml:space="preserve">پروپوزال برای </w:t>
      </w:r>
      <w:r>
        <w:rPr>
          <w:rFonts w:eastAsia="Times New Roman" w:cs="Times New Roman"/>
          <w:sz w:val="26"/>
          <w:szCs w:val="26"/>
          <w:lang w:val="fa-IR" w:eastAsia="fa-IR"/>
          <w:rtl w:val="1"/>
        </w:rPr>
        <w:t>‎‪Prescription‬ ‪Safety‬‎</w:t>
      </w:r>
      <w:r>
        <w:rPr>
          <w:rFonts w:ascii="B Nazanin" w:eastAsia="B Nazanin" w:hAnsi="B Nazanin"/>
          <w:rtl w:val="1"/>
          <w:lang w:val="fa-IR" w:eastAsia="fa-IR"/>
        </w:rPr>
        <w:t xml:space="preserve"> بر هشدارهای ساخته‌شده با قواعد و نقش توضیح‌دهنده‌ی </w:t>
      </w:r>
      <w:r>
        <w:rPr>
          <w:rFonts w:eastAsia="Times New Roman" w:cs="Times New Roman"/>
          <w:sz w:val="26"/>
          <w:szCs w:val="26"/>
          <w:lang w:val="fa-IR" w:eastAsia="fa-IR"/>
          <w:rtl w:val="1"/>
        </w:rPr>
        <w:t>‎‪LLM‬‎</w:t>
      </w:r>
      <w:r>
        <w:rPr>
          <w:rFonts w:ascii="B Nazanin" w:eastAsia="B Nazanin" w:hAnsi="B Nazanin"/>
          <w:rtl w:val="1"/>
          <w:lang w:val="fa-IR" w:eastAsia="fa-IR"/>
        </w:rPr>
        <w:t xml:space="preserve"> تأکید دارد. این اصل ابتدا در </w:t>
      </w:r>
      <w:r>
        <w:rPr>
          <w:rFonts w:eastAsia="Times New Roman" w:cs="Times New Roman"/>
          <w:sz w:val="26"/>
          <w:szCs w:val="26"/>
          <w:lang w:val="fa-IR" w:eastAsia="fa-IR"/>
          <w:rtl w:val="1"/>
        </w:rPr>
        <w:t>‎‪services/medication_safety.py‬‎</w:t>
      </w:r>
      <w:r>
        <w:rPr>
          <w:rFonts w:ascii="B Nazanin" w:eastAsia="B Nazanin" w:hAnsi="B Nazanin"/>
          <w:rtl w:val="1"/>
          <w:lang w:val="fa-IR" w:eastAsia="fa-IR"/>
        </w:rPr>
        <w:t xml:space="preserve"> و مسیر </w:t>
      </w:r>
      <w:r>
        <w:rPr>
          <w:rFonts w:eastAsia="Times New Roman" w:cs="Times New Roman"/>
          <w:sz w:val="26"/>
          <w:szCs w:val="26"/>
          <w:lang w:val="fa-IR" w:eastAsia="fa-IR"/>
          <w:rtl w:val="1"/>
        </w:rPr>
        <w:t>‎/‪medications/check‬‎</w:t>
      </w:r>
      <w:r>
        <w:rPr>
          <w:rFonts w:ascii="B Nazanin" w:eastAsia="B Nazanin" w:hAnsi="B Nazanin"/>
          <w:rtl w:val="1"/>
          <w:lang w:val="fa-IR" w:eastAsia="fa-IR"/>
        </w:rPr>
        <w:t xml:space="preserve"> پیاده شده است. سپس سرویس </w:t>
      </w:r>
      <w:r>
        <w:rPr>
          <w:rFonts w:eastAsia="Times New Roman" w:cs="Times New Roman"/>
          <w:sz w:val="26"/>
          <w:szCs w:val="26"/>
          <w:lang w:val="fa-IR" w:eastAsia="fa-IR"/>
          <w:rtl w:val="1"/>
        </w:rPr>
        <w:t>‎‪ai_medication_safety‬‎</w:t>
      </w:r>
      <w:r>
        <w:rPr>
          <w:rFonts w:ascii="B Nazanin" w:eastAsia="B Nazanin" w:hAnsi="B Nazanin"/>
          <w:rtl w:val="1"/>
          <w:lang w:val="fa-IR" w:eastAsia="fa-IR"/>
        </w:rPr>
        <w:t xml:space="preserve"> و حالت ایمنی چت افزوده شده‌اند که از قواعد قدیمی استفاده نمی‌کنند. رابط افزودن دارو از </w:t>
      </w:r>
      <w:r>
        <w:rPr>
          <w:rFonts w:eastAsia="Times New Roman" w:cs="Times New Roman"/>
          <w:sz w:val="26"/>
          <w:szCs w:val="26"/>
          <w:lang w:val="fa-IR" w:eastAsia="fa-IR"/>
          <w:rtl w:val="1"/>
        </w:rPr>
        <w:t>‎‪endpoint‬ ‪AI‬‎</w:t>
      </w:r>
      <w:r>
        <w:rPr>
          <w:rFonts w:ascii="B Nazanin" w:eastAsia="B Nazanin" w:hAnsi="B Nazanin"/>
          <w:rtl w:val="1"/>
          <w:lang w:val="fa-IR" w:eastAsia="fa-IR"/>
        </w:rPr>
        <w:t xml:space="preserve"> و چت از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تخصصی استفاده می‌کند. بنابراین مسیر فعلی را باید </w:t>
      </w:r>
      <w:r>
        <w:rPr>
          <w:rFonts w:eastAsia="Times New Roman" w:cs="Times New Roman"/>
          <w:sz w:val="26"/>
          <w:szCs w:val="26"/>
          <w:lang w:val="fa-IR" w:eastAsia="fa-IR"/>
          <w:rtl w:val="1"/>
        </w:rPr>
        <w:t>‎‪AI-first‬‎</w:t>
      </w:r>
      <w:r>
        <w:rPr>
          <w:rFonts w:ascii="B Nazanin" w:eastAsia="B Nazanin" w:hAnsi="B Nazanin"/>
          <w:rtl w:val="1"/>
          <w:lang w:val="fa-IR" w:eastAsia="fa-IR"/>
        </w:rPr>
        <w:t xml:space="preserve"> نامید و تفاوت آن با اصل اولیه را آشکار کرد.</w:t>
      </w:r>
    </w:p>
    <w:p w14:paraId="7ACC9FE4" w14:textId="77777777" w:rsidR="00DD1570" w:rsidRDefault="00095290">
      <w:pPr>
        <w:bidi w:val="1"/>
        <w:jc w:val="start"/>
      </w:pPr>
      <w:r>
        <w:rPr>
          <w:rFonts w:ascii="B Nazanin" w:eastAsia="B Nazanin" w:hAnsi="B Nazanin"/>
          <w:rtl w:val="1"/>
          <w:lang w:val="fa-IR" w:eastAsia="fa-IR"/>
        </w:rPr>
        <w:t xml:space="preserve">موتور قدیمی حذف نشده و </w:t>
      </w:r>
      <w:r>
        <w:rPr>
          <w:rFonts w:eastAsia="Times New Roman" w:cs="Times New Roman"/>
          <w:sz w:val="26"/>
          <w:szCs w:val="26"/>
          <w:lang w:val="fa-IR" w:eastAsia="fa-IR"/>
          <w:rtl w:val="1"/>
        </w:rPr>
        <w:t>‎‪router‬‎</w:t>
      </w:r>
      <w:r>
        <w:rPr>
          <w:rFonts w:ascii="B Nazanin" w:eastAsia="B Nazanin" w:hAnsi="B Nazanin"/>
          <w:rtl w:val="1"/>
          <w:lang w:val="fa-IR" w:eastAsia="fa-IR"/>
        </w:rPr>
        <w:t xml:space="preserve"> آن همچنان ثبت است. وجود هم‌زمان دو مسیر، حفاظت ترکیبی خودکار ایجاد نمی‌کند. در درخواست </w:t>
      </w:r>
      <w:r>
        <w:rPr>
          <w:rFonts w:eastAsia="Times New Roman" w:cs="Times New Roman"/>
          <w:sz w:val="26"/>
          <w:szCs w:val="26"/>
          <w:lang w:val="fa-IR" w:eastAsia="fa-IR"/>
          <w:rtl w:val="1"/>
        </w:rPr>
        <w:t>‎‪AI‬‎</w:t>
      </w:r>
      <w:r>
        <w:rPr>
          <w:rFonts w:ascii="B Nazanin" w:eastAsia="B Nazanin" w:hAnsi="B Nazanin"/>
          <w:rtl w:val="1"/>
          <w:lang w:val="fa-IR" w:eastAsia="fa-IR"/>
        </w:rPr>
        <w:t xml:space="preserve">، نتیجه‌ی قواعد به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افزوده نمی‌شود و خروجی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نیز برای هشدار قطعی معتبرسازی بالینی نمی‌شود. شکل </w:t>
      </w:r>
      <w:r>
        <w:rPr>
          <w:rFonts w:eastAsia="Times New Roman" w:cs="Times New Roman"/>
          <w:sz w:val="26"/>
          <w:szCs w:val="26"/>
          <w:lang w:val="fa-IR" w:eastAsia="fa-IR"/>
          <w:rtl w:val="1"/>
        </w:rPr>
        <w:t>‎۹-۱‎</w:t>
      </w:r>
      <w:r>
        <w:rPr>
          <w:rFonts w:ascii="B Nazanin" w:eastAsia="B Nazanin" w:hAnsi="B Nazanin"/>
          <w:rtl w:val="1"/>
          <w:lang w:val="fa-IR" w:eastAsia="fa-IR"/>
        </w:rPr>
        <w:t xml:space="preserve"> دو مسیر مستقل را نشان می‌دهد. فلش جداگانه‌ی ثبت دارو بیان می‌کند که هیچ‌یک از تحلیل‌ها شرط اجباری ذخیره نیست.</w:t>
      </w:r>
    </w:p>
    <w:p w14:paraId="171EF91F" w14:textId="77777777" w:rsidR="00DD1570" w:rsidRDefault="00095290">
      <w:pPr>
        <w:keepNext/>
        <w:bidi w:val="1"/>
        <w:jc w:val="start"/>
        <w:tabs>
          <w:tab w:val="center" w:pos="4536"/>
        </w:tabs>
      </w:pPr>
      <w:r>
        <w:rPr>
          <w:rtl w:val="1"/>
        </w:rPr>
        <w:tab/>
      </w:r>
      <w:r>
        <w:rPr>
          <w:noProof/>
        </w:rPr>
        <w:drawing>
          <wp:inline distT="0" distB="0" distL="0" distR="0" wp14:anchorId="1A65DAA0" wp14:editId="5080E824">
            <wp:extent cx="5868000" cy="2677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png"/>
                    <pic:cNvPicPr/>
                  </pic:nvPicPr>
                  <pic:blipFill>
                    <a:blip r:embed="rId77"/>
                    <a:stretch>
                      <a:fillRect/>
                    </a:stretch>
                  </pic:blipFill>
                  <pic:spPr>
                    <a:xfrm>
                      <a:off x="0" y="0"/>
                      <a:ext cx="5868000" cy="2677275"/>
                    </a:xfrm>
                    <a:prstGeom prst="rect">
                      <a:avLst/>
                    </a:prstGeom>
                  </pic:spPr>
                </pic:pic>
              </a:graphicData>
            </a:graphic>
          </wp:inline>
        </w:drawing>
      </w:r>
    </w:p>
    <w:p w14:paraId="1A47E784" w14:textId="77777777" w:rsidR="00DD1570" w:rsidRDefault="00095290">
      <w:pPr>
        <w:pStyle w:val="ReportFigure"/>
        <w:bidi w:val="1"/>
        <w:jc w:val="start"/>
        <w:tabs>
          <w:tab w:val="center" w:pos="4536"/>
        </w:tabs>
      </w:pPr>
      <w:bookmarkStart w:id="84" w:name="_Toc242990381"/>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‎۹-۱‎</w:t>
      </w:r>
      <w:r>
        <w:rPr>
          <w:rFonts w:ascii="B Nazanin" w:eastAsia="B Nazanin" w:hAnsi="B Nazanin"/>
          <w:rtl w:val="1"/>
          <w:lang w:val="fa-IR" w:eastAsia="fa-IR"/>
        </w:rPr>
        <w:t xml:space="preserve"> تفکیک تحلیل </w:t>
      </w:r>
      <w:r>
        <w:rPr>
          <w:rFonts w:eastAsia="Times New Roman" w:cs="Times New Roman"/>
          <w:sz w:val="22"/>
          <w:szCs w:val="22"/>
          <w:lang w:val="fa-IR" w:eastAsia="fa-IR"/>
          <w:rtl w:val="1"/>
        </w:rPr>
        <w:t>‎‪AI‬‎</w:t>
      </w:r>
      <w:r>
        <w:rPr>
          <w:rFonts w:ascii="B Nazanin" w:eastAsia="B Nazanin" w:hAnsi="B Nazanin"/>
          <w:rtl w:val="1"/>
          <w:lang w:val="fa-IR" w:eastAsia="fa-IR"/>
        </w:rPr>
        <w:t xml:space="preserve"> و موتور محدود قواعد از ثبت دارو</w:t>
      </w:r>
      <w:bookmarkEnd w:id="84"/>
    </w:p>
    <w:p w14:paraId="538970D8" w14:textId="77777777" w:rsidR="00DD1570" w:rsidRDefault="00095290">
      <w:pPr>
        <w:bidi w:val="1"/>
        <w:jc w:val="start"/>
      </w:pPr>
      <w:r>
        <w:rPr>
          <w:rFonts w:ascii="B Nazanin" w:eastAsia="B Nazanin" w:hAnsi="B Nazanin"/>
          <w:rtl w:val="1"/>
          <w:lang w:val="fa-IR" w:eastAsia="fa-IR"/>
        </w:rPr>
        <w:t xml:space="preserve">ارزش مسیر </w:t>
      </w:r>
      <w:r>
        <w:rPr>
          <w:rFonts w:eastAsia="Times New Roman" w:cs="Times New Roman"/>
          <w:sz w:val="26"/>
          <w:szCs w:val="26"/>
          <w:lang w:val="fa-IR" w:eastAsia="fa-IR"/>
          <w:rtl w:val="1"/>
        </w:rPr>
        <w:t>‎‪AI‬‎</w:t>
      </w:r>
      <w:r>
        <w:rPr>
          <w:rFonts w:ascii="B Nazanin" w:eastAsia="B Nazanin" w:hAnsi="B Nazanin"/>
          <w:rtl w:val="1"/>
          <w:lang w:val="fa-IR" w:eastAsia="fa-IR"/>
        </w:rPr>
        <w:t xml:space="preserve"> در امکان بیان ملاحظات متنوع و اطلاعات ناقص است، اما هزینه‌ی آن وابستگی به مدل، تغییرپذیری پاسخ و نبود پوشش قابل شمارش قواعد است. موتور محدود قواعد تکرارپذیرتر است، ولی نام ناشناخته و شرایط خارج از دانش محلی را نمی‌پوشاند. هیچ‌کدام از این ویژگی‌ها به‌تنهایی برتری بالینی را ثابت نمی‌کند. انتخاب مسیر باید با سناریوهای مرجع و توجه به خطای منفی کاذب ارزیابی شود.</w:t>
      </w:r>
    </w:p>
    <w:p w14:paraId="5ABAE9A8" w14:textId="77777777" w:rsidR="00DD1570" w:rsidRDefault="00095290">
      <w:pPr>
        <w:pStyle w:val="Heading2"/>
        <w:bidi w:val="1"/>
        <w:jc w:val="start"/>
      </w:pPr>
      <w:bookmarkStart w:id="85" w:name="_Toc242990341"/>
      <w:r>
        <w:rPr>
          <w:rFonts w:eastAsia="Times New Roman" w:cs="Times New Roman"/>
          <w:lang w:val="fa-IR" w:eastAsia="fa-IR"/>
          <w:rtl w:val="1"/>
        </w:rPr>
        <w:lastRenderedPageBreak/>
        <w:t>۹-۲.</w:t>
      </w:r>
      <w:r>
        <w:rPr>
          <w:rFonts w:ascii="B Nazanin" w:eastAsia="B Nazanin" w:hAnsi="B Nazanin"/>
          <w:rtl w:val="1"/>
          <w:lang w:val="fa-IR" w:eastAsia="fa-IR"/>
        </w:rPr>
        <w:t xml:space="preserve"> قرارداد تحلیل ساختاریافته</w:t>
      </w:r>
      <w:bookmarkEnd w:id="85"/>
    </w:p>
    <w:p w14:paraId="4FA2AE0B" w14:textId="77777777" w:rsidR="00DD1570" w:rsidRDefault="00095290">
      <w:pPr>
        <w:bidi w:val="1"/>
        <w:jc w:val="start"/>
      </w:pPr>
      <w:r>
        <w:rPr>
          <w:rFonts w:eastAsia="Times New Roman" w:cs="Times New Roman"/>
          <w:sz w:val="26"/>
          <w:szCs w:val="26"/>
          <w:lang w:val="fa-IR" w:eastAsia="fa-IR"/>
          <w:rtl w:val="1"/>
        </w:rPr>
        <w:t>‎‪AiMedicationSafetyCheckRequest‬‎</w:t>
      </w:r>
      <w:r>
        <w:rPr>
          <w:rFonts w:ascii="B Nazanin" w:eastAsia="B Nazanin" w:hAnsi="B Nazanin"/>
          <w:rtl w:val="1"/>
          <w:lang w:val="fa-IR" w:eastAsia="fa-IR"/>
        </w:rPr>
        <w:t xml:space="preserve"> یک تا پنج </w:t>
      </w:r>
      <w:r>
        <w:rPr>
          <w:rFonts w:eastAsia="Times New Roman" w:cs="Times New Roman"/>
          <w:sz w:val="26"/>
          <w:szCs w:val="26"/>
          <w:lang w:val="fa-IR" w:eastAsia="fa-IR"/>
          <w:rtl w:val="1"/>
        </w:rPr>
        <w:t>‎‪MedicationCandidate‬‎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‎‪name‬‎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‎‪dose‬‎</w:t>
      </w:r>
      <w:r>
        <w:rPr>
          <w:rFonts w:ascii="B Nazanin" w:eastAsia="B Nazanin" w:hAnsi="B Nazanin"/>
          <w:rtl w:val="1"/>
          <w:lang w:val="fa-IR" w:eastAsia="fa-IR"/>
        </w:rPr>
        <w:t xml:space="preserve"> اختیاری و </w:t>
      </w:r>
      <w:r>
        <w:rPr>
          <w:rFonts w:eastAsia="Times New Roman" w:cs="Times New Roman"/>
          <w:sz w:val="26"/>
          <w:szCs w:val="26"/>
          <w:lang w:val="fa-IR" w:eastAsia="fa-IR"/>
          <w:rtl w:val="1"/>
        </w:rPr>
        <w:t>‎‪question‬‎</w:t>
      </w:r>
      <w:r>
        <w:rPr>
          <w:rFonts w:ascii="B Nazanin" w:eastAsia="B Nazanin" w:hAnsi="B Nazanin"/>
          <w:rtl w:val="1"/>
          <w:lang w:val="fa-IR" w:eastAsia="fa-IR"/>
        </w:rPr>
        <w:t xml:space="preserve"> اختیاری دارد.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کامل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و سؤال ساخته‌شده‌ی </w:t>
      </w:r>
      <w:r>
        <w:rPr>
          <w:rFonts w:eastAsia="Times New Roman" w:cs="Times New Roman"/>
          <w:sz w:val="26"/>
          <w:szCs w:val="26"/>
          <w:lang w:val="fa-IR" w:eastAsia="fa-IR"/>
          <w:rtl w:val="1"/>
        </w:rPr>
        <w:t>‎‪build_safety_question‬‎</w:t>
      </w:r>
      <w:r>
        <w:rPr>
          <w:rFonts w:ascii="B Nazanin" w:eastAsia="B Nazanin" w:hAnsi="B Nazanin"/>
          <w:rtl w:val="1"/>
          <w:lang w:val="fa-IR" w:eastAsia="fa-IR"/>
        </w:rPr>
        <w:t xml:space="preserve"> به مدل پیش‌فرض می‌روند. پاسخ شامل </w:t>
      </w:r>
      <w:r>
        <w:rPr>
          <w:rFonts w:eastAsia="Times New Roman" w:cs="Times New Roman"/>
          <w:sz w:val="26"/>
          <w:szCs w:val="26"/>
          <w:lang w:val="fa-IR" w:eastAsia="fa-IR"/>
          <w:rtl w:val="1"/>
        </w:rPr>
        <w:t>‎‪overall_assessment‬‎</w:t>
      </w:r>
      <w:r>
        <w:rPr>
          <w:rFonts w:ascii="B Nazanin" w:eastAsia="B Nazanin" w:hAnsi="B Nazanin"/>
          <w:rtl w:val="1"/>
          <w:lang w:val="fa-IR" w:eastAsia="fa-IR"/>
        </w:rPr>
        <w:t xml:space="preserve">، </w:t>
      </w:r>
      <w:r>
        <w:rPr>
          <w:rFonts w:eastAsia="Times New Roman" w:cs="Times New Roman"/>
          <w:sz w:val="26"/>
          <w:szCs w:val="26"/>
          <w:lang w:val="fa-IR" w:eastAsia="fa-IR"/>
          <w:rtl w:val="1"/>
        </w:rPr>
        <w:t>‎‪interactions‬‎</w:t>
      </w:r>
      <w:r>
        <w:rPr>
          <w:rFonts w:ascii="B Nazanin" w:eastAsia="B Nazanin" w:hAnsi="B Nazanin"/>
          <w:rtl w:val="1"/>
          <w:lang w:val="fa-IR" w:eastAsia="fa-IR"/>
        </w:rPr>
        <w:t xml:space="preserve">، </w:t>
      </w:r>
      <w:r>
        <w:rPr>
          <w:rFonts w:eastAsia="Times New Roman" w:cs="Times New Roman"/>
          <w:sz w:val="26"/>
          <w:szCs w:val="26"/>
          <w:lang w:val="fa-IR" w:eastAsia="fa-IR"/>
          <w:rtl w:val="1"/>
        </w:rPr>
        <w:t>‎‪patient_factors‬‎</w:t>
      </w:r>
      <w:r>
        <w:rPr>
          <w:rFonts w:ascii="B Nazanin" w:eastAsia="B Nazanin" w:hAnsi="B Nazanin"/>
          <w:rtl w:val="1"/>
          <w:lang w:val="fa-IR" w:eastAsia="fa-IR"/>
        </w:rPr>
        <w:t xml:space="preserve">، </w:t>
      </w:r>
      <w:r>
        <w:rPr>
          <w:rFonts w:eastAsia="Times New Roman" w:cs="Times New Roman"/>
          <w:sz w:val="26"/>
          <w:szCs w:val="26"/>
          <w:lang w:val="fa-IR" w:eastAsia="fa-IR"/>
          <w:rtl w:val="1"/>
        </w:rPr>
        <w:t>‎‪missing_information‬‎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‎‪uncertainty‬‎</w:t>
      </w:r>
      <w:r>
        <w:rPr>
          <w:rFonts w:ascii="B Nazanin" w:eastAsia="B Nazanin" w:hAnsi="B Nazanin"/>
          <w:rtl w:val="1"/>
          <w:lang w:val="fa-IR" w:eastAsia="fa-IR"/>
        </w:rPr>
        <w:t xml:space="preserve"> است و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شناسه‌ی بیمار، </w:t>
      </w:r>
      <w:r>
        <w:rPr>
          <w:rFonts w:eastAsia="Times New Roman" w:cs="Times New Roman"/>
          <w:sz w:val="26"/>
          <w:szCs w:val="26"/>
          <w:lang w:val="fa-IR" w:eastAsia="fa-IR"/>
          <w:rtl w:val="1"/>
        </w:rPr>
        <w:t>‎‪echo‬‎</w:t>
      </w:r>
      <w:r>
        <w:rPr>
          <w:rFonts w:ascii="B Nazanin" w:eastAsia="B Nazanin" w:hAnsi="B Nazanin"/>
          <w:rtl w:val="1"/>
          <w:lang w:val="fa-IR" w:eastAsia="fa-IR"/>
        </w:rPr>
        <w:t xml:space="preserve"> کاندیدها، </w:t>
      </w:r>
      <w:r>
        <w:rPr>
          <w:rFonts w:eastAsia="Times New Roman" w:cs="Times New Roman"/>
          <w:sz w:val="26"/>
          <w:szCs w:val="26"/>
          <w:lang w:val="fa-IR" w:eastAsia="fa-IR"/>
          <w:rtl w:val="1"/>
        </w:rPr>
        <w:t>‎‪generated_at‬‎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‎‪disclaimer‬‎</w:t>
      </w:r>
      <w:r>
        <w:rPr>
          <w:rFonts w:ascii="B Nazanin" w:eastAsia="B Nazanin" w:hAnsi="B Nazanin"/>
          <w:rtl w:val="1"/>
          <w:lang w:val="fa-IR" w:eastAsia="fa-IR"/>
        </w:rPr>
        <w:t xml:space="preserve"> ثابت را اضافه می‌کند. داده‌ی این تحلیل در جدول مستقلی ذخیره نمی‌شود.</w:t>
      </w:r>
    </w:p>
    <w:p w14:paraId="2EFBB7EF" w14:textId="77777777" w:rsidR="00DD1570" w:rsidRDefault="00095290">
      <w:pPr>
        <w:bidi w:val="1"/>
        <w:jc w:val="start"/>
      </w:pPr>
      <w:r>
        <w:rPr>
          <w:rFonts w:eastAsia="Times New Roman" w:cs="Times New Roman"/>
          <w:sz w:val="26"/>
          <w:szCs w:val="26"/>
          <w:lang w:val="fa-IR" w:eastAsia="fa-IR"/>
          <w:rtl w:val="1"/>
        </w:rPr>
        <w:t>‎‪parse_analysis‬‎</w:t>
      </w:r>
      <w:r>
        <w:rPr>
          <w:rFonts w:ascii="B Nazanin" w:eastAsia="B Nazanin" w:hAnsi="B Nazanin"/>
          <w:rtl w:val="1"/>
          <w:lang w:val="fa-IR" w:eastAsia="fa-IR"/>
        </w:rPr>
        <w:t xml:space="preserve"> ابتدا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میان نخستین و آخرین آکولاد را پیدا می‌کند و </w:t>
      </w:r>
      <w:r>
        <w:rPr>
          <w:rFonts w:eastAsia="Times New Roman" w:cs="Times New Roman"/>
          <w:sz w:val="26"/>
          <w:szCs w:val="26"/>
          <w:lang w:val="fa-IR" w:eastAsia="fa-IR"/>
          <w:rtl w:val="1"/>
        </w:rPr>
        <w:t>‎‪fence‬‎</w:t>
      </w:r>
      <w:r>
        <w:rPr>
          <w:rFonts w:ascii="B Nazanin" w:eastAsia="B Nazanin" w:hAnsi="B Nazanin"/>
          <w:rtl w:val="1"/>
          <w:lang w:val="fa-IR" w:eastAsia="fa-IR"/>
        </w:rPr>
        <w:t xml:space="preserve"> را کنار می‌گذارد. </w:t>
      </w:r>
      <w:r>
        <w:rPr>
          <w:rFonts w:eastAsia="Times New Roman" w:cs="Times New Roman"/>
          <w:sz w:val="26"/>
          <w:szCs w:val="26"/>
          <w:lang w:val="fa-IR" w:eastAsia="fa-IR"/>
          <w:rtl w:val="1"/>
        </w:rPr>
        <w:t>‎‪overall_assessment‬‎</w:t>
      </w:r>
      <w:r>
        <w:rPr>
          <w:rFonts w:ascii="B Nazanin" w:eastAsia="B Nazanin" w:hAnsi="B Nazanin"/>
          <w:rtl w:val="1"/>
          <w:lang w:val="fa-IR" w:eastAsia="fa-IR"/>
        </w:rPr>
        <w:t xml:space="preserve"> باید رشته‌ی غیرخالی باشد و </w:t>
      </w:r>
      <w:r>
        <w:rPr>
          <w:rFonts w:eastAsia="Times New Roman" w:cs="Times New Roman"/>
          <w:sz w:val="26"/>
          <w:szCs w:val="26"/>
          <w:lang w:val="fa-IR" w:eastAsia="fa-IR"/>
          <w:rtl w:val="1"/>
        </w:rPr>
        <w:t>‎‪uncertainty‬‎</w:t>
      </w:r>
      <w:r>
        <w:rPr>
          <w:rFonts w:ascii="B Nazanin" w:eastAsia="B Nazanin" w:hAnsi="B Nazanin"/>
          <w:rtl w:val="1"/>
          <w:lang w:val="fa-IR" w:eastAsia="fa-IR"/>
        </w:rPr>
        <w:t xml:space="preserve"> رشته یا </w:t>
      </w:r>
      <w:r>
        <w:rPr>
          <w:rFonts w:eastAsia="Times New Roman" w:cs="Times New Roman"/>
          <w:sz w:val="26"/>
          <w:szCs w:val="26"/>
          <w:lang w:val="fa-IR" w:eastAsia="fa-IR"/>
          <w:rtl w:val="1"/>
        </w:rPr>
        <w:t>‎‪null.‬‎</w:t>
      </w:r>
      <w:r>
        <w:rPr>
          <w:rFonts w:ascii="B Nazanin" w:eastAsia="B Nazanin" w:hAnsi="B Nazanin"/>
          <w:rtl w:val="1"/>
          <w:lang w:val="fa-IR" w:eastAsia="fa-IR"/>
        </w:rPr>
        <w:t xml:space="preserve"> فیلدهای فهرستی باید </w:t>
      </w:r>
      <w:r>
        <w:rPr>
          <w:rFonts w:eastAsia="Times New Roman" w:cs="Times New Roman"/>
          <w:sz w:val="26"/>
          <w:szCs w:val="26"/>
          <w:lang w:val="fa-IR" w:eastAsia="fa-IR"/>
          <w:rtl w:val="1"/>
        </w:rPr>
        <w:t>‎‪list‬‎</w:t>
      </w:r>
      <w:r>
        <w:rPr>
          <w:rFonts w:ascii="B Nazanin" w:eastAsia="B Nazanin" w:hAnsi="B Nazanin"/>
          <w:rtl w:val="1"/>
          <w:lang w:val="fa-IR" w:eastAsia="fa-IR"/>
        </w:rPr>
        <w:t xml:space="preserve"> باشند و اعضای غیررشته‌ای حذف می‌شوند. نبود برخی فهرست‌ها به فهرست خالی تبدیل می‌شود. متن آزاد یا نوع نامعتبر به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و سپس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می‌انجامد. بنابراین </w:t>
      </w:r>
      <w:r>
        <w:rPr>
          <w:rFonts w:eastAsia="Times New Roman" w:cs="Times New Roman"/>
          <w:sz w:val="26"/>
          <w:szCs w:val="26"/>
          <w:lang w:val="fa-IR" w:eastAsia="fa-IR"/>
          <w:rtl w:val="1"/>
        </w:rPr>
        <w:t>‎‪raw‬ ‪output‬‎</w:t>
      </w:r>
      <w:r>
        <w:rPr>
          <w:rFonts w:ascii="B Nazanin" w:eastAsia="B Nazanin" w:hAnsi="B Nazanin"/>
          <w:rtl w:val="1"/>
          <w:lang w:val="fa-IR" w:eastAsia="fa-IR"/>
        </w:rPr>
        <w:t xml:space="preserve"> شکسته به‌عنوان تحلیل ساختاریافته عرضه نمی‌شود.</w:t>
      </w:r>
    </w:p>
    <w:p w14:paraId="09CC20CC" w14:textId="77777777" w:rsidR="00DD1570" w:rsidRDefault="00095290">
      <w:pPr>
        <w:bidi w:val="1"/>
        <w:jc w:val="start"/>
      </w:pPr>
      <w:r>
        <w:rPr>
          <w:rFonts w:ascii="B Nazanin" w:eastAsia="B Nazanin" w:hAnsi="B Nazanin"/>
          <w:rtl w:val="1"/>
          <w:lang w:val="fa-IR" w:eastAsia="fa-IR"/>
        </w:rPr>
        <w:t xml:space="preserve">این کنترل‌ها شکل داده را تضمین می‌کنند، نه صحت محتوا.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از مدل می‌خواهد تداخل احتمالی و شناخته‌شده را جدا و اطلاعات ناقص را بیان کند. </w:t>
      </w:r>
      <w:r>
        <w:rPr>
          <w:rFonts w:eastAsia="Times New Roman" w:cs="Times New Roman"/>
          <w:sz w:val="26"/>
          <w:szCs w:val="26"/>
          <w:lang w:val="fa-IR" w:eastAsia="fa-IR"/>
          <w:rtl w:val="1"/>
        </w:rPr>
        <w:t>‎‪parser‬‎</w:t>
      </w:r>
      <w:r>
        <w:rPr>
          <w:rFonts w:ascii="B Nazanin" w:eastAsia="B Nazanin" w:hAnsi="B Nazanin"/>
          <w:rtl w:val="1"/>
          <w:lang w:val="fa-IR" w:eastAsia="fa-IR"/>
        </w:rPr>
        <w:t xml:space="preserve"> وجود پیشوند درست هر </w:t>
      </w:r>
      <w:r>
        <w:rPr>
          <w:rFonts w:eastAsia="Times New Roman" w:cs="Times New Roman"/>
          <w:sz w:val="26"/>
          <w:szCs w:val="26"/>
          <w:lang w:val="fa-IR" w:eastAsia="fa-IR"/>
          <w:rtl w:val="1"/>
        </w:rPr>
        <w:t>‎‪interaction‬‎</w:t>
      </w:r>
      <w:r>
        <w:rPr>
          <w:rFonts w:ascii="B Nazanin" w:eastAsia="B Nazanin" w:hAnsi="B Nazanin"/>
          <w:rtl w:val="1"/>
          <w:lang w:val="fa-IR" w:eastAsia="fa-IR"/>
        </w:rPr>
        <w:t xml:space="preserve"> یا پشتوانه‌ی داروشناختی آن را راستی‌آزمایی نمی‌کند.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شدت، </w:t>
      </w:r>
      <w:r>
        <w:rPr>
          <w:rFonts w:eastAsia="Times New Roman" w:cs="Times New Roman"/>
          <w:sz w:val="26"/>
          <w:szCs w:val="26"/>
          <w:lang w:val="fa-IR" w:eastAsia="fa-IR"/>
          <w:rtl w:val="1"/>
        </w:rPr>
        <w:t>‎‪rule_id‬‎</w:t>
      </w:r>
      <w:r>
        <w:rPr>
          <w:rFonts w:ascii="B Nazanin" w:eastAsia="B Nazanin" w:hAnsi="B Nazanin"/>
          <w:rtl w:val="1"/>
          <w:lang w:val="fa-IR" w:eastAsia="fa-IR"/>
        </w:rPr>
        <w:t xml:space="preserve"> یا شناسه‌ی استاندارد دارو ندارد. نداشتن هشدار در این خروجی نباید به معنی تجویز بی‌خطر تلقی شود.</w:t>
      </w:r>
    </w:p>
    <w:p w14:paraId="7712E4D5" w14:textId="77777777" w:rsidR="00DD1570" w:rsidRDefault="00095290">
      <w:pPr>
        <w:pStyle w:val="Heading2"/>
        <w:bidi w:val="1"/>
        <w:jc w:val="start"/>
      </w:pPr>
      <w:bookmarkStart w:id="86" w:name="_Toc242990342"/>
      <w:r>
        <w:rPr>
          <w:rFonts w:eastAsia="Times New Roman" w:cs="Times New Roman"/>
          <w:lang w:val="fa-IR" w:eastAsia="fa-IR"/>
          <w:rtl w:val="1"/>
        </w:rPr>
        <w:t>۹-۳.</w:t>
      </w:r>
      <w:r>
        <w:rPr>
          <w:rFonts w:ascii="B Nazanin" w:eastAsia="B Nazanin" w:hAnsi="B Nazanin"/>
          <w:rtl w:val="1"/>
          <w:lang w:val="fa-IR" w:eastAsia="fa-IR"/>
        </w:rPr>
        <w:t xml:space="preserve"> حالت ایمنی در چت</w:t>
      </w:r>
      <w:bookmarkEnd w:id="86"/>
    </w:p>
    <w:p w14:paraId="2AE1BE75" w14:textId="77777777" w:rsidR="00DD1570" w:rsidRDefault="00095290">
      <w:pPr>
        <w:bidi w:val="1"/>
        <w:jc w:val="start"/>
      </w:pPr>
      <w:r>
        <w:rPr>
          <w:rFonts w:ascii="B Nazanin" w:eastAsia="B Nazanin" w:hAnsi="B Nazanin"/>
          <w:rtl w:val="1"/>
          <w:lang w:val="fa-IR" w:eastAsia="fa-IR"/>
        </w:rPr>
        <w:t xml:space="preserve">فلگ </w:t>
      </w:r>
      <w:r>
        <w:rPr>
          <w:rFonts w:eastAsia="Times New Roman" w:cs="Times New Roman"/>
          <w:sz w:val="26"/>
          <w:szCs w:val="26"/>
          <w:lang w:val="fa-IR" w:eastAsia="fa-IR"/>
          <w:rtl w:val="1"/>
        </w:rPr>
        <w:t>‎‪medication_safety‬‎</w:t>
      </w:r>
      <w:r>
        <w:rPr>
          <w:rFonts w:ascii="B Nazanin" w:eastAsia="B Nazanin" w:hAnsi="B Nazanin"/>
          <w:rtl w:val="1"/>
          <w:lang w:val="fa-IR" w:eastAsia="fa-IR"/>
        </w:rPr>
        <w:t xml:space="preserve"> در چت معمول و ماندگار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را تغییر می‌دهد. تشخیص واژه‌ی دارو یا انتخاب خودکار حالت در کد وجود ندارد؛ کاربر </w:t>
      </w:r>
      <w:r>
        <w:rPr>
          <w:rFonts w:eastAsia="Times New Roman" w:cs="Times New Roman"/>
          <w:sz w:val="26"/>
          <w:szCs w:val="26"/>
          <w:lang w:val="fa-IR" w:eastAsia="fa-IR"/>
          <w:rtl w:val="1"/>
        </w:rPr>
        <w:t>‎‪toggle‬‎</w:t>
      </w:r>
      <w:r>
        <w:rPr>
          <w:rFonts w:ascii="B Nazanin" w:eastAsia="B Nazanin" w:hAnsi="B Nazanin"/>
          <w:rtl w:val="1"/>
          <w:lang w:val="fa-IR" w:eastAsia="fa-IR"/>
        </w:rPr>
        <w:t xml:space="preserve"> را فعال می‌کند. در مسیر ماندگار، قواعد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ایمنی ترکیب می‌شوند و پاسخ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انتظار می‌رود.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اختصاصی تحلیل، قرارداد متفاوتی با فهرست تعامل و عوامل بیمار دارد. یکسان بودن موضوع، یکسان بودن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را ایجاب نمی‌کند.</w:t>
      </w:r>
    </w:p>
    <w:p w14:paraId="31546ABE" w14:textId="77777777" w:rsidR="00DD1570" w:rsidRDefault="00095290">
      <w:pPr>
        <w:bidi w:val="1"/>
        <w:jc w:val="start"/>
      </w:pPr>
      <w:r>
        <w:rPr>
          <w:rFonts w:ascii="B Nazanin" w:eastAsia="B Nazanin" w:hAnsi="B Nazanin"/>
          <w:rtl w:val="1"/>
          <w:lang w:val="fa-IR" w:eastAsia="fa-IR"/>
        </w:rPr>
        <w:t xml:space="preserve">تحلیل شکست‌خورده ثبت دارو را مسدود نمی‌کند و </w:t>
      </w:r>
      <w:r>
        <w:rPr>
          <w:rFonts w:eastAsia="Times New Roman" w:cs="Times New Roman"/>
          <w:sz w:val="26"/>
          <w:szCs w:val="26"/>
          <w:lang w:val="fa-IR" w:eastAsia="fa-IR"/>
          <w:rtl w:val="1"/>
        </w:rPr>
        <w:t>‎‪interface‬‎</w:t>
      </w:r>
      <w:r>
        <w:rPr>
          <w:rFonts w:ascii="B Nazanin" w:eastAsia="B Nazanin" w:hAnsi="B Nazanin"/>
          <w:rtl w:val="1"/>
          <w:lang w:val="fa-IR" w:eastAsia="fa-IR"/>
        </w:rPr>
        <w:t xml:space="preserve"> می‌تواند خطا را جدا نشان دهد. این جداسازی از وابستگی عملکرد پایه به سرویس بیرونی جلوگیری می‌کند. با این حال نباید به کاربر علامت موفق ایمنی بدهد وقتی فقط ذخیره موفق شده است. نتیجه‌ی تحلیل، وضعیت اجرا و عمل کاربر باید در ارائه‌ی آینده روشن و برای ممیزی قابل بازیابی باشند.</w:t>
      </w:r>
    </w:p>
    <w:p w14:paraId="0E8FC581" w14:textId="77777777" w:rsidR="00DD1570" w:rsidRDefault="00095290">
      <w:pPr>
        <w:pStyle w:val="Heading2"/>
        <w:bidi w:val="1"/>
        <w:jc w:val="start"/>
      </w:pPr>
      <w:bookmarkStart w:id="87" w:name="_Toc242990343"/>
      <w:r>
        <w:rPr>
          <w:rFonts w:eastAsia="Times New Roman" w:cs="Times New Roman"/>
          <w:lang w:val="fa-IR" w:eastAsia="fa-IR"/>
          <w:rtl w:val="1"/>
        </w:rPr>
        <w:t>۹-۴.</w:t>
      </w:r>
      <w:r>
        <w:rPr>
          <w:rFonts w:ascii="B Nazanin" w:eastAsia="B Nazanin" w:hAnsi="B Nazanin"/>
          <w:rtl w:val="1"/>
          <w:lang w:val="fa-IR" w:eastAsia="fa-IR"/>
        </w:rPr>
        <w:t xml:space="preserve"> موتور قواعد محدود</w:t>
      </w:r>
      <w:bookmarkEnd w:id="87"/>
    </w:p>
    <w:p w14:paraId="3C98AE78" w14:textId="77777777" w:rsidR="00DD1570" w:rsidRDefault="00095290">
      <w:pPr>
        <w:bidi w:val="1"/>
        <w:jc w:val="start"/>
      </w:pPr>
      <w:r>
        <w:rPr>
          <w:rFonts w:eastAsia="Times New Roman" w:cs="Times New Roman"/>
          <w:sz w:val="26"/>
          <w:szCs w:val="26"/>
          <w:lang w:val="fa-IR" w:eastAsia="fa-IR"/>
          <w:rtl w:val="1"/>
        </w:rPr>
        <w:t>‎‪medication_rules.json‬‎</w:t>
      </w:r>
      <w:r>
        <w:rPr>
          <w:rFonts w:ascii="B Nazanin" w:eastAsia="B Nazanin" w:hAnsi="B Nazanin"/>
          <w:rtl w:val="1"/>
          <w:lang w:val="fa-IR" w:eastAsia="fa-IR"/>
        </w:rPr>
        <w:t xml:space="preserve"> کلاس دارو، </w:t>
      </w:r>
      <w:r>
        <w:rPr>
          <w:rFonts w:eastAsia="Times New Roman" w:cs="Times New Roman"/>
          <w:sz w:val="26"/>
          <w:szCs w:val="26"/>
          <w:lang w:val="fa-IR" w:eastAsia="fa-IR"/>
          <w:rtl w:val="1"/>
        </w:rPr>
        <w:t>‎‪alias‬‎</w:t>
      </w:r>
      <w:r>
        <w:rPr>
          <w:rFonts w:ascii="B Nazanin" w:eastAsia="B Nazanin" w:hAnsi="B Nazanin"/>
          <w:rtl w:val="1"/>
          <w:lang w:val="fa-IR" w:eastAsia="fa-IR"/>
        </w:rPr>
        <w:t xml:space="preserve">، </w:t>
      </w:r>
      <w:r>
        <w:rPr>
          <w:rFonts w:eastAsia="Times New Roman" w:cs="Times New Roman"/>
          <w:sz w:val="26"/>
          <w:szCs w:val="26"/>
          <w:lang w:val="fa-IR" w:eastAsia="fa-IR"/>
          <w:rtl w:val="1"/>
        </w:rPr>
        <w:t>‎‪interaction‬‎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‎‪cross_reactivity‬‎</w:t>
      </w:r>
      <w:r>
        <w:rPr>
          <w:rFonts w:ascii="B Nazanin" w:eastAsia="B Nazanin" w:hAnsi="B Nazanin"/>
          <w:rtl w:val="1"/>
          <w:lang w:val="fa-IR" w:eastAsia="fa-IR"/>
        </w:rPr>
        <w:t xml:space="preserve"> را تعریف می‌کند. </w:t>
      </w:r>
      <w:r>
        <w:rPr>
          <w:rFonts w:eastAsia="Times New Roman" w:cs="Times New Roman"/>
          <w:sz w:val="26"/>
          <w:szCs w:val="26"/>
          <w:lang w:val="fa-IR" w:eastAsia="fa-IR"/>
          <w:rtl w:val="1"/>
        </w:rPr>
        <w:t>‎‪load_rules_kb‬‎</w:t>
      </w:r>
      <w:r>
        <w:rPr>
          <w:rFonts w:ascii="B Nazanin" w:eastAsia="B Nazanin" w:hAnsi="B Nazanin"/>
          <w:rtl w:val="1"/>
          <w:lang w:val="fa-IR" w:eastAsia="fa-IR"/>
        </w:rPr>
        <w:t xml:space="preserve"> فایل را یک بار خوانده و </w:t>
      </w:r>
      <w:r>
        <w:rPr>
          <w:rFonts w:eastAsia="Times New Roman" w:cs="Times New Roman"/>
          <w:sz w:val="26"/>
          <w:szCs w:val="26"/>
          <w:lang w:val="fa-IR" w:eastAsia="fa-IR"/>
          <w:rtl w:val="1"/>
        </w:rPr>
        <w:t>‎‪dataclass‬‎</w:t>
      </w:r>
      <w:r>
        <w:rPr>
          <w:rFonts w:ascii="B Nazanin" w:eastAsia="B Nazanin" w:hAnsi="B Nazanin"/>
          <w:rtl w:val="1"/>
          <w:lang w:val="fa-IR" w:eastAsia="fa-IR"/>
        </w:rPr>
        <w:t xml:space="preserve">های ثابت می‌سازد. </w:t>
      </w:r>
      <w:r>
        <w:rPr>
          <w:rFonts w:eastAsia="Times New Roman" w:cs="Times New Roman"/>
          <w:sz w:val="26"/>
          <w:szCs w:val="26"/>
          <w:lang w:val="fa-IR" w:eastAsia="fa-IR"/>
          <w:rtl w:val="1"/>
        </w:rPr>
        <w:t>‎‪normalize_drug_name‬‎</w:t>
      </w:r>
      <w:r>
        <w:rPr>
          <w:rFonts w:ascii="B Nazanin" w:eastAsia="B Nazanin" w:hAnsi="B Nazanin"/>
          <w:rtl w:val="1"/>
          <w:lang w:val="fa-IR" w:eastAsia="fa-IR"/>
        </w:rPr>
        <w:t xml:space="preserve"> حروف عربی ی و ک را به فارسی تبدیل می‌کند، فاصله و نیم‌فاصله و نشانه‌ها را عادی می‌سازد و اعداد دوز و بعضی </w:t>
      </w:r>
      <w:r>
        <w:rPr>
          <w:rFonts w:ascii="B Nazanin" w:eastAsia="B Nazanin" w:hAnsi="B Nazanin"/>
          <w:rtl w:val="1"/>
          <w:lang w:val="fa-IR" w:eastAsia="fa-IR"/>
        </w:rPr>
        <w:lastRenderedPageBreak/>
        <w:t xml:space="preserve">واحدها را کنار می‌گذارد. </w:t>
      </w:r>
      <w:r>
        <w:rPr>
          <w:rFonts w:eastAsia="Times New Roman" w:cs="Times New Roman"/>
          <w:sz w:val="26"/>
          <w:szCs w:val="26"/>
          <w:lang w:val="fa-IR" w:eastAsia="fa-IR"/>
          <w:rtl w:val="1"/>
        </w:rPr>
        <w:t>‎‪match_classes‬‎</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‎‪alias‬‎</w:t>
      </w:r>
      <w:r>
        <w:rPr>
          <w:rFonts w:ascii="B Nazanin" w:eastAsia="B Nazanin" w:hAnsi="B Nazanin"/>
          <w:rtl w:val="1"/>
          <w:lang w:val="fa-IR" w:eastAsia="fa-IR"/>
        </w:rPr>
        <w:t xml:space="preserve"> به کلاس نگاشت می‌کند؛ این روش شناسه‌ی استاندارد دارویی یا حل جامع نام تجاری نیست.</w:t>
      </w:r>
    </w:p>
    <w:p w14:paraId="486A0BCF" w14:textId="77777777" w:rsidR="00DD1570" w:rsidRDefault="00095290">
      <w:pPr>
        <w:bidi w:val="1"/>
        <w:jc w:val="start"/>
      </w:pPr>
      <w:r>
        <w:rPr>
          <w:rFonts w:eastAsia="Times New Roman" w:cs="Times New Roman"/>
          <w:sz w:val="26"/>
          <w:szCs w:val="26"/>
          <w:lang w:val="fa-IR" w:eastAsia="fa-IR"/>
          <w:rtl w:val="1"/>
        </w:rPr>
        <w:t>‎‪check_medication_safety‬‎</w:t>
      </w:r>
      <w:r>
        <w:rPr>
          <w:rFonts w:ascii="B Nazanin" w:eastAsia="B Nazanin" w:hAnsi="B Nazanin"/>
          <w:rtl w:val="1"/>
          <w:lang w:val="fa-IR" w:eastAsia="fa-IR"/>
        </w:rPr>
        <w:t xml:space="preserve"> کاندید را با داروهای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و </w:t>
      </w:r>
      <w:r>
        <w:rPr>
          <w:rFonts w:eastAsia="Times New Roman" w:cs="Times New Roman"/>
          <w:sz w:val="26"/>
          <w:szCs w:val="26"/>
          <w:lang w:val="fa-IR" w:eastAsia="fa-IR"/>
          <w:rtl w:val="1"/>
        </w:rPr>
        <w:t>‎‪allergen‬‎</w:t>
      </w:r>
      <w:r>
        <w:rPr>
          <w:rFonts w:ascii="B Nazanin" w:eastAsia="B Nazanin" w:hAnsi="B Nazanin"/>
          <w:rtl w:val="1"/>
          <w:lang w:val="fa-IR" w:eastAsia="fa-IR"/>
        </w:rPr>
        <w:t xml:space="preserve">های پرونده می‌سنجد. هشدارها از سه نوع </w:t>
      </w:r>
      <w:r>
        <w:rPr>
          <w:rFonts w:eastAsia="Times New Roman" w:cs="Times New Roman"/>
          <w:sz w:val="26"/>
          <w:szCs w:val="26"/>
          <w:lang w:val="fa-IR" w:eastAsia="fa-IR"/>
          <w:rtl w:val="1"/>
        </w:rPr>
        <w:t>‎‪drug_interaction‬‎</w:t>
      </w:r>
      <w:r>
        <w:rPr>
          <w:rFonts w:ascii="B Nazanin" w:eastAsia="B Nazanin" w:hAnsi="B Nazanin"/>
          <w:rtl w:val="1"/>
          <w:lang w:val="fa-IR" w:eastAsia="fa-IR"/>
        </w:rPr>
        <w:t xml:space="preserve">، </w:t>
      </w:r>
      <w:r>
        <w:rPr>
          <w:rFonts w:eastAsia="Times New Roman" w:cs="Times New Roman"/>
          <w:sz w:val="26"/>
          <w:szCs w:val="26"/>
          <w:lang w:val="fa-IR" w:eastAsia="fa-IR"/>
          <w:rtl w:val="1"/>
        </w:rPr>
        <w:t>‎‪allergy_conflict‬‎</w:t>
      </w:r>
      <w:r>
        <w:rPr>
          <w:rFonts w:ascii="B Nazanin" w:eastAsia="B Nazanin" w:hAnsi="B Nazanin"/>
          <w:rtl w:val="1"/>
          <w:lang w:val="fa-IR" w:eastAsia="fa-IR"/>
        </w:rPr>
        <w:t xml:space="preserve"> و </w:t>
      </w:r>
      <w:r>
        <w:rPr>
          <w:rFonts w:eastAsia="Times New Roman" w:cs="Times New Roman"/>
          <w:sz w:val="26"/>
          <w:szCs w:val="26"/>
          <w:lang w:val="fa-IR" w:eastAsia="fa-IR"/>
          <w:rtl w:val="1"/>
        </w:rPr>
        <w:t>‎‪duplicate_therapy‬‎</w:t>
      </w:r>
      <w:r>
        <w:rPr>
          <w:rFonts w:ascii="B Nazanin" w:eastAsia="B Nazanin" w:hAnsi="B Nazanin"/>
          <w:rtl w:val="1"/>
          <w:lang w:val="fa-IR" w:eastAsia="fa-IR"/>
        </w:rPr>
        <w:t xml:space="preserve"> هستند. هر هشدار </w:t>
      </w:r>
      <w:r>
        <w:rPr>
          <w:rFonts w:eastAsia="Times New Roman" w:cs="Times New Roman"/>
          <w:sz w:val="26"/>
          <w:szCs w:val="26"/>
          <w:lang w:val="fa-IR" w:eastAsia="fa-IR"/>
          <w:rtl w:val="1"/>
        </w:rPr>
        <w:t>‎‪rule_id‬‎</w:t>
      </w:r>
      <w:r>
        <w:rPr>
          <w:rFonts w:ascii="B Nazanin" w:eastAsia="B Nazanin" w:hAnsi="B Nazanin"/>
          <w:rtl w:val="1"/>
          <w:lang w:val="fa-IR" w:eastAsia="fa-IR"/>
        </w:rPr>
        <w:t xml:space="preserve">، </w:t>
      </w:r>
      <w:r>
        <w:rPr>
          <w:rFonts w:eastAsia="Times New Roman" w:cs="Times New Roman"/>
          <w:sz w:val="26"/>
          <w:szCs w:val="26"/>
          <w:lang w:val="fa-IR" w:eastAsia="fa-IR"/>
          <w:rtl w:val="1"/>
        </w:rPr>
        <w:t>‎‪severity‬‎</w:t>
      </w:r>
      <w:r>
        <w:rPr>
          <w:rFonts w:ascii="B Nazanin" w:eastAsia="B Nazanin" w:hAnsi="B Nazanin"/>
          <w:rtl w:val="1"/>
          <w:lang w:val="fa-IR" w:eastAsia="fa-IR"/>
        </w:rPr>
        <w:t xml:space="preserve">، </w:t>
      </w:r>
      <w:r>
        <w:rPr>
          <w:rFonts w:eastAsia="Times New Roman" w:cs="Times New Roman"/>
          <w:sz w:val="26"/>
          <w:szCs w:val="26"/>
          <w:lang w:val="fa-IR" w:eastAsia="fa-IR"/>
          <w:rtl w:val="1"/>
        </w:rPr>
        <w:t>‎‪title‬‎</w:t>
      </w:r>
      <w:r>
        <w:rPr>
          <w:rFonts w:ascii="B Nazanin" w:eastAsia="B Nazanin" w:hAnsi="B Nazanin"/>
          <w:rtl w:val="1"/>
          <w:lang w:val="fa-IR" w:eastAsia="fa-IR"/>
        </w:rPr>
        <w:t xml:space="preserve">، </w:t>
      </w:r>
      <w:r>
        <w:rPr>
          <w:rFonts w:eastAsia="Times New Roman" w:cs="Times New Roman"/>
          <w:sz w:val="26"/>
          <w:szCs w:val="26"/>
          <w:lang w:val="fa-IR" w:eastAsia="fa-IR"/>
          <w:rtl w:val="1"/>
        </w:rPr>
        <w:t>‎‪detail‬‎</w:t>
      </w:r>
      <w:r>
        <w:rPr>
          <w:rFonts w:ascii="B Nazanin" w:eastAsia="B Nazanin" w:hAnsi="B Nazanin"/>
          <w:rtl w:val="1"/>
          <w:lang w:val="fa-IR" w:eastAsia="fa-IR"/>
        </w:rPr>
        <w:t xml:space="preserve"> و </w:t>
      </w:r>
      <w:r>
        <w:rPr>
          <w:rFonts w:eastAsia="Times New Roman" w:cs="Times New Roman"/>
          <w:sz w:val="26"/>
          <w:szCs w:val="26"/>
          <w:lang w:val="fa-IR" w:eastAsia="fa-IR"/>
          <w:rtl w:val="1"/>
        </w:rPr>
        <w:t>‎‪involved‬‎</w:t>
      </w:r>
      <w:r>
        <w:rPr>
          <w:rFonts w:ascii="B Nazanin" w:eastAsia="B Nazanin" w:hAnsi="B Nazanin"/>
          <w:rtl w:val="1"/>
          <w:lang w:val="fa-IR" w:eastAsia="fa-IR"/>
        </w:rPr>
        <w:t xml:space="preserve"> دارد و بر شدت مرتب می‌شود. برای کلاس دارای </w:t>
      </w:r>
      <w:r>
        <w:rPr>
          <w:rFonts w:eastAsia="Times New Roman" w:cs="Times New Roman"/>
          <w:sz w:val="26"/>
          <w:szCs w:val="26"/>
          <w:lang w:val="fa-IR" w:eastAsia="fa-IR"/>
          <w:rtl w:val="1"/>
        </w:rPr>
        <w:t>‎‪duplicate_allowed‬‎</w:t>
      </w:r>
      <w:r>
        <w:rPr>
          <w:rFonts w:ascii="B Nazanin" w:eastAsia="B Nazanin" w:hAnsi="B Nazanin"/>
          <w:rtl w:val="1"/>
          <w:lang w:val="fa-IR" w:eastAsia="fa-IR"/>
        </w:rPr>
        <w:t xml:space="preserve"> هشدار تکرار درمان ایجاد نمی‌شود. نامی که به کلاس شناخته‌شده نگاشت نشود، هشدار تازه نمی‌سازد و </w:t>
      </w:r>
      <w:r>
        <w:rPr>
          <w:rFonts w:eastAsia="Times New Roman" w:cs="Times New Roman"/>
          <w:sz w:val="26"/>
          <w:szCs w:val="26"/>
          <w:lang w:val="fa-IR" w:eastAsia="fa-IR"/>
          <w:rtl w:val="1"/>
        </w:rPr>
        <w:t>‎‪candidate_covered=false‬‎</w:t>
      </w:r>
      <w:r>
        <w:rPr>
          <w:rFonts w:ascii="B Nazanin" w:eastAsia="B Nazanin" w:hAnsi="B Nazanin"/>
          <w:rtl w:val="1"/>
          <w:lang w:val="fa-IR" w:eastAsia="fa-IR"/>
        </w:rPr>
        <w:t xml:space="preserve"> وضعیت پوشش را بیان می‌کند.</w:t>
      </w:r>
    </w:p>
    <w:p w14:paraId="2753D25A"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‎/‪medications/check‬‎</w:t>
      </w:r>
      <w:r>
        <w:rPr>
          <w:rFonts w:ascii="B Nazanin" w:eastAsia="B Nazanin" w:hAnsi="B Nazanin"/>
          <w:rtl w:val="1"/>
          <w:lang w:val="fa-IR" w:eastAsia="fa-IR"/>
        </w:rPr>
        <w:t xml:space="preserve"> می‌تواند کاندید را با </w:t>
      </w:r>
      <w:r>
        <w:rPr>
          <w:rFonts w:eastAsia="Times New Roman" w:cs="Times New Roman"/>
          <w:sz w:val="26"/>
          <w:szCs w:val="26"/>
          <w:lang w:val="fa-IR" w:eastAsia="fa-IR"/>
          <w:rtl w:val="1"/>
        </w:rPr>
        <w:t>‎‪medication_id‬‎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‎‪medication_name‬‎</w:t>
      </w:r>
      <w:r>
        <w:rPr>
          <w:rFonts w:ascii="B Nazanin" w:eastAsia="B Nazanin" w:hAnsi="B Nazanin"/>
          <w:rtl w:val="1"/>
          <w:lang w:val="fa-IR" w:eastAsia="fa-IR"/>
        </w:rPr>
        <w:t xml:space="preserve"> بگیرد و در صورت </w:t>
      </w:r>
      <w:r>
        <w:rPr>
          <w:rFonts w:eastAsia="Times New Roman" w:cs="Times New Roman"/>
          <w:sz w:val="26"/>
          <w:szCs w:val="26"/>
          <w:lang w:val="fa-IR" w:eastAsia="fa-IR"/>
          <w:rtl w:val="1"/>
        </w:rPr>
        <w:t>‎‪explain‬‎</w:t>
      </w:r>
      <w:r>
        <w:rPr>
          <w:rFonts w:ascii="B Nazanin" w:eastAsia="B Nazanin" w:hAnsi="B Nazanin"/>
          <w:rtl w:val="1"/>
          <w:lang w:val="fa-IR" w:eastAsia="fa-IR"/>
        </w:rPr>
        <w:t xml:space="preserve">، مدل فقط هشدارهای قطعی تولیدشده را توضیح می‌دهد. شکست توضیح به </w:t>
      </w:r>
      <w:r>
        <w:rPr>
          <w:rFonts w:eastAsia="Times New Roman" w:cs="Times New Roman"/>
          <w:sz w:val="26"/>
          <w:szCs w:val="26"/>
          <w:lang w:val="fa-IR" w:eastAsia="fa-IR"/>
          <w:rtl w:val="1"/>
        </w:rPr>
        <w:t>‎‪explanation=null‬‎</w:t>
      </w:r>
      <w:r>
        <w:rPr>
          <w:rFonts w:ascii="B Nazanin" w:eastAsia="B Nazanin" w:hAnsi="B Nazanin"/>
          <w:rtl w:val="1"/>
          <w:lang w:val="fa-IR" w:eastAsia="fa-IR"/>
        </w:rPr>
        <w:t xml:space="preserve"> می‌انجامد و هشدارها باقی می‌مانند. داده‌ی محلی قواعد را نباید دانش‌نامه‌ی تأییدشده‌ی پزشکی نامید؛ وجود </w:t>
      </w:r>
      <w:r>
        <w:rPr>
          <w:rFonts w:eastAsia="Times New Roman" w:cs="Times New Roman"/>
          <w:sz w:val="26"/>
          <w:szCs w:val="26"/>
          <w:lang w:val="fa-IR" w:eastAsia="fa-IR"/>
          <w:rtl w:val="1"/>
        </w:rPr>
        <w:t>‎‪rule_id‬‎</w:t>
      </w:r>
      <w:r>
        <w:rPr>
          <w:rFonts w:ascii="B Nazanin" w:eastAsia="B Nazanin" w:hAnsi="B Nazanin"/>
          <w:rtl w:val="1"/>
          <w:lang w:val="fa-IR" w:eastAsia="fa-IR"/>
        </w:rPr>
        <w:t xml:space="preserve"> به معنای نسخه‌پذیری محلی است و نه اعتبار بالینی همه‌ی متن قواعد.</w:t>
      </w:r>
    </w:p>
    <w:p w14:paraId="55B98B7A" w14:textId="77777777" w:rsidR="00DD1570" w:rsidRDefault="00095290">
      <w:pPr>
        <w:pStyle w:val="Heading2"/>
        <w:bidi w:val="1"/>
        <w:jc w:val="start"/>
      </w:pPr>
      <w:bookmarkStart w:id="88" w:name="_Toc242990344"/>
      <w:r>
        <w:rPr>
          <w:rFonts w:eastAsia="Times New Roman" w:cs="Times New Roman"/>
          <w:lang w:val="fa-IR" w:eastAsia="fa-IR"/>
          <w:rtl w:val="1"/>
        </w:rPr>
        <w:t>۹-۵.</w:t>
      </w:r>
      <w:r>
        <w:rPr>
          <w:rFonts w:ascii="B Nazanin" w:eastAsia="B Nazanin" w:hAnsi="B Nazanin"/>
          <w:rtl w:val="1"/>
          <w:lang w:val="fa-IR" w:eastAsia="fa-IR"/>
        </w:rPr>
        <w:t xml:space="preserve"> شواهد پرونده و شناسه‌ی پایدار</w:t>
      </w:r>
      <w:bookmarkEnd w:id="88"/>
    </w:p>
    <w:p w14:paraId="4A28BDC8" w14:textId="77777777" w:rsidR="00DD1570" w:rsidRDefault="00095290">
      <w:pPr>
        <w:bidi w:val="1"/>
        <w:jc w:val="start"/>
      </w:pPr>
      <w:r>
        <w:rPr>
          <w:rFonts w:eastAsia="Times New Roman" w:cs="Times New Roman"/>
          <w:sz w:val="26"/>
          <w:szCs w:val="26"/>
          <w:lang w:val="fa-IR" w:eastAsia="fa-IR"/>
          <w:rtl w:val="1"/>
        </w:rPr>
        <w:t>‎‪build_evidence_index‬‎</w:t>
      </w:r>
      <w:r>
        <w:rPr>
          <w:rFonts w:ascii="B Nazanin" w:eastAsia="B Nazanin" w:hAnsi="B Nazanin"/>
          <w:rtl w:val="1"/>
          <w:lang w:val="fa-IR" w:eastAsia="fa-IR"/>
        </w:rPr>
        <w:t xml:space="preserve"> برای هر رکورد موجود در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‎‪ID‬‎</w:t>
      </w:r>
      <w:r>
        <w:rPr>
          <w:rFonts w:ascii="B Nazanin" w:eastAsia="B Nazanin" w:hAnsi="B Nazanin"/>
          <w:rtl w:val="1"/>
          <w:lang w:val="fa-IR" w:eastAsia="fa-IR"/>
        </w:rPr>
        <w:t xml:space="preserve"> با پیشوند گروه و کلید اصلی می‌سازد. </w:t>
      </w:r>
      <w:r>
        <w:rPr>
          <w:rFonts w:eastAsia="Times New Roman" w:cs="Times New Roman"/>
          <w:sz w:val="26"/>
          <w:szCs w:val="26"/>
          <w:lang w:val="fa-IR" w:eastAsia="fa-IR"/>
          <w:rtl w:val="1"/>
        </w:rPr>
        <w:t>‎‪MED‬‎</w:t>
      </w:r>
      <w:r>
        <w:rPr>
          <w:rFonts w:ascii="B Nazanin" w:eastAsia="B Nazanin" w:hAnsi="B Nazanin"/>
          <w:rtl w:val="1"/>
          <w:lang w:val="fa-IR" w:eastAsia="fa-IR"/>
        </w:rPr>
        <w:t xml:space="preserve">، </w:t>
      </w:r>
      <w:r>
        <w:rPr>
          <w:rFonts w:eastAsia="Times New Roman" w:cs="Times New Roman"/>
          <w:sz w:val="26"/>
          <w:szCs w:val="26"/>
          <w:lang w:val="fa-IR" w:eastAsia="fa-IR"/>
          <w:rtl w:val="1"/>
        </w:rPr>
        <w:t>‎‪ALLERGY‬‎</w:t>
      </w:r>
      <w:r>
        <w:rPr>
          <w:rFonts w:ascii="B Nazanin" w:eastAsia="B Nazanin" w:hAnsi="B Nazanin"/>
          <w:rtl w:val="1"/>
          <w:lang w:val="fa-IR" w:eastAsia="fa-IR"/>
        </w:rPr>
        <w:t xml:space="preserve">، </w:t>
      </w:r>
      <w:r>
        <w:rPr>
          <w:rFonts w:eastAsia="Times New Roman" w:cs="Times New Roman"/>
          <w:sz w:val="26"/>
          <w:szCs w:val="26"/>
          <w:lang w:val="fa-IR" w:eastAsia="fa-IR"/>
          <w:rtl w:val="1"/>
        </w:rPr>
        <w:t>‎‪COND‬‎</w:t>
      </w:r>
      <w:r>
        <w:rPr>
          <w:rFonts w:ascii="B Nazanin" w:eastAsia="B Nazanin" w:hAnsi="B Nazanin"/>
          <w:rtl w:val="1"/>
          <w:lang w:val="fa-IR" w:eastAsia="fa-IR"/>
        </w:rPr>
        <w:t xml:space="preserve">، </w:t>
      </w:r>
      <w:r>
        <w:rPr>
          <w:rFonts w:eastAsia="Times New Roman" w:cs="Times New Roman"/>
          <w:sz w:val="26"/>
          <w:szCs w:val="26"/>
          <w:lang w:val="fa-IR" w:eastAsia="fa-IR"/>
          <w:rtl w:val="1"/>
        </w:rPr>
        <w:t>‎‪LAB‬‎</w:t>
      </w:r>
      <w:r>
        <w:rPr>
          <w:rFonts w:ascii="B Nazanin" w:eastAsia="B Nazanin" w:hAnsi="B Nazanin"/>
          <w:rtl w:val="1"/>
          <w:lang w:val="fa-IR" w:eastAsia="fa-IR"/>
        </w:rPr>
        <w:t xml:space="preserve">، </w:t>
      </w:r>
      <w:r>
        <w:rPr>
          <w:rFonts w:eastAsia="Times New Roman" w:cs="Times New Roman"/>
          <w:sz w:val="26"/>
          <w:szCs w:val="26"/>
          <w:lang w:val="fa-IR" w:eastAsia="fa-IR"/>
          <w:rtl w:val="1"/>
        </w:rPr>
        <w:t>‎‪DOC‬‎</w:t>
      </w:r>
      <w:r>
        <w:rPr>
          <w:rFonts w:ascii="B Nazanin" w:eastAsia="B Nazanin" w:hAnsi="B Nazanin"/>
          <w:rtl w:val="1"/>
          <w:lang w:val="fa-IR" w:eastAsia="fa-IR"/>
        </w:rPr>
        <w:t xml:space="preserve">، </w:t>
      </w:r>
      <w:r>
        <w:rPr>
          <w:rFonts w:eastAsia="Times New Roman" w:cs="Times New Roman"/>
          <w:sz w:val="26"/>
          <w:szCs w:val="26"/>
          <w:lang w:val="fa-IR" w:eastAsia="fa-IR"/>
          <w:rtl w:val="1"/>
        </w:rPr>
        <w:t>‎‪NOTE‬‎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‎‪VOICE‬‎</w:t>
      </w:r>
      <w:r>
        <w:rPr>
          <w:rFonts w:ascii="B Nazanin" w:eastAsia="B Nazanin" w:hAnsi="B Nazanin"/>
          <w:rtl w:val="1"/>
          <w:lang w:val="fa-IR" w:eastAsia="fa-IR"/>
        </w:rPr>
        <w:t xml:space="preserve"> پیشوندهای واقعی‌اند. </w:t>
      </w:r>
      <w:r>
        <w:rPr>
          <w:rFonts w:eastAsia="Times New Roman" w:cs="Times New Roman"/>
          <w:sz w:val="26"/>
          <w:szCs w:val="26"/>
          <w:lang w:val="fa-IR" w:eastAsia="fa-IR"/>
          <w:rtl w:val="1"/>
        </w:rPr>
        <w:t>‎‪annotate_context‬‎</w:t>
      </w:r>
      <w:r>
        <w:rPr>
          <w:rFonts w:ascii="B Nazanin" w:eastAsia="B Nazanin" w:hAnsi="B Nazanin"/>
          <w:rtl w:val="1"/>
          <w:lang w:val="fa-IR" w:eastAsia="fa-IR"/>
        </w:rPr>
        <w:t xml:space="preserve"> این شناسه را کنار رکورد به پیام مدل اضافه می‌کند. مدل اجازه دارد فقط همین شناسه‌ها را استفاده کند و نباید مقاله یا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بسازد. شکل </w:t>
      </w:r>
      <w:r>
        <w:rPr>
          <w:rFonts w:eastAsia="Times New Roman" w:cs="Times New Roman"/>
          <w:sz w:val="26"/>
          <w:szCs w:val="26"/>
          <w:lang w:val="fa-IR" w:eastAsia="fa-IR"/>
          <w:rtl w:val="1"/>
        </w:rPr>
        <w:t>‎۹-۲‎</w:t>
      </w:r>
      <w:r>
        <w:rPr>
          <w:rFonts w:ascii="B Nazanin" w:eastAsia="B Nazanin" w:hAnsi="B Nazanin"/>
          <w:rtl w:val="1"/>
          <w:lang w:val="fa-IR" w:eastAsia="fa-IR"/>
        </w:rPr>
        <w:t xml:space="preserve"> مسیر اعتبارسنجی و پیوند منبع را نشان می‌دهد.</w:t>
      </w:r>
    </w:p>
    <w:p w14:paraId="1805822B" w14:textId="77777777" w:rsidR="00DD1570" w:rsidRDefault="00095290">
      <w:pPr>
        <w:keepNext/>
        <w:bidi w:val="1"/>
        <w:jc w:val="start"/>
        <w:tabs>
          <w:tab w:val="center" w:pos="4536"/>
        </w:tabs>
      </w:pPr>
      <w:r>
        <w:rPr>
          <w:rtl w:val="1"/>
        </w:rPr>
        <w:tab/>
      </w:r>
      <w:r>
        <w:rPr>
          <w:noProof/>
        </w:rPr>
        <w:drawing>
          <wp:inline distT="0" distB="0" distL="0" distR="0" wp14:anchorId="7C5699DF" wp14:editId="2159F653">
            <wp:extent cx="5868000" cy="198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78"/>
                    <a:stretch>
                      <a:fillRect/>
                    </a:stretch>
                  </pic:blipFill>
                  <pic:spPr>
                    <a:xfrm>
                      <a:off x="0" y="0"/>
                      <a:ext cx="5868000" cy="1980450"/>
                    </a:xfrm>
                    <a:prstGeom prst="rect">
                      <a:avLst/>
                    </a:prstGeom>
                  </pic:spPr>
                </pic:pic>
              </a:graphicData>
            </a:graphic>
          </wp:inline>
        </w:drawing>
      </w:r>
    </w:p>
    <w:p w14:paraId="265F5D4D" w14:textId="77777777" w:rsidR="00DD1570" w:rsidRDefault="00095290">
      <w:pPr>
        <w:pStyle w:val="ReportFigure"/>
        <w:bidi w:val="1"/>
        <w:jc w:val="start"/>
        <w:tabs>
          <w:tab w:val="center" w:pos="4536"/>
        </w:tabs>
      </w:pPr>
      <w:bookmarkStart w:id="89" w:name="_Toc242990382"/>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‎۹-۲‎</w:t>
      </w:r>
      <w:r>
        <w:rPr>
          <w:rFonts w:ascii="B Nazanin" w:eastAsia="B Nazanin" w:hAnsi="B Nazanin"/>
          <w:rtl w:val="1"/>
          <w:lang w:val="fa-IR" w:eastAsia="fa-IR"/>
        </w:rPr>
        <w:t xml:space="preserve"> اعتبارسنجی شناسه‌ی شواهد و دسترسی به منبع</w:t>
      </w:r>
      <w:bookmarkEnd w:id="89"/>
    </w:p>
    <w:p w14:paraId="338B16DC" w14:textId="77777777" w:rsidR="00DD1570" w:rsidRDefault="00095290">
      <w:pPr>
        <w:bidi w:val="1"/>
        <w:jc w:val="start"/>
      </w:pPr>
      <w:r>
        <w:rPr>
          <w:rFonts w:eastAsia="Times New Roman" w:cs="Times New Roman"/>
          <w:sz w:val="26"/>
          <w:szCs w:val="26"/>
          <w:lang w:val="fa-IR" w:eastAsia="fa-IR"/>
          <w:rtl w:val="1"/>
        </w:rPr>
        <w:t>‎‪validate_evidence‬‎</w:t>
      </w:r>
      <w:r>
        <w:rPr>
          <w:rFonts w:ascii="B Nazanin" w:eastAsia="B Nazanin" w:hAnsi="B Nazanin"/>
          <w:rtl w:val="1"/>
          <w:lang w:val="fa-IR" w:eastAsia="fa-IR"/>
        </w:rPr>
        <w:t xml:space="preserve"> شناسه‌های تکراری را کنار می‌گذارد و فقط موارد موجود در </w:t>
      </w:r>
      <w:r>
        <w:rPr>
          <w:rFonts w:eastAsia="Times New Roman" w:cs="Times New Roman"/>
          <w:sz w:val="26"/>
          <w:szCs w:val="26"/>
          <w:lang w:val="fa-IR" w:eastAsia="fa-IR"/>
          <w:rtl w:val="1"/>
        </w:rPr>
        <w:t>‎‪index‬‎</w:t>
      </w:r>
      <w:r>
        <w:rPr>
          <w:rFonts w:ascii="B Nazanin" w:eastAsia="B Nazanin" w:hAnsi="B Nazanin"/>
          <w:rtl w:val="1"/>
          <w:lang w:val="fa-IR" w:eastAsia="fa-IR"/>
        </w:rPr>
        <w:t xml:space="preserve"> همان بیمار را نگه می‌دارد؛ سقف پاسخ ده شاهد است.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از رکورد اصلی ساخته می‌شود و </w:t>
      </w:r>
      <w:r>
        <w:rPr>
          <w:rFonts w:eastAsia="Times New Roman" w:cs="Times New Roman"/>
          <w:sz w:val="26"/>
          <w:szCs w:val="26"/>
          <w:lang w:val="fa-IR" w:eastAsia="fa-IR"/>
          <w:rtl w:val="1"/>
        </w:rPr>
        <w:t>‎‪document_id‬‎</w:t>
      </w:r>
      <w:r>
        <w:rPr>
          <w:rFonts w:ascii="B Nazanin" w:eastAsia="B Nazanin" w:hAnsi="B Nazanin"/>
          <w:rtl w:val="1"/>
          <w:lang w:val="fa-IR" w:eastAsia="fa-IR"/>
        </w:rPr>
        <w:t xml:space="preserve"> تنها در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یا رابطه‌ی واقعی آزمایش با سند وجود دارد. نشانی دانلود موقت در شواهد ذخیره نمی‌شود. این روش مانع تبدیل </w:t>
      </w:r>
      <w:r>
        <w:rPr>
          <w:rFonts w:eastAsia="Times New Roman" w:cs="Times New Roman"/>
          <w:sz w:val="26"/>
          <w:szCs w:val="26"/>
          <w:lang w:val="fa-IR" w:eastAsia="fa-IR"/>
          <w:rtl w:val="1"/>
        </w:rPr>
        <w:t>‎‪ID‬‎</w:t>
      </w:r>
      <w:r>
        <w:rPr>
          <w:rFonts w:ascii="B Nazanin" w:eastAsia="B Nazanin" w:hAnsi="B Nazanin"/>
          <w:rtl w:val="1"/>
          <w:lang w:val="fa-IR" w:eastAsia="fa-IR"/>
        </w:rPr>
        <w:t xml:space="preserve"> جعلی یا متعلق به بیمار دیگر به منبع معتبر در فهرست ساختاریافته می‌شود.</w:t>
      </w:r>
    </w:p>
    <w:p w14:paraId="79F8BF20" w14:textId="77777777" w:rsidR="00DD1570" w:rsidRDefault="00095290">
      <w:pPr>
        <w:bidi w:val="1"/>
        <w:jc w:val="start"/>
      </w:pPr>
      <w:r>
        <w:rPr>
          <w:rFonts w:ascii="B Nazanin" w:eastAsia="B Nazanin" w:hAnsi="B Nazanin"/>
          <w:rtl w:val="1"/>
          <w:lang w:val="fa-IR" w:eastAsia="fa-IR"/>
        </w:rPr>
        <w:t xml:space="preserve">اعتبار </w:t>
      </w:r>
      <w:r>
        <w:rPr>
          <w:rFonts w:eastAsia="Times New Roman" w:cs="Times New Roman"/>
          <w:sz w:val="26"/>
          <w:szCs w:val="26"/>
          <w:lang w:val="fa-IR" w:eastAsia="fa-IR"/>
          <w:rtl w:val="1"/>
        </w:rPr>
        <w:t>‎‪ID‬‎</w:t>
      </w:r>
      <w:r>
        <w:rPr>
          <w:rFonts w:ascii="B Nazanin" w:eastAsia="B Nazanin" w:hAnsi="B Nazanin"/>
          <w:rtl w:val="1"/>
          <w:lang w:val="fa-IR" w:eastAsia="fa-IR"/>
        </w:rPr>
        <w:t xml:space="preserve"> با صحت استناد فرق دارد. مدل ممکن است </w:t>
      </w:r>
      <w:r>
        <w:rPr>
          <w:rFonts w:eastAsia="Times New Roman" w:cs="Times New Roman"/>
          <w:sz w:val="26"/>
          <w:szCs w:val="26"/>
          <w:lang w:val="fa-IR" w:eastAsia="fa-IR"/>
          <w:rtl w:val="1"/>
        </w:rPr>
        <w:t>‎‪MED‬‎</w:t>
      </w:r>
      <w:r>
        <w:rPr>
          <w:rFonts w:ascii="B Nazanin" w:eastAsia="B Nazanin" w:hAnsi="B Nazanin"/>
          <w:rtl w:val="1"/>
          <w:lang w:val="fa-IR" w:eastAsia="fa-IR"/>
        </w:rPr>
        <w:t xml:space="preserve"> واقعی را ذکر کند ولی از آن نتیجه‌ی پزشکی پشتیبانی‌نشده بگیرد. </w:t>
      </w:r>
      <w:r>
        <w:rPr>
          <w:rFonts w:eastAsia="Times New Roman" w:cs="Times New Roman"/>
          <w:sz w:val="26"/>
          <w:szCs w:val="26"/>
          <w:lang w:val="fa-IR" w:eastAsia="fa-IR"/>
          <w:rtl w:val="1"/>
        </w:rPr>
        <w:t>‎‪validate_evidence‬‎</w:t>
      </w:r>
      <w:r>
        <w:rPr>
          <w:rFonts w:ascii="B Nazanin" w:eastAsia="B Nazanin" w:hAnsi="B Nazanin"/>
          <w:rtl w:val="1"/>
          <w:lang w:val="fa-IR" w:eastAsia="fa-IR"/>
        </w:rPr>
        <w:t xml:space="preserve"> تطابق معنایی جمله و منبع را بررسی نمی‌کند و محتوای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w:t>
      </w:r>
      <w:r>
        <w:rPr>
          <w:rFonts w:ascii="B Nazanin" w:eastAsia="B Nazanin" w:hAnsi="B Nazanin"/>
          <w:rtl w:val="1"/>
          <w:lang w:val="fa-IR" w:eastAsia="fa-IR"/>
        </w:rPr>
        <w:lastRenderedPageBreak/>
        <w:t xml:space="preserve">را نیز برای شناسه‌های جعلی داخل متن بازنویسی نمی‌کند. بنابراین فهرست شواهد کنترل‌شده است، اما کل پاسخ با </w:t>
      </w:r>
      <w:r>
        <w:rPr>
          <w:rFonts w:eastAsia="Times New Roman" w:cs="Times New Roman"/>
          <w:sz w:val="26"/>
          <w:szCs w:val="26"/>
          <w:lang w:val="fa-IR" w:eastAsia="fa-IR"/>
          <w:rtl w:val="1"/>
        </w:rPr>
        <w:t>‎‪verifier‬‎</w:t>
      </w:r>
      <w:r>
        <w:rPr>
          <w:rFonts w:ascii="B Nazanin" w:eastAsia="B Nazanin" w:hAnsi="B Nazanin"/>
          <w:rtl w:val="1"/>
          <w:lang w:val="fa-IR" w:eastAsia="fa-IR"/>
        </w:rPr>
        <w:t xml:space="preserve"> معنایی تأیید نشده است. این مرز باید در هر ارزیابی </w:t>
      </w:r>
      <w:r>
        <w:rPr>
          <w:rFonts w:eastAsia="Times New Roman" w:cs="Times New Roman"/>
          <w:sz w:val="26"/>
          <w:szCs w:val="26"/>
          <w:lang w:val="fa-IR" w:eastAsia="fa-IR"/>
          <w:rtl w:val="1"/>
        </w:rPr>
        <w:t>‎‪Citation‬ ‪Accuracy‬‎</w:t>
      </w:r>
      <w:r>
        <w:rPr>
          <w:rFonts w:ascii="B Nazanin" w:eastAsia="B Nazanin" w:hAnsi="B Nazanin"/>
          <w:rtl w:val="1"/>
          <w:lang w:val="fa-IR" w:eastAsia="fa-IR"/>
        </w:rPr>
        <w:t xml:space="preserve"> رعایت شود.</w:t>
      </w:r>
    </w:p>
    <w:p w14:paraId="56C91A39" w14:textId="77777777" w:rsidR="00DD1570" w:rsidRDefault="00095290">
      <w:pPr>
        <w:pStyle w:val="Heading2"/>
        <w:bidi w:val="1"/>
        <w:jc w:val="start"/>
      </w:pPr>
      <w:bookmarkStart w:id="90" w:name="_Toc242990345"/>
      <w:r>
        <w:rPr>
          <w:rFonts w:eastAsia="Times New Roman" w:cs="Times New Roman"/>
          <w:lang w:val="fa-IR" w:eastAsia="fa-IR"/>
          <w:rtl w:val="1"/>
        </w:rPr>
        <w:t>۹-۶.</w:t>
      </w:r>
      <w:r>
        <w:rPr>
          <w:rFonts w:ascii="B Nazanin" w:eastAsia="B Nazanin" w:hAnsi="B Nazanin"/>
          <w:rtl w:val="1"/>
          <w:lang w:val="fa-IR" w:eastAsia="fa-IR"/>
        </w:rPr>
        <w:t xml:space="preserve"> تجزیه‌ی پاسخ و نمایش منبع</w:t>
      </w:r>
      <w:bookmarkEnd w:id="90"/>
    </w:p>
    <w:p w14:paraId="7BFFD040" w14:textId="77777777" w:rsidR="00DD1570" w:rsidRDefault="00095290">
      <w:pPr>
        <w:bidi w:val="1"/>
        <w:jc w:val="start"/>
      </w:pPr>
      <w:r>
        <w:rPr>
          <w:rFonts w:eastAsia="Times New Roman" w:cs="Times New Roman"/>
          <w:sz w:val="26"/>
          <w:szCs w:val="26"/>
          <w:lang w:val="fa-IR" w:eastAsia="fa-IR"/>
          <w:rtl w:val="1"/>
        </w:rPr>
        <w:t>‎‪parse_evidence_answer‬ ‪JSON‬‎</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رشته‌ای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فهرستی را می‌پذیرد. اگر پاسخ نثر یا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نامعتبر باشد، متن خام به‌عنوان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خالی برمی‌گردد. این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پاسخ قابل خواندن را حفظ می‌کند، ولی عدم رعایت قرارداد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را به خطای قطعی تبدیل نمی‌کند. این رفتار با </w:t>
      </w:r>
      <w:r>
        <w:rPr>
          <w:rFonts w:eastAsia="Times New Roman" w:cs="Times New Roman"/>
          <w:sz w:val="26"/>
          <w:szCs w:val="26"/>
          <w:lang w:val="fa-IR" w:eastAsia="fa-IR"/>
          <w:rtl w:val="1"/>
        </w:rPr>
        <w:t>‎‪parser‬‎</w:t>
      </w:r>
      <w:r>
        <w:rPr>
          <w:rFonts w:ascii="B Nazanin" w:eastAsia="B Nazanin" w:hAnsi="B Nazanin"/>
          <w:rtl w:val="1"/>
          <w:lang w:val="fa-IR" w:eastAsia="fa-IR"/>
        </w:rPr>
        <w:t xml:space="preserve"> تحلیل دارو که در خطای ساختار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می‌دهد متفاوت است و باید به مقصد مناسب نسبت داده شود.</w:t>
      </w:r>
    </w:p>
    <w:p w14:paraId="1FE51566" w14:textId="77777777" w:rsidR="00DD1570" w:rsidRDefault="00095290">
      <w:pPr>
        <w:bidi w:val="1"/>
        <w:jc w:val="start"/>
      </w:pPr>
      <w:r>
        <w:rPr>
          <w:rFonts w:eastAsia="Times New Roman" w:cs="Times New Roman"/>
          <w:sz w:val="26"/>
          <w:szCs w:val="26"/>
          <w:lang w:val="fa-IR" w:eastAsia="fa-IR"/>
          <w:rtl w:val="1"/>
        </w:rPr>
        <w:t>‎‪component‬ ‪EvidenceList‬‎</w:t>
      </w:r>
      <w:r>
        <w:rPr>
          <w:rFonts w:ascii="B Nazanin" w:eastAsia="B Nazanin" w:hAnsi="B Nazanin"/>
          <w:rtl w:val="1"/>
          <w:lang w:val="fa-IR" w:eastAsia="fa-IR"/>
        </w:rPr>
        <w:t xml:space="preserve"> نوع منبع و شرح خوانا را نمایش می‌دهد؛ منابع دارای </w:t>
      </w:r>
      <w:r>
        <w:rPr>
          <w:rFonts w:eastAsia="Times New Roman" w:cs="Times New Roman"/>
          <w:sz w:val="26"/>
          <w:szCs w:val="26"/>
          <w:lang w:val="fa-IR" w:eastAsia="fa-IR"/>
          <w:rtl w:val="1"/>
        </w:rPr>
        <w:t>‎‪document_id‬‎</w:t>
      </w:r>
      <w:r>
        <w:rPr>
          <w:rFonts w:ascii="B Nazanin" w:eastAsia="B Nazanin" w:hAnsi="B Nazanin"/>
          <w:rtl w:val="1"/>
          <w:lang w:val="fa-IR" w:eastAsia="fa-IR"/>
        </w:rPr>
        <w:t xml:space="preserve"> به دانلود اصل سند و سایر منابع به تب پرونده هدایت می‌شوند. </w:t>
      </w:r>
      <w:r>
        <w:rPr>
          <w:rFonts w:eastAsia="Times New Roman" w:cs="Times New Roman"/>
          <w:sz w:val="26"/>
          <w:szCs w:val="26"/>
          <w:lang w:val="fa-IR" w:eastAsia="fa-IR"/>
          <w:rtl w:val="1"/>
        </w:rPr>
        <w:t>‎‪label‬‎</w:t>
      </w:r>
      <w:r>
        <w:rPr>
          <w:rFonts w:ascii="B Nazanin" w:eastAsia="B Nazanin" w:hAnsi="B Nazanin"/>
          <w:rtl w:val="1"/>
          <w:lang w:val="fa-IR" w:eastAsia="fa-IR"/>
        </w:rPr>
        <w:t xml:space="preserve"> دارو در </w:t>
      </w:r>
      <w:r>
        <w:rPr>
          <w:rFonts w:eastAsia="Times New Roman" w:cs="Times New Roman"/>
          <w:sz w:val="26"/>
          <w:szCs w:val="26"/>
          <w:lang w:val="fa-IR" w:eastAsia="fa-IR"/>
          <w:rtl w:val="1"/>
        </w:rPr>
        <w:t>‎‪UI‬‎</w:t>
      </w:r>
      <w:r>
        <w:rPr>
          <w:rFonts w:ascii="B Nazanin" w:eastAsia="B Nazanin" w:hAnsi="B Nazanin"/>
          <w:rtl w:val="1"/>
          <w:lang w:val="fa-IR" w:eastAsia="fa-IR"/>
        </w:rPr>
        <w:t xml:space="preserve"> «داروی فعال» است، در حالی که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می‌تواند داروی </w:t>
      </w:r>
      <w:r>
        <w:rPr>
          <w:rFonts w:eastAsia="Times New Roman" w:cs="Times New Roman"/>
          <w:sz w:val="26"/>
          <w:szCs w:val="26"/>
          <w:lang w:val="fa-IR" w:eastAsia="fa-IR"/>
          <w:rtl w:val="1"/>
        </w:rPr>
        <w:t>‎‪stopped‬‎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هم داشته باشد. این برچسب برای تمام شواهد دارویی دقیق نیست. در توسعه‌ی بعدی نمایش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و </w:t>
      </w:r>
      <w:r>
        <w:rPr>
          <w:rFonts w:eastAsia="Times New Roman" w:cs="Times New Roman"/>
          <w:sz w:val="26"/>
          <w:szCs w:val="26"/>
          <w:lang w:val="fa-IR" w:eastAsia="fa-IR"/>
          <w:rtl w:val="1"/>
        </w:rPr>
        <w:t>‎‪label‬‎</w:t>
      </w:r>
      <w:r>
        <w:rPr>
          <w:rFonts w:ascii="B Nazanin" w:eastAsia="B Nazanin" w:hAnsi="B Nazanin"/>
          <w:rtl w:val="1"/>
          <w:lang w:val="fa-IR" w:eastAsia="fa-IR"/>
        </w:rPr>
        <w:t xml:space="preserve"> وابسته به آن از برداشت اشتباه جلوگیری می‌کند.</w:t>
      </w:r>
    </w:p>
    <w:p w14:paraId="32729E22" w14:textId="77777777" w:rsidR="00DD1570" w:rsidRDefault="00095290">
      <w:pPr>
        <w:bidi w:val="1"/>
        <w:jc w:val="start"/>
      </w:pPr>
      <w:r>
        <w:rPr>
          <w:rFonts w:ascii="B Nazanin" w:eastAsia="B Nazanin" w:hAnsi="B Nazanin"/>
          <w:rtl w:val="1"/>
          <w:lang w:val="fa-IR" w:eastAsia="fa-IR"/>
        </w:rPr>
        <w:t xml:space="preserve">شواهد پرونده فقط واقعیت ثبت‌شده درباره‌ی بیمار را پشتیبانی می‌کنند. رکورد مصرف یک دارو، مرجع اثبات تداخل عمومی آن دارو نیست. کد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همین تمایز را بیان می‌کند. </w:t>
      </w:r>
      <w:r>
        <w:rPr>
          <w:rFonts w:eastAsia="Times New Roman" w:cs="Times New Roman"/>
          <w:sz w:val="26"/>
          <w:szCs w:val="26"/>
          <w:lang w:val="fa-IR" w:eastAsia="fa-IR"/>
          <w:rtl w:val="1"/>
        </w:rPr>
        <w:t>‎‪PubMed‬‎</w:t>
      </w:r>
      <w:r>
        <w:rPr>
          <w:rFonts w:ascii="B Nazanin" w:eastAsia="B Nazanin" w:hAnsi="B Nazanin"/>
          <w:rtl w:val="1"/>
          <w:lang w:val="fa-IR" w:eastAsia="fa-IR"/>
        </w:rPr>
        <w:t xml:space="preserve">، </w:t>
      </w:r>
      <w:r>
        <w:rPr>
          <w:rFonts w:eastAsia="Times New Roman" w:cs="Times New Roman"/>
          <w:sz w:val="26"/>
          <w:szCs w:val="26"/>
          <w:lang w:val="fa-IR" w:eastAsia="fa-IR"/>
          <w:rtl w:val="1"/>
        </w:rPr>
        <w:t>‎‪FDA‬‎</w:t>
      </w:r>
      <w:r>
        <w:rPr>
          <w:rFonts w:ascii="B Nazanin" w:eastAsia="B Nazanin" w:hAnsi="B Nazanin"/>
          <w:rtl w:val="1"/>
          <w:lang w:val="fa-IR" w:eastAsia="fa-IR"/>
        </w:rPr>
        <w:t xml:space="preserve"> و </w:t>
      </w:r>
      <w:r>
        <w:rPr>
          <w:rFonts w:eastAsia="Times New Roman" w:cs="Times New Roman"/>
          <w:sz w:val="26"/>
          <w:szCs w:val="26"/>
          <w:lang w:val="fa-IR" w:eastAsia="fa-IR"/>
          <w:rtl w:val="1"/>
        </w:rPr>
        <w:t>‎‪RxNorm‬‎</w:t>
      </w:r>
      <w:r>
        <w:rPr>
          <w:rFonts w:ascii="B Nazanin" w:eastAsia="B Nazanin" w:hAnsi="B Nazanin"/>
          <w:rtl w:val="1"/>
          <w:lang w:val="fa-IR" w:eastAsia="fa-IR"/>
        </w:rPr>
        <w:t xml:space="preserve"> در طرح به‌عنوان منابع ممکن آمده‌اند، اما سرویس بازیابی خارجی یا اتصال عملیاتی آن‌ها در جریان فعلی وجود ندارد. فهرست منابع علمی گزارش نیز نباید با منابعی که سامانه هنگام پاسخ خوانده مخلوط شود.</w:t>
      </w:r>
    </w:p>
    <w:p w14:paraId="72293B0A" w14:textId="77777777" w:rsidR="00DD1570" w:rsidRDefault="00095290">
      <w:pPr>
        <w:pStyle w:val="Heading2"/>
        <w:bidi w:val="1"/>
        <w:jc w:val="start"/>
      </w:pPr>
      <w:bookmarkStart w:id="91" w:name="_Toc242990346"/>
      <w:r>
        <w:rPr>
          <w:rFonts w:eastAsia="Times New Roman" w:cs="Times New Roman"/>
          <w:lang w:val="fa-IR" w:eastAsia="fa-IR"/>
          <w:rtl w:val="1"/>
        </w:rPr>
        <w:t>۹-۷.</w:t>
      </w:r>
      <w:r>
        <w:rPr>
          <w:rFonts w:ascii="B Nazanin" w:eastAsia="B Nazanin" w:hAnsi="B Nazanin"/>
          <w:rtl w:val="1"/>
          <w:lang w:val="fa-IR" w:eastAsia="fa-IR"/>
        </w:rPr>
        <w:t xml:space="preserve"> ابزارهای محلی </w:t>
      </w:r>
      <w:r>
        <w:rPr>
          <w:rFonts w:eastAsia="Times New Roman" w:cs="Times New Roman"/>
          <w:sz w:val="34"/>
          <w:szCs w:val="34"/>
          <w:lang w:val="fa-IR" w:eastAsia="fa-IR"/>
          <w:rtl w:val="1"/>
        </w:rPr>
        <w:t>‪MCP‬</w:t>
      </w:r>
      <w:r>
        <w:rPr>
          <w:rFonts w:ascii="B Nazanin" w:eastAsia="B Nazanin" w:hAnsi="B Nazanin"/>
          <w:rtl w:val="1"/>
          <w:lang w:val="fa-IR" w:eastAsia="fa-IR"/>
        </w:rPr>
        <w:t xml:space="preserve"> و عامل آزمایشی</w:t>
      </w:r>
      <w:bookmarkEnd w:id="91"/>
    </w:p>
    <w:p w14:paraId="32CAF3C8" w14:textId="77777777" w:rsidR="00DD1570" w:rsidRDefault="00095290">
      <w:pPr>
        <w:bidi w:val="1"/>
        <w:jc w:val="start"/>
      </w:pPr>
      <w:r>
        <w:rPr>
          <w:rFonts w:eastAsia="Times New Roman" w:cs="Times New Roman"/>
          <w:sz w:val="26"/>
          <w:szCs w:val="26"/>
          <w:lang w:val="fa-IR" w:eastAsia="fa-IR"/>
          <w:rtl w:val="1"/>
        </w:rPr>
        <w:t>‎‪MCP‬‎</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‎‪Model‬ ‪Context‬ ‪Protocol‬‎</w:t>
      </w:r>
      <w:r>
        <w:rPr>
          <w:rFonts w:ascii="B Nazanin" w:eastAsia="B Nazanin" w:hAnsi="B Nazanin"/>
          <w:rtl w:val="1"/>
          <w:lang w:val="fa-IR" w:eastAsia="fa-IR"/>
        </w:rPr>
        <w:t xml:space="preserve">، در این مخزن یک رابط ابزار محلی و فقط‌خواندنی است. </w:t>
      </w:r>
      <w:r>
        <w:rPr>
          <w:rFonts w:eastAsia="Times New Roman" w:cs="Times New Roman"/>
          <w:sz w:val="26"/>
          <w:szCs w:val="26"/>
          <w:lang w:val="fa-IR" w:eastAsia="fa-IR"/>
          <w:rtl w:val="1"/>
        </w:rPr>
        <w:t>‎‪app.mcp_server‬‎</w:t>
      </w:r>
      <w:r>
        <w:rPr>
          <w:rFonts w:ascii="B Nazanin" w:eastAsia="B Nazanin" w:hAnsi="B Nazanin"/>
          <w:rtl w:val="1"/>
          <w:lang w:val="fa-IR" w:eastAsia="fa-IR"/>
        </w:rPr>
        <w:t xml:space="preserve"> شش ابزار برای </w:t>
      </w:r>
      <w:r>
        <w:rPr>
          <w:rFonts w:eastAsia="Times New Roman" w:cs="Times New Roman"/>
          <w:sz w:val="26"/>
          <w:szCs w:val="26"/>
          <w:lang w:val="fa-IR" w:eastAsia="fa-IR"/>
          <w:rtl w:val="1"/>
        </w:rPr>
        <w:t>‎‪profile‬‎</w:t>
      </w:r>
      <w:r>
        <w:rPr>
          <w:rFonts w:ascii="B Nazanin" w:eastAsia="B Nazanin" w:hAnsi="B Nazanin"/>
          <w:rtl w:val="1"/>
          <w:lang w:val="fa-IR" w:eastAsia="fa-IR"/>
        </w:rPr>
        <w:t xml:space="preserve">،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w:t>
      </w:r>
      <w:r>
        <w:rPr>
          <w:rFonts w:eastAsia="Times New Roman" w:cs="Times New Roman"/>
          <w:sz w:val="26"/>
          <w:szCs w:val="26"/>
          <w:lang w:val="fa-IR" w:eastAsia="fa-IR"/>
          <w:rtl w:val="1"/>
        </w:rPr>
        <w:t>‎‪labs‬‎</w:t>
      </w:r>
      <w:r>
        <w:rPr>
          <w:rFonts w:ascii="B Nazanin" w:eastAsia="B Nazanin" w:hAnsi="B Nazanin"/>
          <w:rtl w:val="1"/>
          <w:lang w:val="fa-IR" w:eastAsia="fa-IR"/>
        </w:rPr>
        <w:t xml:space="preserve">، </w:t>
      </w:r>
      <w:r>
        <w:rPr>
          <w:rFonts w:eastAsia="Times New Roman" w:cs="Times New Roman"/>
          <w:sz w:val="26"/>
          <w:szCs w:val="26"/>
          <w:lang w:val="fa-IR" w:eastAsia="fa-IR"/>
          <w:rtl w:val="1"/>
        </w:rPr>
        <w:t>‎‪medications‬‎</w:t>
      </w:r>
      <w:r>
        <w:rPr>
          <w:rFonts w:ascii="B Nazanin" w:eastAsia="B Nazanin" w:hAnsi="B Nazanin"/>
          <w:rtl w:val="1"/>
          <w:lang w:val="fa-IR" w:eastAsia="fa-IR"/>
        </w:rPr>
        <w:t xml:space="preserve">،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اسناد و </w:t>
      </w:r>
      <w:r>
        <w:rPr>
          <w:rFonts w:eastAsia="Times New Roman" w:cs="Times New Roman"/>
          <w:sz w:val="26"/>
          <w:szCs w:val="26"/>
          <w:lang w:val="fa-IR" w:eastAsia="fa-IR"/>
          <w:rtl w:val="1"/>
        </w:rPr>
        <w:t>‎‪timeline‬‎</w:t>
      </w:r>
      <w:r>
        <w:rPr>
          <w:rFonts w:ascii="B Nazanin" w:eastAsia="B Nazanin" w:hAnsi="B Nazanin"/>
          <w:rtl w:val="1"/>
          <w:lang w:val="fa-IR" w:eastAsia="fa-IR"/>
        </w:rPr>
        <w:t xml:space="preserve"> دارد. هر ابزار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خود را می‌سازد و داده‌ی بیمار را از مدل‌ها و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موجود می‌خواند. ورودی، پارامترهای عددی مشخص است؛ </w:t>
      </w:r>
      <w:r>
        <w:rPr>
          <w:rFonts w:eastAsia="Times New Roman" w:cs="Times New Roman"/>
          <w:sz w:val="26"/>
          <w:szCs w:val="26"/>
          <w:lang w:val="fa-IR" w:eastAsia="fa-IR"/>
          <w:rtl w:val="1"/>
        </w:rPr>
        <w:t>‎‪SQL‬‎</w:t>
      </w:r>
      <w:r>
        <w:rPr>
          <w:rFonts w:ascii="B Nazanin" w:eastAsia="B Nazanin" w:hAnsi="B Nazanin"/>
          <w:rtl w:val="1"/>
          <w:lang w:val="fa-IR" w:eastAsia="fa-IR"/>
        </w:rPr>
        <w:t xml:space="preserve">، نام جدول یا </w:t>
      </w:r>
      <w:r>
        <w:rPr>
          <w:rFonts w:eastAsia="Times New Roman" w:cs="Times New Roman"/>
          <w:sz w:val="26"/>
          <w:szCs w:val="26"/>
          <w:lang w:val="fa-IR" w:eastAsia="fa-IR"/>
          <w:rtl w:val="1"/>
        </w:rPr>
        <w:t>‎‪storage_key‬‎</w:t>
      </w:r>
      <w:r>
        <w:rPr>
          <w:rFonts w:ascii="B Nazanin" w:eastAsia="B Nazanin" w:hAnsi="B Nazanin"/>
          <w:rtl w:val="1"/>
          <w:lang w:val="fa-IR" w:eastAsia="fa-IR"/>
        </w:rPr>
        <w:t xml:space="preserve"> دلخواه از مدل گرفته نمی‌شود.</w:t>
      </w:r>
    </w:p>
    <w:p w14:paraId="2EF710F4" w14:textId="77777777" w:rsidR="00DD1570" w:rsidRDefault="00095290">
      <w:pPr>
        <w:bidi w:val="1"/>
        <w:jc w:val="start"/>
      </w:pPr>
      <w:r>
        <w:rPr>
          <w:rFonts w:eastAsia="Times New Roman" w:cs="Times New Roman"/>
          <w:sz w:val="26"/>
          <w:szCs w:val="26"/>
          <w:lang w:val="fa-IR" w:eastAsia="fa-IR"/>
          <w:rtl w:val="1"/>
        </w:rPr>
        <w:t>‪MCPStdioClient‬</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 با همان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‪python‬ -‪m‬ ‪app.mcp_server‬</w:t>
      </w:r>
      <w:r>
        <w:rPr>
          <w:rFonts w:ascii="B Nazanin" w:eastAsia="B Nazanin" w:hAnsi="B Nazanin"/>
          <w:rtl w:val="1"/>
          <w:lang w:val="fa-IR" w:eastAsia="fa-IR"/>
        </w:rPr>
        <w:t xml:space="preserve"> راه‌اندازی می‌کند. ارتباط </w:t>
      </w:r>
      <w:r>
        <w:rPr>
          <w:rFonts w:eastAsia="Times New Roman" w:cs="Times New Roman"/>
          <w:sz w:val="26"/>
          <w:szCs w:val="26"/>
          <w:lang w:val="fa-IR" w:eastAsia="fa-IR"/>
          <w:rtl w:val="1"/>
        </w:rPr>
        <w:t>‪stdio‬</w:t>
      </w:r>
      <w:r>
        <w:rPr>
          <w:rFonts w:ascii="B Nazanin" w:eastAsia="B Nazanin" w:hAnsi="B Nazanin"/>
          <w:rtl w:val="1"/>
          <w:lang w:val="fa-IR" w:eastAsia="fa-IR"/>
        </w:rPr>
        <w:t xml:space="preserve"> روی </w:t>
      </w:r>
      <w:r>
        <w:rPr>
          <w:rFonts w:eastAsia="Times New Roman" w:cs="Times New Roman"/>
          <w:sz w:val="26"/>
          <w:szCs w:val="26"/>
          <w:lang w:val="fa-IR" w:eastAsia="fa-IR"/>
          <w:rtl w:val="1"/>
        </w:rPr>
        <w:t>‪event‬ ‪loop‬</w:t>
      </w:r>
      <w:r>
        <w:rPr>
          <w:rFonts w:ascii="B Nazanin" w:eastAsia="B Nazanin" w:hAnsi="B Nazanin"/>
          <w:rtl w:val="1"/>
          <w:lang w:val="fa-IR" w:eastAsia="fa-IR"/>
        </w:rPr>
        <w:t xml:space="preserve"> پس‌زمینه و با </w:t>
      </w:r>
      <w:r>
        <w:rPr>
          <w:rFonts w:eastAsia="Times New Roman" w:cs="Times New Roman"/>
          <w:sz w:val="26"/>
          <w:szCs w:val="26"/>
          <w:lang w:val="fa-IR" w:eastAsia="fa-IR"/>
          <w:rtl w:val="1"/>
        </w:rPr>
        <w:t>‪thread‬</w:t>
      </w:r>
      <w:r>
        <w:rPr>
          <w:rFonts w:ascii="B Nazanin" w:eastAsia="B Nazanin" w:hAnsi="B Nazanin"/>
          <w:rtl w:val="1"/>
          <w:lang w:val="fa-IR" w:eastAsia="fa-IR"/>
        </w:rPr>
        <w:t xml:space="preserve"> انجام می‌شود تا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همگام از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غیرهمگام استفاده کند. ساخت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سی ثانیه و </w:t>
      </w:r>
      <w:r>
        <w:rPr>
          <w:rFonts w:eastAsia="Times New Roman" w:cs="Times New Roman"/>
          <w:sz w:val="26"/>
          <w:szCs w:val="26"/>
          <w:lang w:val="fa-IR" w:eastAsia="fa-IR"/>
          <w:rtl w:val="1"/>
        </w:rPr>
        <w:t>‪call‬</w:t>
      </w:r>
      <w:r>
        <w:rPr>
          <w:rFonts w:ascii="B Nazanin" w:eastAsia="B Nazanin" w:hAnsi="B Nazanin"/>
          <w:rtl w:val="1"/>
          <w:lang w:val="fa-IR" w:eastAsia="fa-IR"/>
        </w:rPr>
        <w:t xml:space="preserve"> ابزار شصت ثانیه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دارد. </w:t>
      </w:r>
      <w:r>
        <w:rPr>
          <w:rFonts w:eastAsia="Times New Roman" w:cs="Times New Roman"/>
          <w:sz w:val="26"/>
          <w:szCs w:val="26"/>
          <w:lang w:val="fa-IR" w:eastAsia="fa-IR"/>
          <w:rtl w:val="1"/>
        </w:rPr>
        <w:t>‪session‬ ‪cache‬</w:t>
      </w:r>
      <w:r>
        <w:rPr>
          <w:rFonts w:ascii="B Nazanin" w:eastAsia="B Nazanin" w:hAnsi="B Nazanin"/>
          <w:rtl w:val="1"/>
          <w:lang w:val="fa-IR" w:eastAsia="fa-IR"/>
        </w:rPr>
        <w:t xml:space="preserve"> می‌شود و در خرابی </w:t>
      </w:r>
      <w:r>
        <w:rPr>
          <w:rFonts w:eastAsia="Times New Roman" w:cs="Times New Roman"/>
          <w:sz w:val="26"/>
          <w:szCs w:val="26"/>
          <w:lang w:val="fa-IR" w:eastAsia="fa-IR"/>
          <w:rtl w:val="1"/>
        </w:rPr>
        <w:t>‪reset‬</w:t>
      </w:r>
      <w:r>
        <w:rPr>
          <w:rFonts w:ascii="B Nazanin" w:eastAsia="B Nazanin" w:hAnsi="B Nazanin"/>
          <w:rtl w:val="1"/>
          <w:lang w:val="fa-IR" w:eastAsia="fa-IR"/>
        </w:rPr>
        <w:t xml:space="preserve"> انجام می‌گیرد. این مسیر یک آزمایش معماری است و تحمل خطا و </w:t>
      </w:r>
      <w:r>
        <w:rPr>
          <w:rFonts w:eastAsia="Times New Roman" w:cs="Times New Roman"/>
          <w:sz w:val="26"/>
          <w:szCs w:val="26"/>
          <w:lang w:val="fa-IR" w:eastAsia="fa-IR"/>
          <w:rtl w:val="1"/>
        </w:rPr>
        <w:t>‪lifecycle‬</w:t>
      </w:r>
      <w:r>
        <w:rPr>
          <w:rFonts w:ascii="B Nazanin" w:eastAsia="B Nazanin" w:hAnsi="B Nazanin"/>
          <w:rtl w:val="1"/>
          <w:lang w:val="fa-IR" w:eastAsia="fa-IR"/>
        </w:rPr>
        <w:t xml:space="preserve"> کامل سرویس عملیاتی برای آن اثبات نشده است.</w:t>
      </w:r>
    </w:p>
    <w:p w14:paraId="57523D8D" w14:textId="77777777" w:rsidR="00DD1570" w:rsidRDefault="00095290">
      <w:pPr>
        <w:bidi w:val="1"/>
        <w:jc w:val="start"/>
      </w:pPr>
      <w:r>
        <w:rPr>
          <w:rFonts w:eastAsia="Times New Roman" w:cs="Times New Roman"/>
          <w:sz w:val="26"/>
          <w:szCs w:val="26"/>
          <w:lang w:val="fa-IR" w:eastAsia="fa-IR"/>
          <w:rtl w:val="1"/>
        </w:rPr>
        <w:t>‎‪run_agent‬‎</w:t>
      </w:r>
      <w:r>
        <w:rPr>
          <w:rFonts w:ascii="B Nazanin" w:eastAsia="B Nazanin" w:hAnsi="B Nazanin"/>
          <w:rtl w:val="1"/>
          <w:lang w:val="fa-IR" w:eastAsia="fa-IR"/>
        </w:rPr>
        <w:t xml:space="preserve"> نخست از مدل برنامه‌ی ابزار را به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می‌خواهد. نام‌ها با </w:t>
      </w:r>
      <w:r>
        <w:rPr>
          <w:rFonts w:eastAsia="Times New Roman" w:cs="Times New Roman"/>
          <w:sz w:val="26"/>
          <w:szCs w:val="26"/>
          <w:lang w:val="fa-IR" w:eastAsia="fa-IR"/>
          <w:rtl w:val="1"/>
        </w:rPr>
        <w:t>‎‪TOOL_LABELS‬‎</w:t>
      </w:r>
      <w:r>
        <w:rPr>
          <w:rFonts w:ascii="B Nazanin" w:eastAsia="B Nazanin" w:hAnsi="B Nazanin"/>
          <w:rtl w:val="1"/>
          <w:lang w:val="fa-IR" w:eastAsia="fa-IR"/>
        </w:rPr>
        <w:t xml:space="preserve"> محدود و تکراری‌ها حذف می‌شوند و حداکثر سه ابزار اجرا می‌شود. شناسه‌ی بیمار را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‎‪patient‬‎</w:t>
      </w:r>
      <w:r>
        <w:rPr>
          <w:rFonts w:ascii="B Nazanin" w:eastAsia="B Nazanin" w:hAnsi="B Nazanin"/>
          <w:rtl w:val="1"/>
          <w:lang w:val="fa-IR" w:eastAsia="fa-IR"/>
        </w:rPr>
        <w:t xml:space="preserve"> مجوزدار تزریق می‌کند؛ مدل فقط نام ابزار می‌گوید. نتیجه‌ی هر ابزار تا چهار هزار نویسه محدود و در فراخوانی دوم به </w:t>
      </w:r>
      <w:r>
        <w:rPr>
          <w:rFonts w:ascii="B Nazanin" w:eastAsia="B Nazanin" w:hAnsi="B Nazanin"/>
          <w:rtl w:val="1"/>
          <w:lang w:val="fa-IR" w:eastAsia="fa-IR"/>
        </w:rPr>
        <w:lastRenderedPageBreak/>
        <w:t xml:space="preserve">مدل داده می‌شود. مسیر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مستقیم برای سؤال عمومی نیز وجود دارد و کنترل مستقل برای عمومی بودن سؤال اعمال نمی‌شود.</w:t>
      </w:r>
    </w:p>
    <w:p w14:paraId="09102D0F" w14:textId="77777777" w:rsidR="00DD1570" w:rsidRDefault="00095290">
      <w:pPr>
        <w:pStyle w:val="Heading2"/>
        <w:bidi w:val="1"/>
        <w:jc w:val="start"/>
      </w:pPr>
      <w:bookmarkStart w:id="92" w:name="_Toc242990347"/>
      <w:r>
        <w:rPr>
          <w:rFonts w:eastAsia="Times New Roman" w:cs="Times New Roman"/>
          <w:lang w:val="fa-IR" w:eastAsia="fa-IR"/>
          <w:rtl w:val="1"/>
        </w:rPr>
        <w:t>۹-۸.</w:t>
      </w:r>
      <w:r>
        <w:rPr>
          <w:rFonts w:ascii="B Nazanin" w:eastAsia="B Nazanin" w:hAnsi="B Nazanin"/>
          <w:rtl w:val="1"/>
          <w:lang w:val="fa-IR" w:eastAsia="fa-IR"/>
        </w:rPr>
        <w:t xml:space="preserve"> امنیت و محدودیت آزمایش عامل</w:t>
      </w:r>
      <w:bookmarkEnd w:id="92"/>
    </w:p>
    <w:p w14:paraId="4C9D3BF7" w14:textId="77777777" w:rsidR="00DD1570" w:rsidRDefault="00095290">
      <w:pPr>
        <w:bidi w:val="1"/>
        <w:jc w:val="start"/>
      </w:pP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عامل از </w:t>
      </w:r>
      <w:r>
        <w:rPr>
          <w:rFonts w:eastAsia="Times New Roman" w:cs="Times New Roman"/>
          <w:sz w:val="26"/>
          <w:szCs w:val="26"/>
          <w:lang w:val="fa-IR" w:eastAsia="fa-IR"/>
          <w:rtl w:val="1"/>
        </w:rPr>
        <w:t>‎‪patient_from_id‬‎</w:t>
      </w:r>
      <w:r>
        <w:rPr>
          <w:rFonts w:ascii="B Nazanin" w:eastAsia="B Nazanin" w:hAnsi="B Nazanin"/>
          <w:rtl w:val="1"/>
          <w:lang w:val="fa-IR" w:eastAsia="fa-IR"/>
        </w:rPr>
        <w:t xml:space="preserve"> استفاده می‌کند، ولی </w:t>
      </w:r>
      <w:r>
        <w:rPr>
          <w:rFonts w:eastAsia="Times New Roman" w:cs="Times New Roman"/>
          <w:sz w:val="26"/>
          <w:szCs w:val="26"/>
          <w:lang w:val="fa-IR" w:eastAsia="fa-IR"/>
          <w:rtl w:val="1"/>
        </w:rPr>
        <w:t>‎‪MCP‬‎</w:t>
      </w:r>
      <w:r>
        <w:rPr>
          <w:rFonts w:ascii="B Nazanin" w:eastAsia="B Nazanin" w:hAnsi="B Nazanin"/>
          <w:rtl w:val="1"/>
          <w:lang w:val="fa-IR" w:eastAsia="fa-IR"/>
        </w:rPr>
        <w:t xml:space="preserve"> مستقیم هویت کاربر یا </w:t>
      </w:r>
      <w:r>
        <w:rPr>
          <w:rFonts w:eastAsia="Times New Roman" w:cs="Times New Roman"/>
          <w:sz w:val="26"/>
          <w:szCs w:val="26"/>
          <w:lang w:val="fa-IR" w:eastAsia="fa-IR"/>
          <w:rtl w:val="1"/>
        </w:rPr>
        <w:t>‎‪ACL‬‎</w:t>
      </w:r>
      <w:r>
        <w:rPr>
          <w:rFonts w:ascii="B Nazanin" w:eastAsia="B Nazanin" w:hAnsi="B Nazanin"/>
          <w:rtl w:val="1"/>
          <w:lang w:val="fa-IR" w:eastAsia="fa-IR"/>
        </w:rPr>
        <w:t xml:space="preserve"> وب را دریافت نمی‌کند. بنابراین فقط وقتی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 در مرز اعتماد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باقی بماند می‌توان به بررسی دسترسی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تکیه کرد. ارائه‌ی مستقیم ابزار به کاربر یا شبکه به سازوکار مجوز جدا نیاز دارد. </w:t>
      </w:r>
      <w:r>
        <w:rPr>
          <w:rFonts w:eastAsia="Times New Roman" w:cs="Times New Roman"/>
          <w:sz w:val="26"/>
          <w:szCs w:val="26"/>
          <w:lang w:val="fa-IR" w:eastAsia="fa-IR"/>
          <w:rtl w:val="1"/>
        </w:rPr>
        <w:t>‎‪read-only‬‎</w:t>
      </w:r>
      <w:r>
        <w:rPr>
          <w:rFonts w:ascii="B Nazanin" w:eastAsia="B Nazanin" w:hAnsi="B Nazanin"/>
          <w:rtl w:val="1"/>
          <w:lang w:val="fa-IR" w:eastAsia="fa-IR"/>
        </w:rPr>
        <w:t xml:space="preserve"> بودن مانع خواندن غیرمجاز داده‌ی محرمانه نمی‌شود.</w:t>
      </w:r>
    </w:p>
    <w:p w14:paraId="47125051" w14:textId="77777777" w:rsidR="00DD1570" w:rsidRDefault="00095290">
      <w:pPr>
        <w:bidi w:val="1"/>
        <w:jc w:val="start"/>
      </w:pPr>
      <w:r>
        <w:rPr>
          <w:rFonts w:ascii="B Nazanin" w:eastAsia="B Nazanin" w:hAnsi="B Nazanin"/>
          <w:rtl w:val="1"/>
          <w:lang w:val="fa-IR" w:eastAsia="fa-IR"/>
        </w:rPr>
        <w:t xml:space="preserve">دامنه‌ی داده‌ی ابزارها یکسان نیست. </w:t>
      </w:r>
      <w:r>
        <w:rPr>
          <w:rFonts w:eastAsia="Times New Roman" w:cs="Times New Roman"/>
          <w:sz w:val="26"/>
          <w:szCs w:val="26"/>
          <w:lang w:val="fa-IR" w:eastAsia="fa-IR"/>
          <w:rtl w:val="1"/>
        </w:rPr>
        <w:t>‪get_patient_documents‬</w:t>
      </w:r>
      <w:r>
        <w:rPr>
          <w:rFonts w:ascii="B Nazanin" w:eastAsia="B Nazanin" w:hAnsi="B Nazanin"/>
          <w:rtl w:val="1"/>
          <w:lang w:val="fa-IR" w:eastAsia="fa-IR"/>
        </w:rPr>
        <w:t xml:space="preserve"> فقط متادیتای انتخاب‌شده می‌دهد و متن و </w:t>
      </w:r>
      <w:r>
        <w:rPr>
          <w:rFonts w:eastAsia="Times New Roman" w:cs="Times New Roman"/>
          <w:sz w:val="26"/>
          <w:szCs w:val="26"/>
          <w:lang w:val="fa-IR" w:eastAsia="fa-IR"/>
          <w:rtl w:val="1"/>
        </w:rPr>
        <w:t>‪storage_key‬</w:t>
      </w:r>
      <w:r>
        <w:rPr>
          <w:rFonts w:ascii="B Nazanin" w:eastAsia="B Nazanin" w:hAnsi="B Nazanin"/>
          <w:rtl w:val="1"/>
          <w:lang w:val="fa-IR" w:eastAsia="fa-IR"/>
        </w:rPr>
        <w:t xml:space="preserve"> را حذف می‌کند؛ </w:t>
      </w:r>
      <w:r>
        <w:rPr>
          <w:rFonts w:eastAsia="Times New Roman" w:cs="Times New Roman"/>
          <w:sz w:val="26"/>
          <w:szCs w:val="26"/>
          <w:lang w:val="fa-IR" w:eastAsia="fa-IR"/>
          <w:rtl w:val="1"/>
        </w:rPr>
        <w:t>‪get_patient_context‬</w:t>
      </w:r>
      <w:r>
        <w:rPr>
          <w:rFonts w:ascii="B Nazanin" w:eastAsia="B Nazanin" w:hAnsi="B Nazanin"/>
          <w:rtl w:val="1"/>
          <w:lang w:val="fa-IR" w:eastAsia="fa-IR"/>
        </w:rPr>
        <w:t xml:space="preserve"> خروجی کامل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شامل متن استخراج‌شده، را بازمی‌گرداند. بنابراین محدودیت متن فقط به ابزار متادیتای اسناد مربوط است. </w:t>
      </w:r>
      <w:r>
        <w:rPr>
          <w:rFonts w:eastAsia="Times New Roman" w:cs="Times New Roman"/>
          <w:sz w:val="26"/>
          <w:szCs w:val="26"/>
          <w:lang w:val="fa-IR" w:eastAsia="fa-IR"/>
          <w:rtl w:val="1"/>
        </w:rPr>
        <w:t>‪test_mcp_tools‬</w:t>
      </w:r>
      <w:r>
        <w:rPr>
          <w:rFonts w:ascii="B Nazanin" w:eastAsia="B Nazanin" w:hAnsi="B Nazanin"/>
          <w:rtl w:val="1"/>
          <w:lang w:val="fa-IR" w:eastAsia="fa-IR"/>
        </w:rPr>
        <w:t xml:space="preserve"> شکل این خروجی‌ها را تعریف می‌کند؛ اجرای زنده‌ی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 در بررسی حاضر انجام نشده است.</w:t>
      </w:r>
    </w:p>
    <w:p w14:paraId="24A0083F" w14:textId="77777777" w:rsidR="00DD1570" w:rsidRDefault="00095290">
      <w:pPr>
        <w:bidi w:val="1"/>
        <w:jc w:val="start"/>
      </w:pPr>
      <w:r>
        <w:rPr>
          <w:rFonts w:ascii="B Nazanin" w:eastAsia="B Nazanin" w:hAnsi="B Nazanin"/>
          <w:rtl w:val="1"/>
          <w:lang w:val="fa-IR" w:eastAsia="fa-IR"/>
        </w:rPr>
        <w:t xml:space="preserve">عامل </w:t>
      </w:r>
      <w:r>
        <w:rPr>
          <w:rFonts w:eastAsia="Times New Roman" w:cs="Times New Roman"/>
          <w:sz w:val="26"/>
          <w:szCs w:val="26"/>
          <w:lang w:val="fa-IR" w:eastAsia="fa-IR"/>
          <w:rtl w:val="1"/>
        </w:rPr>
        <w:t>‎‪stateless‬‎</w:t>
      </w:r>
      <w:r>
        <w:rPr>
          <w:rFonts w:ascii="B Nazanin" w:eastAsia="B Nazanin" w:hAnsi="B Nazanin"/>
          <w:rtl w:val="1"/>
          <w:lang w:val="fa-IR" w:eastAsia="fa-IR"/>
        </w:rPr>
        <w:t xml:space="preserve"> است و پاسخ آن در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ذخیره نمی‌شود. شکست </w:t>
      </w:r>
      <w:r>
        <w:rPr>
          <w:rFonts w:eastAsia="Times New Roman" w:cs="Times New Roman"/>
          <w:sz w:val="26"/>
          <w:szCs w:val="26"/>
          <w:lang w:val="fa-IR" w:eastAsia="fa-IR"/>
          <w:rtl w:val="1"/>
        </w:rPr>
        <w:t>‎‪MCP‬‎</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‎‪AI‬‎</w:t>
      </w:r>
      <w:r>
        <w:rPr>
          <w:rFonts w:ascii="B Nazanin" w:eastAsia="B Nazanin" w:hAnsi="B Nazanin"/>
          <w:rtl w:val="1"/>
          <w:lang w:val="fa-IR" w:eastAsia="fa-IR"/>
        </w:rPr>
        <w:t xml:space="preserve"> به خطای تمیز می‌انجامد و مسیر چت معمول جدا باقی می‌ماند. مسیر </w:t>
      </w:r>
      <w:r>
        <w:rPr>
          <w:rFonts w:eastAsia="Times New Roman" w:cs="Times New Roman"/>
          <w:sz w:val="26"/>
          <w:szCs w:val="26"/>
          <w:lang w:val="fa-IR" w:eastAsia="fa-IR"/>
          <w:rtl w:val="1"/>
        </w:rPr>
        <w:t>‎‪agent‬‎</w:t>
      </w:r>
      <w:r>
        <w:rPr>
          <w:rFonts w:ascii="B Nazanin" w:eastAsia="B Nazanin" w:hAnsi="B Nazanin"/>
          <w:rtl w:val="1"/>
          <w:lang w:val="fa-IR" w:eastAsia="fa-IR"/>
        </w:rPr>
        <w:t xml:space="preserve"> ابزار نسخه‌نویسی یا تغییر پرونده ندارد. این جدایی ارزش نمونه‌ی آزمایشی را نشان می‌دهد، اما نباید به‌عنوان عامل بالینی پایدار یا مستقل معرفی شود. ثبت ابزار استفاده‌شده شفافیت فنی ایجاد می‌کند و جای ارزیابی معنایی پاسخ را نمی‌گیرد.</w:t>
      </w:r>
    </w:p>
    <w:p w14:paraId="2A69240B" w14:textId="77777777" w:rsidR="00DD1570" w:rsidRPr="008041EC" w:rsidRDefault="00DD1570" w:rsidP="008041EC">
      <w:pPr>
        <w:spacing w:after="0" w:line="20" w:lineRule="exact"/>
        <w:rPr>
          <w:sz w:val="2"/>
          <w:szCs w:val="2"/>
        </w:rPr>
        <w:sectPr w:rsidR="00DD1570" w:rsidRPr="008041EC">
          <w:headerReference w:type="even" r:id="rId79"/>
          <w:headerReference w:type="default" r:id="rId80"/>
          <w:footerReference w:type="even" r:id="rId81"/>
          <w:footerReference w:type="default" r:id="rId82"/>
          <w:headerReference w:type="first" r:id="rId83"/>
          <w:footerReference w:type="first" r:id="rId84"/>
          <w:type w:val="oddPage"/>
          <w:pgSz w:w="11906" w:h="16838"/>
          <w:pgMar w:top="1984" w:right="1417" w:bottom="1134" w:left="1134" w:header="1417" w:footer="567" w:gutter="0"/>
          <w:cols w:space="720"/>
          <w:titlePg/>
          <w:docGrid w:linePitch="360"/>
        </w:sectPr>
        <w:jc w:val="start"/>
        <w:bidi w:val="1"/>
      </w:pPr>
    </w:p>
    <w:p w14:paraId="1E987498" w14:textId="77777777" w:rsidR="00DD1570" w:rsidRDefault="00095290">
      <w:pPr>
        <w:pStyle w:val="Heading1"/>
        <w:bidi w:val="1"/>
        <w:jc w:val="start"/>
      </w:pPr>
      <w:bookmarkStart w:id="93" w:name="section_10"/>
      <w:bookmarkStart w:id="94" w:name="_Toc242990348"/>
      <w:bookmarkEnd w:id="93"/>
      <w:r>
        <w:rPr>
          <w:rFonts w:ascii="B Nazanin" w:eastAsia="B Nazanin" w:hAnsi="B Nazanin"/>
          <w:rtl w:val="1"/>
          <w:lang w:val="fa-IR" w:eastAsia="fa-IR"/>
        </w:rPr>
        <w:lastRenderedPageBreak/>
        <w:t>فصل دهم احراز هویت امنیت و حریم خصوصی</w:t>
      </w:r>
      <w:bookmarkEnd w:id="94"/>
    </w:p>
    <w:p w14:paraId="59BDA057" w14:textId="77777777" w:rsidR="00DD1570" w:rsidRDefault="00095290">
      <w:pPr>
        <w:pStyle w:val="Heading2"/>
        <w:bidi w:val="1"/>
        <w:jc w:val="start"/>
      </w:pPr>
      <w:bookmarkStart w:id="95" w:name="_Toc242990349"/>
      <w:r>
        <w:rPr>
          <w:rFonts w:eastAsia="Times New Roman" w:cs="Times New Roman"/>
          <w:lang w:val="fa-IR" w:eastAsia="fa-IR"/>
          <w:rtl w:val="1"/>
        </w:rPr>
        <w:t>۱۰-۱.</w:t>
      </w:r>
      <w:r>
        <w:rPr>
          <w:rFonts w:ascii="B Nazanin" w:eastAsia="B Nazanin" w:hAnsi="B Nazanin"/>
          <w:rtl w:val="1"/>
          <w:lang w:val="fa-IR" w:eastAsia="fa-IR"/>
        </w:rPr>
        <w:t xml:space="preserve"> حساب کاربری و توکن</w:t>
      </w:r>
      <w:bookmarkEnd w:id="95"/>
    </w:p>
    <w:p w14:paraId="5ABD217D" w14:textId="77777777" w:rsidR="00DD1570" w:rsidRDefault="00095290">
      <w:pPr>
        <w:bidi w:val="1"/>
        <w:jc w:val="start"/>
      </w:pPr>
      <w:r>
        <w:rPr>
          <w:rFonts w:ascii="B Nazanin" w:eastAsia="B Nazanin" w:hAnsi="B Nazanin"/>
          <w:rtl w:val="1"/>
          <w:lang w:val="fa-IR" w:eastAsia="fa-IR"/>
        </w:rPr>
        <w:t xml:space="preserve">ثبت‌نام ایمیل و گذرواژه حساب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می‌سازد و درخواست نقش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رد می‌شود. ایمیل به </w:t>
      </w:r>
      <w:r>
        <w:rPr>
          <w:rFonts w:eastAsia="Times New Roman" w:cs="Times New Roman"/>
          <w:sz w:val="26"/>
          <w:szCs w:val="26"/>
          <w:lang w:val="fa-IR" w:eastAsia="fa-IR"/>
          <w:rtl w:val="1"/>
        </w:rPr>
        <w:t>‎‪lowercase‬‎</w:t>
      </w:r>
      <w:r>
        <w:rPr>
          <w:rFonts w:ascii="B Nazanin" w:eastAsia="B Nazanin" w:hAnsi="B Nazanin"/>
          <w:rtl w:val="1"/>
          <w:lang w:val="fa-IR" w:eastAsia="fa-IR"/>
        </w:rPr>
        <w:t xml:space="preserve"> تبدیل و </w:t>
      </w:r>
      <w:r>
        <w:rPr>
          <w:rFonts w:eastAsia="Times New Roman" w:cs="Times New Roman"/>
          <w:sz w:val="26"/>
          <w:szCs w:val="26"/>
          <w:lang w:val="fa-IR" w:eastAsia="fa-IR"/>
          <w:rtl w:val="1"/>
        </w:rPr>
        <w:t>‎‪password‬‎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‎‪bcrypt‬‎</w:t>
      </w:r>
      <w:r>
        <w:rPr>
          <w:rFonts w:ascii="B Nazanin" w:eastAsia="B Nazanin" w:hAnsi="B Nazanin"/>
          <w:rtl w:val="1"/>
          <w:lang w:val="fa-IR" w:eastAsia="fa-IR"/>
        </w:rPr>
        <w:t xml:space="preserve"> ذخیره می‌شود. پاسخ </w:t>
      </w:r>
      <w:r>
        <w:rPr>
          <w:rFonts w:eastAsia="Times New Roman" w:cs="Times New Roman"/>
          <w:sz w:val="26"/>
          <w:szCs w:val="26"/>
          <w:lang w:val="fa-IR" w:eastAsia="fa-IR"/>
          <w:rtl w:val="1"/>
        </w:rPr>
        <w:t>‎‪UserResponse‬ ‪hash‬‎</w:t>
      </w:r>
      <w:r>
        <w:rPr>
          <w:rFonts w:ascii="B Nazanin" w:eastAsia="B Nazanin" w:hAnsi="B Nazanin"/>
          <w:rtl w:val="1"/>
          <w:lang w:val="fa-IR" w:eastAsia="fa-IR"/>
        </w:rPr>
        <w:t xml:space="preserve"> را عرضه نمی‌کند. </w:t>
      </w:r>
      <w:r>
        <w:rPr>
          <w:rFonts w:eastAsia="Times New Roman" w:cs="Times New Roman"/>
          <w:sz w:val="26"/>
          <w:szCs w:val="26"/>
          <w:lang w:val="fa-IR" w:eastAsia="fa-IR"/>
          <w:rtl w:val="1"/>
        </w:rPr>
        <w:t>‎‪login‬‎</w:t>
      </w:r>
      <w:r>
        <w:rPr>
          <w:rFonts w:ascii="B Nazanin" w:eastAsia="B Nazanin" w:hAnsi="B Nazanin"/>
          <w:rtl w:val="1"/>
          <w:lang w:val="fa-IR" w:eastAsia="fa-IR"/>
        </w:rPr>
        <w:t xml:space="preserve"> خطای ایمیل ناشناخته و گذرواژه‌ی غلط را با پیام یکسان بیان می‌کند و کاربر غیرفعال نیز توکن نمی‌گیرد. نقش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از مسیر </w:t>
      </w:r>
      <w:r>
        <w:rPr>
          <w:rFonts w:eastAsia="Times New Roman" w:cs="Times New Roman"/>
          <w:sz w:val="26"/>
          <w:szCs w:val="26"/>
          <w:lang w:val="fa-IR" w:eastAsia="fa-IR"/>
          <w:rtl w:val="1"/>
        </w:rPr>
        <w:t>‎‪seed‬‎</w:t>
      </w:r>
      <w:r>
        <w:rPr>
          <w:rFonts w:ascii="B Nazanin" w:eastAsia="B Nazanin" w:hAnsi="B Nazanin"/>
          <w:rtl w:val="1"/>
          <w:lang w:val="fa-IR" w:eastAsia="fa-IR"/>
        </w:rPr>
        <w:t xml:space="preserve"> توسعه تعریف می‌شود و یک فرایند تأیید رسمی صلاحیت پزشکی در ثبت‌نام وجود ندارد.</w:t>
      </w:r>
    </w:p>
    <w:p w14:paraId="24BAAA3A" w14:textId="77777777" w:rsidR="00DD1570" w:rsidRDefault="00095290">
      <w:pPr>
        <w:bidi w:val="1"/>
        <w:jc w:val="start"/>
      </w:pPr>
      <w:r>
        <w:rPr>
          <w:rFonts w:eastAsia="Times New Roman" w:cs="Times New Roman"/>
          <w:sz w:val="26"/>
          <w:szCs w:val="26"/>
          <w:lang w:val="fa-IR" w:eastAsia="fa-IR"/>
          <w:rtl w:val="1"/>
        </w:rPr>
        <w:t>‎‪JWT‬‎</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‎‪JSON‬ ‪Web‬ ‪Token‬‎</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‎‪sub‬‎</w:t>
      </w:r>
      <w:r>
        <w:rPr>
          <w:rFonts w:ascii="B Nazanin" w:eastAsia="B Nazanin" w:hAnsi="B Nazanin"/>
          <w:rtl w:val="1"/>
          <w:lang w:val="fa-IR" w:eastAsia="fa-IR"/>
        </w:rPr>
        <w:t xml:space="preserve"> برابر </w:t>
      </w:r>
      <w:r>
        <w:rPr>
          <w:rFonts w:eastAsia="Times New Roman" w:cs="Times New Roman"/>
          <w:sz w:val="26"/>
          <w:szCs w:val="26"/>
          <w:lang w:val="fa-IR" w:eastAsia="fa-IR"/>
          <w:rtl w:val="1"/>
        </w:rPr>
        <w:t>‎‪id‬‎</w:t>
      </w:r>
      <w:r>
        <w:rPr>
          <w:rFonts w:ascii="B Nazanin" w:eastAsia="B Nazanin" w:hAnsi="B Nazanin"/>
          <w:rtl w:val="1"/>
          <w:lang w:val="fa-IR" w:eastAsia="fa-IR"/>
        </w:rPr>
        <w:t xml:space="preserve"> کاربر و </w:t>
      </w:r>
      <w:r>
        <w:rPr>
          <w:rFonts w:eastAsia="Times New Roman" w:cs="Times New Roman"/>
          <w:sz w:val="26"/>
          <w:szCs w:val="26"/>
          <w:lang w:val="fa-IR" w:eastAsia="fa-IR"/>
          <w:rtl w:val="1"/>
        </w:rPr>
        <w:t>‎‪exp‬‎</w:t>
      </w:r>
      <w:r>
        <w:rPr>
          <w:rFonts w:ascii="B Nazanin" w:eastAsia="B Nazanin" w:hAnsi="B Nazanin"/>
          <w:rtl w:val="1"/>
          <w:lang w:val="fa-IR" w:eastAsia="fa-IR"/>
        </w:rPr>
        <w:t xml:space="preserve"> است. </w:t>
      </w:r>
      <w:r>
        <w:rPr>
          <w:rFonts w:eastAsia="Times New Roman" w:cs="Times New Roman"/>
          <w:sz w:val="26"/>
          <w:szCs w:val="26"/>
          <w:lang w:val="fa-IR" w:eastAsia="fa-IR"/>
          <w:rtl w:val="1"/>
        </w:rPr>
        <w:t>‎‪algorithm‬‎</w:t>
      </w:r>
      <w:r>
        <w:rPr>
          <w:rFonts w:ascii="B Nazanin" w:eastAsia="B Nazanin" w:hAnsi="B Nazanin"/>
          <w:rtl w:val="1"/>
          <w:lang w:val="fa-IR" w:eastAsia="fa-IR"/>
        </w:rPr>
        <w:t xml:space="preserve"> پیش‌فرض </w:t>
      </w:r>
      <w:r>
        <w:rPr>
          <w:rFonts w:eastAsia="Times New Roman" w:cs="Times New Roman"/>
          <w:sz w:val="26"/>
          <w:szCs w:val="26"/>
          <w:lang w:val="fa-IR" w:eastAsia="fa-IR"/>
          <w:rtl w:val="1"/>
        </w:rPr>
        <w:t>‎‪HS256‬‎</w:t>
      </w:r>
      <w:r>
        <w:rPr>
          <w:rFonts w:ascii="B Nazanin" w:eastAsia="B Nazanin" w:hAnsi="B Nazanin"/>
          <w:rtl w:val="1"/>
          <w:lang w:val="fa-IR" w:eastAsia="fa-IR"/>
        </w:rPr>
        <w:t xml:space="preserve"> و عمر پیش‌فرض چهارصدوهشتاد دقیقه است. </w:t>
      </w:r>
      <w:r>
        <w:rPr>
          <w:rFonts w:eastAsia="Times New Roman" w:cs="Times New Roman"/>
          <w:sz w:val="26"/>
          <w:szCs w:val="26"/>
          <w:lang w:val="fa-IR" w:eastAsia="fa-IR"/>
          <w:rtl w:val="1"/>
        </w:rPr>
        <w:t>‎‪decode‬‎</w:t>
      </w:r>
      <w:r>
        <w:rPr>
          <w:rFonts w:ascii="B Nazanin" w:eastAsia="B Nazanin" w:hAnsi="B Nazanin"/>
          <w:rtl w:val="1"/>
          <w:lang w:val="fa-IR" w:eastAsia="fa-IR"/>
        </w:rPr>
        <w:t xml:space="preserve"> فقط الگوریتم تنظیم‌شده را می‌پذیرد و </w:t>
      </w:r>
      <w:r>
        <w:rPr>
          <w:rFonts w:eastAsia="Times New Roman" w:cs="Times New Roman"/>
          <w:sz w:val="26"/>
          <w:szCs w:val="26"/>
          <w:lang w:val="fa-IR" w:eastAsia="fa-IR"/>
          <w:rtl w:val="1"/>
        </w:rPr>
        <w:t>‎‪subject‬‎</w:t>
      </w:r>
      <w:r>
        <w:rPr>
          <w:rFonts w:ascii="B Nazanin" w:eastAsia="B Nazanin" w:hAnsi="B Nazanin"/>
          <w:rtl w:val="1"/>
          <w:lang w:val="fa-IR" w:eastAsia="fa-IR"/>
        </w:rPr>
        <w:t xml:space="preserve"> را به عدد تبدیل می‌کند. </w:t>
      </w:r>
      <w:r>
        <w:rPr>
          <w:rFonts w:eastAsia="Times New Roman" w:cs="Times New Roman"/>
          <w:sz w:val="26"/>
          <w:szCs w:val="26"/>
          <w:lang w:val="fa-IR" w:eastAsia="fa-IR"/>
          <w:rtl w:val="1"/>
        </w:rPr>
        <w:t>‎‪get_current_user‬‎</w:t>
      </w:r>
      <w:r>
        <w:rPr>
          <w:rFonts w:ascii="B Nazanin" w:eastAsia="B Nazanin" w:hAnsi="B Nazanin"/>
          <w:rtl w:val="1"/>
          <w:lang w:val="fa-IR" w:eastAsia="fa-IR"/>
        </w:rPr>
        <w:t xml:space="preserve"> سپس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را از پایگاه می‌خواند و </w:t>
      </w:r>
      <w:r>
        <w:rPr>
          <w:rFonts w:eastAsia="Times New Roman" w:cs="Times New Roman"/>
          <w:sz w:val="26"/>
          <w:szCs w:val="26"/>
          <w:lang w:val="fa-IR" w:eastAsia="fa-IR"/>
          <w:rtl w:val="1"/>
        </w:rPr>
        <w:t>‎‪is_active‬‎</w:t>
      </w:r>
      <w:r>
        <w:rPr>
          <w:rFonts w:ascii="B Nazanin" w:eastAsia="B Nazanin" w:hAnsi="B Nazanin"/>
          <w:rtl w:val="1"/>
          <w:lang w:val="fa-IR" w:eastAsia="fa-IR"/>
        </w:rPr>
        <w:t xml:space="preserve"> را می‌سنجد. توکن فقط ادعای امضاشده است؛ فعال بودن حساب و مجوز پرونده در پایگاه دوباره کنترل می‌شوند.</w:t>
      </w:r>
    </w:p>
    <w:p w14:paraId="2821498A" w14:textId="77777777" w:rsidR="00DD1570" w:rsidRDefault="00095290">
      <w:pPr>
        <w:bidi w:val="1"/>
        <w:jc w:val="start"/>
      </w:pPr>
      <w:r>
        <w:rPr>
          <w:rFonts w:eastAsia="Times New Roman" w:cs="Times New Roman"/>
          <w:sz w:val="26"/>
          <w:szCs w:val="26"/>
          <w:lang w:val="fa-IR" w:eastAsia="fa-IR"/>
          <w:rtl w:val="1"/>
        </w:rPr>
        <w:t>‎‪JWT_SECRET_KEY‬‎</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‎‪Settings‬‎</w:t>
      </w:r>
      <w:r>
        <w:rPr>
          <w:rFonts w:ascii="B Nazanin" w:eastAsia="B Nazanin" w:hAnsi="B Nazanin"/>
          <w:rtl w:val="1"/>
          <w:lang w:val="fa-IR" w:eastAsia="fa-IR"/>
        </w:rPr>
        <w:t xml:space="preserve"> یک مقدار توسعه‌ی ناامن دارد و باید پیش از هر استقرار غیرآزمایشی جایگزین شود. گزارش مقدار واقعی محیط یا کلید را بازنشر نمی‌کند. وجود متغیر محیطی به معنی مدیریت حرفه‌ای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 </w:t>
      </w:r>
      <w:r>
        <w:rPr>
          <w:rFonts w:eastAsia="Times New Roman" w:cs="Times New Roman"/>
          <w:sz w:val="26"/>
          <w:szCs w:val="26"/>
          <w:lang w:val="fa-IR" w:eastAsia="fa-IR"/>
          <w:rtl w:val="1"/>
        </w:rPr>
        <w:t>‎‪rotation‬‎</w:t>
      </w:r>
      <w:r>
        <w:rPr>
          <w:rFonts w:ascii="B Nazanin" w:eastAsia="B Nazanin" w:hAnsi="B Nazanin"/>
          <w:rtl w:val="1"/>
          <w:lang w:val="fa-IR" w:eastAsia="fa-IR"/>
        </w:rPr>
        <w:t xml:space="preserve"> یا جلوگیری از همه‌ی نشت‌ها نیست. </w:t>
      </w:r>
      <w:r>
        <w:rPr>
          <w:rFonts w:eastAsia="Times New Roman" w:cs="Times New Roman"/>
          <w:sz w:val="26"/>
          <w:szCs w:val="26"/>
          <w:lang w:val="fa-IR" w:eastAsia="fa-IR"/>
          <w:rtl w:val="1"/>
        </w:rPr>
        <w:t>‎‪refresh‬ ‪token‬‎</w:t>
      </w:r>
      <w:r>
        <w:rPr>
          <w:rFonts w:ascii="B Nazanin" w:eastAsia="B Nazanin" w:hAnsi="B Nazanin"/>
          <w:rtl w:val="1"/>
          <w:lang w:val="fa-IR" w:eastAsia="fa-IR"/>
        </w:rPr>
        <w:t xml:space="preserve">، فهرست ابطال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و نشست دستگاه در پیاده‌سازی فعلی دیده نمی‌شود؛ خروج از رابط توکن محلی را پاک می‌کند، ولی لزوماً نسخه‌ی کپی‌شده‌ی آن را باطل نمی‌کند.</w:t>
      </w:r>
    </w:p>
    <w:p w14:paraId="200EFE23" w14:textId="77777777" w:rsidR="00DD1570" w:rsidRDefault="00095290">
      <w:pPr>
        <w:pStyle w:val="Heading2"/>
        <w:bidi w:val="1"/>
        <w:jc w:val="start"/>
      </w:pPr>
      <w:bookmarkStart w:id="96" w:name="_Toc242990350"/>
      <w:r>
        <w:rPr>
          <w:rFonts w:eastAsia="Times New Roman" w:cs="Times New Roman"/>
          <w:lang w:val="fa-IR" w:eastAsia="fa-IR"/>
          <w:rtl w:val="1"/>
        </w:rPr>
        <w:t>۱۰-۲.</w:t>
      </w:r>
      <w:r>
        <w:rPr>
          <w:rFonts w:ascii="B Nazanin" w:eastAsia="B Nazanin" w:hAnsi="B Nazanin"/>
          <w:rtl w:val="1"/>
          <w:lang w:val="fa-IR" w:eastAsia="fa-IR"/>
        </w:rPr>
        <w:t xml:space="preserve"> اجازه‌ی پرونده و منابع فرزند</w:t>
      </w:r>
      <w:bookmarkEnd w:id="96"/>
    </w:p>
    <w:p w14:paraId="7A3857BB" w14:textId="77777777" w:rsidR="00DD1570" w:rsidRDefault="00095290">
      <w:pPr>
        <w:bidi w:val="1"/>
        <w:jc w:val="start"/>
      </w:pPr>
      <w:r>
        <w:rPr>
          <w:rFonts w:eastAsia="Times New Roman" w:cs="Times New Roman"/>
          <w:sz w:val="26"/>
          <w:szCs w:val="26"/>
          <w:lang w:val="fa-IR" w:eastAsia="fa-IR"/>
          <w:rtl w:val="1"/>
        </w:rPr>
        <w:t>‎‪user_has_patient_access‬‎</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‎‪admin‬ ‪true‬‎</w:t>
      </w:r>
      <w:r>
        <w:rPr>
          <w:rFonts w:ascii="B Nazanin" w:eastAsia="B Nazanin" w:hAnsi="B Nazanin"/>
          <w:rtl w:val="1"/>
          <w:lang w:val="fa-IR" w:eastAsia="fa-IR"/>
        </w:rPr>
        <w:t xml:space="preserve"> می‌دهد و برای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وجود زوج </w:t>
      </w:r>
      <w:r>
        <w:rPr>
          <w:rFonts w:eastAsia="Times New Roman" w:cs="Times New Roman"/>
          <w:sz w:val="26"/>
          <w:szCs w:val="26"/>
          <w:lang w:val="fa-IR" w:eastAsia="fa-IR"/>
          <w:rtl w:val="1"/>
        </w:rPr>
        <w:t>‎‪PatientUserAccess‬‎</w:t>
      </w:r>
      <w:r>
        <w:rPr>
          <w:rFonts w:ascii="B Nazanin" w:eastAsia="B Nazanin" w:hAnsi="B Nazanin"/>
          <w:rtl w:val="1"/>
          <w:lang w:val="fa-IR" w:eastAsia="fa-IR"/>
        </w:rPr>
        <w:t xml:space="preserve"> را می‌سنجد. </w:t>
      </w:r>
      <w:r>
        <w:rPr>
          <w:rFonts w:eastAsia="Times New Roman" w:cs="Times New Roman"/>
          <w:sz w:val="26"/>
          <w:szCs w:val="26"/>
          <w:lang w:val="fa-IR" w:eastAsia="fa-IR"/>
          <w:rtl w:val="1"/>
        </w:rPr>
        <w:t>‎‪patient_from_id‬‎</w:t>
      </w:r>
      <w:r>
        <w:rPr>
          <w:rFonts w:ascii="B Nazanin" w:eastAsia="B Nazanin" w:hAnsi="B Nazanin"/>
          <w:rtl w:val="1"/>
          <w:lang w:val="fa-IR" w:eastAsia="fa-IR"/>
        </w:rPr>
        <w:t xml:space="preserve"> بعد از یافتن بیمار </w:t>
      </w:r>
      <w:r>
        <w:rPr>
          <w:rFonts w:eastAsia="Times New Roman" w:cs="Times New Roman"/>
          <w:sz w:val="26"/>
          <w:szCs w:val="26"/>
          <w:lang w:val="fa-IR" w:eastAsia="fa-IR"/>
          <w:rtl w:val="1"/>
        </w:rPr>
        <w:t>‎‪ensure_patient_access‬‎</w:t>
      </w:r>
      <w:r>
        <w:rPr>
          <w:rFonts w:ascii="B Nazanin" w:eastAsia="B Nazanin" w:hAnsi="B Nazanin"/>
          <w:rtl w:val="1"/>
          <w:lang w:val="fa-IR" w:eastAsia="fa-IR"/>
        </w:rPr>
        <w:t xml:space="preserve"> را اجرا می‌کند. در منبع مستقل مانند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w:t>
      </w:r>
      <w:r>
        <w:rPr>
          <w:rFonts w:eastAsia="Times New Roman" w:cs="Times New Roman"/>
          <w:sz w:val="26"/>
          <w:szCs w:val="26"/>
          <w:lang w:val="fa-IR" w:eastAsia="fa-IR"/>
          <w:rtl w:val="1"/>
        </w:rPr>
        <w:t>‎‪helper‬‎</w:t>
      </w:r>
      <w:r>
        <w:rPr>
          <w:rFonts w:ascii="B Nazanin" w:eastAsia="B Nazanin" w:hAnsi="B Nazanin"/>
          <w:rtl w:val="1"/>
          <w:lang w:val="fa-IR" w:eastAsia="fa-IR"/>
        </w:rPr>
        <w:t xml:space="preserve"> رکورد را می‌خواند و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واقعی آن را برای کنترل استفاده می‌کند. این الگو مانع تکیه بر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ادعایی مرورگر برای مجوز یک سند می‌شود. شکل </w:t>
      </w:r>
      <w:r>
        <w:rPr>
          <w:rFonts w:eastAsia="Times New Roman" w:cs="Times New Roman"/>
          <w:sz w:val="26"/>
          <w:szCs w:val="26"/>
          <w:lang w:val="fa-IR" w:eastAsia="fa-IR"/>
          <w:rtl w:val="1"/>
        </w:rPr>
        <w:t>‎۱۰-۱‎</w:t>
      </w:r>
      <w:r>
        <w:rPr>
          <w:rFonts w:ascii="B Nazanin" w:eastAsia="B Nazanin" w:hAnsi="B Nazanin"/>
          <w:rtl w:val="1"/>
          <w:lang w:val="fa-IR" w:eastAsia="fa-IR"/>
        </w:rPr>
        <w:t xml:space="preserve"> جریان مجوز را نمایش می‌دهد.</w:t>
      </w:r>
    </w:p>
    <w:p w14:paraId="5E8AAB06" w14:textId="77777777" w:rsidR="00DD1570" w:rsidRDefault="00095290">
      <w:pPr>
        <w:keepNext/>
        <w:bidi w:val="1"/>
        <w:jc w:val="start"/>
        <w:tabs>
          <w:tab w:val="center" w:pos="4536"/>
        </w:tabs>
      </w:pPr>
      <w:r>
        <w:rPr>
          <w:rtl w:val="1"/>
        </w:rPr>
        <w:tab/>
      </w:r>
      <w:r>
        <w:rPr>
          <w:noProof/>
        </w:rPr>
        <w:lastRenderedPageBreak/>
        <w:drawing>
          <wp:inline distT="0" distB="0" distL="0" distR="0" wp14:anchorId="134BA0CD" wp14:editId="5764995C">
            <wp:extent cx="5868000" cy="198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85"/>
                    <a:stretch>
                      <a:fillRect/>
                    </a:stretch>
                  </pic:blipFill>
                  <pic:spPr>
                    <a:xfrm>
                      <a:off x="0" y="0"/>
                      <a:ext cx="5868000" cy="1980450"/>
                    </a:xfrm>
                    <a:prstGeom prst="rect">
                      <a:avLst/>
                    </a:prstGeom>
                  </pic:spPr>
                </pic:pic>
              </a:graphicData>
            </a:graphic>
          </wp:inline>
        </w:drawing>
      </w:r>
    </w:p>
    <w:p w14:paraId="08CFFC65" w14:textId="77777777" w:rsidR="00DD1570" w:rsidRDefault="00095290">
      <w:pPr>
        <w:pStyle w:val="ReportFigure"/>
        <w:bidi w:val="1"/>
        <w:jc w:val="start"/>
        <w:tabs>
          <w:tab w:val="center" w:pos="4536"/>
        </w:tabs>
      </w:pPr>
      <w:bookmarkStart w:id="97" w:name="_Toc242990383"/>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‎۱۰-۱‎</w:t>
      </w:r>
      <w:r>
        <w:rPr>
          <w:rFonts w:ascii="B Nazanin" w:eastAsia="B Nazanin" w:hAnsi="B Nazanin"/>
          <w:rtl w:val="1"/>
          <w:lang w:val="fa-IR" w:eastAsia="fa-IR"/>
        </w:rPr>
        <w:t xml:space="preserve"> احراز هویت و کنترل انتساب بیمار</w:t>
      </w:r>
      <w:bookmarkEnd w:id="97"/>
    </w:p>
    <w:p w14:paraId="2E1261CB" w14:textId="77777777" w:rsidR="00DD1570" w:rsidRDefault="00095290">
      <w:pPr>
        <w:bidi w:val="1"/>
        <w:jc w:val="start"/>
      </w:pPr>
      <w:r>
        <w:rPr>
          <w:rFonts w:ascii="B Nazanin" w:eastAsia="B Nazanin" w:hAnsi="B Nazanin"/>
          <w:rtl w:val="1"/>
          <w:lang w:val="fa-IR" w:eastAsia="fa-IR"/>
        </w:rPr>
        <w:t xml:space="preserve">برگرداندن </w:t>
      </w:r>
      <w:r>
        <w:rPr>
          <w:rFonts w:eastAsia="Times New Roman" w:cs="Times New Roman"/>
          <w:sz w:val="26"/>
          <w:szCs w:val="26"/>
          <w:lang w:val="fa-IR" w:eastAsia="fa-IR"/>
          <w:rtl w:val="1"/>
        </w:rPr>
        <w:t>‎۴۰۴‎</w:t>
      </w:r>
      <w:r>
        <w:rPr>
          <w:rFonts w:ascii="B Nazanin" w:eastAsia="B Nazanin" w:hAnsi="B Nazanin"/>
          <w:rtl w:val="1"/>
          <w:lang w:val="fa-IR" w:eastAsia="fa-IR"/>
        </w:rPr>
        <w:t xml:space="preserve"> برای منبع ناموجود و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برای منبع موجود ولی غیرمجاز می‌تواند تفاوت وجود شناسه را نشان دهد. این رفتار فعلی است و سیاست پنهان‌سازی وجود منابع در همه‌ی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ها یکسان‌سازی نشده است. همچنین نقش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دارای دسترسی، سطح </w:t>
      </w:r>
      <w:r>
        <w:rPr>
          <w:rFonts w:eastAsia="Times New Roman" w:cs="Times New Roman"/>
          <w:sz w:val="26"/>
          <w:szCs w:val="26"/>
          <w:lang w:val="fa-IR" w:eastAsia="fa-IR"/>
          <w:rtl w:val="1"/>
        </w:rPr>
        <w:t>‎‪read-only‬‎</w:t>
      </w:r>
      <w:r>
        <w:rPr>
          <w:rFonts w:ascii="B Nazanin" w:eastAsia="B Nazanin" w:hAnsi="B Nazanin"/>
          <w:rtl w:val="1"/>
          <w:lang w:val="fa-IR" w:eastAsia="fa-IR"/>
        </w:rPr>
        <w:t xml:space="preserve"> و </w:t>
      </w:r>
      <w:r>
        <w:rPr>
          <w:rFonts w:eastAsia="Times New Roman" w:cs="Times New Roman"/>
          <w:sz w:val="26"/>
          <w:szCs w:val="26"/>
          <w:lang w:val="fa-IR" w:eastAsia="fa-IR"/>
          <w:rtl w:val="1"/>
        </w:rPr>
        <w:t>‎‪write‬‎</w:t>
      </w:r>
      <w:r>
        <w:rPr>
          <w:rFonts w:ascii="B Nazanin" w:eastAsia="B Nazanin" w:hAnsi="B Nazanin"/>
          <w:rtl w:val="1"/>
          <w:lang w:val="fa-IR" w:eastAsia="fa-IR"/>
        </w:rPr>
        <w:t xml:space="preserve"> جدا ندارد؛ قرارداد </w:t>
      </w:r>
      <w:r>
        <w:rPr>
          <w:rFonts w:eastAsia="Times New Roman" w:cs="Times New Roman"/>
          <w:sz w:val="26"/>
          <w:szCs w:val="26"/>
          <w:lang w:val="fa-IR" w:eastAsia="fa-IR"/>
          <w:rtl w:val="1"/>
        </w:rPr>
        <w:t>‎‪ACL‬‎</w:t>
      </w:r>
      <w:r>
        <w:rPr>
          <w:rFonts w:ascii="B Nazanin" w:eastAsia="B Nazanin" w:hAnsi="B Nazanin"/>
          <w:rtl w:val="1"/>
          <w:lang w:val="fa-IR" w:eastAsia="fa-IR"/>
        </w:rPr>
        <w:t xml:space="preserve"> فعلی انتساب پرونده را کنترل می‌کند، نه تمام سطح‌های مجوز سازمانی.</w:t>
      </w:r>
    </w:p>
    <w:p w14:paraId="123E7DF1" w14:textId="77777777" w:rsidR="00DD1570" w:rsidRDefault="00095290">
      <w:pPr>
        <w:bidi w:val="1"/>
        <w:jc w:val="start"/>
      </w:pPr>
      <w:r>
        <w:rPr>
          <w:rFonts w:eastAsia="Times New Roman" w:cs="Times New Roman"/>
          <w:sz w:val="26"/>
          <w:szCs w:val="26"/>
          <w:lang w:val="fa-IR" w:eastAsia="fa-IR"/>
          <w:rtl w:val="1"/>
        </w:rPr>
        <w:t>‎‪test_patient_access_control.py‬‎</w:t>
      </w:r>
      <w:r>
        <w:rPr>
          <w:rFonts w:ascii="B Nazanin" w:eastAsia="B Nazanin" w:hAnsi="B Nazanin"/>
          <w:rtl w:val="1"/>
          <w:lang w:val="fa-IR" w:eastAsia="fa-IR"/>
        </w:rPr>
        <w:t xml:space="preserve"> دسترسی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به پرونده‌ی خود و دیگری، </w:t>
      </w:r>
      <w:r>
        <w:rPr>
          <w:rFonts w:eastAsia="Times New Roman" w:cs="Times New Roman"/>
          <w:sz w:val="26"/>
          <w:szCs w:val="26"/>
          <w:lang w:val="fa-IR" w:eastAsia="fa-IR"/>
          <w:rtl w:val="1"/>
        </w:rPr>
        <w:t>‎‪bypass‬‎</w:t>
      </w:r>
      <w:r>
        <w:rPr>
          <w:rFonts w:ascii="B Nazanin" w:eastAsia="B Nazanin" w:hAnsi="B Nazanin"/>
          <w:rtl w:val="1"/>
          <w:lang w:val="fa-IR" w:eastAsia="fa-IR"/>
        </w:rPr>
        <w:t xml:space="preserve"> ادمین و کنترل مسیرهای مستقل را بررسی می‌کند. تست دانلود ترتیب مجوز پیش از </w:t>
      </w:r>
      <w:r>
        <w:rPr>
          <w:rFonts w:eastAsia="Times New Roman" w:cs="Times New Roman"/>
          <w:sz w:val="26"/>
          <w:szCs w:val="26"/>
          <w:lang w:val="fa-IR" w:eastAsia="fa-IR"/>
          <w:rtl w:val="1"/>
        </w:rPr>
        <w:t>‎‪presign‬‎</w:t>
      </w:r>
      <w:r>
        <w:rPr>
          <w:rFonts w:ascii="B Nazanin" w:eastAsia="B Nazanin" w:hAnsi="B Nazanin"/>
          <w:rtl w:val="1"/>
          <w:lang w:val="fa-IR" w:eastAsia="fa-IR"/>
        </w:rPr>
        <w:t xml:space="preserve"> را می‌سنجد و تست </w:t>
      </w:r>
      <w:r>
        <w:rPr>
          <w:rFonts w:eastAsia="Times New Roman" w:cs="Times New Roman"/>
          <w:sz w:val="26"/>
          <w:szCs w:val="26"/>
          <w:lang w:val="fa-IR" w:eastAsia="fa-IR"/>
          <w:rtl w:val="1"/>
        </w:rPr>
        <w:t>‎‪agent‬‎</w:t>
      </w:r>
      <w:r>
        <w:rPr>
          <w:rFonts w:ascii="B Nazanin" w:eastAsia="B Nazanin" w:hAnsi="B Nazanin"/>
          <w:rtl w:val="1"/>
          <w:lang w:val="fa-IR" w:eastAsia="fa-IR"/>
        </w:rPr>
        <w:t xml:space="preserve"> اجازه را پیش از </w:t>
      </w:r>
      <w:r>
        <w:rPr>
          <w:rFonts w:eastAsia="Times New Roman" w:cs="Times New Roman"/>
          <w:sz w:val="26"/>
          <w:szCs w:val="26"/>
          <w:lang w:val="fa-IR" w:eastAsia="fa-IR"/>
          <w:rtl w:val="1"/>
        </w:rPr>
        <w:t>‎‪MCP‬‎</w:t>
      </w:r>
      <w:r>
        <w:rPr>
          <w:rFonts w:ascii="B Nazanin" w:eastAsia="B Nazanin" w:hAnsi="B Nazanin"/>
          <w:rtl w:val="1"/>
          <w:lang w:val="fa-IR" w:eastAsia="fa-IR"/>
        </w:rPr>
        <w:t xml:space="preserve"> بررسی می‌کند. این آزمون‌ها به پایگاه آزمایشی وابسته‌اند و در اجرای محدود تازه اجرا نشده‌اند. وجود آن‌ها شواهد طراحی آزمون است و نتایج تاریخی در </w:t>
      </w:r>
      <w:r>
        <w:rPr>
          <w:rFonts w:eastAsia="Times New Roman" w:cs="Times New Roman"/>
          <w:sz w:val="26"/>
          <w:szCs w:val="26"/>
          <w:lang w:val="fa-IR" w:eastAsia="fa-IR"/>
          <w:rtl w:val="1"/>
        </w:rPr>
        <w:t>‎‪docs‬‎</w:t>
      </w:r>
      <w:r>
        <w:rPr>
          <w:rFonts w:ascii="B Nazanin" w:eastAsia="B Nazanin" w:hAnsi="B Nazanin"/>
          <w:rtl w:val="1"/>
          <w:lang w:val="fa-IR" w:eastAsia="fa-IR"/>
        </w:rPr>
        <w:t xml:space="preserve"> باید با تاریخ خود خوانده شوند.</w:t>
      </w:r>
    </w:p>
    <w:p w14:paraId="02724E30" w14:textId="77777777" w:rsidR="00DD1570" w:rsidRDefault="00095290">
      <w:pPr>
        <w:pStyle w:val="Heading2"/>
        <w:bidi w:val="1"/>
        <w:jc w:val="start"/>
      </w:pPr>
      <w:bookmarkStart w:id="98" w:name="_Toc242990351"/>
      <w:r>
        <w:rPr>
          <w:rFonts w:eastAsia="Times New Roman" w:cs="Times New Roman"/>
          <w:lang w:val="fa-IR" w:eastAsia="fa-IR"/>
          <w:rtl w:val="1"/>
        </w:rPr>
        <w:t>۱۰-۳.</w:t>
      </w:r>
      <w:r>
        <w:rPr>
          <w:rFonts w:ascii="B Nazanin" w:eastAsia="B Nazanin" w:hAnsi="B Nazanin"/>
          <w:rtl w:val="1"/>
          <w:lang w:val="fa-IR" w:eastAsia="fa-IR"/>
        </w:rPr>
        <w:t xml:space="preserve"> ورود یک‌بارمصرف</w:t>
      </w:r>
      <w:bookmarkEnd w:id="98"/>
    </w:p>
    <w:p w14:paraId="762E2D6C" w14:textId="77777777" w:rsidR="00DD1570" w:rsidRDefault="00095290">
      <w:pPr>
        <w:bidi w:val="1"/>
        <w:jc w:val="start"/>
      </w:pPr>
      <w:r>
        <w:rPr>
          <w:rFonts w:ascii="B Nazanin" w:eastAsia="B Nazanin" w:hAnsi="B Nazanin"/>
          <w:rtl w:val="1"/>
          <w:lang w:val="fa-IR" w:eastAsia="fa-IR"/>
        </w:rPr>
        <w:t xml:space="preserve">ورود شماره‌ی تلفن در </w:t>
      </w:r>
      <w:r>
        <w:rPr>
          <w:rFonts w:eastAsia="Times New Roman" w:cs="Times New Roman"/>
          <w:sz w:val="26"/>
          <w:szCs w:val="26"/>
          <w:lang w:val="fa-IR" w:eastAsia="fa-IR"/>
          <w:rtl w:val="1"/>
        </w:rPr>
        <w:t>‎/‪auth/request-otp‬‎</w:t>
      </w:r>
      <w:r>
        <w:rPr>
          <w:rFonts w:ascii="B Nazanin" w:eastAsia="B Nazanin" w:hAnsi="B Nazanin"/>
          <w:rtl w:val="1"/>
          <w:lang w:val="fa-IR" w:eastAsia="fa-IR"/>
        </w:rPr>
        <w:t xml:space="preserve"> و </w:t>
      </w:r>
      <w:r>
        <w:rPr>
          <w:rFonts w:eastAsia="Times New Roman" w:cs="Times New Roman"/>
          <w:sz w:val="26"/>
          <w:szCs w:val="26"/>
          <w:lang w:val="fa-IR" w:eastAsia="fa-IR"/>
          <w:rtl w:val="1"/>
        </w:rPr>
        <w:t>‎/‪auth/verify-otp‬‎</w:t>
      </w:r>
      <w:r>
        <w:rPr>
          <w:rFonts w:ascii="B Nazanin" w:eastAsia="B Nazanin" w:hAnsi="B Nazanin"/>
          <w:rtl w:val="1"/>
          <w:lang w:val="fa-IR" w:eastAsia="fa-IR"/>
        </w:rPr>
        <w:t xml:space="preserve"> تعریف شده است. </w:t>
      </w:r>
      <w:r>
        <w:rPr>
          <w:rFonts w:eastAsia="Times New Roman" w:cs="Times New Roman"/>
          <w:sz w:val="26"/>
          <w:szCs w:val="26"/>
          <w:lang w:val="fa-IR" w:eastAsia="fa-IR"/>
          <w:rtl w:val="1"/>
        </w:rPr>
        <w:t>‎‪normalize_phone‬‎</w:t>
      </w:r>
      <w:r>
        <w:rPr>
          <w:rFonts w:ascii="B Nazanin" w:eastAsia="B Nazanin" w:hAnsi="B Nazanin"/>
          <w:rtl w:val="1"/>
          <w:lang w:val="fa-IR" w:eastAsia="fa-IR"/>
        </w:rPr>
        <w:t xml:space="preserve"> شکل‌های معمول شماره‌ی ایرانی را به </w:t>
      </w:r>
      <w:r>
        <w:rPr>
          <w:rFonts w:eastAsia="Times New Roman" w:cs="Times New Roman"/>
          <w:sz w:val="26"/>
          <w:szCs w:val="26"/>
          <w:lang w:val="fa-IR" w:eastAsia="fa-IR"/>
          <w:rtl w:val="1"/>
        </w:rPr>
        <w:t>‎‪E.164‬‎</w:t>
      </w:r>
      <w:r>
        <w:rPr>
          <w:rFonts w:ascii="B Nazanin" w:eastAsia="B Nazanin" w:hAnsi="B Nazanin"/>
          <w:rtl w:val="1"/>
          <w:lang w:val="fa-IR" w:eastAsia="fa-IR"/>
        </w:rPr>
        <w:t xml:space="preserve"> تبدیل می‌کند. </w:t>
      </w:r>
      <w:r>
        <w:rPr>
          <w:rFonts w:eastAsia="Times New Roman" w:cs="Times New Roman"/>
          <w:sz w:val="26"/>
          <w:szCs w:val="26"/>
          <w:lang w:val="fa-IR" w:eastAsia="fa-IR"/>
          <w:rtl w:val="1"/>
        </w:rPr>
        <w:t>‎‪issue_otp‬‎</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‎‪secrets.randbelow‬‎</w:t>
      </w:r>
      <w:r>
        <w:rPr>
          <w:rFonts w:ascii="B Nazanin" w:eastAsia="B Nazanin" w:hAnsi="B Nazanin"/>
          <w:rtl w:val="1"/>
          <w:lang w:val="fa-IR" w:eastAsia="fa-IR"/>
        </w:rPr>
        <w:t xml:space="preserve"> کد شش‌رقمی می‌سازد و </w:t>
      </w:r>
      <w:r>
        <w:rPr>
          <w:rFonts w:eastAsia="Times New Roman" w:cs="Times New Roman"/>
          <w:sz w:val="26"/>
          <w:szCs w:val="26"/>
          <w:lang w:val="fa-IR" w:eastAsia="fa-IR"/>
          <w:rtl w:val="1"/>
        </w:rPr>
        <w:t>‎‪hash‬ ‪SHA-256‬‎</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‎‪phone‬‎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‎‪code‬‎</w:t>
      </w:r>
      <w:r>
        <w:rPr>
          <w:rFonts w:ascii="B Nazanin" w:eastAsia="B Nazanin" w:hAnsi="B Nazanin"/>
          <w:rtl w:val="1"/>
          <w:lang w:val="fa-IR" w:eastAsia="fa-IR"/>
        </w:rPr>
        <w:t xml:space="preserve"> نگه می‌دارد. زمان انقضا </w:t>
      </w:r>
      <w:r>
        <w:rPr>
          <w:rFonts w:eastAsia="Times New Roman" w:cs="Times New Roman"/>
          <w:sz w:val="26"/>
          <w:szCs w:val="26"/>
          <w:lang w:val="fa-IR" w:eastAsia="fa-IR"/>
          <w:rtl w:val="1"/>
        </w:rPr>
        <w:t>‎۱۲۰‎</w:t>
      </w:r>
      <w:r>
        <w:rPr>
          <w:rFonts w:ascii="B Nazanin" w:eastAsia="B Nazanin" w:hAnsi="B Nazanin"/>
          <w:rtl w:val="1"/>
          <w:lang w:val="fa-IR" w:eastAsia="fa-IR"/>
        </w:rPr>
        <w:t xml:space="preserve"> ثانیه و </w:t>
      </w:r>
      <w:r>
        <w:rPr>
          <w:rFonts w:eastAsia="Times New Roman" w:cs="Times New Roman"/>
          <w:sz w:val="26"/>
          <w:szCs w:val="26"/>
          <w:lang w:val="fa-IR" w:eastAsia="fa-IR"/>
          <w:rtl w:val="1"/>
        </w:rPr>
        <w:t>‎‪attempts_left‬‎</w:t>
      </w:r>
      <w:r>
        <w:rPr>
          <w:rFonts w:ascii="B Nazanin" w:eastAsia="B Nazanin" w:hAnsi="B Nazanin"/>
          <w:rtl w:val="1"/>
          <w:lang w:val="fa-IR" w:eastAsia="fa-IR"/>
        </w:rPr>
        <w:t xml:space="preserve"> پنج است. </w:t>
      </w:r>
      <w:r>
        <w:rPr>
          <w:rFonts w:eastAsia="Times New Roman" w:cs="Times New Roman"/>
          <w:sz w:val="26"/>
          <w:szCs w:val="26"/>
          <w:lang w:val="fa-IR" w:eastAsia="fa-IR"/>
          <w:rtl w:val="1"/>
        </w:rPr>
        <w:t>‎‪verify‬‎</w:t>
      </w:r>
      <w:r>
        <w:rPr>
          <w:rFonts w:ascii="B Nazanin" w:eastAsia="B Nazanin" w:hAnsi="B Nazanin"/>
          <w:rtl w:val="1"/>
          <w:lang w:val="fa-IR" w:eastAsia="fa-IR"/>
        </w:rPr>
        <w:t xml:space="preserve"> جدیدترین درخواست را می‌خواند و پس از مقایسه‌ی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‎‪hmac.compare_digest‬‎</w:t>
      </w:r>
      <w:r>
        <w:rPr>
          <w:rFonts w:ascii="B Nazanin" w:eastAsia="B Nazanin" w:hAnsi="B Nazanin"/>
          <w:rtl w:val="1"/>
          <w:lang w:val="fa-IR" w:eastAsia="fa-IR"/>
        </w:rPr>
        <w:t>، کد را مصرف می‌کند.</w:t>
      </w:r>
    </w:p>
    <w:p w14:paraId="64918BF5" w14:textId="77777777" w:rsidR="00DD1570" w:rsidRDefault="00095290">
      <w:pPr>
        <w:bidi w:val="1"/>
        <w:jc w:val="start"/>
      </w:pPr>
      <w:r>
        <w:rPr>
          <w:rFonts w:ascii="B Nazanin" w:eastAsia="B Nazanin" w:hAnsi="B Nazanin"/>
          <w:rtl w:val="1"/>
          <w:lang w:val="fa-IR" w:eastAsia="fa-IR"/>
        </w:rPr>
        <w:t xml:space="preserve">این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مانع نگهداری متن ساده‌ی کد در جدول است، اما فضای شش‌رقمی محدود است و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بدون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 در برابر مهاجم دارای پایگاه، مانع قوی حدس آفلاین نیست. طرح محدودیت درخواست، حداکثر سه کد در ده دقیقه را هدف می‌گیرد. شرط فعلی </w:t>
      </w:r>
      <w:r>
        <w:rPr>
          <w:rFonts w:eastAsia="Times New Roman" w:cs="Times New Roman"/>
          <w:sz w:val="26"/>
          <w:szCs w:val="26"/>
          <w:lang w:val="fa-IR" w:eastAsia="fa-IR"/>
          <w:rtl w:val="1"/>
        </w:rPr>
        <w:t>‎‪recent‬[0].‪created_at‬‎</w:t>
      </w:r>
      <w:r>
        <w:rPr>
          <w:rFonts w:ascii="B Nazanin" w:eastAsia="B Nazanin" w:hAnsi="B Nazanin"/>
          <w:rtl w:val="1"/>
          <w:lang w:val="fa-IR" w:eastAsia="fa-IR"/>
        </w:rPr>
        <w:t xml:space="preserve"> را با </w:t>
      </w:r>
      <w:r>
        <w:rPr>
          <w:rFonts w:eastAsia="Times New Roman" w:cs="Times New Roman"/>
          <w:sz w:val="26"/>
          <w:szCs w:val="26"/>
          <w:lang w:val="fa-IR" w:eastAsia="fa-IR"/>
          <w:rtl w:val="1"/>
        </w:rPr>
        <w:t>‎‪window_start‬‎</w:t>
      </w:r>
      <w:r>
        <w:rPr>
          <w:rFonts w:ascii="B Nazanin" w:eastAsia="B Nazanin" w:hAnsi="B Nazanin"/>
          <w:rtl w:val="1"/>
          <w:lang w:val="fa-IR" w:eastAsia="fa-IR"/>
        </w:rPr>
        <w:t xml:space="preserve"> می‌سنجد؛ اگر سه رکورد موجود باشند، تازه بودن جدیدترین شرط رد است حتی اگر دو رکورد دیگر خارج بازه باشند. بنابراین رفتار دقیق می‌تواند سخت‌گیرانه‌تر از شمارش سه درخواست در پنجره باشد.</w:t>
      </w:r>
    </w:p>
    <w:p w14:paraId="3EB3335C" w14:textId="77777777" w:rsidR="00DD1570" w:rsidRDefault="00095290">
      <w:pPr>
        <w:bidi w:val="1"/>
        <w:jc w:val="start"/>
      </w:pPr>
      <w:r>
        <w:rPr>
          <w:rFonts w:ascii="B Nazanin" w:eastAsia="B Nazanin" w:hAnsi="B Nazanin"/>
          <w:rtl w:val="1"/>
          <w:lang w:val="fa-IR" w:eastAsia="fa-IR"/>
        </w:rPr>
        <w:t xml:space="preserve">کد یک‌بارمصرف از طریق </w:t>
      </w:r>
      <w:r>
        <w:rPr>
          <w:rFonts w:eastAsia="Times New Roman" w:cs="Times New Roman"/>
          <w:sz w:val="26"/>
          <w:szCs w:val="26"/>
          <w:lang w:val="fa-IR" w:eastAsia="fa-IR"/>
          <w:rtl w:val="1"/>
        </w:rPr>
        <w:t>‪Uniom‬</w:t>
      </w:r>
      <w:r>
        <w:rPr>
          <w:rFonts w:ascii="B Nazanin" w:eastAsia="B Nazanin" w:hAnsi="B Nazanin"/>
          <w:rtl w:val="1"/>
          <w:lang w:val="fa-IR" w:eastAsia="fa-IR"/>
        </w:rPr>
        <w:t xml:space="preserve"> در پیام‌رسان </w:t>
      </w:r>
      <w:r>
        <w:rPr>
          <w:rFonts w:eastAsia="Times New Roman" w:cs="Times New Roman"/>
          <w:sz w:val="26"/>
          <w:szCs w:val="26"/>
          <w:lang w:val="fa-IR" w:eastAsia="fa-IR"/>
          <w:rtl w:val="1"/>
        </w:rPr>
        <w:t>‪Soroush‬ ‪Plus‬</w:t>
      </w:r>
      <w:r>
        <w:rPr>
          <w:rFonts w:ascii="B Nazanin" w:eastAsia="B Nazanin" w:hAnsi="B Nazanin"/>
          <w:rtl w:val="1"/>
          <w:lang w:val="fa-IR" w:eastAsia="fa-IR"/>
        </w:rPr>
        <w:t xml:space="preserve"> ارسال می‌شود. در نبود تنظیمات،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پاسخ </w:t>
      </w:r>
      <w:r>
        <w:rPr>
          <w:rFonts w:eastAsia="Times New Roman" w:cs="Times New Roman"/>
          <w:sz w:val="26"/>
          <w:szCs w:val="26"/>
          <w:lang w:val="fa-IR" w:eastAsia="fa-IR"/>
          <w:rtl w:val="1"/>
        </w:rPr>
        <w:t>۵۰۳</w:t>
      </w:r>
      <w:r>
        <w:rPr>
          <w:rFonts w:ascii="B Nazanin" w:eastAsia="B Nazanin" w:hAnsi="B Nazanin"/>
          <w:rtl w:val="1"/>
          <w:lang w:val="fa-IR" w:eastAsia="fa-IR"/>
        </w:rPr>
        <w:t xml:space="preserve"> می‌دهد و جدیدترین رکورد همان شماره را حذف می‌کند؛ تحت رقابت، این رکورد الزاماً همان </w:t>
      </w:r>
      <w:r>
        <w:rPr>
          <w:rFonts w:ascii="B Nazanin" w:eastAsia="B Nazanin" w:hAnsi="B Nazanin"/>
          <w:rtl w:val="1"/>
          <w:lang w:val="fa-IR" w:eastAsia="fa-IR"/>
        </w:rPr>
        <w:lastRenderedPageBreak/>
        <w:t xml:space="preserve">درخواست فراخواننده نیست. شکست ارسال </w:t>
      </w:r>
      <w:r>
        <w:rPr>
          <w:rFonts w:eastAsia="Times New Roman" w:cs="Times New Roman"/>
          <w:sz w:val="26"/>
          <w:szCs w:val="26"/>
          <w:lang w:val="fa-IR" w:eastAsia="fa-IR"/>
          <w:rtl w:val="1"/>
        </w:rPr>
        <w:t>‪UniomError‬</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تبدیل می‌شود و شماره‌ی مقصد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خطا ثبت می‌گردد. این رفتار با توضیح ابتدای سرویس مبنی بر ثبت نشدن شماره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سازگار نیست.</w:t>
      </w:r>
    </w:p>
    <w:p w14:paraId="7BC625D6" w14:textId="77777777" w:rsidR="00DD1570" w:rsidRDefault="00095290">
      <w:pPr>
        <w:bidi w:val="1"/>
        <w:jc w:val="start"/>
      </w:pPr>
      <w:r>
        <w:rPr>
          <w:rFonts w:eastAsia="Times New Roman" w:cs="Times New Roman"/>
          <w:sz w:val="26"/>
          <w:szCs w:val="26"/>
          <w:lang w:val="fa-IR" w:eastAsia="fa-IR"/>
          <w:rtl w:val="1"/>
        </w:rPr>
        <w:t>‎‪verify-otp‬‎</w:t>
      </w:r>
      <w:r>
        <w:rPr>
          <w:rFonts w:ascii="B Nazanin" w:eastAsia="B Nazanin" w:hAnsi="B Nazanin"/>
          <w:rtl w:val="1"/>
          <w:lang w:val="fa-IR" w:eastAsia="fa-IR"/>
        </w:rPr>
        <w:t xml:space="preserve"> کاربر متناظر را پیدا یا می‌سازد و همان </w:t>
      </w:r>
      <w:r>
        <w:rPr>
          <w:rFonts w:eastAsia="Times New Roman" w:cs="Times New Roman"/>
          <w:sz w:val="26"/>
          <w:szCs w:val="26"/>
          <w:lang w:val="fa-IR" w:eastAsia="fa-IR"/>
          <w:rtl w:val="1"/>
        </w:rPr>
        <w:t>‎‪JWT‬‎</w:t>
      </w:r>
      <w:r>
        <w:rPr>
          <w:rFonts w:ascii="B Nazanin" w:eastAsia="B Nazanin" w:hAnsi="B Nazanin"/>
          <w:rtl w:val="1"/>
          <w:lang w:val="fa-IR" w:eastAsia="fa-IR"/>
        </w:rPr>
        <w:t xml:space="preserve"> سیستم را می‌دهد. مصرف کد و ساخت حساب مراحل پایگاه‌اند و مدیریت هم‌زمانی دو درخواست مصرف باید به‌طور جدا بررسی شود. </w:t>
      </w:r>
      <w:r>
        <w:rPr>
          <w:rFonts w:eastAsia="Times New Roman" w:cs="Times New Roman"/>
          <w:sz w:val="26"/>
          <w:szCs w:val="26"/>
          <w:lang w:val="fa-IR" w:eastAsia="fa-IR"/>
          <w:rtl w:val="1"/>
        </w:rPr>
        <w:t>‎‪lock‬‎</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‎‪update‬‎</w:t>
      </w:r>
      <w:r>
        <w:rPr>
          <w:rFonts w:ascii="B Nazanin" w:eastAsia="B Nazanin" w:hAnsi="B Nazanin"/>
          <w:rtl w:val="1"/>
          <w:lang w:val="fa-IR" w:eastAsia="fa-IR"/>
        </w:rPr>
        <w:t xml:space="preserve"> شرطی اتمیک برای جلوگیری از </w:t>
      </w:r>
      <w:r>
        <w:rPr>
          <w:rFonts w:eastAsia="Times New Roman" w:cs="Times New Roman"/>
          <w:sz w:val="26"/>
          <w:szCs w:val="26"/>
          <w:lang w:val="fa-IR" w:eastAsia="fa-IR"/>
          <w:rtl w:val="1"/>
        </w:rPr>
        <w:t>‎‪race‬‎</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‎‪verify‬‎</w:t>
      </w:r>
      <w:r>
        <w:rPr>
          <w:rFonts w:ascii="B Nazanin" w:eastAsia="B Nazanin" w:hAnsi="B Nazanin"/>
          <w:rtl w:val="1"/>
          <w:lang w:val="fa-IR" w:eastAsia="fa-IR"/>
        </w:rPr>
        <w:t xml:space="preserve"> دیده نمی‌شود. تست‌های معمول انقضا و مصرف دوباره مفیدند، اما هم‌زمانی نیازمند سناریوی مستقل است.</w:t>
      </w:r>
    </w:p>
    <w:p w14:paraId="7BA685A3" w14:textId="77777777" w:rsidR="00DD1570" w:rsidRDefault="00095290">
      <w:pPr>
        <w:pStyle w:val="Heading2"/>
        <w:bidi w:val="1"/>
        <w:jc w:val="start"/>
      </w:pPr>
      <w:bookmarkStart w:id="99" w:name="_Toc242990352"/>
      <w:r>
        <w:rPr>
          <w:rFonts w:eastAsia="Times New Roman" w:cs="Times New Roman"/>
          <w:lang w:val="fa-IR" w:eastAsia="fa-IR"/>
          <w:rtl w:val="1"/>
        </w:rPr>
        <w:t>۱۰-۴.</w:t>
      </w:r>
      <w:r>
        <w:rPr>
          <w:rFonts w:ascii="B Nazanin" w:eastAsia="B Nazanin" w:hAnsi="B Nazanin"/>
          <w:rtl w:val="1"/>
          <w:lang w:val="fa-IR" w:eastAsia="fa-IR"/>
        </w:rPr>
        <w:t xml:space="preserve"> نگهداری توکن در رابط</w:t>
      </w:r>
      <w:bookmarkEnd w:id="99"/>
    </w:p>
    <w:p w14:paraId="3E61CB01" w14:textId="77777777" w:rsidR="00DD1570" w:rsidRDefault="00095290">
      <w:pPr>
        <w:bidi w:val="1"/>
        <w:jc w:val="start"/>
      </w:pPr>
      <w:r>
        <w:rPr>
          <w:rFonts w:eastAsia="Times New Roman" w:cs="Times New Roman"/>
          <w:sz w:val="26"/>
          <w:szCs w:val="26"/>
          <w:lang w:val="fa-IR" w:eastAsia="fa-IR"/>
          <w:rtl w:val="1"/>
        </w:rPr>
        <w:t>‎‪auth.ts‬‎</w:t>
      </w:r>
      <w:r>
        <w:rPr>
          <w:rFonts w:ascii="B Nazanin" w:eastAsia="B Nazanin" w:hAnsi="B Nazanin"/>
          <w:rtl w:val="1"/>
          <w:lang w:val="fa-IR" w:eastAsia="fa-IR"/>
        </w:rPr>
        <w:t xml:space="preserve"> توکن را در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‎‪cookie‬ ‪access_token‬‎</w:t>
      </w:r>
      <w:r>
        <w:rPr>
          <w:rFonts w:ascii="B Nazanin" w:eastAsia="B Nazanin" w:hAnsi="B Nazanin"/>
          <w:rtl w:val="1"/>
          <w:lang w:val="fa-IR" w:eastAsia="fa-IR"/>
        </w:rPr>
        <w:t xml:space="preserve"> نگه می‌دارد. </w:t>
      </w:r>
      <w:r>
        <w:rPr>
          <w:rFonts w:eastAsia="Times New Roman" w:cs="Times New Roman"/>
          <w:sz w:val="26"/>
          <w:szCs w:val="26"/>
          <w:lang w:val="fa-IR" w:eastAsia="fa-IR"/>
          <w:rtl w:val="1"/>
        </w:rPr>
        <w:t>‎‪cookie‬ ‪path=/‬‎</w:t>
      </w:r>
      <w:r>
        <w:rPr>
          <w:rFonts w:ascii="B Nazanin" w:eastAsia="B Nazanin" w:hAnsi="B Nazanin"/>
          <w:rtl w:val="1"/>
          <w:lang w:val="fa-IR" w:eastAsia="fa-IR"/>
        </w:rPr>
        <w:t xml:space="preserve">، عمر هشت ساعت و </w:t>
      </w:r>
      <w:r>
        <w:rPr>
          <w:rFonts w:eastAsia="Times New Roman" w:cs="Times New Roman"/>
          <w:sz w:val="26"/>
          <w:szCs w:val="26"/>
          <w:lang w:val="fa-IR" w:eastAsia="fa-IR"/>
          <w:rtl w:val="1"/>
        </w:rPr>
        <w:t>‎‪SameSite=Lax‬‎</w:t>
      </w:r>
      <w:r>
        <w:rPr>
          <w:rFonts w:ascii="B Nazanin" w:eastAsia="B Nazanin" w:hAnsi="B Nazanin"/>
          <w:rtl w:val="1"/>
          <w:lang w:val="fa-IR" w:eastAsia="fa-IR"/>
        </w:rPr>
        <w:t xml:space="preserve"> دارد، ولی </w:t>
      </w:r>
      <w:r>
        <w:rPr>
          <w:rFonts w:eastAsia="Times New Roman" w:cs="Times New Roman"/>
          <w:sz w:val="26"/>
          <w:szCs w:val="26"/>
          <w:lang w:val="fa-IR" w:eastAsia="fa-IR"/>
          <w:rtl w:val="1"/>
        </w:rPr>
        <w:t>‎‪HttpOnly‬‎</w:t>
      </w:r>
      <w:r>
        <w:rPr>
          <w:rFonts w:ascii="B Nazanin" w:eastAsia="B Nazanin" w:hAnsi="B Nazanin"/>
          <w:rtl w:val="1"/>
          <w:lang w:val="fa-IR" w:eastAsia="fa-IR"/>
        </w:rPr>
        <w:t xml:space="preserve"> و </w:t>
      </w:r>
      <w:r>
        <w:rPr>
          <w:rFonts w:eastAsia="Times New Roman" w:cs="Times New Roman"/>
          <w:sz w:val="26"/>
          <w:szCs w:val="26"/>
          <w:lang w:val="fa-IR" w:eastAsia="fa-IR"/>
          <w:rtl w:val="1"/>
        </w:rPr>
        <w:t>‎‪Secure‬‎</w:t>
      </w:r>
      <w:r>
        <w:rPr>
          <w:rFonts w:ascii="B Nazanin" w:eastAsia="B Nazanin" w:hAnsi="B Nazanin"/>
          <w:rtl w:val="1"/>
          <w:lang w:val="fa-IR" w:eastAsia="fa-IR"/>
        </w:rPr>
        <w:t xml:space="preserve"> در رشته‌ی ساخته‌شده نیستند. این انتخاب برای انتقال توکن به </w:t>
      </w:r>
      <w:r>
        <w:rPr>
          <w:rFonts w:eastAsia="Times New Roman" w:cs="Times New Roman"/>
          <w:sz w:val="26"/>
          <w:szCs w:val="26"/>
          <w:lang w:val="fa-IR" w:eastAsia="fa-IR"/>
          <w:rtl w:val="1"/>
        </w:rPr>
        <w:t>‎‪Server‬ ‪Component‬‎</w:t>
      </w:r>
      <w:r>
        <w:rPr>
          <w:rFonts w:ascii="B Nazanin" w:eastAsia="B Nazanin" w:hAnsi="B Nazanin"/>
          <w:rtl w:val="1"/>
          <w:lang w:val="fa-IR" w:eastAsia="fa-IR"/>
        </w:rPr>
        <w:t xml:space="preserve"> ساده است؛ هزینه‌ی آن قابل خواندن بودن توکن با </w:t>
      </w:r>
      <w:r>
        <w:rPr>
          <w:rFonts w:eastAsia="Times New Roman" w:cs="Times New Roman"/>
          <w:sz w:val="26"/>
          <w:szCs w:val="26"/>
          <w:lang w:val="fa-IR" w:eastAsia="fa-IR"/>
          <w:rtl w:val="1"/>
        </w:rPr>
        <w:t>‎‪JavaScript‬‎</w:t>
      </w:r>
      <w:r>
        <w:rPr>
          <w:rFonts w:ascii="B Nazanin" w:eastAsia="B Nazanin" w:hAnsi="B Nazanin"/>
          <w:rtl w:val="1"/>
          <w:lang w:val="fa-IR" w:eastAsia="fa-IR"/>
        </w:rPr>
        <w:t xml:space="preserve"> است. در صورت آسیب‌پذیری </w:t>
      </w:r>
      <w:r>
        <w:rPr>
          <w:rFonts w:eastAsia="Times New Roman" w:cs="Times New Roman"/>
          <w:sz w:val="26"/>
          <w:szCs w:val="26"/>
          <w:lang w:val="fa-IR" w:eastAsia="fa-IR"/>
          <w:rtl w:val="1"/>
        </w:rPr>
        <w:t>‎‪XSS‬‎</w:t>
      </w:r>
      <w:r>
        <w:rPr>
          <w:rFonts w:ascii="B Nazanin" w:eastAsia="B Nazanin" w:hAnsi="B Nazanin"/>
          <w:rtl w:val="1"/>
          <w:lang w:val="fa-IR" w:eastAsia="fa-IR"/>
        </w:rPr>
        <w:t>، مهاجم می‌تواند آن را بردارد. توصیه‌ی امنیتی مربوط به این نوع ذخیره را باید با منبع تخصصی و مدل تهدید بررسی کرد [</w:t>
      </w:r>
      <w:r>
        <w:rPr>
          <w:rFonts w:eastAsia="Times New Roman" w:cs="Times New Roman"/>
          <w:sz w:val="26"/>
          <w:szCs w:val="26"/>
          <w:lang w:val="fa-IR" w:eastAsia="fa-IR"/>
          <w:rtl w:val="1"/>
        </w:rPr>
        <w:t>‎۱۰‎</w:t>
      </w:r>
      <w:r>
        <w:rPr>
          <w:rFonts w:ascii="B Nazanin" w:eastAsia="B Nazanin" w:hAnsi="B Nazanin"/>
          <w:rtl w:val="1"/>
          <w:lang w:val="fa-IR" w:eastAsia="fa-IR"/>
        </w:rPr>
        <w:t>].</w:t>
      </w:r>
    </w:p>
    <w:p w14:paraId="48B5CAE4" w14:textId="77777777" w:rsidR="00DD1570" w:rsidRDefault="00095290">
      <w:pPr>
        <w:bidi w:val="1"/>
        <w:jc w:val="start"/>
      </w:pPr>
      <w:r>
        <w:rPr>
          <w:rFonts w:eastAsia="Times New Roman" w:cs="Times New Roman"/>
          <w:sz w:val="26"/>
          <w:szCs w:val="26"/>
          <w:lang w:val="fa-IR" w:eastAsia="fa-IR"/>
          <w:rtl w:val="1"/>
        </w:rPr>
        <w:t>‎‪Backend‬ ‪header-only‬‎</w:t>
      </w:r>
      <w:r>
        <w:rPr>
          <w:rFonts w:ascii="B Nazanin" w:eastAsia="B Nazanin" w:hAnsi="B Nazanin"/>
          <w:rtl w:val="1"/>
          <w:lang w:val="fa-IR" w:eastAsia="fa-IR"/>
        </w:rPr>
        <w:t xml:space="preserve"> است و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را مستقیم نمی‌خواند. درخواست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از مرورگر </w:t>
      </w:r>
      <w:r>
        <w:rPr>
          <w:rFonts w:eastAsia="Times New Roman" w:cs="Times New Roman"/>
          <w:sz w:val="26"/>
          <w:szCs w:val="26"/>
          <w:lang w:val="fa-IR" w:eastAsia="fa-IR"/>
          <w:rtl w:val="1"/>
        </w:rPr>
        <w:t>‎‪Bearer‬‎</w:t>
      </w:r>
      <w:r>
        <w:rPr>
          <w:rFonts w:ascii="B Nazanin" w:eastAsia="B Nazanin" w:hAnsi="B Nazanin"/>
          <w:rtl w:val="1"/>
          <w:lang w:val="fa-IR" w:eastAsia="fa-IR"/>
        </w:rPr>
        <w:t xml:space="preserve"> اضافه می‌کند و درخواست سروری آن را از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منتقل می‌کند. این تفاوت علت شکاف پیوند مستقیم دانلود است. استفاده‌ی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‎‪SSR‬‎</w:t>
      </w:r>
      <w:r>
        <w:rPr>
          <w:rFonts w:ascii="B Nazanin" w:eastAsia="B Nazanin" w:hAnsi="B Nazanin"/>
          <w:rtl w:val="1"/>
          <w:lang w:val="fa-IR" w:eastAsia="fa-IR"/>
        </w:rPr>
        <w:t xml:space="preserve"> به‌تنهایی یک راهکار کامل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محسوب نمی‌شود. توسعه‌ی بعدی می‌تواند واسط سروری با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امن و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دانلود مجوزدار را بررسی کند و هم‌زمان </w:t>
      </w:r>
      <w:r>
        <w:rPr>
          <w:rFonts w:eastAsia="Times New Roman" w:cs="Times New Roman"/>
          <w:sz w:val="26"/>
          <w:szCs w:val="26"/>
          <w:lang w:val="fa-IR" w:eastAsia="fa-IR"/>
          <w:rtl w:val="1"/>
        </w:rPr>
        <w:t>‎‪CSRF‬‎</w:t>
      </w:r>
      <w:r>
        <w:rPr>
          <w:rFonts w:ascii="B Nazanin" w:eastAsia="B Nazanin" w:hAnsi="B Nazanin"/>
          <w:rtl w:val="1"/>
          <w:lang w:val="fa-IR" w:eastAsia="fa-IR"/>
        </w:rPr>
        <w:t xml:space="preserve"> و خروج و انقضا را آزمون کند.</w:t>
      </w:r>
    </w:p>
    <w:p w14:paraId="01356B64" w14:textId="77777777" w:rsidR="00DD1570" w:rsidRDefault="00095290">
      <w:pPr>
        <w:pStyle w:val="Heading2"/>
        <w:bidi w:val="1"/>
        <w:jc w:val="start"/>
      </w:pPr>
      <w:bookmarkStart w:id="100" w:name="_Toc242990353"/>
      <w:r>
        <w:rPr>
          <w:rFonts w:eastAsia="Times New Roman" w:cs="Times New Roman"/>
          <w:lang w:val="fa-IR" w:eastAsia="fa-IR"/>
          <w:rtl w:val="1"/>
        </w:rPr>
        <w:t>۱۰-۵.</w:t>
      </w:r>
      <w:r>
        <w:rPr>
          <w:rFonts w:ascii="B Nazanin" w:eastAsia="B Nazanin" w:hAnsi="B Nazanin"/>
          <w:rtl w:val="1"/>
          <w:lang w:val="fa-IR" w:eastAsia="fa-IR"/>
        </w:rPr>
        <w:t xml:space="preserve"> نگهداری فایل، داده و گزارش‌های اجرا</w:t>
      </w:r>
      <w:bookmarkEnd w:id="100"/>
    </w:p>
    <w:p w14:paraId="796597A4" w14:textId="77777777" w:rsidR="00DD1570" w:rsidRDefault="00095290">
      <w:pPr>
        <w:bidi w:val="1"/>
        <w:jc w:val="start"/>
      </w:pPr>
      <w:r>
        <w:rPr>
          <w:rFonts w:ascii="B Nazanin" w:eastAsia="B Nazanin" w:hAnsi="B Nazanin"/>
          <w:rtl w:val="1"/>
          <w:lang w:val="fa-IR" w:eastAsia="fa-IR"/>
        </w:rPr>
        <w:t xml:space="preserve">کلید ذخیره </w:t>
      </w:r>
      <w:r>
        <w:rPr>
          <w:rFonts w:eastAsia="Times New Roman" w:cs="Times New Roman"/>
          <w:sz w:val="26"/>
          <w:szCs w:val="26"/>
          <w:lang w:val="fa-IR" w:eastAsia="fa-IR"/>
          <w:rtl w:val="1"/>
        </w:rPr>
        <w:t>‎‪UUID‬‎</w:t>
      </w:r>
      <w:r>
        <w:rPr>
          <w:rFonts w:ascii="B Nazanin" w:eastAsia="B Nazanin" w:hAnsi="B Nazanin"/>
          <w:rtl w:val="1"/>
          <w:lang w:val="fa-IR" w:eastAsia="fa-IR"/>
        </w:rPr>
        <w:t xml:space="preserve"> دارد، ولی فایل‌ها در حالت معمول با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نگهداری می‌شوند و رمزگذاری در سطح برنامه برای متن یا فایل در کد بررسی‌شده وجود ندارد. </w:t>
      </w:r>
      <w:r>
        <w:rPr>
          <w:rFonts w:eastAsia="Times New Roman" w:cs="Times New Roman"/>
          <w:sz w:val="26"/>
          <w:szCs w:val="26"/>
          <w:lang w:val="fa-IR" w:eastAsia="fa-IR"/>
          <w:rtl w:val="1"/>
        </w:rPr>
        <w:t>‎‪MINIO_SECURE‬‎</w:t>
      </w:r>
      <w:r>
        <w:rPr>
          <w:rFonts w:ascii="B Nazanin" w:eastAsia="B Nazanin" w:hAnsi="B Nazanin"/>
          <w:rtl w:val="1"/>
          <w:lang w:val="fa-IR" w:eastAsia="fa-IR"/>
        </w:rPr>
        <w:t xml:space="preserve"> انتخاب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است و به معنی رمزگذاری پایگاه یا دیسک نیست. فایل موقت صوت نیز روی دیسک ایجاد می‌شود؛ پاک‌سازی معمول انجام می‌گیرد، اما خرابی فرایند می‌تواند آن را باقی بگذارد. </w:t>
      </w:r>
      <w:r>
        <w:rPr>
          <w:rFonts w:eastAsia="Times New Roman" w:cs="Times New Roman"/>
          <w:sz w:val="26"/>
          <w:szCs w:val="26"/>
          <w:lang w:val="fa-IR" w:eastAsia="fa-IR"/>
          <w:rtl w:val="1"/>
        </w:rPr>
        <w:t>‎‪retention‬‎</w:t>
      </w:r>
      <w:r>
        <w:rPr>
          <w:rFonts w:ascii="B Nazanin" w:eastAsia="B Nazanin" w:hAnsi="B Nazanin"/>
          <w:rtl w:val="1"/>
          <w:lang w:val="fa-IR" w:eastAsia="fa-IR"/>
        </w:rPr>
        <w:t xml:space="preserve"> و پاک‌سازی پس از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باید جزء طراحی عملیاتی باشند.</w:t>
      </w:r>
    </w:p>
    <w:p w14:paraId="49777740" w14:textId="77777777" w:rsidR="00DD1570" w:rsidRDefault="00095290">
      <w:pPr>
        <w:bidi w:val="1"/>
        <w:jc w:val="start"/>
      </w:pPr>
      <w:r>
        <w:rPr>
          <w:rFonts w:eastAsia="Times New Roman" w:cs="Times New Roman"/>
          <w:sz w:val="26"/>
          <w:szCs w:val="26"/>
          <w:lang w:val="fa-IR" w:eastAsia="fa-IR"/>
          <w:rtl w:val="1"/>
        </w:rPr>
        <w:t>‎‪AI‬ ‪context‬‎</w:t>
      </w:r>
      <w:r>
        <w:rPr>
          <w:rFonts w:ascii="B Nazanin" w:eastAsia="B Nazanin" w:hAnsi="B Nazanin"/>
          <w:rtl w:val="1"/>
          <w:lang w:val="fa-IR" w:eastAsia="fa-IR"/>
        </w:rPr>
        <w:t xml:space="preserve"> مشخصات بیمار را با متن و رکوردها به سرویس بیرونی می‌فرستد. کد رضایت، ناشناس‌سازی خودکار یا قرارداد منطقه‌ی پردازش را پیاده نکرده است. برای داده‌ی واقعی باید حداقل‌سازی داده، ضرورت ارسال و شرایط نگهداری سرویس بررسی شوند. این گزارش داده‌ی بیمار واقعی را نمونه قرار نمی‌دهد و مثال‌های پیوست مصنوعی‌اند. داشتن نمونه‌ی آموزشی مجوز کاربرد عملیاتی در بیمارستان نیست.</w:t>
      </w:r>
    </w:p>
    <w:p w14:paraId="07269D42" w14:textId="77777777" w:rsidR="00DD1570" w:rsidRDefault="00095290">
      <w:pPr>
        <w:bidi w:val="1"/>
        <w:jc w:val="start"/>
      </w:pPr>
      <w:r>
        <w:rPr>
          <w:rFonts w:ascii="B Nazanin" w:eastAsia="B Nazanin" w:hAnsi="B Nazanin"/>
          <w:rtl w:val="1"/>
          <w:lang w:val="fa-IR" w:eastAsia="fa-IR"/>
        </w:rPr>
        <w:t xml:space="preserve">در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بخشی از پاسخ </w:t>
      </w:r>
      <w:r>
        <w:rPr>
          <w:rFonts w:eastAsia="Times New Roman" w:cs="Times New Roman"/>
          <w:sz w:val="26"/>
          <w:szCs w:val="26"/>
          <w:lang w:val="fa-IR" w:eastAsia="fa-IR"/>
          <w:rtl w:val="1"/>
        </w:rPr>
        <w:t>‎‪AI‬‎</w:t>
      </w:r>
      <w:r>
        <w:rPr>
          <w:rFonts w:ascii="B Nazanin" w:eastAsia="B Nazanin" w:hAnsi="B Nazanin"/>
          <w:rtl w:val="1"/>
          <w:lang w:val="fa-IR" w:eastAsia="fa-IR"/>
        </w:rPr>
        <w:t xml:space="preserve"> و در خطای چت بخشی از سؤال و در خطای </w:t>
      </w:r>
      <w:r>
        <w:rPr>
          <w:rFonts w:eastAsia="Times New Roman" w:cs="Times New Roman"/>
          <w:sz w:val="26"/>
          <w:szCs w:val="26"/>
          <w:lang w:val="fa-IR" w:eastAsia="fa-IR"/>
          <w:rtl w:val="1"/>
        </w:rPr>
        <w:t>‎‪OTP‬‎</w:t>
      </w:r>
      <w:r>
        <w:rPr>
          <w:rFonts w:ascii="B Nazanin" w:eastAsia="B Nazanin" w:hAnsi="B Nazanin"/>
          <w:rtl w:val="1"/>
          <w:lang w:val="fa-IR" w:eastAsia="fa-IR"/>
        </w:rPr>
        <w:t xml:space="preserve"> شماره دیده می‌شود.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هم همه‌ی خواندن‌ها، تغییرها و هویت انجام‌دهنده را ثبت نمی‌کند. بنابراین لاگ موجود یک </w:t>
      </w:r>
      <w:r>
        <w:rPr>
          <w:rFonts w:eastAsia="Times New Roman" w:cs="Times New Roman"/>
          <w:sz w:val="26"/>
          <w:szCs w:val="26"/>
          <w:lang w:val="fa-IR" w:eastAsia="fa-IR"/>
          <w:rtl w:val="1"/>
        </w:rPr>
        <w:lastRenderedPageBreak/>
        <w:t>‎‪audit‬ ‪trail‬‎</w:t>
      </w:r>
      <w:r>
        <w:rPr>
          <w:rFonts w:ascii="B Nazanin" w:eastAsia="B Nazanin" w:hAnsi="B Nazanin"/>
          <w:rtl w:val="1"/>
          <w:lang w:val="fa-IR" w:eastAsia="fa-IR"/>
        </w:rPr>
        <w:t xml:space="preserve"> جامع بالینی نیست. افزودن ثبت حداقل عملیات حساس با </w:t>
      </w:r>
      <w:r>
        <w:rPr>
          <w:rFonts w:eastAsia="Times New Roman" w:cs="Times New Roman"/>
          <w:sz w:val="26"/>
          <w:szCs w:val="26"/>
          <w:lang w:val="fa-IR" w:eastAsia="fa-IR"/>
          <w:rtl w:val="1"/>
        </w:rPr>
        <w:t>‎‪redaction‬‎</w:t>
      </w:r>
      <w:r>
        <w:rPr>
          <w:rFonts w:ascii="B Nazanin" w:eastAsia="B Nazanin" w:hAnsi="B Nazanin"/>
          <w:rtl w:val="1"/>
          <w:lang w:val="fa-IR" w:eastAsia="fa-IR"/>
        </w:rPr>
        <w:t xml:space="preserve"> و سیاست دسترسی، از چاپ متن آزاد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مفیدتر است و باید با نیاز عیب‌یابی متوازن شود.</w:t>
      </w:r>
    </w:p>
    <w:p w14:paraId="6F6B99A2" w14:textId="77777777" w:rsidR="00DD1570" w:rsidRDefault="00095290">
      <w:pPr>
        <w:pStyle w:val="Heading2"/>
        <w:bidi w:val="1"/>
        <w:jc w:val="start"/>
      </w:pPr>
      <w:bookmarkStart w:id="101" w:name="_Toc242990354"/>
      <w:r>
        <w:rPr>
          <w:rFonts w:eastAsia="Times New Roman" w:cs="Times New Roman"/>
          <w:lang w:val="fa-IR" w:eastAsia="fa-IR"/>
          <w:rtl w:val="1"/>
        </w:rPr>
        <w:t>۱۰-۶.</w:t>
      </w:r>
      <w:r>
        <w:rPr>
          <w:rFonts w:ascii="B Nazanin" w:eastAsia="B Nazanin" w:hAnsi="B Nazanin"/>
          <w:rtl w:val="1"/>
          <w:lang w:val="fa-IR" w:eastAsia="fa-IR"/>
        </w:rPr>
        <w:t xml:space="preserve"> کنترل‌های موجود و کارهای باقی‌مانده</w:t>
      </w:r>
      <w:bookmarkEnd w:id="101"/>
    </w:p>
    <w:p w14:paraId="0DF1BF96" w14:textId="77777777" w:rsidR="00DD1570" w:rsidRDefault="00095290">
      <w:pPr>
        <w:bidi w:val="1"/>
        <w:jc w:val="start"/>
      </w:pPr>
      <w:r>
        <w:rPr>
          <w:rFonts w:eastAsia="Times New Roman" w:cs="Times New Roman"/>
          <w:sz w:val="26"/>
          <w:szCs w:val="26"/>
          <w:lang w:val="fa-IR" w:eastAsia="fa-IR"/>
          <w:rtl w:val="1"/>
        </w:rPr>
        <w:t>‎‪CORS‬‎</w:t>
      </w:r>
      <w:r>
        <w:rPr>
          <w:rFonts w:ascii="B Nazanin" w:eastAsia="B Nazanin" w:hAnsi="B Nazanin"/>
          <w:rtl w:val="1"/>
          <w:lang w:val="fa-IR" w:eastAsia="fa-IR"/>
        </w:rPr>
        <w:t xml:space="preserve"> مبداهای مشخص را می‌پذیرد و </w:t>
      </w:r>
      <w:r>
        <w:rPr>
          <w:rFonts w:eastAsia="Times New Roman" w:cs="Times New Roman"/>
          <w:sz w:val="26"/>
          <w:szCs w:val="26"/>
          <w:lang w:val="fa-IR" w:eastAsia="fa-IR"/>
          <w:rtl w:val="1"/>
        </w:rPr>
        <w:t>‎‪preflight‬‎</w:t>
      </w:r>
      <w:r>
        <w:rPr>
          <w:rFonts w:ascii="B Nazanin" w:eastAsia="B Nazanin" w:hAnsi="B Nazanin"/>
          <w:rtl w:val="1"/>
          <w:lang w:val="fa-IR" w:eastAsia="fa-IR"/>
        </w:rPr>
        <w:t xml:space="preserve"> برای مبدا نامجاز رد می‌شود. این کنترل رفتار مرورگر را محدود می‌کند، نه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مستقل را؛ ابزار خارج مرورگر می‌تواند درخواست مستقیم بفرستد و همچنان به احراز هویت نیاز دارد. بررسی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و نام فایل نیز مفید است، ولی ضدبدافزار، اسکن محتوای فعال و </w:t>
      </w:r>
      <w:r>
        <w:rPr>
          <w:rFonts w:eastAsia="Times New Roman" w:cs="Times New Roman"/>
          <w:sz w:val="26"/>
          <w:szCs w:val="26"/>
          <w:lang w:val="fa-IR" w:eastAsia="fa-IR"/>
          <w:rtl w:val="1"/>
        </w:rPr>
        <w:t>‎‪sandbox‬ ‪parser‬‎</w:t>
      </w:r>
      <w:r>
        <w:rPr>
          <w:rFonts w:ascii="B Nazanin" w:eastAsia="B Nazanin" w:hAnsi="B Nazanin"/>
          <w:rtl w:val="1"/>
          <w:lang w:val="fa-IR" w:eastAsia="fa-IR"/>
        </w:rPr>
        <w:t xml:space="preserve"> مستقل نیست. هر کنترل باید در محدوده‌ی واقعی‌اش توصیف شود.</w:t>
      </w:r>
    </w:p>
    <w:p w14:paraId="0E4F87FB" w14:textId="77777777" w:rsidR="00DD1570" w:rsidRDefault="00095290">
      <w:pPr>
        <w:bidi w:val="1"/>
        <w:jc w:val="start"/>
      </w:pPr>
      <w:r>
        <w:rPr>
          <w:rFonts w:ascii="B Nazanin" w:eastAsia="B Nazanin" w:hAnsi="B Nazanin"/>
          <w:rtl w:val="1"/>
          <w:lang w:val="fa-IR" w:eastAsia="fa-IR"/>
        </w:rPr>
        <w:t xml:space="preserve">اولویت امنیتی آینده شامل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های غیرتوسعه، </w:t>
      </w:r>
      <w:r>
        <w:rPr>
          <w:rFonts w:eastAsia="Times New Roman" w:cs="Times New Roman"/>
          <w:sz w:val="26"/>
          <w:szCs w:val="26"/>
          <w:lang w:val="fa-IR" w:eastAsia="fa-IR"/>
          <w:rtl w:val="1"/>
        </w:rPr>
        <w:t>‎‪TLS‬‎</w:t>
      </w:r>
      <w:r>
        <w:rPr>
          <w:rFonts w:ascii="B Nazanin" w:eastAsia="B Nazanin" w:hAnsi="B Nazanin"/>
          <w:rtl w:val="1"/>
          <w:lang w:val="fa-IR" w:eastAsia="fa-IR"/>
        </w:rPr>
        <w:t xml:space="preserve"> واقعی،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امن، کنترل دانلود رابط، حذف داده‌ی حساس از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محدودیت نرخ برای </w:t>
      </w:r>
      <w:r>
        <w:rPr>
          <w:rFonts w:eastAsia="Times New Roman" w:cs="Times New Roman"/>
          <w:sz w:val="26"/>
          <w:szCs w:val="26"/>
          <w:lang w:val="fa-IR" w:eastAsia="fa-IR"/>
          <w:rtl w:val="1"/>
        </w:rPr>
        <w:t>‎‪login‬‎</w:t>
      </w:r>
      <w:r>
        <w:rPr>
          <w:rFonts w:ascii="B Nazanin" w:eastAsia="B Nazanin" w:hAnsi="B Nazanin"/>
          <w:rtl w:val="1"/>
          <w:lang w:val="fa-IR" w:eastAsia="fa-IR"/>
        </w:rPr>
        <w:t xml:space="preserve">، سیاست نگهداری فایل و آزمون </w:t>
      </w:r>
      <w:r>
        <w:rPr>
          <w:rFonts w:eastAsia="Times New Roman" w:cs="Times New Roman"/>
          <w:sz w:val="26"/>
          <w:szCs w:val="26"/>
          <w:lang w:val="fa-IR" w:eastAsia="fa-IR"/>
          <w:rtl w:val="1"/>
        </w:rPr>
        <w:t>‎‪race‬‎</w:t>
      </w:r>
      <w:r>
        <w:rPr>
          <w:rFonts w:ascii="B Nazanin" w:eastAsia="B Nazanin" w:hAnsi="B Nazanin"/>
          <w:rtl w:val="1"/>
          <w:lang w:val="fa-IR" w:eastAsia="fa-IR"/>
        </w:rPr>
        <w:t xml:space="preserve"> است. این موارد از شواهد کد و مسیرهای مشاهده‌شده نتیجه می‌شوند؛ هیچ ادعای انطباق قانونی یا گواهی امنیتی از وجود </w:t>
      </w:r>
      <w:r>
        <w:rPr>
          <w:rFonts w:eastAsia="Times New Roman" w:cs="Times New Roman"/>
          <w:sz w:val="26"/>
          <w:szCs w:val="26"/>
          <w:lang w:val="fa-IR" w:eastAsia="fa-IR"/>
          <w:rtl w:val="1"/>
        </w:rPr>
        <w:t>‎‪bcrypt‬‎</w:t>
      </w:r>
      <w:r>
        <w:rPr>
          <w:rFonts w:ascii="B Nazanin" w:eastAsia="B Nazanin" w:hAnsi="B Nazanin"/>
          <w:rtl w:val="1"/>
          <w:lang w:val="fa-IR" w:eastAsia="fa-IR"/>
        </w:rPr>
        <w:t xml:space="preserve">، </w:t>
      </w:r>
      <w:r>
        <w:rPr>
          <w:rFonts w:eastAsia="Times New Roman" w:cs="Times New Roman"/>
          <w:sz w:val="26"/>
          <w:szCs w:val="26"/>
          <w:lang w:val="fa-IR" w:eastAsia="fa-IR"/>
          <w:rtl w:val="1"/>
        </w:rPr>
        <w:t>‎‪JWT‬‎</w:t>
      </w:r>
      <w:r>
        <w:rPr>
          <w:rFonts w:ascii="B Nazanin" w:eastAsia="B Nazanin" w:hAnsi="B Nazanin"/>
          <w:rtl w:val="1"/>
          <w:lang w:val="fa-IR" w:eastAsia="fa-IR"/>
        </w:rPr>
        <w:t xml:space="preserve"> و </w:t>
      </w:r>
      <w:r>
        <w:rPr>
          <w:rFonts w:eastAsia="Times New Roman" w:cs="Times New Roman"/>
          <w:sz w:val="26"/>
          <w:szCs w:val="26"/>
          <w:lang w:val="fa-IR" w:eastAsia="fa-IR"/>
          <w:rtl w:val="1"/>
        </w:rPr>
        <w:t>‎‪ACL‬‎</w:t>
      </w:r>
      <w:r>
        <w:rPr>
          <w:rFonts w:ascii="B Nazanin" w:eastAsia="B Nazanin" w:hAnsi="B Nazanin"/>
          <w:rtl w:val="1"/>
          <w:lang w:val="fa-IR" w:eastAsia="fa-IR"/>
        </w:rPr>
        <w:t xml:space="preserve"> استنتاج نمی‌شود. تأیید بالینی و مقرراتی فرایندی مستقل از آزمون نرم‌افزار است.</w:t>
      </w:r>
    </w:p>
    <w:p w14:paraId="1C205B4A" w14:textId="77777777" w:rsidR="00DD1570" w:rsidRPr="008041EC" w:rsidRDefault="00DD1570" w:rsidP="008041EC">
      <w:pPr>
        <w:spacing w:after="0" w:line="20" w:lineRule="exact"/>
        <w:rPr>
          <w:sz w:val="2"/>
          <w:szCs w:val="2"/>
        </w:rPr>
        <w:sectPr w:rsidR="00DD1570" w:rsidRPr="008041EC">
          <w:headerReference w:type="even" r:id="rId86"/>
          <w:headerReference w:type="default" r:id="rId87"/>
          <w:footerReference w:type="even" r:id="rId88"/>
          <w:footerReference w:type="default" r:id="rId89"/>
          <w:headerReference w:type="first" r:id="rId90"/>
          <w:footerReference w:type="first" r:id="rId91"/>
          <w:type w:val="oddPage"/>
          <w:pgSz w:w="11906" w:h="16838"/>
          <w:pgMar w:top="1984" w:right="1417" w:bottom="1134" w:left="1134" w:header="1417" w:footer="567" w:gutter="0"/>
          <w:cols w:space="720"/>
          <w:titlePg/>
          <w:docGrid w:linePitch="360"/>
        </w:sectPr>
        <w:jc w:val="start"/>
        <w:bidi w:val="1"/>
      </w:pPr>
    </w:p>
    <w:p w14:paraId="205AD4B7" w14:textId="77777777" w:rsidR="00DD1570" w:rsidRDefault="00095290">
      <w:pPr>
        <w:pStyle w:val="Heading1"/>
        <w:bidi w:val="1"/>
        <w:jc w:val="start"/>
      </w:pPr>
      <w:bookmarkStart w:id="102" w:name="section_11"/>
      <w:bookmarkStart w:id="103" w:name="_Toc242990355"/>
      <w:bookmarkEnd w:id="102"/>
      <w:r>
        <w:rPr>
          <w:rFonts w:ascii="B Nazanin" w:eastAsia="B Nazanin" w:hAnsi="B Nazanin"/>
          <w:rtl w:val="1"/>
          <w:lang w:val="fa-IR" w:eastAsia="fa-IR"/>
        </w:rPr>
        <w:lastRenderedPageBreak/>
        <w:t>فصل یازدهم آزمون یکپارچه‌سازی و استقرار</w:t>
      </w:r>
      <w:bookmarkEnd w:id="103"/>
    </w:p>
    <w:p w14:paraId="579F381C" w14:textId="77777777" w:rsidR="00DD1570" w:rsidRDefault="00095290">
      <w:pPr>
        <w:pStyle w:val="Heading2"/>
        <w:bidi w:val="1"/>
        <w:jc w:val="start"/>
      </w:pPr>
      <w:bookmarkStart w:id="104" w:name="_Toc242990356"/>
      <w:r>
        <w:rPr>
          <w:rFonts w:eastAsia="Times New Roman" w:cs="Times New Roman"/>
          <w:lang w:val="fa-IR" w:eastAsia="fa-IR"/>
          <w:rtl w:val="1"/>
        </w:rPr>
        <w:t>۱۱-۱.</w:t>
      </w:r>
      <w:r>
        <w:rPr>
          <w:rFonts w:ascii="B Nazanin" w:eastAsia="B Nazanin" w:hAnsi="B Nazanin"/>
          <w:rtl w:val="1"/>
          <w:lang w:val="fa-IR" w:eastAsia="fa-IR"/>
        </w:rPr>
        <w:t xml:space="preserve"> ساختار آزمون‌ها</w:t>
      </w:r>
      <w:bookmarkEnd w:id="104"/>
    </w:p>
    <w:p w14:paraId="12387CE4" w14:textId="77777777" w:rsidR="00DD1570" w:rsidRDefault="00095290">
      <w:pPr>
        <w:bidi w:val="1"/>
        <w:jc w:val="start"/>
      </w:pPr>
      <w:r>
        <w:rPr>
          <w:rFonts w:ascii="B Nazanin" w:eastAsia="B Nazanin" w:hAnsi="B Nazanin"/>
          <w:rtl w:val="1"/>
          <w:lang w:val="fa-IR" w:eastAsia="fa-IR"/>
        </w:rPr>
        <w:t xml:space="preserve">مخزن تست‌های </w:t>
      </w:r>
      <w:r>
        <w:rPr>
          <w:rFonts w:eastAsia="Times New Roman" w:cs="Times New Roman"/>
          <w:sz w:val="26"/>
          <w:szCs w:val="26"/>
          <w:lang w:val="fa-IR" w:eastAsia="fa-IR"/>
          <w:rtl w:val="1"/>
        </w:rPr>
        <w:t>‎‪service‬‎</w:t>
      </w:r>
      <w:r>
        <w:rPr>
          <w:rFonts w:ascii="B Nazanin" w:eastAsia="B Nazanin" w:hAnsi="B Nazanin"/>
          <w:rtl w:val="1"/>
          <w:lang w:val="fa-IR" w:eastAsia="fa-IR"/>
        </w:rPr>
        <w:t xml:space="preserve">،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w:t>
      </w:r>
      <w:r>
        <w:rPr>
          <w:rFonts w:eastAsia="Times New Roman" w:cs="Times New Roman"/>
          <w:sz w:val="26"/>
          <w:szCs w:val="26"/>
          <w:lang w:val="fa-IR" w:eastAsia="fa-IR"/>
          <w:rtl w:val="1"/>
        </w:rPr>
        <w:t>‎‪ORM‬‎</w:t>
      </w:r>
      <w:r>
        <w:rPr>
          <w:rFonts w:ascii="B Nazanin" w:eastAsia="B Nazanin" w:hAnsi="B Nazanin"/>
          <w:rtl w:val="1"/>
          <w:lang w:val="fa-IR" w:eastAsia="fa-IR"/>
        </w:rPr>
        <w:t xml:space="preserve"> و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چند </w:t>
      </w:r>
      <w:r>
        <w:rPr>
          <w:rFonts w:eastAsia="Times New Roman" w:cs="Times New Roman"/>
          <w:sz w:val="26"/>
          <w:szCs w:val="26"/>
          <w:lang w:val="fa-IR" w:eastAsia="fa-IR"/>
          <w:rtl w:val="1"/>
        </w:rPr>
        <w:t>‎‪script‬‎</w:t>
      </w:r>
      <w:r>
        <w:rPr>
          <w:rFonts w:ascii="B Nazanin" w:eastAsia="B Nazanin" w:hAnsi="B Nazanin"/>
          <w:rtl w:val="1"/>
          <w:lang w:val="fa-IR" w:eastAsia="fa-IR"/>
        </w:rPr>
        <w:t xml:space="preserve"> سرتاسری دارد. </w:t>
      </w:r>
      <w:r>
        <w:rPr>
          <w:rFonts w:eastAsia="Times New Roman" w:cs="Times New Roman"/>
          <w:sz w:val="26"/>
          <w:szCs w:val="26"/>
          <w:lang w:val="fa-IR" w:eastAsia="fa-IR"/>
          <w:rtl w:val="1"/>
        </w:rPr>
        <w:t>‎‪conftest‬‎</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‎‪TestClient‬‎</w:t>
      </w:r>
      <w:r>
        <w:rPr>
          <w:rFonts w:ascii="B Nazanin" w:eastAsia="B Nazanin" w:hAnsi="B Nazanin"/>
          <w:rtl w:val="1"/>
          <w:lang w:val="fa-IR" w:eastAsia="fa-IR"/>
        </w:rPr>
        <w:t xml:space="preserve"> بدون پایگاه و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های پایگاه واقعی تعریف می‌کند. نام پایگاه تست با پسوند </w:t>
      </w:r>
      <w:r>
        <w:rPr>
          <w:rFonts w:eastAsia="Times New Roman" w:cs="Times New Roman"/>
          <w:sz w:val="26"/>
          <w:szCs w:val="26"/>
          <w:lang w:val="fa-IR" w:eastAsia="fa-IR"/>
          <w:rtl w:val="1"/>
        </w:rPr>
        <w:t>‎_‪test‬‎</w:t>
      </w:r>
      <w:r>
        <w:rPr>
          <w:rFonts w:ascii="B Nazanin" w:eastAsia="B Nazanin" w:hAnsi="B Nazanin"/>
          <w:rtl w:val="1"/>
          <w:lang w:val="fa-IR" w:eastAsia="fa-IR"/>
        </w:rPr>
        <w:t xml:space="preserve"> از تنظیمات گرفته می‌شود. </w:t>
      </w:r>
      <w:r>
        <w:rPr>
          <w:rFonts w:eastAsia="Times New Roman" w:cs="Times New Roman"/>
          <w:sz w:val="26"/>
          <w:szCs w:val="26"/>
          <w:lang w:val="fa-IR" w:eastAsia="fa-IR"/>
          <w:rtl w:val="1"/>
        </w:rPr>
        <w:t>‎‪db_engine‬‎</w:t>
      </w:r>
      <w:r>
        <w:rPr>
          <w:rFonts w:ascii="B Nazanin" w:eastAsia="B Nazanin" w:hAnsi="B Nazanin"/>
          <w:rtl w:val="1"/>
          <w:lang w:val="fa-IR" w:eastAsia="fa-IR"/>
        </w:rPr>
        <w:t xml:space="preserve"> می‌تواند آن پایگاه را بسازد، </w:t>
      </w:r>
      <w:r>
        <w:rPr>
          <w:rFonts w:eastAsia="Times New Roman" w:cs="Times New Roman"/>
          <w:sz w:val="26"/>
          <w:szCs w:val="26"/>
          <w:lang w:val="fa-IR" w:eastAsia="fa-IR"/>
          <w:rtl w:val="1"/>
        </w:rPr>
        <w:t>‎‪metadata.create_all‬‎</w:t>
      </w:r>
      <w:r>
        <w:rPr>
          <w:rFonts w:ascii="B Nazanin" w:eastAsia="B Nazanin" w:hAnsi="B Nazanin"/>
          <w:rtl w:val="1"/>
          <w:lang w:val="fa-IR" w:eastAsia="fa-IR"/>
        </w:rPr>
        <w:t xml:space="preserve"> اجرا کند و در پایان </w:t>
      </w:r>
      <w:r>
        <w:rPr>
          <w:rFonts w:eastAsia="Times New Roman" w:cs="Times New Roman"/>
          <w:sz w:val="26"/>
          <w:szCs w:val="26"/>
          <w:lang w:val="fa-IR" w:eastAsia="fa-IR"/>
          <w:rtl w:val="1"/>
        </w:rPr>
        <w:t>‎‪drop_all‬‎</w:t>
      </w:r>
      <w:r>
        <w:rPr>
          <w:rFonts w:ascii="B Nazanin" w:eastAsia="B Nazanin" w:hAnsi="B Nazanin"/>
          <w:rtl w:val="1"/>
          <w:lang w:val="fa-IR" w:eastAsia="fa-IR"/>
        </w:rPr>
        <w:t xml:space="preserve"> انجام دهد. این فرایند روی پایگاه تست است، اما پیش از اجرای کامل باید اختصاصی بودن آن تأیید شود؛ اجرای بی‌بررسی روی محیط مشترک مناسب نیست.</w:t>
      </w:r>
    </w:p>
    <w:p w14:paraId="1C1BEDD4" w14:textId="77777777" w:rsidR="00DD1570" w:rsidRDefault="00095290">
      <w:pPr>
        <w:bidi w:val="1"/>
        <w:jc w:val="start"/>
      </w:pPr>
      <w:r>
        <w:rPr>
          <w:rFonts w:eastAsia="Times New Roman" w:cs="Times New Roman"/>
          <w:sz w:val="26"/>
          <w:szCs w:val="26"/>
          <w:lang w:val="fa-IR" w:eastAsia="fa-IR"/>
          <w:rtl w:val="1"/>
        </w:rPr>
        <w:t>‎‪db_session‬‎</w:t>
      </w:r>
      <w:r>
        <w:rPr>
          <w:rFonts w:ascii="B Nazanin" w:eastAsia="B Nazanin" w:hAnsi="B Nazanin"/>
          <w:rtl w:val="1"/>
          <w:lang w:val="fa-IR" w:eastAsia="fa-IR"/>
        </w:rPr>
        <w:t xml:space="preserve"> با تراکنش اتصال و </w:t>
      </w:r>
      <w:r>
        <w:rPr>
          <w:rFonts w:eastAsia="Times New Roman" w:cs="Times New Roman"/>
          <w:sz w:val="26"/>
          <w:szCs w:val="26"/>
          <w:lang w:val="fa-IR" w:eastAsia="fa-IR"/>
          <w:rtl w:val="1"/>
        </w:rPr>
        <w:t>‎‪create_savepoint‬‎</w:t>
      </w:r>
      <w:r>
        <w:rPr>
          <w:rFonts w:ascii="B Nazanin" w:eastAsia="B Nazanin" w:hAnsi="B Nazanin"/>
          <w:rtl w:val="1"/>
          <w:lang w:val="fa-IR" w:eastAsia="fa-IR"/>
        </w:rPr>
        <w:t xml:space="preserve"> کار می‌کند تا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در تست قابل بازگردانی باشند. </w:t>
      </w:r>
      <w:r>
        <w:rPr>
          <w:rFonts w:eastAsia="Times New Roman" w:cs="Times New Roman"/>
          <w:sz w:val="26"/>
          <w:szCs w:val="26"/>
          <w:lang w:val="fa-IR" w:eastAsia="fa-IR"/>
          <w:rtl w:val="1"/>
        </w:rPr>
        <w:t>‎‪api_client‬‎</w:t>
      </w:r>
      <w:r>
        <w:rPr>
          <w:rFonts w:ascii="B Nazanin" w:eastAsia="B Nazanin" w:hAnsi="B Nazanin"/>
          <w:rtl w:val="1"/>
          <w:lang w:val="fa-IR" w:eastAsia="fa-IR"/>
        </w:rPr>
        <w:t xml:space="preserve"> کاربر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می‌سازد و </w:t>
      </w:r>
      <w:r>
        <w:rPr>
          <w:rFonts w:eastAsia="Times New Roman" w:cs="Times New Roman"/>
          <w:sz w:val="26"/>
          <w:szCs w:val="26"/>
          <w:lang w:val="fa-IR" w:eastAsia="fa-IR"/>
          <w:rtl w:val="1"/>
        </w:rPr>
        <w:t>‎‪get_db‬‎</w:t>
      </w:r>
      <w:r>
        <w:rPr>
          <w:rFonts w:ascii="B Nazanin" w:eastAsia="B Nazanin" w:hAnsi="B Nazanin"/>
          <w:rtl w:val="1"/>
          <w:lang w:val="fa-IR" w:eastAsia="fa-IR"/>
        </w:rPr>
        <w:t xml:space="preserve"> و </w:t>
      </w:r>
      <w:r>
        <w:rPr>
          <w:rFonts w:eastAsia="Times New Roman" w:cs="Times New Roman"/>
          <w:sz w:val="26"/>
          <w:szCs w:val="26"/>
          <w:lang w:val="fa-IR" w:eastAsia="fa-IR"/>
          <w:rtl w:val="1"/>
        </w:rPr>
        <w:t>‎‪get_current_user‬‎</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‎‪override‬‎</w:t>
      </w:r>
      <w:r>
        <w:rPr>
          <w:rFonts w:ascii="B Nazanin" w:eastAsia="B Nazanin" w:hAnsi="B Nazanin"/>
          <w:rtl w:val="1"/>
          <w:lang w:val="fa-IR" w:eastAsia="fa-IR"/>
        </w:rPr>
        <w:t xml:space="preserve"> می‌کند. تست‌های اختصاصی </w:t>
      </w:r>
      <w:r>
        <w:rPr>
          <w:rFonts w:eastAsia="Times New Roman" w:cs="Times New Roman"/>
          <w:sz w:val="26"/>
          <w:szCs w:val="26"/>
          <w:lang w:val="fa-IR" w:eastAsia="fa-IR"/>
          <w:rtl w:val="1"/>
        </w:rPr>
        <w:t>‎‪auth‬‎</w:t>
      </w:r>
      <w:r>
        <w:rPr>
          <w:rFonts w:ascii="B Nazanin" w:eastAsia="B Nazanin" w:hAnsi="B Nazanin"/>
          <w:rtl w:val="1"/>
          <w:lang w:val="fa-IR" w:eastAsia="fa-IR"/>
        </w:rPr>
        <w:t xml:space="preserve"> و </w:t>
      </w:r>
      <w:r>
        <w:rPr>
          <w:rFonts w:eastAsia="Times New Roman" w:cs="Times New Roman"/>
          <w:sz w:val="26"/>
          <w:szCs w:val="26"/>
          <w:lang w:val="fa-IR" w:eastAsia="fa-IR"/>
          <w:rtl w:val="1"/>
        </w:rPr>
        <w:t>‎‪access‬ ‪client‬‎</w:t>
      </w:r>
      <w:r>
        <w:rPr>
          <w:rFonts w:ascii="B Nazanin" w:eastAsia="B Nazanin" w:hAnsi="B Nazanin"/>
          <w:rtl w:val="1"/>
          <w:lang w:val="fa-IR" w:eastAsia="fa-IR"/>
        </w:rPr>
        <w:t xml:space="preserve"> دیگری با وابستگی واقعی می‌سازند. تفکیک این دو گروه لازم است؛ سبز بودن تست </w:t>
      </w:r>
      <w:r>
        <w:rPr>
          <w:rFonts w:eastAsia="Times New Roman" w:cs="Times New Roman"/>
          <w:sz w:val="26"/>
          <w:szCs w:val="26"/>
          <w:lang w:val="fa-IR" w:eastAsia="fa-IR"/>
          <w:rtl w:val="1"/>
        </w:rPr>
        <w:t>‎‪CRUD‬‎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جای بررسی مجوز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را نمی‌گیرد.</w:t>
      </w:r>
    </w:p>
    <w:p w14:paraId="767F9DED" w14:textId="77777777" w:rsidR="00DD1570" w:rsidRDefault="00095290">
      <w:pPr>
        <w:bidi w:val="1"/>
        <w:jc w:val="start"/>
      </w:pPr>
      <w:r>
        <w:rPr>
          <w:rFonts w:ascii="B Nazanin" w:eastAsia="B Nazanin" w:hAnsi="B Nazanin"/>
          <w:rtl w:val="1"/>
          <w:lang w:val="fa-IR" w:eastAsia="fa-IR"/>
        </w:rPr>
        <w:t xml:space="preserve">در تست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ها، </w:t>
      </w:r>
      <w:r>
        <w:rPr>
          <w:rFonts w:eastAsia="Times New Roman" w:cs="Times New Roman"/>
          <w:sz w:val="26"/>
          <w:szCs w:val="26"/>
          <w:lang w:val="fa-IR" w:eastAsia="fa-IR"/>
          <w:rtl w:val="1"/>
        </w:rPr>
        <w:t>‎‪MockTransport‬‎</w:t>
      </w:r>
      <w:r>
        <w:rPr>
          <w:rFonts w:ascii="B Nazanin" w:eastAsia="B Nazanin" w:hAnsi="B Nazanin"/>
          <w:rtl w:val="1"/>
          <w:lang w:val="fa-IR" w:eastAsia="fa-IR"/>
        </w:rPr>
        <w:t xml:space="preserve"> پاسخ شبکه را کنترل می‌کند. در تست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جدید،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‎‪recognize‬‎</w:t>
      </w:r>
      <w:r>
        <w:rPr>
          <w:rFonts w:ascii="B Nazanin" w:eastAsia="B Nazanin" w:hAnsi="B Nazanin"/>
          <w:rtl w:val="1"/>
          <w:lang w:val="fa-IR" w:eastAsia="fa-IR"/>
        </w:rPr>
        <w:t xml:space="preserve"> در مرز ماژول </w:t>
      </w:r>
      <w:r>
        <w:rPr>
          <w:rFonts w:eastAsia="Times New Roman" w:cs="Times New Roman"/>
          <w:sz w:val="26"/>
          <w:szCs w:val="26"/>
          <w:lang w:val="fa-IR" w:eastAsia="fa-IR"/>
          <w:rtl w:val="1"/>
        </w:rPr>
        <w:t>‎‪stub‬‎</w:t>
      </w:r>
      <w:r>
        <w:rPr>
          <w:rFonts w:ascii="B Nazanin" w:eastAsia="B Nazanin" w:hAnsi="B Nazanin"/>
          <w:rtl w:val="1"/>
          <w:lang w:val="fa-IR" w:eastAsia="fa-IR"/>
        </w:rPr>
        <w:t xml:space="preserve"> می‌شوند. این روش تست را از هزینه و ناپایداری سرویس بیرونی جدا می‌کند و امکان بررسی شاخه‌ی </w:t>
      </w:r>
      <w:r>
        <w:rPr>
          <w:rFonts w:eastAsia="Times New Roman" w:cs="Times New Roman"/>
          <w:sz w:val="26"/>
          <w:szCs w:val="26"/>
          <w:lang w:val="fa-IR" w:eastAsia="fa-IR"/>
          <w:rtl w:val="1"/>
        </w:rPr>
        <w:t>‎۴۲۹‎</w:t>
      </w:r>
      <w:r>
        <w:rPr>
          <w:rFonts w:ascii="B Nazanin" w:eastAsia="B Nazanin" w:hAnsi="B Nazanin"/>
          <w:rtl w:val="1"/>
          <w:lang w:val="fa-IR" w:eastAsia="fa-IR"/>
        </w:rPr>
        <w:t xml:space="preserve"> یا پاسخ نامعتبر را می‌دهد. در مقابل کیفیت سرویس واقعی و سازگاری فایل کامل باید با آزمون دیگری سنجیده شوند.</w:t>
      </w:r>
    </w:p>
    <w:p w14:paraId="18DA8AFB" w14:textId="77777777" w:rsidR="00DD1570" w:rsidRDefault="00095290">
      <w:pPr>
        <w:pStyle w:val="Heading2"/>
        <w:bidi w:val="1"/>
        <w:jc w:val="start"/>
      </w:pPr>
      <w:bookmarkStart w:id="105" w:name="_Toc242990357"/>
      <w:r>
        <w:rPr>
          <w:rFonts w:eastAsia="Times New Roman" w:cs="Times New Roman"/>
          <w:lang w:val="fa-IR" w:eastAsia="fa-IR"/>
          <w:rtl w:val="1"/>
        </w:rPr>
        <w:t>۱۱-۲.</w:t>
      </w:r>
      <w:r>
        <w:rPr>
          <w:rFonts w:ascii="B Nazanin" w:eastAsia="B Nazanin" w:hAnsi="B Nazanin"/>
          <w:rtl w:val="1"/>
          <w:lang w:val="fa-IR" w:eastAsia="fa-IR"/>
        </w:rPr>
        <w:t xml:space="preserve"> بازاجرای آزمون‌های منتخب</w:t>
      </w:r>
      <w:bookmarkEnd w:id="105"/>
    </w:p>
    <w:p w14:paraId="131278A8" w14:textId="77777777" w:rsidR="00DD1570" w:rsidRDefault="00095290">
      <w:pPr>
        <w:bidi w:val="1"/>
        <w:jc w:val="start"/>
      </w:pPr>
      <w:r>
        <w:rPr>
          <w:rFonts w:ascii="B Nazanin" w:eastAsia="B Nazanin" w:hAnsi="B Nazanin"/>
          <w:rtl w:val="1"/>
          <w:lang w:val="fa-IR" w:eastAsia="fa-IR"/>
        </w:rPr>
        <w:t xml:space="preserve">در بازبینی </w:t>
      </w:r>
      <w:r>
        <w:rPr>
          <w:rFonts w:eastAsia="Times New Roman" w:cs="Times New Roman"/>
          <w:sz w:val="26"/>
          <w:szCs w:val="26"/>
          <w:lang w:val="fa-IR" w:eastAsia="fa-IR"/>
          <w:rtl w:val="1"/>
        </w:rPr>
        <w:t>۱۴</w:t>
      </w:r>
      <w:r>
        <w:rPr>
          <w:rFonts w:ascii="B Nazanin" w:eastAsia="B Nazanin" w:hAnsi="B Nazanin"/>
          <w:rtl w:val="1"/>
          <w:lang w:val="fa-IR" w:eastAsia="fa-IR"/>
        </w:rPr>
        <w:t xml:space="preserve"> اکتبر </w:t>
      </w:r>
      <w:r>
        <w:rPr>
          <w:rFonts w:eastAsia="Times New Roman" w:cs="Times New Roman"/>
          <w:sz w:val="26"/>
          <w:szCs w:val="26"/>
          <w:lang w:val="fa-IR" w:eastAsia="fa-IR"/>
          <w:rtl w:val="1"/>
        </w:rPr>
        <w:t>۲۰۲۶</w:t>
      </w:r>
      <w:r>
        <w:rPr>
          <w:rFonts w:ascii="B Nazanin" w:eastAsia="B Nazanin" w:hAnsi="B Nazanin"/>
          <w:rtl w:val="1"/>
          <w:lang w:val="fa-IR" w:eastAsia="fa-IR"/>
        </w:rPr>
        <w:t xml:space="preserve">، همان هشت فایل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w:t>
      </w:r>
      <w:r>
        <w:rPr>
          <w:rFonts w:eastAsia="Times New Roman" w:cs="Times New Roman"/>
          <w:sz w:val="26"/>
          <w:szCs w:val="26"/>
          <w:lang w:val="fa-IR" w:eastAsia="fa-IR"/>
          <w:rtl w:val="1"/>
        </w:rPr>
        <w:t>‪CORS‬</w:t>
      </w:r>
      <w:r>
        <w:rPr>
          <w:rFonts w:ascii="B Nazanin" w:eastAsia="B Nazanin" w:hAnsi="B Nazanin"/>
          <w:rtl w:val="1"/>
          <w:lang w:val="fa-IR" w:eastAsia="fa-IR"/>
        </w:rPr>
        <w:t xml:space="preserve">،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w:t>
      </w:r>
      <w:r>
        <w:rPr>
          <w:rFonts w:eastAsia="Times New Roman" w:cs="Times New Roman"/>
          <w:sz w:val="26"/>
          <w:szCs w:val="26"/>
          <w:lang w:val="fa-IR" w:eastAsia="fa-IR"/>
          <w:rtl w:val="1"/>
        </w:rPr>
        <w:t>‪storage‬</w:t>
      </w:r>
      <w:r>
        <w:rPr>
          <w:rFonts w:ascii="B Nazanin" w:eastAsia="B Nazanin" w:hAnsi="B Nazanin"/>
          <w:rtl w:val="1"/>
          <w:lang w:val="fa-IR" w:eastAsia="fa-IR"/>
        </w:rPr>
        <w:t xml:space="preserve">، </w:t>
      </w:r>
      <w:r>
        <w:rPr>
          <w:rFonts w:eastAsia="Times New Roman" w:cs="Times New Roman"/>
          <w:sz w:val="26"/>
          <w:szCs w:val="26"/>
          <w:lang w:val="fa-IR" w:eastAsia="fa-IR"/>
          <w:rtl w:val="1"/>
        </w:rPr>
        <w:t>‪extraction‬</w:t>
      </w:r>
      <w:r>
        <w:rPr>
          <w:rFonts w:ascii="B Nazanin" w:eastAsia="B Nazanin" w:hAnsi="B Nazanin"/>
          <w:rtl w:val="1"/>
          <w:lang w:val="fa-IR" w:eastAsia="fa-IR"/>
        </w:rPr>
        <w:t xml:space="preserve">،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پایه،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جدید و </w:t>
      </w:r>
      <w:r>
        <w:rPr>
          <w:rFonts w:eastAsia="Times New Roman" w:cs="Times New Roman"/>
          <w:sz w:val="26"/>
          <w:szCs w:val="26"/>
          <w:lang w:val="fa-IR" w:eastAsia="fa-IR"/>
          <w:rtl w:val="1"/>
        </w:rPr>
        <w:t>‪OpenRouter‬ ‪provider‬</w:t>
      </w:r>
      <w:r>
        <w:rPr>
          <w:rFonts w:ascii="B Nazanin" w:eastAsia="B Nazanin" w:hAnsi="B Nazanin"/>
          <w:rtl w:val="1"/>
          <w:lang w:val="fa-IR" w:eastAsia="fa-IR"/>
        </w:rPr>
        <w:t xml:space="preserve"> دوباره اجرا شدند.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w:t>
      </w:r>
      <w:r>
        <w:rPr>
          <w:rFonts w:eastAsia="Times New Roman" w:cs="Times New Roman"/>
          <w:sz w:val="26"/>
          <w:szCs w:val="26"/>
          <w:lang w:val="fa-IR" w:eastAsia="fa-IR"/>
          <w:rtl w:val="1"/>
        </w:rPr>
        <w:t>3.12.2</w:t>
      </w:r>
      <w:r>
        <w:rPr>
          <w:rFonts w:ascii="B Nazanin" w:eastAsia="B Nazanin" w:hAnsi="B Nazanin"/>
          <w:rtl w:val="1"/>
          <w:lang w:val="fa-IR" w:eastAsia="fa-IR"/>
        </w:rPr>
        <w:t xml:space="preserve"> و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w:t>
      </w:r>
      <w:r>
        <w:rPr>
          <w:rFonts w:eastAsia="Times New Roman" w:cs="Times New Roman"/>
          <w:sz w:val="26"/>
          <w:szCs w:val="26"/>
          <w:lang w:val="fa-IR" w:eastAsia="fa-IR"/>
          <w:rtl w:val="1"/>
        </w:rPr>
        <w:t>8.4.2</w:t>
      </w:r>
      <w:r>
        <w:rPr>
          <w:rFonts w:ascii="B Nazanin" w:eastAsia="B Nazanin" w:hAnsi="B Nazanin"/>
          <w:rtl w:val="1"/>
          <w:lang w:val="fa-IR" w:eastAsia="fa-IR"/>
        </w:rPr>
        <w:t xml:space="preserve"> استفاده شد؛ وابستگی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از زیرپوشه‌ی ابزار گزارش خوانده شد و </w:t>
      </w:r>
      <w:r>
        <w:rPr>
          <w:rFonts w:eastAsia="Times New Roman" w:cs="Times New Roman"/>
          <w:sz w:val="26"/>
          <w:szCs w:val="26"/>
          <w:lang w:val="fa-IR" w:eastAsia="fa-IR"/>
          <w:rtl w:val="1"/>
        </w:rPr>
        <w:t>‪requirements‬</w:t>
      </w:r>
      <w:r>
        <w:rPr>
          <w:rFonts w:ascii="B Nazanin" w:eastAsia="B Nazanin" w:hAnsi="B Nazanin"/>
          <w:rtl w:val="1"/>
          <w:lang w:val="fa-IR" w:eastAsia="fa-IR"/>
        </w:rPr>
        <w:t xml:space="preserve"> برنامه تغییر نکرد. </w:t>
      </w:r>
      <w:r>
        <w:rPr>
          <w:rFonts w:eastAsia="Times New Roman" w:cs="Times New Roman"/>
          <w:sz w:val="26"/>
          <w:szCs w:val="26"/>
          <w:lang w:val="fa-IR" w:eastAsia="fa-IR"/>
          <w:rtl w:val="1"/>
        </w:rPr>
        <w:t>۶۱</w:t>
      </w:r>
      <w:r>
        <w:rPr>
          <w:rFonts w:ascii="B Nazanin" w:eastAsia="B Nazanin" w:hAnsi="B Nazanin"/>
          <w:rtl w:val="1"/>
          <w:lang w:val="fa-IR" w:eastAsia="fa-IR"/>
        </w:rPr>
        <w:t xml:space="preserve"> مورد جمع‌آوری شد: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موفق، صفر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دو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و صفر </w:t>
      </w:r>
      <w:r>
        <w:rPr>
          <w:rFonts w:eastAsia="Times New Roman" w:cs="Times New Roman"/>
          <w:sz w:val="26"/>
          <w:szCs w:val="26"/>
          <w:lang w:val="fa-IR" w:eastAsia="fa-IR"/>
          <w:rtl w:val="1"/>
        </w:rPr>
        <w:t>‪skipped.‬</w:t>
      </w:r>
      <w:r>
        <w:rPr>
          <w:rFonts w:ascii="B Nazanin" w:eastAsia="B Nazanin" w:hAnsi="B Nazanin"/>
          <w:rtl w:val="1"/>
          <w:lang w:val="fa-IR" w:eastAsia="fa-IR"/>
        </w:rPr>
        <w:t xml:space="preserve"> این آمار از </w:t>
      </w:r>
      <w:r>
        <w:rPr>
          <w:rFonts w:eastAsia="Times New Roman" w:cs="Times New Roman"/>
          <w:sz w:val="26"/>
          <w:szCs w:val="26"/>
          <w:lang w:val="fa-IR" w:eastAsia="fa-IR"/>
          <w:rtl w:val="1"/>
        </w:rPr>
        <w:t>‪XML‬</w:t>
      </w:r>
      <w:r>
        <w:rPr>
          <w:rFonts w:ascii="B Nazanin" w:eastAsia="B Nazanin" w:hAnsi="B Nazanin"/>
          <w:rtl w:val="1"/>
          <w:lang w:val="fa-IR" w:eastAsia="fa-IR"/>
        </w:rPr>
        <w:t xml:space="preserve"> و خلاصه‌ی اجرای تازه خوانده شده است.</w:t>
      </w:r>
    </w:p>
    <w:p w14:paraId="46AB84B8" w14:textId="77777777" w:rsidR="00DD1570" w:rsidRDefault="00095290">
      <w:pPr>
        <w:bidi w:val="1"/>
        <w:jc w:val="start"/>
      </w:pPr>
      <w:r>
        <w:rPr>
          <w:rFonts w:ascii="B Nazanin" w:eastAsia="B Nazanin" w:hAnsi="B Nazanin"/>
          <w:rtl w:val="1"/>
          <w:lang w:val="fa-IR" w:eastAsia="fa-IR"/>
        </w:rPr>
        <w:t xml:space="preserve">هر دو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فایل </w:t>
      </w:r>
      <w:r>
        <w:rPr>
          <w:rFonts w:eastAsia="Times New Roman" w:cs="Times New Roman"/>
          <w:sz w:val="26"/>
          <w:szCs w:val="26"/>
          <w:lang w:val="fa-IR" w:eastAsia="fa-IR"/>
          <w:rtl w:val="1"/>
        </w:rPr>
        <w:t>‪test_storage_service.py‬</w:t>
      </w:r>
      <w:r>
        <w:rPr>
          <w:rFonts w:ascii="B Nazanin" w:eastAsia="B Nazanin" w:hAnsi="B Nazanin"/>
          <w:rtl w:val="1"/>
          <w:lang w:val="fa-IR" w:eastAsia="fa-IR"/>
        </w:rPr>
        <w:t xml:space="preserve"> و پیش از اجرای بدنه‌ی آزمون رخ دادند: اتصال به </w:t>
      </w:r>
      <w:r>
        <w:rPr>
          <w:rFonts w:eastAsia="Times New Roman" w:cs="Times New Roman"/>
          <w:sz w:val="26"/>
          <w:szCs w:val="26"/>
          <w:lang w:val="fa-IR" w:eastAsia="fa-IR"/>
          <w:rtl w:val="1"/>
        </w:rPr>
        <w:t>‪localhost:9000‬</w:t>
      </w:r>
      <w:r>
        <w:rPr>
          <w:rFonts w:ascii="B Nazanin" w:eastAsia="B Nazanin" w:hAnsi="B Nazanin"/>
          <w:rtl w:val="1"/>
          <w:lang w:val="fa-IR" w:eastAsia="fa-IR"/>
        </w:rPr>
        <w:t xml:space="preserve"> رد شد.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‪StorageError‬</w:t>
      </w:r>
      <w:r>
        <w:rPr>
          <w:rFonts w:ascii="B Nazanin" w:eastAsia="B Nazanin" w:hAnsi="B Nazanin"/>
          <w:rtl w:val="1"/>
          <w:lang w:val="fa-IR" w:eastAsia="fa-IR"/>
        </w:rPr>
        <w:t xml:space="preserve"> را به </w:t>
      </w:r>
      <w:r>
        <w:rPr>
          <w:rFonts w:eastAsia="Times New Roman" w:cs="Times New Roman"/>
          <w:sz w:val="26"/>
          <w:szCs w:val="26"/>
          <w:lang w:val="fa-IR" w:eastAsia="fa-IR"/>
          <w:rtl w:val="1"/>
        </w:rPr>
        <w:t>‪skip‬</w:t>
      </w:r>
      <w:r>
        <w:rPr>
          <w:rFonts w:ascii="B Nazanin" w:eastAsia="B Nazanin" w:hAnsi="B Nazanin"/>
          <w:rtl w:val="1"/>
          <w:lang w:val="fa-IR" w:eastAsia="fa-IR"/>
        </w:rPr>
        <w:t xml:space="preserve"> تبدیل می‌کند، ولی خطای اتصال مشاهده‌شده از این شاخه عبور نکرد 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باقی ماند. هفت آزمون استخراج، یازده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پایه، بیست‌ویک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جدید و یازده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همراه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‪CORS‬</w:t>
      </w:r>
      <w:r>
        <w:rPr>
          <w:rFonts w:ascii="B Nazanin" w:eastAsia="B Nazanin" w:hAnsi="B Nazanin"/>
          <w:rtl w:val="1"/>
          <w:lang w:val="fa-IR" w:eastAsia="fa-IR"/>
        </w:rPr>
        <w:t xml:space="preserve"> و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موفق شدند. مدت خلاصه‌ی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w:t>
      </w:r>
      <w:r>
        <w:rPr>
          <w:rFonts w:eastAsia="Times New Roman" w:cs="Times New Roman"/>
          <w:sz w:val="26"/>
          <w:szCs w:val="26"/>
          <w:lang w:val="fa-IR" w:eastAsia="fa-IR"/>
          <w:rtl w:val="1"/>
        </w:rPr>
        <w:t>۳۶</w:t>
      </w:r>
      <w:r>
        <w:rPr>
          <w:rFonts w:ascii="B Nazanin" w:eastAsia="B Nazanin" w:hAnsi="B Nazanin"/>
          <w:rtl w:val="1"/>
          <w:lang w:val="fa-IR" w:eastAsia="fa-IR"/>
        </w:rPr>
        <w:t>٫</w:t>
      </w:r>
      <w:r>
        <w:rPr>
          <w:rFonts w:eastAsia="Times New Roman" w:cs="Times New Roman"/>
          <w:sz w:val="26"/>
          <w:szCs w:val="26"/>
          <w:lang w:val="fa-IR" w:eastAsia="fa-IR"/>
          <w:rtl w:val="1"/>
        </w:rPr>
        <w:t>۶۱</w:t>
      </w:r>
      <w:r>
        <w:rPr>
          <w:rFonts w:ascii="B Nazanin" w:eastAsia="B Nazanin" w:hAnsi="B Nazanin"/>
          <w:rtl w:val="1"/>
          <w:lang w:val="fa-IR" w:eastAsia="fa-IR"/>
        </w:rPr>
        <w:t xml:space="preserve"> ثانیه بود؛ این مقدار زمان اجرای مجموعه‌ی تست است.</w:t>
      </w:r>
    </w:p>
    <w:p w14:paraId="3D0F6FD2" w14:textId="77777777" w:rsidR="00DD1570" w:rsidRDefault="00095290">
      <w:pPr>
        <w:pStyle w:val="ReportTable"/>
        <w:keepNext/>
        <w:bidi w:val="1"/>
        <w:jc w:val="start"/>
        <w:tabs>
          <w:tab w:val="center" w:pos="4536"/>
        </w:tabs>
      </w:pPr>
      <w:bookmarkStart w:id="106" w:name="_Toc242990390"/>
      <w:r>
        <w:rPr>
          <w:rtl w:val="1"/>
        </w:rPr>
        <w:tab/>
      </w:r>
      <w:r>
        <w:rPr>
          <w:rFonts w:ascii="B Nazanin" w:eastAsia="B Nazanin" w:hAnsi="B Nazanin"/>
          <w:rtl w:val="1"/>
          <w:lang w:val="fa-IR" w:eastAsia="fa-IR"/>
        </w:rPr>
        <w:lastRenderedPageBreak/>
        <w:t xml:space="preserve">جدول </w:t>
      </w:r>
      <w:r>
        <w:rPr>
          <w:rFonts w:eastAsia="Times New Roman" w:cs="Times New Roman"/>
          <w:sz w:val="22"/>
          <w:szCs w:val="22"/>
          <w:lang w:val="fa-IR" w:eastAsia="fa-IR"/>
          <w:rtl w:val="1"/>
        </w:rPr>
        <w:t>‎۶‎</w:t>
      </w:r>
      <w:r>
        <w:rPr>
          <w:rFonts w:ascii="B Nazanin" w:eastAsia="B Nazanin" w:hAnsi="B Nazanin"/>
          <w:rtl w:val="1"/>
          <w:lang w:val="fa-IR" w:eastAsia="fa-IR"/>
        </w:rPr>
        <w:t xml:space="preserve"> نتیجه‌ی اجرای منتخب</w:t>
      </w:r>
      <w:bookmarkEnd w:id="106"/>
    </w:p>
    <w:tbl>
      <w:tblPr>
        <w:bidiVisual w:val="1"/>
        <w:tblW w:w="0" w:type="auto"/>
        <w:jc w:val="center"/>
        <w:tblLayout w:type="fixed"/>
        <w:tblLook w:val="04A0" w:firstRow="1" w:lastRow="0" w:firstColumn="1" w:lastColumn="0" w:noHBand="0" w:noVBand="1"/>
      </w:tblPr>
      <w:tblGrid>
        <w:gridCol w:w="5669"/>
        <w:gridCol w:w="1134"/>
        <w:gridCol w:w="1134"/>
        <w:gridCol w:w="1417"/>
      </w:tblGrid>
      <w:tr w:rsidR="00DD1570" w14:paraId="763BC61D" w14:textId="77777777">
        <w:trPr>
          <w:cantSplit/>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4419120" w14:textId="77777777" w:rsidR="00DD1570" w:rsidRDefault="00095290">
            <w:pPr>
              <w:pStyle w:val="ReportCell"/>
              <w:keepNext/>
              <w:bidi w:val="1"/>
              <w:jc w:val="start"/>
            </w:pPr>
            <w:r>
              <w:rPr>
                <w:rFonts w:ascii="B Nazanin" w:eastAsia="B Nazanin" w:hAnsi="B Nazanin"/>
                <w:b/>
                <w:bCs/>
                <w:rtl w:val="1"/>
                <w:lang w:val="fa-IR" w:eastAsia="fa-IR"/>
              </w:rPr>
              <w:t>فایل آزمون</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2693731" w14:textId="77777777" w:rsidR="00DD1570" w:rsidRDefault="00095290">
            <w:pPr>
              <w:pStyle w:val="ReportCell"/>
              <w:keepNext/>
              <w:bidi w:val="1"/>
              <w:jc w:val="start"/>
            </w:pPr>
            <w:r>
              <w:rPr>
                <w:rFonts w:ascii="B Nazanin" w:eastAsia="B Nazanin" w:hAnsi="B Nazanin"/>
                <w:b/>
                <w:bCs/>
                <w:rtl w:val="1"/>
                <w:lang w:val="fa-IR" w:eastAsia="fa-IR"/>
              </w:rPr>
              <w:t>موفق</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9771FFB" w14:textId="77777777" w:rsidR="00DD1570" w:rsidRDefault="00095290">
            <w:pPr>
              <w:pStyle w:val="ReportCell"/>
              <w:keepNext/>
              <w:bidi w:val="1"/>
              <w:jc w:val="start"/>
            </w:pPr>
            <w:r>
              <w:rPr>
                <w:rFonts w:ascii="B Nazanin" w:eastAsia="B Nazanin" w:hAnsi="B Nazanin"/>
                <w:b/>
                <w:bCs/>
                <w:rtl w:val="1"/>
                <w:lang w:val="fa-IR" w:eastAsia="fa-IR"/>
              </w:rPr>
              <w:t>خطا</w:t>
            </w:r>
          </w:p>
        </w:tc>
        <w:tc>
          <w:tcPr>
            <w:tcW w:w="141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A12971B" w14:textId="77777777" w:rsidR="00DD1570" w:rsidRDefault="00095290">
            <w:pPr>
              <w:pStyle w:val="ReportCell"/>
              <w:keepNext/>
              <w:bidi w:val="1"/>
              <w:jc w:val="start"/>
            </w:pPr>
            <w:r>
              <w:rPr>
                <w:rFonts w:ascii="B Nazanin" w:eastAsia="B Nazanin" w:hAnsi="B Nazanin"/>
                <w:b/>
                <w:bCs/>
                <w:rtl w:val="1"/>
                <w:lang w:val="fa-IR" w:eastAsia="fa-IR"/>
              </w:rPr>
              <w:t>کنارگذاشته</w:t>
            </w:r>
          </w:p>
        </w:tc>
      </w:tr>
      <w:tr w:rsidR="00DD1570" w14:paraId="61B704F2"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2C4889" w14:textId="77777777" w:rsidR="00DD1570" w:rsidRDefault="00095290">
            <w:pPr>
              <w:pStyle w:val="ReportCell"/>
              <w:jc w:val="start"/>
              <w:bidi w:val="1"/>
            </w:pPr>
            <w:r>
              <w:rPr>
                <w:rFonts w:eastAsia="Times New Roman" w:cs="Times New Roman"/>
                <w:sz w:val="21"/>
                <w:szCs w:val="21"/>
                <w:lang w:val="fa-IR" w:eastAsia="fa-IR"/>
                <w:rtl w:val="1"/>
              </w:rPr>
              <w:t>‪test_health‬</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E78F4E" w14:textId="77777777" w:rsidR="00DD1570" w:rsidRDefault="00095290">
            <w:pPr>
              <w:pStyle w:val="ReportCell"/>
              <w:jc w:val="start"/>
              <w:bidi w:val="1"/>
            </w:pPr>
            <w:r>
              <w:rPr>
                <w:rFonts w:eastAsia="Times New Roman" w:cs="Times New Roman"/>
                <w:sz w:val="21"/>
                <w:szCs w:val="21"/>
                <w:lang w:val="fa-IR" w:eastAsia="fa-IR"/>
                <w:rtl w:val="1"/>
              </w:rPr>
              <w:t>3</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716D97"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8613EA"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3744AC9D"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45AB61" w14:textId="77777777" w:rsidR="00DD1570" w:rsidRDefault="00095290">
            <w:pPr>
              <w:pStyle w:val="ReportCell"/>
              <w:jc w:val="start"/>
              <w:bidi w:val="1"/>
            </w:pPr>
            <w:r>
              <w:rPr>
                <w:rFonts w:eastAsia="Times New Roman" w:cs="Times New Roman"/>
                <w:sz w:val="21"/>
                <w:szCs w:val="21"/>
                <w:lang w:val="fa-IR" w:eastAsia="fa-IR"/>
                <w:rtl w:val="1"/>
              </w:rPr>
              <w:t>‪test_cors‬</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CC7E8F" w14:textId="77777777" w:rsidR="00DD1570" w:rsidRDefault="00095290">
            <w:pPr>
              <w:pStyle w:val="ReportCell"/>
              <w:jc w:val="start"/>
              <w:bidi w:val="1"/>
            </w:pPr>
            <w:r>
              <w:rPr>
                <w:rFonts w:eastAsia="Times New Roman" w:cs="Times New Roman"/>
                <w:sz w:val="21"/>
                <w:szCs w:val="21"/>
                <w:lang w:val="fa-IR" w:eastAsia="fa-IR"/>
                <w:rtl w:val="1"/>
              </w:rPr>
              <w:t>4</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1FF103"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6E01B8"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551BC851"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9EC26C" w14:textId="77777777" w:rsidR="00DD1570" w:rsidRDefault="00095290">
            <w:pPr>
              <w:pStyle w:val="ReportCell"/>
              <w:jc w:val="start"/>
              <w:bidi w:val="1"/>
            </w:pPr>
            <w:r>
              <w:rPr>
                <w:rFonts w:eastAsia="Times New Roman" w:cs="Times New Roman"/>
                <w:sz w:val="21"/>
                <w:szCs w:val="21"/>
                <w:lang w:val="fa-IR" w:eastAsia="fa-IR"/>
                <w:rtl w:val="1"/>
              </w:rPr>
              <w:t>‪test_logging‬</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959CB3" w14:textId="77777777" w:rsidR="00DD1570" w:rsidRDefault="00095290">
            <w:pPr>
              <w:pStyle w:val="ReportCell"/>
              <w:jc w:val="start"/>
              <w:bidi w:val="1"/>
            </w:pPr>
            <w:r>
              <w:rPr>
                <w:rFonts w:eastAsia="Times New Roman" w:cs="Times New Roman"/>
                <w:sz w:val="21"/>
                <w:szCs w:val="21"/>
                <w:lang w:val="fa-IR" w:eastAsia="fa-IR"/>
                <w:rtl w:val="1"/>
              </w:rPr>
              <w:t>2</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A95559"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3BF466"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42603A3B"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E0AE68" w14:textId="77777777" w:rsidR="00DD1570" w:rsidRDefault="00095290">
            <w:pPr>
              <w:pStyle w:val="ReportCell"/>
              <w:jc w:val="start"/>
              <w:bidi w:val="1"/>
            </w:pPr>
            <w:r>
              <w:rPr>
                <w:rFonts w:eastAsia="Times New Roman" w:cs="Times New Roman"/>
                <w:sz w:val="21"/>
                <w:szCs w:val="21"/>
                <w:lang w:val="fa-IR" w:eastAsia="fa-IR"/>
                <w:rtl w:val="1"/>
              </w:rPr>
              <w:t>‪test_storage_service‬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8FA399" w14:textId="77777777" w:rsidR="00DD1570" w:rsidRDefault="00095290">
            <w:pPr>
              <w:pStyle w:val="ReportCell"/>
              <w:jc w:val="start"/>
              <w:bidi w:val="1"/>
            </w:pPr>
            <w:r>
              <w:rPr>
                <w:rFonts w:eastAsia="Times New Roman" w:cs="Times New Roman"/>
                <w:sz w:val="21"/>
                <w:szCs w:val="21"/>
                <w:lang w:val="fa-IR" w:eastAsia="fa-IR"/>
                <w:rtl w:val="1"/>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83F9EE" w14:textId="77777777" w:rsidR="00DD1570" w:rsidRDefault="00095290">
            <w:pPr>
              <w:pStyle w:val="ReportCell"/>
              <w:jc w:val="start"/>
              <w:bidi w:val="1"/>
            </w:pPr>
            <w:r>
              <w:rPr>
                <w:rFonts w:eastAsia="Times New Roman" w:cs="Times New Roman"/>
                <w:sz w:val="21"/>
                <w:szCs w:val="21"/>
                <w:lang w:val="fa-IR" w:eastAsia="fa-IR"/>
                <w:rtl w:val="1"/>
              </w:rPr>
              <w:t>2</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17CEAB"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58541507"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A6C78C" w14:textId="77777777" w:rsidR="00DD1570" w:rsidRDefault="00095290">
            <w:pPr>
              <w:pStyle w:val="ReportCell"/>
              <w:jc w:val="start"/>
              <w:bidi w:val="1"/>
            </w:pPr>
            <w:r>
              <w:rPr>
                <w:rFonts w:eastAsia="Times New Roman" w:cs="Times New Roman"/>
                <w:sz w:val="21"/>
                <w:szCs w:val="21"/>
                <w:lang w:val="fa-IR" w:eastAsia="fa-IR"/>
                <w:rtl w:val="1"/>
              </w:rPr>
              <w:t>‪test_extraction_service‬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41FEBC" w14:textId="77777777" w:rsidR="00DD1570" w:rsidRDefault="00095290">
            <w:pPr>
              <w:pStyle w:val="ReportCell"/>
              <w:jc w:val="start"/>
              <w:bidi w:val="1"/>
            </w:pPr>
            <w:r>
              <w:rPr>
                <w:rFonts w:eastAsia="Times New Roman" w:cs="Times New Roman"/>
                <w:sz w:val="21"/>
                <w:szCs w:val="21"/>
                <w:lang w:val="fa-IR" w:eastAsia="fa-IR"/>
                <w:rtl w:val="1"/>
              </w:rPr>
              <w:t>7</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D6209B"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ADA307"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7C8724C3"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B788B2" w14:textId="77777777" w:rsidR="00DD1570" w:rsidRDefault="00095290">
            <w:pPr>
              <w:pStyle w:val="ReportCell"/>
              <w:jc w:val="start"/>
              <w:bidi w:val="1"/>
            </w:pPr>
            <w:r>
              <w:rPr>
                <w:rFonts w:eastAsia="Times New Roman" w:cs="Times New Roman"/>
                <w:sz w:val="21"/>
                <w:szCs w:val="21"/>
                <w:lang w:val="fa-IR" w:eastAsia="fa-IR"/>
                <w:rtl w:val="1"/>
              </w:rPr>
              <w:t>‪test_stt_service‬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03DA0D" w14:textId="77777777" w:rsidR="00DD1570" w:rsidRDefault="00095290">
            <w:pPr>
              <w:pStyle w:val="ReportCell"/>
              <w:jc w:val="start"/>
              <w:bidi w:val="1"/>
            </w:pPr>
            <w:r>
              <w:rPr>
                <w:rFonts w:eastAsia="Times New Roman" w:cs="Times New Roman"/>
                <w:sz w:val="21"/>
                <w:szCs w:val="21"/>
                <w:lang w:val="fa-IR" w:eastAsia="fa-IR"/>
                <w:rtl w:val="1"/>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D0DFD7"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282101"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7275B451"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9A415A" w14:textId="77777777" w:rsidR="00DD1570" w:rsidRDefault="00095290">
            <w:pPr>
              <w:pStyle w:val="ReportCell"/>
              <w:jc w:val="start"/>
              <w:bidi w:val="1"/>
            </w:pPr>
            <w:r>
              <w:rPr>
                <w:rFonts w:eastAsia="Times New Roman" w:cs="Times New Roman"/>
                <w:sz w:val="21"/>
                <w:szCs w:val="21"/>
                <w:lang w:val="fa-IR" w:eastAsia="fa-IR"/>
                <w:rtl w:val="1"/>
              </w:rPr>
              <w:t>‪test_stt_google_and_openrouter‬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CA04EB" w14:textId="77777777" w:rsidR="00DD1570" w:rsidRDefault="00095290">
            <w:pPr>
              <w:pStyle w:val="ReportCell"/>
              <w:jc w:val="start"/>
              <w:bidi w:val="1"/>
            </w:pPr>
            <w:r>
              <w:rPr>
                <w:rFonts w:eastAsia="Times New Roman" w:cs="Times New Roman"/>
                <w:sz w:val="21"/>
                <w:szCs w:val="21"/>
                <w:lang w:val="fa-IR" w:eastAsia="fa-IR"/>
                <w:rtl w:val="1"/>
              </w:rPr>
              <w:t>21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2B8271"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37DF13"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2EA616F6"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936E27" w14:textId="77777777" w:rsidR="00DD1570" w:rsidRDefault="00095290">
            <w:pPr>
              <w:pStyle w:val="ReportCell"/>
              <w:jc w:val="start"/>
              <w:bidi w:val="1"/>
            </w:pPr>
            <w:r>
              <w:rPr>
                <w:rFonts w:eastAsia="Times New Roman" w:cs="Times New Roman"/>
                <w:sz w:val="21"/>
                <w:szCs w:val="21"/>
                <w:lang w:val="fa-IR" w:eastAsia="fa-IR"/>
                <w:rtl w:val="1"/>
              </w:rPr>
              <w:t>‪test_openrouter_provider‬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F5A935" w14:textId="77777777" w:rsidR="00DD1570" w:rsidRDefault="00095290">
            <w:pPr>
              <w:pStyle w:val="ReportCell"/>
              <w:jc w:val="start"/>
              <w:bidi w:val="1"/>
            </w:pPr>
            <w:r>
              <w:rPr>
                <w:rFonts w:eastAsia="Times New Roman" w:cs="Times New Roman"/>
                <w:sz w:val="21"/>
                <w:szCs w:val="21"/>
                <w:lang w:val="fa-IR" w:eastAsia="fa-IR"/>
                <w:rtl w:val="1"/>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692453"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A38EB2" w14:textId="77777777" w:rsidR="00DD1570" w:rsidRDefault="00095290">
            <w:pPr>
              <w:pStyle w:val="ReportCell"/>
              <w:jc w:val="start"/>
              <w:bidi w:val="1"/>
            </w:pPr>
            <w:r>
              <w:rPr>
                <w:rFonts w:eastAsia="Times New Roman" w:cs="Times New Roman"/>
                <w:sz w:val="21"/>
                <w:szCs w:val="21"/>
                <w:lang w:val="fa-IR" w:eastAsia="fa-IR"/>
                <w:rtl w:val="1"/>
              </w:rPr>
              <w:t>0</w:t>
            </w:r>
          </w:p>
        </w:tc>
      </w:tr>
    </w:tbl>
    <w:p w14:paraId="34CB9C1B" w14:textId="77777777" w:rsidR="00DD1570" w:rsidRDefault="00DD1570">
      <w:pPr>
        <w:bidi w:val="1"/>
        <w:spacing w:after="0"/>
        <w:jc w:val="start"/>
      </w:pPr>
    </w:p>
    <w:p w14:paraId="02308F41" w14:textId="77777777" w:rsidR="00DD1570" w:rsidRDefault="00095290">
      <w:pPr>
        <w:bidi w:val="1"/>
        <w:jc w:val="start"/>
      </w:pPr>
      <w:r>
        <w:rPr>
          <w:rFonts w:ascii="B Nazanin" w:eastAsia="B Nazanin" w:hAnsi="B Nazanin"/>
          <w:rtl w:val="1"/>
          <w:lang w:val="fa-IR" w:eastAsia="fa-IR"/>
        </w:rPr>
        <w:t xml:space="preserve">این مجموعه تماس‌های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و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را جایگزین می‌کند و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w:t>
      </w:r>
      <w:r>
        <w:rPr>
          <w:rFonts w:eastAsia="Times New Roman" w:cs="Times New Roman"/>
          <w:sz w:val="26"/>
          <w:szCs w:val="26"/>
          <w:lang w:val="fa-IR" w:eastAsia="fa-IR"/>
          <w:rtl w:val="1"/>
        </w:rPr>
        <w:t>‪Docker‬</w:t>
      </w:r>
      <w:r>
        <w:rPr>
          <w:rFonts w:ascii="B Nazanin" w:eastAsia="B Nazanin" w:hAnsi="B Nazanin"/>
          <w:rtl w:val="1"/>
          <w:lang w:val="fa-IR" w:eastAsia="fa-IR"/>
        </w:rPr>
        <w:t xml:space="preserve"> و گردش کار سرتاسری را اجرا نکرده است. اتصال واقعی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در آزمون استخراج بررسی شد و اتصال ذخیره‌ساز به خطای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رسید. دامنه‌ی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نتیجه‌ی موفق به قراردادهای همین فایل‌ها محدود است. فرمان و آرگومان‌های مؤثر اجرا در گزارش اعتبارسنجی ثبت شده‌اند؛ جدول فصل حاضر دامنه‌ی نتیجه‌ها را نشان می‌دهد.</w:t>
      </w:r>
    </w:p>
    <w:p w14:paraId="1BF4631E" w14:textId="77777777" w:rsidR="00DD1570" w:rsidRDefault="00095290">
      <w:pPr>
        <w:pStyle w:val="Heading2"/>
        <w:bidi w:val="1"/>
        <w:jc w:val="start"/>
      </w:pPr>
      <w:bookmarkStart w:id="107" w:name="_Toc242990358"/>
      <w:r>
        <w:rPr>
          <w:rFonts w:eastAsia="Times New Roman" w:cs="Times New Roman"/>
          <w:lang w:val="fa-IR" w:eastAsia="fa-IR"/>
          <w:rtl w:val="1"/>
        </w:rPr>
        <w:t>۱۱-۳.</w:t>
      </w:r>
      <w:r>
        <w:rPr>
          <w:rFonts w:ascii="B Nazanin" w:eastAsia="B Nazanin" w:hAnsi="B Nazanin"/>
          <w:rtl w:val="1"/>
          <w:lang w:val="fa-IR" w:eastAsia="fa-IR"/>
        </w:rPr>
        <w:t xml:space="preserve"> نتایج تاریخی و تفسیر آن‌ها</w:t>
      </w:r>
      <w:bookmarkEnd w:id="107"/>
    </w:p>
    <w:p w14:paraId="098B39B7" w14:textId="77777777" w:rsidR="00DD1570" w:rsidRDefault="00095290">
      <w:pPr>
        <w:bidi w:val="1"/>
        <w:jc w:val="start"/>
      </w:pPr>
      <w:r>
        <w:rPr>
          <w:rFonts w:eastAsia="Times New Roman" w:cs="Times New Roman"/>
          <w:sz w:val="26"/>
          <w:szCs w:val="26"/>
          <w:lang w:val="fa-IR" w:eastAsia="fa-IR"/>
          <w:rtl w:val="1"/>
        </w:rPr>
        <w:t>‎‪docs/task-19-final-integration-e2e-report.md‬‎</w:t>
      </w:r>
      <w:r>
        <w:rPr>
          <w:rFonts w:ascii="B Nazanin" w:eastAsia="B Nazanin" w:hAnsi="B Nazanin"/>
          <w:rtl w:val="1"/>
          <w:lang w:val="fa-IR" w:eastAsia="fa-IR"/>
        </w:rPr>
        <w:t xml:space="preserve"> اجرای تاریخی </w:t>
      </w:r>
      <w:r>
        <w:rPr>
          <w:rFonts w:eastAsia="Times New Roman" w:cs="Times New Roman"/>
          <w:sz w:val="26"/>
          <w:szCs w:val="26"/>
          <w:lang w:val="fa-IR" w:eastAsia="fa-IR"/>
          <w:rtl w:val="1"/>
        </w:rPr>
        <w:t>‎۳۶‎</w:t>
      </w:r>
      <w:r>
        <w:rPr>
          <w:rFonts w:ascii="B Nazanin" w:eastAsia="B Nazanin" w:hAnsi="B Nazanin"/>
          <w:rtl w:val="1"/>
          <w:lang w:val="fa-IR" w:eastAsia="fa-IR"/>
        </w:rPr>
        <w:t xml:space="preserve"> مرحله‌ی </w:t>
      </w:r>
      <w:r>
        <w:rPr>
          <w:rFonts w:eastAsia="Times New Roman" w:cs="Times New Roman"/>
          <w:sz w:val="26"/>
          <w:szCs w:val="26"/>
          <w:lang w:val="fa-IR" w:eastAsia="fa-IR"/>
          <w:rtl w:val="1"/>
        </w:rPr>
        <w:t>‎‪smoke‬‎</w:t>
      </w:r>
      <w:r>
        <w:rPr>
          <w:rFonts w:ascii="B Nazanin" w:eastAsia="B Nazanin" w:hAnsi="B Nazanin"/>
          <w:rtl w:val="1"/>
          <w:lang w:val="fa-IR" w:eastAsia="fa-IR"/>
        </w:rPr>
        <w:t xml:space="preserve">، آزمون دسترسی و بررسی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را گزارش کرده است. همان سند تصریح می‌کند که تماس موفق واقعی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به دلیل محدودیت شبکه روی محیط آن تسک تأیید نشده است. برخی عنوان‌های اسناد هنوز می‌گویند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انجام نشده، در حالی که </w:t>
      </w:r>
      <w:r>
        <w:rPr>
          <w:rFonts w:eastAsia="Times New Roman" w:cs="Times New Roman"/>
          <w:sz w:val="26"/>
          <w:szCs w:val="26"/>
          <w:lang w:val="fa-IR" w:eastAsia="fa-IR"/>
          <w:rtl w:val="1"/>
        </w:rPr>
        <w:t>‎‪Git‬ ‪commit‬‎</w:t>
      </w:r>
      <w:r>
        <w:rPr>
          <w:rFonts w:ascii="B Nazanin" w:eastAsia="B Nazanin" w:hAnsi="B Nazanin"/>
          <w:rtl w:val="1"/>
          <w:lang w:val="fa-IR" w:eastAsia="fa-IR"/>
        </w:rPr>
        <w:t xml:space="preserve"> متناظر را دارد. تاریخچه‌ی نسخه‌ی فعلی نسبت به توضیح قدیمی سند برای وضعیت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مقدم است.</w:t>
      </w:r>
    </w:p>
    <w:p w14:paraId="3D31D45B" w14:textId="77777777" w:rsidR="00DD1570" w:rsidRDefault="00095290">
      <w:pPr>
        <w:bidi w:val="1"/>
        <w:jc w:val="start"/>
      </w:pPr>
      <w:r>
        <w:rPr>
          <w:rFonts w:ascii="B Nazanin" w:eastAsia="B Nazanin" w:hAnsi="B Nazanin"/>
          <w:rtl w:val="1"/>
          <w:lang w:val="fa-IR" w:eastAsia="fa-IR"/>
        </w:rPr>
        <w:t xml:space="preserve">مستند </w:t>
      </w:r>
      <w:r>
        <w:rPr>
          <w:rFonts w:eastAsia="Times New Roman" w:cs="Times New Roman"/>
          <w:sz w:val="26"/>
          <w:szCs w:val="26"/>
          <w:lang w:val="fa-IR" w:eastAsia="fa-IR"/>
          <w:rtl w:val="1"/>
        </w:rPr>
        <w:t>‎‪Task‬‎</w:t>
      </w:r>
      <w:r>
        <w:rPr>
          <w:rFonts w:ascii="B Nazanin" w:eastAsia="B Nazanin" w:hAnsi="B Nazanin"/>
          <w:rtl w:val="1"/>
          <w:lang w:val="fa-IR" w:eastAsia="fa-IR"/>
        </w:rPr>
        <w:t xml:space="preserve"> </w:t>
      </w:r>
      <w:r>
        <w:rPr>
          <w:rFonts w:eastAsia="Times New Roman" w:cs="Times New Roman"/>
          <w:sz w:val="26"/>
          <w:szCs w:val="26"/>
          <w:lang w:val="fa-IR" w:eastAsia="fa-IR"/>
          <w:rtl w:val="1"/>
        </w:rPr>
        <w:t>‎14‎</w:t>
      </w:r>
      <w:r>
        <w:rPr>
          <w:rFonts w:ascii="B Nazanin" w:eastAsia="B Nazanin" w:hAnsi="B Nazanin"/>
          <w:rtl w:val="1"/>
          <w:lang w:val="fa-IR" w:eastAsia="fa-IR"/>
        </w:rPr>
        <w:t xml:space="preserve"> نتیجه‌ی تست با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جایگزین و مسیر خطای زنده‌ی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را از هم جدا می‌کند. از این گزارش نمی‌توان کیفیت پزشکی تحلیل یا موفقیت حال حاضر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را نتیجه گرفت. این اسناد برای فهم هدف تست و خطاهای شناخته‌شده مفیدند، اما بازاجرای مستقل نیستند. در ارزیابی نهایی بهتر است هر نتیجه با نسخه‌ی کد، تنظیم غیرمحرمانه و زمان اجرا همراه باشد.</w:t>
      </w:r>
    </w:p>
    <w:p w14:paraId="3BAC8DB6" w14:textId="77777777" w:rsidR="00DD1570" w:rsidRDefault="00095290">
      <w:pPr>
        <w:pStyle w:val="Heading2"/>
        <w:bidi w:val="1"/>
        <w:jc w:val="start"/>
      </w:pPr>
      <w:bookmarkStart w:id="108" w:name="_Toc242990359"/>
      <w:r>
        <w:rPr>
          <w:rFonts w:eastAsia="Times New Roman" w:cs="Times New Roman"/>
          <w:lang w:val="fa-IR" w:eastAsia="fa-IR"/>
          <w:rtl w:val="1"/>
        </w:rPr>
        <w:t>۱۱-۴.</w:t>
      </w:r>
      <w:r>
        <w:rPr>
          <w:rFonts w:ascii="B Nazanin" w:eastAsia="B Nazanin" w:hAnsi="B Nazanin"/>
          <w:rtl w:val="1"/>
          <w:lang w:val="fa-IR" w:eastAsia="fa-IR"/>
        </w:rPr>
        <w:t xml:space="preserve"> طرح ارزیابی و معیارهای غایب</w:t>
      </w:r>
      <w:bookmarkEnd w:id="108"/>
    </w:p>
    <w:p w14:paraId="65C5531C" w14:textId="77777777" w:rsidR="00DD1570" w:rsidRDefault="00095290">
      <w:pPr>
        <w:bidi w:val="1"/>
        <w:jc w:val="start"/>
      </w:pPr>
      <w:r>
        <w:rPr>
          <w:rFonts w:ascii="B Nazanin" w:eastAsia="B Nazanin" w:hAnsi="B Nazanin"/>
          <w:rtl w:val="1"/>
          <w:lang w:val="fa-IR" w:eastAsia="fa-IR"/>
        </w:rPr>
        <w:t xml:space="preserve">در شواهد بررسی‌شده </w:t>
      </w:r>
      <w:r>
        <w:rPr>
          <w:rFonts w:eastAsia="Times New Roman" w:cs="Times New Roman"/>
          <w:sz w:val="26"/>
          <w:szCs w:val="26"/>
          <w:lang w:val="fa-IR" w:eastAsia="fa-IR"/>
          <w:rtl w:val="1"/>
        </w:rPr>
        <w:t>‎‪WER‬‎</w:t>
      </w:r>
      <w:r>
        <w:rPr>
          <w:rFonts w:ascii="B Nazanin" w:eastAsia="B Nazanin" w:hAnsi="B Nazanin"/>
          <w:rtl w:val="1"/>
          <w:lang w:val="fa-IR" w:eastAsia="fa-IR"/>
        </w:rPr>
        <w:t xml:space="preserve">، </w:t>
      </w:r>
      <w:r>
        <w:rPr>
          <w:rFonts w:eastAsia="Times New Roman" w:cs="Times New Roman"/>
          <w:sz w:val="26"/>
          <w:szCs w:val="26"/>
          <w:lang w:val="fa-IR" w:eastAsia="fa-IR"/>
          <w:rtl w:val="1"/>
        </w:rPr>
        <w:t>‎‪CER‬‎</w:t>
      </w:r>
      <w:r>
        <w:rPr>
          <w:rFonts w:ascii="B Nazanin" w:eastAsia="B Nazanin" w:hAnsi="B Nazanin"/>
          <w:rtl w:val="1"/>
          <w:lang w:val="fa-IR" w:eastAsia="fa-IR"/>
        </w:rPr>
        <w:t xml:space="preserve">، </w:t>
      </w:r>
      <w:r>
        <w:rPr>
          <w:rFonts w:eastAsia="Times New Roman" w:cs="Times New Roman"/>
          <w:sz w:val="26"/>
          <w:szCs w:val="26"/>
          <w:lang w:val="fa-IR" w:eastAsia="fa-IR"/>
          <w:rtl w:val="1"/>
        </w:rPr>
        <w:t>‎‪P50‬‎</w:t>
      </w:r>
      <w:r>
        <w:rPr>
          <w:rFonts w:ascii="B Nazanin" w:eastAsia="B Nazanin" w:hAnsi="B Nazanin"/>
          <w:rtl w:val="1"/>
          <w:lang w:val="fa-IR" w:eastAsia="fa-IR"/>
        </w:rPr>
        <w:t xml:space="preserve">، </w:t>
      </w:r>
      <w:r>
        <w:rPr>
          <w:rFonts w:eastAsia="Times New Roman" w:cs="Times New Roman"/>
          <w:sz w:val="26"/>
          <w:szCs w:val="26"/>
          <w:lang w:val="fa-IR" w:eastAsia="fa-IR"/>
          <w:rtl w:val="1"/>
        </w:rPr>
        <w:t>‎‪P95‬‎</w:t>
      </w:r>
      <w:r>
        <w:rPr>
          <w:rFonts w:ascii="B Nazanin" w:eastAsia="B Nazanin" w:hAnsi="B Nazanin"/>
          <w:rtl w:val="1"/>
          <w:lang w:val="fa-IR" w:eastAsia="fa-IR"/>
        </w:rPr>
        <w:t xml:space="preserve">، </w:t>
      </w:r>
      <w:r>
        <w:rPr>
          <w:rFonts w:eastAsia="Times New Roman" w:cs="Times New Roman"/>
          <w:sz w:val="26"/>
          <w:szCs w:val="26"/>
          <w:lang w:val="fa-IR" w:eastAsia="fa-IR"/>
          <w:rtl w:val="1"/>
        </w:rPr>
        <w:t>‎‪SUS‬‎</w:t>
      </w:r>
      <w:r>
        <w:rPr>
          <w:rFonts w:ascii="B Nazanin" w:eastAsia="B Nazanin" w:hAnsi="B Nazanin"/>
          <w:rtl w:val="1"/>
          <w:lang w:val="fa-IR" w:eastAsia="fa-IR"/>
        </w:rPr>
        <w:t xml:space="preserve"> یا حساسیت بالینی با مجموعه‌ی مرجع گزارش نشده است. برای سنجش پاسخ </w:t>
      </w:r>
      <w:r>
        <w:rPr>
          <w:rFonts w:eastAsia="Times New Roman" w:cs="Times New Roman"/>
          <w:sz w:val="26"/>
          <w:szCs w:val="26"/>
          <w:lang w:val="fa-IR" w:eastAsia="fa-IR"/>
          <w:rtl w:val="1"/>
        </w:rPr>
        <w:t>‎‪AI‬‎</w:t>
      </w:r>
      <w:r>
        <w:rPr>
          <w:rFonts w:ascii="B Nazanin" w:eastAsia="B Nazanin" w:hAnsi="B Nazanin"/>
          <w:rtl w:val="1"/>
          <w:lang w:val="fa-IR" w:eastAsia="fa-IR"/>
        </w:rPr>
        <w:t xml:space="preserve"> باید دو حالت بدون زمینه و همراه زمینه بر سؤال‌های یکسان مقایسه شوند. ارزیاب باید علاوه بر مرتبط بودن پاسخ، ادعای </w:t>
      </w:r>
      <w:r>
        <w:rPr>
          <w:rFonts w:eastAsia="Times New Roman" w:cs="Times New Roman"/>
          <w:sz w:val="26"/>
          <w:szCs w:val="26"/>
          <w:lang w:val="fa-IR" w:eastAsia="fa-IR"/>
          <w:rtl w:val="1"/>
        </w:rPr>
        <w:t>‎‪unsupported‬‎</w:t>
      </w:r>
      <w:r>
        <w:rPr>
          <w:rFonts w:ascii="B Nazanin" w:eastAsia="B Nazanin" w:hAnsi="B Nazanin"/>
          <w:rtl w:val="1"/>
          <w:lang w:val="fa-IR" w:eastAsia="fa-IR"/>
        </w:rPr>
        <w:t>، حفظ مقدار عددی، بیان اطلاعات ناقص و نسبت درست منبع را ثبت کند. این پیشنهاد، نتیجه‌ی انجام‌شده نیست و به‌عنوان طرح ارزیابی آینده ارائه می‌شود.</w:t>
      </w:r>
    </w:p>
    <w:p w14:paraId="5E124AC3" w14:textId="77777777" w:rsidR="00DD1570" w:rsidRDefault="00095290">
      <w:pPr>
        <w:bidi w:val="1"/>
        <w:jc w:val="start"/>
      </w:pPr>
      <w:r>
        <w:rPr>
          <w:rFonts w:ascii="B Nazanin" w:eastAsia="B Nazanin" w:hAnsi="B Nazanin"/>
          <w:rtl w:val="1"/>
          <w:lang w:val="fa-IR" w:eastAsia="fa-IR"/>
        </w:rPr>
        <w:lastRenderedPageBreak/>
        <w:t xml:space="preserve">برای ایمنی دارو، </w:t>
      </w:r>
      <w:r>
        <w:rPr>
          <w:rFonts w:eastAsia="Times New Roman" w:cs="Times New Roman"/>
          <w:sz w:val="26"/>
          <w:szCs w:val="26"/>
          <w:lang w:val="fa-IR" w:eastAsia="fa-IR"/>
          <w:rtl w:val="1"/>
        </w:rPr>
        <w:t>‎‪true‬ ‪positive‬‎</w:t>
      </w:r>
      <w:r>
        <w:rPr>
          <w:rFonts w:ascii="B Nazanin" w:eastAsia="B Nazanin" w:hAnsi="B Nazanin"/>
          <w:rtl w:val="1"/>
          <w:lang w:val="fa-IR" w:eastAsia="fa-IR"/>
        </w:rPr>
        <w:t xml:space="preserve">، </w:t>
      </w:r>
      <w:r>
        <w:rPr>
          <w:rFonts w:eastAsia="Times New Roman" w:cs="Times New Roman"/>
          <w:sz w:val="26"/>
          <w:szCs w:val="26"/>
          <w:lang w:val="fa-IR" w:eastAsia="fa-IR"/>
          <w:rtl w:val="1"/>
        </w:rPr>
        <w:t>‎‪false‬ ‪positive‬‎</w:t>
      </w:r>
      <w:r>
        <w:rPr>
          <w:rFonts w:ascii="B Nazanin" w:eastAsia="B Nazanin" w:hAnsi="B Nazanin"/>
          <w:rtl w:val="1"/>
          <w:lang w:val="fa-IR" w:eastAsia="fa-IR"/>
        </w:rPr>
        <w:t xml:space="preserve">، </w:t>
      </w:r>
      <w:r>
        <w:rPr>
          <w:rFonts w:eastAsia="Times New Roman" w:cs="Times New Roman"/>
          <w:sz w:val="26"/>
          <w:szCs w:val="26"/>
          <w:lang w:val="fa-IR" w:eastAsia="fa-IR"/>
          <w:rtl w:val="1"/>
        </w:rPr>
        <w:t>‎‪true‬ ‪negative‬‎</w:t>
      </w:r>
      <w:r>
        <w:rPr>
          <w:rFonts w:ascii="B Nazanin" w:eastAsia="B Nazanin" w:hAnsi="B Nazanin"/>
          <w:rtl w:val="1"/>
          <w:lang w:val="fa-IR" w:eastAsia="fa-IR"/>
        </w:rPr>
        <w:t xml:space="preserve"> و </w:t>
      </w:r>
      <w:r>
        <w:rPr>
          <w:rFonts w:eastAsia="Times New Roman" w:cs="Times New Roman"/>
          <w:sz w:val="26"/>
          <w:szCs w:val="26"/>
          <w:lang w:val="fa-IR" w:eastAsia="fa-IR"/>
          <w:rtl w:val="1"/>
        </w:rPr>
        <w:t>‎‪false‬ ‪negative‬‎</w:t>
      </w:r>
      <w:r>
        <w:rPr>
          <w:rFonts w:ascii="B Nazanin" w:eastAsia="B Nazanin" w:hAnsi="B Nazanin"/>
          <w:rtl w:val="1"/>
          <w:lang w:val="fa-IR" w:eastAsia="fa-IR"/>
        </w:rPr>
        <w:t xml:space="preserve"> باید از سناریوی مرجع مستقل به دست آیند. حساسیت از </w:t>
      </w:r>
      <w:r>
        <w:rPr>
          <w:rFonts w:eastAsia="Times New Roman" w:cs="Times New Roman"/>
          <w:sz w:val="26"/>
          <w:szCs w:val="26"/>
          <w:lang w:val="fa-IR" w:eastAsia="fa-IR"/>
          <w:rtl w:val="1"/>
        </w:rPr>
        <w:t>‎‪TP‬‎</w:t>
      </w:r>
      <w:r>
        <w:rPr>
          <w:rFonts w:ascii="B Nazanin" w:eastAsia="B Nazanin" w:hAnsi="B Nazanin"/>
          <w:rtl w:val="1"/>
          <w:lang w:val="fa-IR" w:eastAsia="fa-IR"/>
        </w:rPr>
        <w:t xml:space="preserve"> تقسیم بر </w:t>
      </w:r>
      <w:r>
        <w:rPr>
          <w:rFonts w:eastAsia="Times New Roman" w:cs="Times New Roman"/>
          <w:sz w:val="26"/>
          <w:szCs w:val="26"/>
          <w:lang w:val="fa-IR" w:eastAsia="fa-IR"/>
          <w:rtl w:val="1"/>
        </w:rPr>
        <w:t>‎‪TP+FN‬‎</w:t>
      </w:r>
      <w:r>
        <w:rPr>
          <w:rFonts w:ascii="B Nazanin" w:eastAsia="B Nazanin" w:hAnsi="B Nazanin"/>
          <w:rtl w:val="1"/>
          <w:lang w:val="fa-IR" w:eastAsia="fa-IR"/>
        </w:rPr>
        <w:t xml:space="preserve"> و ویژگی از </w:t>
      </w:r>
      <w:r>
        <w:rPr>
          <w:rFonts w:eastAsia="Times New Roman" w:cs="Times New Roman"/>
          <w:sz w:val="26"/>
          <w:szCs w:val="26"/>
          <w:lang w:val="fa-IR" w:eastAsia="fa-IR"/>
          <w:rtl w:val="1"/>
        </w:rPr>
        <w:t>‎‪TN‬‎</w:t>
      </w:r>
      <w:r>
        <w:rPr>
          <w:rFonts w:ascii="B Nazanin" w:eastAsia="B Nazanin" w:hAnsi="B Nazanin"/>
          <w:rtl w:val="1"/>
          <w:lang w:val="fa-IR" w:eastAsia="fa-IR"/>
        </w:rPr>
        <w:t xml:space="preserve"> تقسیم بر </w:t>
      </w:r>
      <w:r>
        <w:rPr>
          <w:rFonts w:eastAsia="Times New Roman" w:cs="Times New Roman"/>
          <w:sz w:val="26"/>
          <w:szCs w:val="26"/>
          <w:lang w:val="fa-IR" w:eastAsia="fa-IR"/>
          <w:rtl w:val="1"/>
        </w:rPr>
        <w:t>‎‪TN+FP‬‎</w:t>
      </w:r>
      <w:r>
        <w:rPr>
          <w:rFonts w:ascii="B Nazanin" w:eastAsia="B Nazanin" w:hAnsi="B Nazanin"/>
          <w:rtl w:val="1"/>
          <w:lang w:val="fa-IR" w:eastAsia="fa-IR"/>
        </w:rPr>
        <w:t xml:space="preserve"> محاسبه می‌شود؛ کم بودن خطای منفی کاذب اهمیت ویژه دارد. نداشتن </w:t>
      </w:r>
      <w:r>
        <w:rPr>
          <w:rFonts w:eastAsia="Times New Roman" w:cs="Times New Roman"/>
          <w:sz w:val="26"/>
          <w:szCs w:val="26"/>
          <w:lang w:val="fa-IR" w:eastAsia="fa-IR"/>
          <w:rtl w:val="1"/>
        </w:rPr>
        <w:t>‎‪warning‬‎</w:t>
      </w:r>
      <w:r>
        <w:rPr>
          <w:rFonts w:ascii="B Nazanin" w:eastAsia="B Nazanin" w:hAnsi="B Nazanin"/>
          <w:rtl w:val="1"/>
          <w:lang w:val="fa-IR" w:eastAsia="fa-IR"/>
        </w:rPr>
        <w:t xml:space="preserve"> برای نام خارج پوشش نباید </w:t>
      </w:r>
      <w:r>
        <w:rPr>
          <w:rFonts w:eastAsia="Times New Roman" w:cs="Times New Roman"/>
          <w:sz w:val="26"/>
          <w:szCs w:val="26"/>
          <w:lang w:val="fa-IR" w:eastAsia="fa-IR"/>
          <w:rtl w:val="1"/>
        </w:rPr>
        <w:t>‎‪true‬ ‪negative‬‎</w:t>
      </w:r>
      <w:r>
        <w:rPr>
          <w:rFonts w:ascii="B Nazanin" w:eastAsia="B Nazanin" w:hAnsi="B Nazanin"/>
          <w:rtl w:val="1"/>
          <w:lang w:val="fa-IR" w:eastAsia="fa-IR"/>
        </w:rPr>
        <w:t xml:space="preserve"> شمرده شود. در مسیر </w:t>
      </w:r>
      <w:r>
        <w:rPr>
          <w:rFonts w:eastAsia="Times New Roman" w:cs="Times New Roman"/>
          <w:sz w:val="26"/>
          <w:szCs w:val="26"/>
          <w:lang w:val="fa-IR" w:eastAsia="fa-IR"/>
          <w:rtl w:val="1"/>
        </w:rPr>
        <w:t>‎‪AI‬‎</w:t>
      </w:r>
      <w:r>
        <w:rPr>
          <w:rFonts w:ascii="B Nazanin" w:eastAsia="B Nazanin" w:hAnsi="B Nazanin"/>
          <w:rtl w:val="1"/>
          <w:lang w:val="fa-IR" w:eastAsia="fa-IR"/>
        </w:rPr>
        <w:t>، نتیجه‌ی عدم قطعیت نیز باید جدا از «ایمن» برچسب بخورد.</w:t>
      </w:r>
    </w:p>
    <w:p w14:paraId="7ECB02C3" w14:textId="77777777" w:rsidR="00DD1570" w:rsidRDefault="00095290">
      <w:pPr>
        <w:bidi w:val="1"/>
        <w:jc w:val="start"/>
      </w:pPr>
      <w:r>
        <w:rPr>
          <w:rFonts w:ascii="B Nazanin" w:eastAsia="B Nazanin" w:hAnsi="B Nazanin"/>
          <w:rtl w:val="1"/>
          <w:lang w:val="fa-IR" w:eastAsia="fa-IR"/>
        </w:rPr>
        <w:t xml:space="preserve">تأخیر باید برای مسیرهای جدا اندازه‌گیری شود: </w:t>
      </w:r>
      <w:r>
        <w:rPr>
          <w:rFonts w:eastAsia="Times New Roman" w:cs="Times New Roman"/>
          <w:sz w:val="26"/>
          <w:szCs w:val="26"/>
          <w:lang w:val="fa-IR" w:eastAsia="fa-IR"/>
          <w:rtl w:val="1"/>
        </w:rPr>
        <w:t>‎‪CRUD‬‎</w:t>
      </w:r>
      <w:r>
        <w:rPr>
          <w:rFonts w:ascii="B Nazanin" w:eastAsia="B Nazanin" w:hAnsi="B Nazanin"/>
          <w:rtl w:val="1"/>
          <w:lang w:val="fa-IR" w:eastAsia="fa-IR"/>
        </w:rPr>
        <w:t xml:space="preserve">،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تا ثبت،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تا استخراج، سؤال تا پاسخ و صوت تا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میانگین ساده می‌تواند دنباله‌ی بلند شبکه را پنهان کند؛ صدک‌ها و درصد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اطلاعات بیشتری می‌دهند. کنترل تعداد و طول درخواست، وضعیت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و مدل لازم است. زمان اجرای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یا مقدار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‎‪settings‬‎</w:t>
      </w:r>
      <w:r>
        <w:rPr>
          <w:rFonts w:ascii="B Nazanin" w:eastAsia="B Nazanin" w:hAnsi="B Nazanin"/>
          <w:rtl w:val="1"/>
          <w:lang w:val="fa-IR" w:eastAsia="fa-IR"/>
        </w:rPr>
        <w:t xml:space="preserve"> اندازه‌گیری </w:t>
      </w:r>
      <w:r>
        <w:rPr>
          <w:rFonts w:eastAsia="Times New Roman" w:cs="Times New Roman"/>
          <w:sz w:val="26"/>
          <w:szCs w:val="26"/>
          <w:lang w:val="fa-IR" w:eastAsia="fa-IR"/>
          <w:rtl w:val="1"/>
        </w:rPr>
        <w:t>‎‪latency‬‎</w:t>
      </w:r>
      <w:r>
        <w:rPr>
          <w:rFonts w:ascii="B Nazanin" w:eastAsia="B Nazanin" w:hAnsi="B Nazanin"/>
          <w:rtl w:val="1"/>
          <w:lang w:val="fa-IR" w:eastAsia="fa-IR"/>
        </w:rPr>
        <w:t xml:space="preserve"> واقعی نیست.</w:t>
      </w:r>
    </w:p>
    <w:p w14:paraId="4D35F092" w14:textId="77777777" w:rsidR="00DD1570" w:rsidRDefault="00095290">
      <w:pPr>
        <w:pStyle w:val="Heading2"/>
        <w:bidi w:val="1"/>
        <w:jc w:val="start"/>
      </w:pPr>
      <w:bookmarkStart w:id="109" w:name="_Toc242990360"/>
      <w:r>
        <w:rPr>
          <w:rFonts w:eastAsia="Times New Roman" w:cs="Times New Roman"/>
          <w:lang w:val="fa-IR" w:eastAsia="fa-IR"/>
          <w:rtl w:val="1"/>
        </w:rPr>
        <w:t>۱۱-۵.</w:t>
      </w:r>
      <w:r>
        <w:rPr>
          <w:rFonts w:ascii="B Nazanin" w:eastAsia="B Nazanin" w:hAnsi="B Nazanin"/>
          <w:rtl w:val="1"/>
          <w:lang w:val="fa-IR" w:eastAsia="fa-IR"/>
        </w:rPr>
        <w:t xml:space="preserve"> زیرساخت توسعه</w:t>
      </w:r>
      <w:bookmarkEnd w:id="109"/>
    </w:p>
    <w:p w14:paraId="295AE316" w14:textId="77777777" w:rsidR="00DD1570" w:rsidRDefault="00095290">
      <w:pPr>
        <w:bidi w:val="1"/>
        <w:jc w:val="start"/>
      </w:pPr>
      <w:r>
        <w:rPr>
          <w:rFonts w:eastAsia="Times New Roman" w:cs="Times New Roman"/>
          <w:sz w:val="26"/>
          <w:szCs w:val="26"/>
          <w:lang w:val="fa-IR" w:eastAsia="fa-IR"/>
          <w:rtl w:val="1"/>
        </w:rPr>
        <w:t>‎‪docker-compose.yml‬‎</w:t>
      </w:r>
      <w:r>
        <w:rPr>
          <w:rFonts w:ascii="B Nazanin" w:eastAsia="B Nazanin" w:hAnsi="B Nazanin"/>
          <w:rtl w:val="1"/>
          <w:lang w:val="fa-IR" w:eastAsia="fa-IR"/>
        </w:rPr>
        <w:t xml:space="preserve"> ریشه فقط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را اجرا می‌کند و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در توسعه محلی‌اند.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از تصویر </w:t>
      </w:r>
      <w:r>
        <w:rPr>
          <w:rFonts w:eastAsia="Times New Roman" w:cs="Times New Roman"/>
          <w:sz w:val="26"/>
          <w:szCs w:val="26"/>
          <w:lang w:val="fa-IR" w:eastAsia="fa-IR"/>
          <w:rtl w:val="1"/>
        </w:rPr>
        <w:t>‎‪postgres:17-alpine‬‎</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‎‪latest‬‎</w:t>
      </w:r>
      <w:r>
        <w:rPr>
          <w:rFonts w:ascii="B Nazanin" w:eastAsia="B Nazanin" w:hAnsi="B Nazanin"/>
          <w:rtl w:val="1"/>
          <w:lang w:val="fa-IR" w:eastAsia="fa-IR"/>
        </w:rPr>
        <w:t xml:space="preserve"> استفاده می‌کند. هر دو </w:t>
      </w:r>
      <w:r>
        <w:rPr>
          <w:rFonts w:eastAsia="Times New Roman" w:cs="Times New Roman"/>
          <w:sz w:val="26"/>
          <w:szCs w:val="26"/>
          <w:lang w:val="fa-IR" w:eastAsia="fa-IR"/>
          <w:rtl w:val="1"/>
        </w:rPr>
        <w:t>‎‪volume‬‎</w:t>
      </w:r>
      <w:r>
        <w:rPr>
          <w:rFonts w:ascii="B Nazanin" w:eastAsia="B Nazanin" w:hAnsi="B Nazanin"/>
          <w:rtl w:val="1"/>
          <w:lang w:val="fa-IR" w:eastAsia="fa-IR"/>
        </w:rPr>
        <w:t xml:space="preserve"> دارند و </w:t>
      </w: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تعریف شده است. در این فایل پورت‌های پایگاه و ذخیره‌ساز به میزبان منتشر می‌شوند. این توپولوژی برای توسعه با فایل </w:t>
      </w:r>
      <w:r>
        <w:rPr>
          <w:rFonts w:eastAsia="Times New Roman" w:cs="Times New Roman"/>
          <w:sz w:val="26"/>
          <w:szCs w:val="26"/>
          <w:lang w:val="fa-IR" w:eastAsia="fa-IR"/>
          <w:rtl w:val="1"/>
        </w:rPr>
        <w:t>‎‪production‬‎</w:t>
      </w:r>
      <w:r>
        <w:rPr>
          <w:rFonts w:ascii="B Nazanin" w:eastAsia="B Nazanin" w:hAnsi="B Nazanin"/>
          <w:rtl w:val="1"/>
          <w:lang w:val="fa-IR" w:eastAsia="fa-IR"/>
        </w:rPr>
        <w:t xml:space="preserve"> متفاوت است و نباید شرح یکی جای دیگری بنشیند.</w:t>
      </w:r>
    </w:p>
    <w:p w14:paraId="1EC698DD" w14:textId="77777777" w:rsidR="00DD1570" w:rsidRDefault="00095290">
      <w:pPr>
        <w:bidi w:val="1"/>
        <w:jc w:val="start"/>
      </w:pPr>
      <w:r>
        <w:rPr>
          <w:rFonts w:eastAsia="Times New Roman" w:cs="Times New Roman"/>
          <w:sz w:val="26"/>
          <w:szCs w:val="26"/>
          <w:lang w:val="fa-IR" w:eastAsia="fa-IR"/>
          <w:rtl w:val="1"/>
        </w:rPr>
        <w:t>‎‪infra/README.md‬‎</w:t>
      </w:r>
      <w:r>
        <w:rPr>
          <w:rFonts w:ascii="B Nazanin" w:eastAsia="B Nazanin" w:hAnsi="B Nazanin"/>
          <w:rtl w:val="1"/>
          <w:lang w:val="fa-IR" w:eastAsia="fa-IR"/>
        </w:rPr>
        <w:t xml:space="preserve"> همان مرحله‌ی توسعه را شرح می‌دهد و می‌گوید </w:t>
      </w:r>
      <w:r>
        <w:rPr>
          <w:rFonts w:eastAsia="Times New Roman" w:cs="Times New Roman"/>
          <w:sz w:val="26"/>
          <w:szCs w:val="26"/>
          <w:lang w:val="fa-IR" w:eastAsia="fa-IR"/>
          <w:rtl w:val="1"/>
        </w:rPr>
        <w:t>‎‪container‬‎</w:t>
      </w:r>
      <w:r>
        <w:rPr>
          <w:rFonts w:ascii="B Nazanin" w:eastAsia="B Nazanin" w:hAnsi="B Nazanin"/>
          <w:rtl w:val="1"/>
          <w:lang w:val="fa-IR" w:eastAsia="fa-IR"/>
        </w:rPr>
        <w:t xml:space="preserve"> برنامه هنوز وجود ندارد. </w:t>
      </w:r>
      <w:r>
        <w:rPr>
          <w:rFonts w:eastAsia="Times New Roman" w:cs="Times New Roman"/>
          <w:sz w:val="26"/>
          <w:szCs w:val="26"/>
          <w:lang w:val="fa-IR" w:eastAsia="fa-IR"/>
          <w:rtl w:val="1"/>
        </w:rPr>
        <w:t>‎‪Dockerfile‬‎</w:t>
      </w:r>
      <w:r>
        <w:rPr>
          <w:rFonts w:ascii="B Nazanin" w:eastAsia="B Nazanin" w:hAnsi="B Nazanin"/>
          <w:rtl w:val="1"/>
          <w:lang w:val="fa-IR" w:eastAsia="fa-IR"/>
        </w:rPr>
        <w:t xml:space="preserve">های جدید و </w:t>
      </w:r>
      <w:r>
        <w:rPr>
          <w:rFonts w:eastAsia="Times New Roman" w:cs="Times New Roman"/>
          <w:sz w:val="26"/>
          <w:szCs w:val="26"/>
          <w:lang w:val="fa-IR" w:eastAsia="fa-IR"/>
          <w:rtl w:val="1"/>
        </w:rPr>
        <w:t>‎‪deploy/docker-compose.prod.yml‬‎</w:t>
      </w:r>
      <w:r>
        <w:rPr>
          <w:rFonts w:ascii="B Nazanin" w:eastAsia="B Nazanin" w:hAnsi="B Nazanin"/>
          <w:rtl w:val="1"/>
          <w:lang w:val="fa-IR" w:eastAsia="fa-IR"/>
        </w:rPr>
        <w:t xml:space="preserve"> بعداً به مخزن افزوده شده‌اند. این ناهماهنگی مستندات از مواردی است که بررسی کد آن را اصلاح می‌کند. گزارش استقرار، هر فایل را با دامنه‌ی خودش معرفی می‌کند و </w:t>
      </w:r>
      <w:r>
        <w:rPr>
          <w:rFonts w:eastAsia="Times New Roman" w:cs="Times New Roman"/>
          <w:sz w:val="26"/>
          <w:szCs w:val="26"/>
          <w:lang w:val="fa-IR" w:eastAsia="fa-IR"/>
          <w:rtl w:val="1"/>
        </w:rPr>
        <w:t>‎‪README‬‎</w:t>
      </w:r>
      <w:r>
        <w:rPr>
          <w:rFonts w:ascii="B Nazanin" w:eastAsia="B Nazanin" w:hAnsi="B Nazanin"/>
          <w:rtl w:val="1"/>
          <w:lang w:val="fa-IR" w:eastAsia="fa-IR"/>
        </w:rPr>
        <w:t xml:space="preserve"> قدیمی را وضعیت نهایی محصول نمی‌نامد.</w:t>
      </w:r>
    </w:p>
    <w:p w14:paraId="43E30FE8" w14:textId="77777777" w:rsidR="00DD1570" w:rsidRDefault="00095290">
      <w:pPr>
        <w:pStyle w:val="Heading2"/>
        <w:bidi w:val="1"/>
        <w:jc w:val="start"/>
      </w:pPr>
      <w:bookmarkStart w:id="110" w:name="_Toc242990361"/>
      <w:r>
        <w:rPr>
          <w:rFonts w:eastAsia="Times New Roman" w:cs="Times New Roman"/>
          <w:lang w:val="fa-IR" w:eastAsia="fa-IR"/>
          <w:rtl w:val="1"/>
        </w:rPr>
        <w:t>۱۱-۶.</w:t>
      </w:r>
      <w:r>
        <w:rPr>
          <w:rFonts w:ascii="B Nazanin" w:eastAsia="B Nazanin" w:hAnsi="B Nazanin"/>
          <w:rtl w:val="1"/>
          <w:lang w:val="fa-IR" w:eastAsia="fa-IR"/>
        </w:rPr>
        <w:t xml:space="preserve"> تصویر </w:t>
      </w:r>
      <w:r>
        <w:rPr>
          <w:rFonts w:eastAsia="Times New Roman" w:cs="Times New Roman"/>
          <w:sz w:val="34"/>
          <w:szCs w:val="34"/>
          <w:lang w:val="fa-IR" w:eastAsia="fa-IR"/>
          <w:rtl w:val="1"/>
        </w:rPr>
        <w:t>‪Backend‬</w:t>
      </w:r>
      <w:r>
        <w:rPr>
          <w:rFonts w:ascii="B Nazanin" w:eastAsia="B Nazanin" w:hAnsi="B Nazanin"/>
          <w:rtl w:val="1"/>
          <w:lang w:val="fa-IR" w:eastAsia="fa-IR"/>
        </w:rPr>
        <w:t xml:space="preserve"> و </w:t>
      </w:r>
      <w:r>
        <w:rPr>
          <w:rFonts w:eastAsia="Times New Roman" w:cs="Times New Roman"/>
          <w:sz w:val="34"/>
          <w:szCs w:val="34"/>
          <w:lang w:val="fa-IR" w:eastAsia="fa-IR"/>
          <w:rtl w:val="1"/>
        </w:rPr>
        <w:t>‪Frontend‬</w:t>
      </w:r>
      <w:bookmarkEnd w:id="110"/>
    </w:p>
    <w:p w14:paraId="78E604E7" w14:textId="77777777" w:rsidR="00DD1570" w:rsidRDefault="00095290">
      <w:pPr>
        <w:bidi w:val="1"/>
        <w:jc w:val="start"/>
      </w:pPr>
      <w:r>
        <w:rPr>
          <w:rFonts w:eastAsia="Times New Roman" w:cs="Times New Roman"/>
          <w:sz w:val="26"/>
          <w:szCs w:val="26"/>
          <w:lang w:val="fa-IR" w:eastAsia="fa-IR"/>
          <w:rtl w:val="1"/>
        </w:rPr>
        <w:t>‎‪Backend‬‎</w:t>
      </w:r>
      <w:r>
        <w:rPr>
          <w:rFonts w:ascii="B Nazanin" w:eastAsia="B Nazanin" w:hAnsi="B Nazanin"/>
          <w:rtl w:val="1"/>
          <w:lang w:val="fa-IR" w:eastAsia="fa-IR"/>
        </w:rPr>
        <w:t xml:space="preserve"> بر </w:t>
      </w:r>
      <w:r>
        <w:rPr>
          <w:rFonts w:eastAsia="Times New Roman" w:cs="Times New Roman"/>
          <w:sz w:val="26"/>
          <w:szCs w:val="26"/>
          <w:lang w:val="fa-IR" w:eastAsia="fa-IR"/>
          <w:rtl w:val="1"/>
        </w:rPr>
        <w:t>‎‪python:3.12-slim‬‎</w:t>
      </w:r>
      <w:r>
        <w:rPr>
          <w:rFonts w:ascii="B Nazanin" w:eastAsia="B Nazanin" w:hAnsi="B Nazanin"/>
          <w:rtl w:val="1"/>
          <w:lang w:val="fa-IR" w:eastAsia="fa-IR"/>
        </w:rPr>
        <w:t xml:space="preserve"> بنا شده و </w:t>
      </w:r>
      <w:r>
        <w:rPr>
          <w:rFonts w:eastAsia="Times New Roman" w:cs="Times New Roman"/>
          <w:sz w:val="26"/>
          <w:szCs w:val="26"/>
          <w:lang w:val="fa-IR" w:eastAsia="fa-IR"/>
          <w:rtl w:val="1"/>
        </w:rPr>
        <w:t>‎‪Tesseract‬‎</w:t>
      </w:r>
      <w:r>
        <w:rPr>
          <w:rFonts w:ascii="B Nazanin" w:eastAsia="B Nazanin" w:hAnsi="B Nazanin"/>
          <w:rtl w:val="1"/>
          <w:lang w:val="fa-IR" w:eastAsia="fa-IR"/>
        </w:rPr>
        <w:t xml:space="preserve"> و زبان فارسی را نصب می‌کند. </w:t>
      </w:r>
      <w:r>
        <w:rPr>
          <w:rFonts w:eastAsia="Times New Roman" w:cs="Times New Roman"/>
          <w:sz w:val="26"/>
          <w:szCs w:val="26"/>
          <w:lang w:val="fa-IR" w:eastAsia="fa-IR"/>
          <w:rtl w:val="1"/>
        </w:rPr>
        <w:t>‎‪requirements‬‎</w:t>
      </w:r>
      <w:r>
        <w:rPr>
          <w:rFonts w:ascii="B Nazanin" w:eastAsia="B Nazanin" w:hAnsi="B Nazanin"/>
          <w:rtl w:val="1"/>
          <w:lang w:val="fa-IR" w:eastAsia="fa-IR"/>
        </w:rPr>
        <w:t xml:space="preserve"> پیش از کد کپی می‌شود تا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لایه‌ی </w:t>
      </w:r>
      <w:r>
        <w:rPr>
          <w:rFonts w:eastAsia="Times New Roman" w:cs="Times New Roman"/>
          <w:sz w:val="26"/>
          <w:szCs w:val="26"/>
          <w:lang w:val="fa-IR" w:eastAsia="fa-IR"/>
          <w:rtl w:val="1"/>
        </w:rPr>
        <w:t>‎‪dependency‬‎</w:t>
      </w:r>
      <w:r>
        <w:rPr>
          <w:rFonts w:ascii="B Nazanin" w:eastAsia="B Nazanin" w:hAnsi="B Nazanin"/>
          <w:rtl w:val="1"/>
          <w:lang w:val="fa-IR" w:eastAsia="fa-IR"/>
        </w:rPr>
        <w:t xml:space="preserve"> استفاده شود. </w:t>
      </w:r>
      <w:r>
        <w:rPr>
          <w:rFonts w:eastAsia="Times New Roman" w:cs="Times New Roman"/>
          <w:sz w:val="26"/>
          <w:szCs w:val="26"/>
          <w:lang w:val="fa-IR" w:eastAsia="fa-IR"/>
          <w:rtl w:val="1"/>
        </w:rPr>
        <w:t>‎‪app‬‎</w:t>
      </w:r>
      <w:r>
        <w:rPr>
          <w:rFonts w:ascii="B Nazanin" w:eastAsia="B Nazanin" w:hAnsi="B Nazanin"/>
          <w:rtl w:val="1"/>
          <w:lang w:val="fa-IR" w:eastAsia="fa-IR"/>
        </w:rPr>
        <w:t xml:space="preserve">،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ها و </w:t>
      </w:r>
      <w:r>
        <w:rPr>
          <w:rFonts w:eastAsia="Times New Roman" w:cs="Times New Roman"/>
          <w:sz w:val="26"/>
          <w:szCs w:val="26"/>
          <w:lang w:val="fa-IR" w:eastAsia="fa-IR"/>
          <w:rtl w:val="1"/>
        </w:rPr>
        <w:t>‎‪script‬‎</w:t>
      </w:r>
      <w:r>
        <w:rPr>
          <w:rFonts w:ascii="B Nazanin" w:eastAsia="B Nazanin" w:hAnsi="B Nazanin"/>
          <w:rtl w:val="1"/>
          <w:lang w:val="fa-IR" w:eastAsia="fa-IR"/>
        </w:rPr>
        <w:t xml:space="preserve">ها وارد تصویر می‌شوند. کاربر </w:t>
      </w:r>
      <w:r>
        <w:rPr>
          <w:rFonts w:eastAsia="Times New Roman" w:cs="Times New Roman"/>
          <w:sz w:val="26"/>
          <w:szCs w:val="26"/>
          <w:lang w:val="fa-IR" w:eastAsia="fa-IR"/>
          <w:rtl w:val="1"/>
        </w:rPr>
        <w:t>‎‪appuser‬‎</w:t>
      </w:r>
      <w:r>
        <w:rPr>
          <w:rFonts w:ascii="B Nazanin" w:eastAsia="B Nazanin" w:hAnsi="B Nazanin"/>
          <w:rtl w:val="1"/>
          <w:lang w:val="fa-IR" w:eastAsia="fa-IR"/>
        </w:rPr>
        <w:t xml:space="preserve"> غیر</w:t>
      </w:r>
      <w:r>
        <w:rPr>
          <w:rFonts w:eastAsia="Times New Roman" w:cs="Times New Roman"/>
          <w:sz w:val="26"/>
          <w:szCs w:val="26"/>
          <w:lang w:val="fa-IR" w:eastAsia="fa-IR"/>
          <w:rtl w:val="1"/>
        </w:rPr>
        <w:t>‎‪root‬‎</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‎‪uid‬‎</w:t>
      </w:r>
      <w:r>
        <w:rPr>
          <w:rFonts w:ascii="B Nazanin" w:eastAsia="B Nazanin" w:hAnsi="B Nazanin"/>
          <w:rtl w:val="1"/>
          <w:lang w:val="fa-IR" w:eastAsia="fa-IR"/>
        </w:rPr>
        <w:t xml:space="preserve"> هزار برنامه را اجرا می‌کند و </w:t>
      </w:r>
      <w:r>
        <w:rPr>
          <w:rFonts w:eastAsia="Times New Roman" w:cs="Times New Roman"/>
          <w:sz w:val="26"/>
          <w:szCs w:val="26"/>
          <w:lang w:val="fa-IR" w:eastAsia="fa-IR"/>
          <w:rtl w:val="1"/>
        </w:rPr>
        <w:t>‎‪uvicorn‬‎</w:t>
      </w:r>
      <w:r>
        <w:rPr>
          <w:rFonts w:ascii="B Nazanin" w:eastAsia="B Nazanin" w:hAnsi="B Nazanin"/>
          <w:rtl w:val="1"/>
          <w:lang w:val="fa-IR" w:eastAsia="fa-IR"/>
        </w:rPr>
        <w:t xml:space="preserve"> روی </w:t>
      </w:r>
      <w:r>
        <w:rPr>
          <w:rFonts w:eastAsia="Times New Roman" w:cs="Times New Roman"/>
          <w:sz w:val="26"/>
          <w:szCs w:val="26"/>
          <w:lang w:val="fa-IR" w:eastAsia="fa-IR"/>
          <w:rtl w:val="1"/>
        </w:rPr>
        <w:t>‎0.0.0.0:8000‎</w:t>
      </w:r>
      <w:r>
        <w:rPr>
          <w:rFonts w:ascii="B Nazanin" w:eastAsia="B Nazanin" w:hAnsi="B Nazanin"/>
          <w:rtl w:val="1"/>
          <w:lang w:val="fa-IR" w:eastAsia="fa-IR"/>
        </w:rPr>
        <w:t xml:space="preserve"> قرار دارد. </w:t>
      </w: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‎‪urllib‬‎</w:t>
      </w:r>
      <w:r>
        <w:rPr>
          <w:rFonts w:ascii="B Nazanin" w:eastAsia="B Nazanin" w:hAnsi="B Nazanin"/>
          <w:rtl w:val="1"/>
          <w:lang w:val="fa-IR" w:eastAsia="fa-IR"/>
        </w:rPr>
        <w:t xml:space="preserve"> درخواست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می‌زند. وجود این تنظیمات به معنی آزمون موفق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در اجرای حاضر نیست.</w:t>
      </w:r>
    </w:p>
    <w:p w14:paraId="2B571904" w14:textId="77777777" w:rsidR="00DD1570" w:rsidRDefault="00095290">
      <w:pPr>
        <w:bidi w:val="1"/>
        <w:jc w:val="start"/>
      </w:pPr>
      <w:r>
        <w:rPr>
          <w:rFonts w:eastAsia="Times New Roman" w:cs="Times New Roman"/>
          <w:sz w:val="26"/>
          <w:szCs w:val="26"/>
          <w:lang w:val="fa-IR" w:eastAsia="fa-IR"/>
          <w:rtl w:val="1"/>
        </w:rPr>
        <w:t>‎‪Frontend‬‎</w:t>
      </w:r>
      <w:r>
        <w:rPr>
          <w:rFonts w:ascii="B Nazanin" w:eastAsia="B Nazanin" w:hAnsi="B Nazanin"/>
          <w:rtl w:val="1"/>
          <w:lang w:val="fa-IR" w:eastAsia="fa-IR"/>
        </w:rPr>
        <w:t xml:space="preserve"> سه مرحله دارد: </w:t>
      </w:r>
      <w:r>
        <w:rPr>
          <w:rFonts w:eastAsia="Times New Roman" w:cs="Times New Roman"/>
          <w:sz w:val="26"/>
          <w:szCs w:val="26"/>
          <w:lang w:val="fa-IR" w:eastAsia="fa-IR"/>
          <w:rtl w:val="1"/>
        </w:rPr>
        <w:t>‎‪deps‬‎</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‎‪npm‬ ‪ci‬‎</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‎‪lockfile‬‎</w:t>
      </w:r>
      <w:r>
        <w:rPr>
          <w:rFonts w:ascii="B Nazanin" w:eastAsia="B Nazanin" w:hAnsi="B Nazanin"/>
          <w:rtl w:val="1"/>
          <w:lang w:val="fa-IR" w:eastAsia="fa-IR"/>
        </w:rPr>
        <w:t xml:space="preserve">،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‎‪next‬ ‪build‬‎</w:t>
      </w:r>
      <w:r>
        <w:rPr>
          <w:rFonts w:ascii="B Nazanin" w:eastAsia="B Nazanin" w:hAnsi="B Nazanin"/>
          <w:rtl w:val="1"/>
          <w:lang w:val="fa-IR" w:eastAsia="fa-IR"/>
        </w:rPr>
        <w:t xml:space="preserve"> و </w:t>
      </w:r>
      <w:r>
        <w:rPr>
          <w:rFonts w:eastAsia="Times New Roman" w:cs="Times New Roman"/>
          <w:sz w:val="26"/>
          <w:szCs w:val="26"/>
          <w:lang w:val="fa-IR" w:eastAsia="fa-IR"/>
          <w:rtl w:val="1"/>
        </w:rPr>
        <w:t>‎‪runner‬‎</w:t>
      </w:r>
      <w:r>
        <w:rPr>
          <w:rFonts w:ascii="B Nazanin" w:eastAsia="B Nazanin" w:hAnsi="B Nazanin"/>
          <w:rtl w:val="1"/>
          <w:lang w:val="fa-IR" w:eastAsia="fa-IR"/>
        </w:rPr>
        <w:t xml:space="preserve"> با خروجی </w:t>
      </w:r>
      <w:r>
        <w:rPr>
          <w:rFonts w:eastAsia="Times New Roman" w:cs="Times New Roman"/>
          <w:sz w:val="26"/>
          <w:szCs w:val="26"/>
          <w:lang w:val="fa-IR" w:eastAsia="fa-IR"/>
          <w:rtl w:val="1"/>
        </w:rPr>
        <w:t>‎‪standalone.‬‎</w:t>
      </w:r>
      <w:r>
        <w:rPr>
          <w:rFonts w:ascii="B Nazanin" w:eastAsia="B Nazanin" w:hAnsi="B Nazanin"/>
          <w:rtl w:val="1"/>
          <w:lang w:val="fa-IR" w:eastAsia="fa-IR"/>
        </w:rPr>
        <w:t xml:space="preserve"> تصویر پایه </w:t>
      </w:r>
      <w:r>
        <w:rPr>
          <w:rFonts w:eastAsia="Times New Roman" w:cs="Times New Roman"/>
          <w:sz w:val="26"/>
          <w:szCs w:val="26"/>
          <w:lang w:val="fa-IR" w:eastAsia="fa-IR"/>
          <w:rtl w:val="1"/>
        </w:rPr>
        <w:t>‎‪node:24-alpine‬‎</w:t>
      </w:r>
      <w:r>
        <w:rPr>
          <w:rFonts w:ascii="B Nazanin" w:eastAsia="B Nazanin" w:hAnsi="B Nazanin"/>
          <w:rtl w:val="1"/>
          <w:lang w:val="fa-IR" w:eastAsia="fa-IR"/>
        </w:rPr>
        <w:t xml:space="preserve"> و </w:t>
      </w:r>
      <w:r>
        <w:rPr>
          <w:rFonts w:eastAsia="Times New Roman" w:cs="Times New Roman"/>
          <w:sz w:val="26"/>
          <w:szCs w:val="26"/>
          <w:lang w:val="fa-IR" w:eastAsia="fa-IR"/>
          <w:rtl w:val="1"/>
        </w:rPr>
        <w:t>‎‪runtime‬‎</w:t>
      </w:r>
      <w:r>
        <w:rPr>
          <w:rFonts w:ascii="B Nazanin" w:eastAsia="B Nazanin" w:hAnsi="B Nazanin"/>
          <w:rtl w:val="1"/>
          <w:lang w:val="fa-IR" w:eastAsia="fa-IR"/>
        </w:rPr>
        <w:t xml:space="preserve"> با کاربر </w:t>
      </w:r>
      <w:r>
        <w:rPr>
          <w:rFonts w:eastAsia="Times New Roman" w:cs="Times New Roman"/>
          <w:sz w:val="26"/>
          <w:szCs w:val="26"/>
          <w:lang w:val="fa-IR" w:eastAsia="fa-IR"/>
          <w:rtl w:val="1"/>
        </w:rPr>
        <w:t>‎‪node‬‎</w:t>
      </w:r>
      <w:r>
        <w:rPr>
          <w:rFonts w:ascii="B Nazanin" w:eastAsia="B Nazanin" w:hAnsi="B Nazanin"/>
          <w:rtl w:val="1"/>
          <w:lang w:val="fa-IR" w:eastAsia="fa-IR"/>
        </w:rPr>
        <w:t xml:space="preserve"> است. </w:t>
      </w:r>
      <w:r>
        <w:rPr>
          <w:rFonts w:eastAsia="Times New Roman" w:cs="Times New Roman"/>
          <w:sz w:val="26"/>
          <w:szCs w:val="26"/>
          <w:lang w:val="fa-IR" w:eastAsia="fa-IR"/>
          <w:rtl w:val="1"/>
        </w:rPr>
        <w:t>‎‪NEXT_PUBLIC_API_URL‬‎</w:t>
      </w:r>
      <w:r>
        <w:rPr>
          <w:rFonts w:ascii="B Nazanin" w:eastAsia="B Nazanin" w:hAnsi="B Nazanin"/>
          <w:rtl w:val="1"/>
          <w:lang w:val="fa-IR" w:eastAsia="fa-IR"/>
        </w:rPr>
        <w:t xml:space="preserve"> هنگام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‎‪bundle‬‎</w:t>
      </w:r>
      <w:r>
        <w:rPr>
          <w:rFonts w:ascii="B Nazanin" w:eastAsia="B Nazanin" w:hAnsi="B Nazanin"/>
          <w:rtl w:val="1"/>
          <w:lang w:val="fa-IR" w:eastAsia="fa-IR"/>
        </w:rPr>
        <w:t xml:space="preserve"> قرار می‌گیرد و تغییر </w:t>
      </w:r>
      <w:r>
        <w:rPr>
          <w:rFonts w:eastAsia="Times New Roman" w:cs="Times New Roman"/>
          <w:sz w:val="26"/>
          <w:szCs w:val="26"/>
          <w:lang w:val="fa-IR" w:eastAsia="fa-IR"/>
          <w:rtl w:val="1"/>
        </w:rPr>
        <w:t>‎‪env‬‎</w:t>
      </w:r>
      <w:r>
        <w:rPr>
          <w:rFonts w:ascii="B Nazanin" w:eastAsia="B Nazanin" w:hAnsi="B Nazanin"/>
          <w:rtl w:val="1"/>
          <w:lang w:val="fa-IR" w:eastAsia="fa-IR"/>
        </w:rPr>
        <w:t xml:space="preserve"> پس از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لزوماً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را عوض نمی‌کند. مستندات </w:t>
      </w:r>
      <w:r>
        <w:rPr>
          <w:rFonts w:eastAsia="Times New Roman" w:cs="Times New Roman"/>
          <w:sz w:val="26"/>
          <w:szCs w:val="26"/>
          <w:lang w:val="fa-IR" w:eastAsia="fa-IR"/>
          <w:rtl w:val="1"/>
        </w:rPr>
        <w:t>‎‪Next.js‬‎</w:t>
      </w:r>
      <w:r>
        <w:rPr>
          <w:rFonts w:ascii="B Nazanin" w:eastAsia="B Nazanin" w:hAnsi="B Nazanin"/>
          <w:rtl w:val="1"/>
          <w:lang w:val="fa-IR" w:eastAsia="fa-IR"/>
        </w:rPr>
        <w:t xml:space="preserve"> درباره‌ی </w:t>
      </w:r>
      <w:r>
        <w:rPr>
          <w:rFonts w:eastAsia="Times New Roman" w:cs="Times New Roman"/>
          <w:sz w:val="26"/>
          <w:szCs w:val="26"/>
          <w:lang w:val="fa-IR" w:eastAsia="fa-IR"/>
          <w:rtl w:val="1"/>
        </w:rPr>
        <w:t>‎‪self-hosting‬‎</w:t>
      </w:r>
      <w:r>
        <w:rPr>
          <w:rFonts w:ascii="B Nazanin" w:eastAsia="B Nazanin" w:hAnsi="B Nazanin"/>
          <w:rtl w:val="1"/>
          <w:lang w:val="fa-IR" w:eastAsia="fa-IR"/>
        </w:rPr>
        <w:t xml:space="preserve"> و تنظیمات </w:t>
      </w:r>
      <w:r>
        <w:rPr>
          <w:rFonts w:eastAsia="Times New Roman" w:cs="Times New Roman"/>
          <w:sz w:val="26"/>
          <w:szCs w:val="26"/>
          <w:lang w:val="fa-IR" w:eastAsia="fa-IR"/>
          <w:rtl w:val="1"/>
        </w:rPr>
        <w:t>‎‪runtime‬‎</w:t>
      </w:r>
      <w:r>
        <w:rPr>
          <w:rFonts w:ascii="B Nazanin" w:eastAsia="B Nazanin" w:hAnsi="B Nazanin"/>
          <w:rtl w:val="1"/>
          <w:lang w:val="fa-IR" w:eastAsia="fa-IR"/>
        </w:rPr>
        <w:t xml:space="preserve"> توضیح می‌دهد [</w:t>
      </w:r>
      <w:r>
        <w:rPr>
          <w:rFonts w:eastAsia="Times New Roman" w:cs="Times New Roman"/>
          <w:sz w:val="26"/>
          <w:szCs w:val="26"/>
          <w:lang w:val="fa-IR" w:eastAsia="fa-IR"/>
          <w:rtl w:val="1"/>
        </w:rPr>
        <w:t>‎۳‎</w:t>
      </w:r>
      <w:r>
        <w:rPr>
          <w:rFonts w:ascii="B Nazanin" w:eastAsia="B Nazanin" w:hAnsi="B Nazanin"/>
          <w:rtl w:val="1"/>
          <w:lang w:val="fa-IR" w:eastAsia="fa-IR"/>
        </w:rPr>
        <w:t xml:space="preserve">]؛ جزئیات تصویر حاضر از </w:t>
      </w:r>
      <w:r>
        <w:rPr>
          <w:rFonts w:eastAsia="Times New Roman" w:cs="Times New Roman"/>
          <w:sz w:val="26"/>
          <w:szCs w:val="26"/>
          <w:lang w:val="fa-IR" w:eastAsia="fa-IR"/>
          <w:rtl w:val="1"/>
        </w:rPr>
        <w:t>‎‪Dockerfile‬‎</w:t>
      </w:r>
      <w:r>
        <w:rPr>
          <w:rFonts w:ascii="B Nazanin" w:eastAsia="B Nazanin" w:hAnsi="B Nazanin"/>
          <w:rtl w:val="1"/>
          <w:lang w:val="fa-IR" w:eastAsia="fa-IR"/>
        </w:rPr>
        <w:t xml:space="preserve"> است.</w:t>
      </w:r>
    </w:p>
    <w:p w14:paraId="4767751C" w14:textId="77777777" w:rsidR="00DD1570" w:rsidRDefault="00095290">
      <w:pPr>
        <w:bidi w:val="1"/>
        <w:jc w:val="start"/>
      </w:pPr>
      <w:r>
        <w:rPr>
          <w:rFonts w:ascii="B Nazanin" w:eastAsia="B Nazanin" w:hAnsi="B Nazanin"/>
          <w:rtl w:val="1"/>
          <w:lang w:val="fa-IR" w:eastAsia="fa-IR"/>
        </w:rPr>
        <w:lastRenderedPageBreak/>
        <w:t xml:space="preserve">نسخه‌های وابستگی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عمدتاً بازه‌ای‌اند و </w:t>
      </w:r>
      <w:r>
        <w:rPr>
          <w:rFonts w:eastAsia="Times New Roman" w:cs="Times New Roman"/>
          <w:sz w:val="26"/>
          <w:szCs w:val="26"/>
          <w:lang w:val="fa-IR" w:eastAsia="fa-IR"/>
          <w:rtl w:val="1"/>
        </w:rPr>
        <w:t>‎‪MinIO‬ ‪latest‬‎</w:t>
      </w:r>
      <w:r>
        <w:rPr>
          <w:rFonts w:ascii="B Nazanin" w:eastAsia="B Nazanin" w:hAnsi="B Nazanin"/>
          <w:rtl w:val="1"/>
          <w:lang w:val="fa-IR" w:eastAsia="fa-IR"/>
        </w:rPr>
        <w:t xml:space="preserve"> استفاده می‌شود. این انتخاب نگهداری را آسان‌تر می‌کند، ولی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دو زمان مختلف الزاماً بایت یکسان ندارد. برای تکرارپذیری می‌توان </w:t>
      </w:r>
      <w:r>
        <w:rPr>
          <w:rFonts w:eastAsia="Times New Roman" w:cs="Times New Roman"/>
          <w:sz w:val="26"/>
          <w:szCs w:val="26"/>
          <w:lang w:val="fa-IR" w:eastAsia="fa-IR"/>
          <w:rtl w:val="1"/>
        </w:rPr>
        <w:t>‎‪lock‬‎</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‎‪pin‬‎</w:t>
      </w:r>
      <w:r>
        <w:rPr>
          <w:rFonts w:ascii="B Nazanin" w:eastAsia="B Nazanin" w:hAnsi="B Nazanin"/>
          <w:rtl w:val="1"/>
          <w:lang w:val="fa-IR" w:eastAsia="fa-IR"/>
        </w:rPr>
        <w:t xml:space="preserve"> کنترل‌شده و ثبت </w:t>
      </w:r>
      <w:r>
        <w:rPr>
          <w:rFonts w:eastAsia="Times New Roman" w:cs="Times New Roman"/>
          <w:sz w:val="26"/>
          <w:szCs w:val="26"/>
          <w:lang w:val="fa-IR" w:eastAsia="fa-IR"/>
          <w:rtl w:val="1"/>
        </w:rPr>
        <w:t>‎‪digest‬‎</w:t>
      </w:r>
      <w:r>
        <w:rPr>
          <w:rFonts w:ascii="B Nazanin" w:eastAsia="B Nazanin" w:hAnsi="B Nazanin"/>
          <w:rtl w:val="1"/>
          <w:lang w:val="fa-IR" w:eastAsia="fa-IR"/>
        </w:rPr>
        <w:t xml:space="preserve"> تصویر را اضافه کرد. هر ارتقا نیز باید با تست سازگاری و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بررسی شود، نه فقط نصب موفق </w:t>
      </w:r>
      <w:r>
        <w:rPr>
          <w:rFonts w:eastAsia="Times New Roman" w:cs="Times New Roman"/>
          <w:sz w:val="26"/>
          <w:szCs w:val="26"/>
          <w:lang w:val="fa-IR" w:eastAsia="fa-IR"/>
          <w:rtl w:val="1"/>
        </w:rPr>
        <w:t>‎‪package.‬‎</w:t>
      </w:r>
    </w:p>
    <w:p w14:paraId="67049806" w14:textId="77777777" w:rsidR="00DD1570" w:rsidRDefault="00095290">
      <w:pPr>
        <w:pStyle w:val="Heading2"/>
        <w:bidi w:val="1"/>
        <w:jc w:val="start"/>
      </w:pPr>
      <w:bookmarkStart w:id="111" w:name="_Toc242990362"/>
      <w:r>
        <w:rPr>
          <w:rFonts w:eastAsia="Times New Roman" w:cs="Times New Roman"/>
          <w:lang w:val="fa-IR" w:eastAsia="fa-IR"/>
          <w:rtl w:val="1"/>
        </w:rPr>
        <w:t>۱۱-۷.</w:t>
      </w:r>
      <w:r>
        <w:rPr>
          <w:rFonts w:ascii="B Nazanin" w:eastAsia="B Nazanin" w:hAnsi="B Nazanin"/>
          <w:rtl w:val="1"/>
          <w:lang w:val="fa-IR" w:eastAsia="fa-IR"/>
        </w:rPr>
        <w:t xml:space="preserve"> توپولوژی استقرار و ترتیب راه‌اندازی</w:t>
      </w:r>
      <w:bookmarkEnd w:id="111"/>
    </w:p>
    <w:p w14:paraId="36490AC0" w14:textId="77777777" w:rsidR="00DD1570" w:rsidRDefault="00095290">
      <w:pPr>
        <w:bidi w:val="1"/>
        <w:jc w:val="start"/>
      </w:pPr>
      <w:r>
        <w:rPr>
          <w:rFonts w:ascii="B Nazanin" w:eastAsia="B Nazanin" w:hAnsi="B Nazanin"/>
          <w:rtl w:val="1"/>
          <w:lang w:val="fa-IR" w:eastAsia="fa-IR"/>
        </w:rPr>
        <w:t xml:space="preserve">پیکربندی </w:t>
      </w:r>
      <w:r>
        <w:rPr>
          <w:rFonts w:eastAsia="Times New Roman" w:cs="Times New Roman"/>
          <w:sz w:val="26"/>
          <w:szCs w:val="26"/>
          <w:lang w:val="fa-IR" w:eastAsia="fa-IR"/>
          <w:rtl w:val="1"/>
        </w:rPr>
        <w:t>‎‪production‬‎</w:t>
      </w:r>
      <w:r>
        <w:rPr>
          <w:rFonts w:ascii="B Nazanin" w:eastAsia="B Nazanin" w:hAnsi="B Nazanin"/>
          <w:rtl w:val="1"/>
          <w:lang w:val="fa-IR" w:eastAsia="fa-IR"/>
        </w:rPr>
        <w:t xml:space="preserve"> پنج سرویس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w:t>
      </w:r>
      <w:r>
        <w:rPr>
          <w:rFonts w:eastAsia="Times New Roman" w:cs="Times New Roman"/>
          <w:sz w:val="26"/>
          <w:szCs w:val="26"/>
          <w:lang w:val="fa-IR" w:eastAsia="fa-IR"/>
          <w:rtl w:val="1"/>
        </w:rPr>
        <w:t>‎‪postgres‬‎</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دارد. تنها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پورت </w:t>
      </w:r>
      <w:r>
        <w:rPr>
          <w:rFonts w:eastAsia="Times New Roman" w:cs="Times New Roman"/>
          <w:sz w:val="26"/>
          <w:szCs w:val="26"/>
          <w:lang w:val="fa-IR" w:eastAsia="fa-IR"/>
          <w:rtl w:val="1"/>
        </w:rPr>
        <w:t>‎۸۰‎</w:t>
      </w:r>
      <w:r>
        <w:rPr>
          <w:rFonts w:ascii="B Nazanin" w:eastAsia="B Nazanin" w:hAnsi="B Nazanin"/>
          <w:rtl w:val="1"/>
          <w:lang w:val="fa-IR" w:eastAsia="fa-IR"/>
        </w:rPr>
        <w:t xml:space="preserve"> و </w:t>
      </w:r>
      <w:r>
        <w:rPr>
          <w:rFonts w:eastAsia="Times New Roman" w:cs="Times New Roman"/>
          <w:sz w:val="26"/>
          <w:szCs w:val="26"/>
          <w:lang w:val="fa-IR" w:eastAsia="fa-IR"/>
          <w:rtl w:val="1"/>
        </w:rPr>
        <w:t>‎۴۴۳‎</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‎‪publish‬‎</w:t>
      </w:r>
      <w:r>
        <w:rPr>
          <w:rFonts w:ascii="B Nazanin" w:eastAsia="B Nazanin" w:hAnsi="B Nazanin"/>
          <w:rtl w:val="1"/>
          <w:lang w:val="fa-IR" w:eastAsia="fa-IR"/>
        </w:rPr>
        <w:t xml:space="preserve"> می‌کند؛ سایر سرویس‌ها </w:t>
      </w:r>
      <w:r>
        <w:rPr>
          <w:rFonts w:eastAsia="Times New Roman" w:cs="Times New Roman"/>
          <w:sz w:val="26"/>
          <w:szCs w:val="26"/>
          <w:lang w:val="fa-IR" w:eastAsia="fa-IR"/>
          <w:rtl w:val="1"/>
        </w:rPr>
        <w:t>‎‪expose‬‎</w:t>
      </w:r>
      <w:r>
        <w:rPr>
          <w:rFonts w:ascii="B Nazanin" w:eastAsia="B Nazanin" w:hAnsi="B Nazanin"/>
          <w:rtl w:val="1"/>
          <w:lang w:val="fa-IR" w:eastAsia="fa-IR"/>
        </w:rPr>
        <w:t xml:space="preserve"> داخلی دارند.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منتظر </w:t>
      </w:r>
      <w:r>
        <w:rPr>
          <w:rFonts w:eastAsia="Times New Roman" w:cs="Times New Roman"/>
          <w:sz w:val="26"/>
          <w:szCs w:val="26"/>
          <w:lang w:val="fa-IR" w:eastAsia="fa-IR"/>
          <w:rtl w:val="1"/>
        </w:rPr>
        <w:t>‎‪healthy‬‎</w:t>
      </w:r>
      <w:r>
        <w:rPr>
          <w:rFonts w:ascii="B Nazanin" w:eastAsia="B Nazanin" w:hAnsi="B Nazanin"/>
          <w:rtl w:val="1"/>
          <w:lang w:val="fa-IR" w:eastAsia="fa-IR"/>
        </w:rPr>
        <w:t xml:space="preserve"> شدن پایگاه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است، ولی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‎‪service_started‬ ‪Backend‬‎</w:t>
      </w:r>
      <w:r>
        <w:rPr>
          <w:rFonts w:ascii="B Nazanin" w:eastAsia="B Nazanin" w:hAnsi="B Nazanin"/>
          <w:rtl w:val="1"/>
          <w:lang w:val="fa-IR" w:eastAsia="fa-IR"/>
        </w:rPr>
        <w:t xml:space="preserve"> را می‌خواهد.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‎‪dependency‬‎</w:t>
      </w:r>
      <w:r>
        <w:rPr>
          <w:rFonts w:ascii="B Nazanin" w:eastAsia="B Nazanin" w:hAnsi="B Nazanin"/>
          <w:rtl w:val="1"/>
          <w:lang w:val="fa-IR" w:eastAsia="fa-IR"/>
        </w:rPr>
        <w:t xml:space="preserve"> آغاز سرویس دارد. شکل </w:t>
      </w:r>
      <w:r>
        <w:rPr>
          <w:rFonts w:eastAsia="Times New Roman" w:cs="Times New Roman"/>
          <w:sz w:val="26"/>
          <w:szCs w:val="26"/>
          <w:lang w:val="fa-IR" w:eastAsia="fa-IR"/>
          <w:rtl w:val="1"/>
        </w:rPr>
        <w:t>‎۱۱-۱‎</w:t>
      </w:r>
      <w:r>
        <w:rPr>
          <w:rFonts w:ascii="B Nazanin" w:eastAsia="B Nazanin" w:hAnsi="B Nazanin"/>
          <w:rtl w:val="1"/>
          <w:lang w:val="fa-IR" w:eastAsia="fa-IR"/>
        </w:rPr>
        <w:t xml:space="preserve"> شبکه و </w:t>
      </w:r>
      <w:r>
        <w:rPr>
          <w:rFonts w:eastAsia="Times New Roman" w:cs="Times New Roman"/>
          <w:sz w:val="26"/>
          <w:szCs w:val="26"/>
          <w:lang w:val="fa-IR" w:eastAsia="fa-IR"/>
          <w:rtl w:val="1"/>
        </w:rPr>
        <w:t>‎‪volume‬‎</w:t>
      </w:r>
      <w:r>
        <w:rPr>
          <w:rFonts w:ascii="B Nazanin" w:eastAsia="B Nazanin" w:hAnsi="B Nazanin"/>
          <w:rtl w:val="1"/>
          <w:lang w:val="fa-IR" w:eastAsia="fa-IR"/>
        </w:rPr>
        <w:t>ها را نمایش می‌دهد.</w:t>
      </w:r>
    </w:p>
    <w:p w14:paraId="2B2E4929" w14:textId="77777777" w:rsidR="00DD1570" w:rsidRDefault="00095290">
      <w:pPr>
        <w:keepNext/>
        <w:bidi w:val="1"/>
        <w:jc w:val="start"/>
        <w:tabs>
          <w:tab w:val="center" w:pos="4536"/>
        </w:tabs>
      </w:pPr>
      <w:r>
        <w:rPr>
          <w:rtl w:val="1"/>
        </w:rPr>
        <w:tab/>
      </w:r>
      <w:r>
        <w:rPr>
          <w:noProof/>
        </w:rPr>
        <w:drawing>
          <wp:inline distT="0" distB="0" distL="0" distR="0" wp14:anchorId="495C43CD" wp14:editId="73A1E018">
            <wp:extent cx="5868000" cy="205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92"/>
                    <a:stretch>
                      <a:fillRect/>
                    </a:stretch>
                  </pic:blipFill>
                  <pic:spPr>
                    <a:xfrm>
                      <a:off x="0" y="0"/>
                      <a:ext cx="5868000" cy="2053800"/>
                    </a:xfrm>
                    <a:prstGeom prst="rect">
                      <a:avLst/>
                    </a:prstGeom>
                  </pic:spPr>
                </pic:pic>
              </a:graphicData>
            </a:graphic>
          </wp:inline>
        </w:drawing>
      </w:r>
    </w:p>
    <w:p w14:paraId="29B96278" w14:textId="77777777" w:rsidR="00DD1570" w:rsidRDefault="00095290">
      <w:pPr>
        <w:pStyle w:val="ReportFigure"/>
        <w:bidi w:val="1"/>
        <w:jc w:val="start"/>
        <w:tabs>
          <w:tab w:val="center" w:pos="4536"/>
        </w:tabs>
      </w:pPr>
      <w:bookmarkStart w:id="112" w:name="_Toc242990384"/>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‎۱۱-۱‎</w:t>
      </w:r>
      <w:r>
        <w:rPr>
          <w:rFonts w:ascii="B Nazanin" w:eastAsia="B Nazanin" w:hAnsi="B Nazanin"/>
          <w:rtl w:val="1"/>
          <w:lang w:val="fa-IR" w:eastAsia="fa-IR"/>
        </w:rPr>
        <w:t xml:space="preserve"> توپولوژی تعریف‌شده در </w:t>
      </w:r>
      <w:r>
        <w:rPr>
          <w:rFonts w:eastAsia="Times New Roman" w:cs="Times New Roman"/>
          <w:sz w:val="22"/>
          <w:szCs w:val="22"/>
          <w:lang w:val="fa-IR" w:eastAsia="fa-IR"/>
          <w:rtl w:val="1"/>
        </w:rPr>
        <w:t>‎‪Compose‬‎</w:t>
      </w:r>
      <w:r>
        <w:rPr>
          <w:rFonts w:ascii="B Nazanin" w:eastAsia="B Nazanin" w:hAnsi="B Nazanin"/>
          <w:rtl w:val="1"/>
          <w:lang w:val="fa-IR" w:eastAsia="fa-IR"/>
        </w:rPr>
        <w:t xml:space="preserve"> استقرار</w:t>
      </w:r>
      <w:bookmarkEnd w:id="112"/>
    </w:p>
    <w:p w14:paraId="48034E64" w14:textId="77777777" w:rsidR="00DD1570" w:rsidRDefault="00095290">
      <w:pPr>
        <w:bidi w:val="1"/>
        <w:jc w:val="start"/>
      </w:pP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پایگاه با </w:t>
      </w:r>
      <w:r>
        <w:rPr>
          <w:rFonts w:eastAsia="Times New Roman" w:cs="Times New Roman"/>
          <w:sz w:val="26"/>
          <w:szCs w:val="26"/>
          <w:lang w:val="fa-IR" w:eastAsia="fa-IR"/>
          <w:rtl w:val="1"/>
        </w:rPr>
        <w:t>‎‪pg_isready‬‎</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‎‪mc‬ ‪ready‬‎</w:t>
      </w:r>
      <w:r>
        <w:rPr>
          <w:rFonts w:ascii="B Nazanin" w:eastAsia="B Nazanin" w:hAnsi="B Nazanin"/>
          <w:rtl w:val="1"/>
          <w:lang w:val="fa-IR" w:eastAsia="fa-IR"/>
        </w:rPr>
        <w:t xml:space="preserve"> است. </w:t>
      </w:r>
      <w:r>
        <w:rPr>
          <w:rFonts w:eastAsia="Times New Roman" w:cs="Times New Roman"/>
          <w:sz w:val="26"/>
          <w:szCs w:val="26"/>
          <w:lang w:val="fa-IR" w:eastAsia="fa-IR"/>
          <w:rtl w:val="1"/>
        </w:rPr>
        <w:t>‎‪health‬ ‪Backend‬‎</w:t>
      </w:r>
      <w:r>
        <w:rPr>
          <w:rFonts w:ascii="B Nazanin" w:eastAsia="B Nazanin" w:hAnsi="B Nazanin"/>
          <w:rtl w:val="1"/>
          <w:lang w:val="fa-IR" w:eastAsia="fa-IR"/>
        </w:rPr>
        <w:t xml:space="preserve"> فقط پاسخ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را بررسی می‌کند. شرط </w:t>
      </w:r>
      <w:r>
        <w:rPr>
          <w:rFonts w:eastAsia="Times New Roman" w:cs="Times New Roman"/>
          <w:sz w:val="26"/>
          <w:szCs w:val="26"/>
          <w:lang w:val="fa-IR" w:eastAsia="fa-IR"/>
          <w:rtl w:val="1"/>
        </w:rPr>
        <w:t>‎‪started‬‎</w:t>
      </w:r>
      <w:r>
        <w:rPr>
          <w:rFonts w:ascii="B Nazanin" w:eastAsia="B Nazanin" w:hAnsi="B Nazanin"/>
          <w:rtl w:val="1"/>
          <w:lang w:val="fa-IR" w:eastAsia="fa-IR"/>
        </w:rPr>
        <w:t xml:space="preserve"> برابر آماده بودن تمام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ها نیست و صحت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را تضمین نمی‌کند. مستندات </w:t>
      </w:r>
      <w:r>
        <w:rPr>
          <w:rFonts w:eastAsia="Times New Roman" w:cs="Times New Roman"/>
          <w:sz w:val="26"/>
          <w:szCs w:val="26"/>
          <w:lang w:val="fa-IR" w:eastAsia="fa-IR"/>
          <w:rtl w:val="1"/>
        </w:rPr>
        <w:t>‎‪Docker‬‎</w:t>
      </w:r>
      <w:r>
        <w:rPr>
          <w:rFonts w:ascii="B Nazanin" w:eastAsia="B Nazanin" w:hAnsi="B Nazanin"/>
          <w:rtl w:val="1"/>
          <w:lang w:val="fa-IR" w:eastAsia="fa-IR"/>
        </w:rPr>
        <w:t xml:space="preserve"> تفاوت ترتیب راه‌اندازی و </w:t>
      </w: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را توضیح می‌دهد [</w:t>
      </w:r>
      <w:r>
        <w:rPr>
          <w:rFonts w:eastAsia="Times New Roman" w:cs="Times New Roman"/>
          <w:sz w:val="26"/>
          <w:szCs w:val="26"/>
          <w:lang w:val="fa-IR" w:eastAsia="fa-IR"/>
          <w:rtl w:val="1"/>
        </w:rPr>
        <w:t>‎۹‎</w:t>
      </w:r>
      <w:r>
        <w:rPr>
          <w:rFonts w:ascii="B Nazanin" w:eastAsia="B Nazanin" w:hAnsi="B Nazanin"/>
          <w:rtl w:val="1"/>
          <w:lang w:val="fa-IR" w:eastAsia="fa-IR"/>
        </w:rPr>
        <w:t xml:space="preserve">]. در این مخزن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عمداً خودکار نیست و باید به‌عنوان مرحله‌ی جدا اجرا شود.</w:t>
      </w:r>
    </w:p>
    <w:p w14:paraId="41E32007" w14:textId="77777777" w:rsidR="00DD1570" w:rsidRDefault="00095290">
      <w:pPr>
        <w:pStyle w:val="Heading2"/>
        <w:bidi w:val="1"/>
        <w:jc w:val="start"/>
      </w:pPr>
      <w:bookmarkStart w:id="113" w:name="_Toc242990363"/>
      <w:r>
        <w:rPr>
          <w:rFonts w:eastAsia="Times New Roman" w:cs="Times New Roman"/>
          <w:lang w:val="fa-IR" w:eastAsia="fa-IR"/>
          <w:rtl w:val="1"/>
        </w:rPr>
        <w:t>۱۱-۸.</w:t>
      </w:r>
      <w:r>
        <w:rPr>
          <w:rFonts w:ascii="B Nazanin" w:eastAsia="B Nazanin" w:hAnsi="B Nazanin"/>
          <w:rtl w:val="1"/>
          <w:lang w:val="fa-IR" w:eastAsia="fa-IR"/>
        </w:rPr>
        <w:t xml:space="preserve"> </w:t>
      </w:r>
      <w:r>
        <w:rPr>
          <w:rFonts w:eastAsia="Times New Roman" w:cs="Times New Roman"/>
          <w:sz w:val="34"/>
          <w:szCs w:val="34"/>
          <w:lang w:val="fa-IR" w:eastAsia="fa-IR"/>
          <w:rtl w:val="1"/>
        </w:rPr>
        <w:t>‪Nginx‬</w:t>
      </w:r>
      <w:r>
        <w:rPr>
          <w:rFonts w:ascii="B Nazanin" w:eastAsia="B Nazanin" w:hAnsi="B Nazanin"/>
          <w:rtl w:val="1"/>
          <w:lang w:val="fa-IR" w:eastAsia="fa-IR"/>
        </w:rPr>
        <w:t xml:space="preserve"> و نشانی امضاشده</w:t>
      </w:r>
      <w:bookmarkEnd w:id="113"/>
    </w:p>
    <w:p w14:paraId="4150943E" w14:textId="77777777" w:rsidR="00DD1570" w:rsidRDefault="00095290">
      <w:pPr>
        <w:bidi w:val="1"/>
        <w:jc w:val="start"/>
      </w:pPr>
      <w:r>
        <w:rPr>
          <w:rFonts w:ascii="B Nazanin" w:eastAsia="B Nazanin" w:hAnsi="B Nazanin"/>
          <w:rtl w:val="1"/>
          <w:lang w:val="fa-IR" w:eastAsia="fa-IR"/>
        </w:rPr>
        <w:t xml:space="preserve">در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سایر مسیرهای برنامه به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می‌روند. میزبان </w:t>
      </w:r>
      <w:r>
        <w:rPr>
          <w:rFonts w:eastAsia="Times New Roman" w:cs="Times New Roman"/>
          <w:sz w:val="26"/>
          <w:szCs w:val="26"/>
          <w:lang w:val="fa-IR" w:eastAsia="fa-IR"/>
          <w:rtl w:val="1"/>
        </w:rPr>
        <w:t>‎‪storage.local.test‬‎</w:t>
      </w:r>
      <w:r>
        <w:rPr>
          <w:rFonts w:ascii="B Nazanin" w:eastAsia="B Nazanin" w:hAnsi="B Nazanin"/>
          <w:rtl w:val="1"/>
          <w:lang w:val="fa-IR" w:eastAsia="fa-IR"/>
        </w:rPr>
        <w:t xml:space="preserve"> و </w:t>
      </w:r>
      <w:r>
        <w:rPr>
          <w:rFonts w:eastAsia="Times New Roman" w:cs="Times New Roman"/>
          <w:sz w:val="26"/>
          <w:szCs w:val="26"/>
          <w:lang w:val="fa-IR" w:eastAsia="fa-IR"/>
          <w:rtl w:val="1"/>
        </w:rPr>
        <w:t>‎‪wildcard‬‎</w:t>
      </w:r>
      <w:r>
        <w:rPr>
          <w:rFonts w:ascii="B Nazanin" w:eastAsia="B Nazanin" w:hAnsi="B Nazanin"/>
          <w:rtl w:val="1"/>
          <w:lang w:val="fa-IR" w:eastAsia="fa-IR"/>
        </w:rPr>
        <w:t xml:space="preserve"> متناظر به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هدایت می‌شوند. </w:t>
      </w:r>
      <w:r>
        <w:rPr>
          <w:rFonts w:eastAsia="Times New Roman" w:cs="Times New Roman"/>
          <w:sz w:val="26"/>
          <w:szCs w:val="26"/>
          <w:lang w:val="fa-IR" w:eastAsia="fa-IR"/>
          <w:rtl w:val="1"/>
        </w:rPr>
        <w:t>‎‪Host‬‎</w:t>
      </w:r>
      <w:r>
        <w:rPr>
          <w:rFonts w:ascii="B Nazanin" w:eastAsia="B Nazanin" w:hAnsi="B Nazanin"/>
          <w:rtl w:val="1"/>
          <w:lang w:val="fa-IR" w:eastAsia="fa-IR"/>
        </w:rPr>
        <w:t xml:space="preserve"> بدون تغییر مهم است، زیرا امضای </w:t>
      </w:r>
      <w:r>
        <w:rPr>
          <w:rFonts w:eastAsia="Times New Roman" w:cs="Times New Roman"/>
          <w:sz w:val="26"/>
          <w:szCs w:val="26"/>
          <w:lang w:val="fa-IR" w:eastAsia="fa-IR"/>
          <w:rtl w:val="1"/>
        </w:rPr>
        <w:t>‎‪S3‬‎</w:t>
      </w:r>
      <w:r>
        <w:rPr>
          <w:rFonts w:ascii="B Nazanin" w:eastAsia="B Nazanin" w:hAnsi="B Nazanin"/>
          <w:rtl w:val="1"/>
          <w:lang w:val="fa-IR" w:eastAsia="fa-IR"/>
        </w:rPr>
        <w:t xml:space="preserve"> به آن وابسته است.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‎‪MINIO_ENDPOINT‬‎</w:t>
      </w:r>
      <w:r>
        <w:rPr>
          <w:rFonts w:ascii="B Nazanin" w:eastAsia="B Nazanin" w:hAnsi="B Nazanin"/>
          <w:rtl w:val="1"/>
          <w:lang w:val="fa-IR" w:eastAsia="fa-IR"/>
        </w:rPr>
        <w:t xml:space="preserve"> برابر </w:t>
      </w:r>
      <w:r>
        <w:rPr>
          <w:rFonts w:eastAsia="Times New Roman" w:cs="Times New Roman"/>
          <w:sz w:val="26"/>
          <w:szCs w:val="26"/>
          <w:lang w:val="fa-IR" w:eastAsia="fa-IR"/>
          <w:rtl w:val="1"/>
        </w:rPr>
        <w:t>‎‪hostname‬‎</w:t>
      </w:r>
      <w:r>
        <w:rPr>
          <w:rFonts w:ascii="B Nazanin" w:eastAsia="B Nazanin" w:hAnsi="B Nazanin"/>
          <w:rtl w:val="1"/>
          <w:lang w:val="fa-IR" w:eastAsia="fa-IR"/>
        </w:rPr>
        <w:t xml:space="preserve"> عمومی و </w:t>
      </w:r>
      <w:r>
        <w:rPr>
          <w:rFonts w:eastAsia="Times New Roman" w:cs="Times New Roman"/>
          <w:sz w:val="26"/>
          <w:szCs w:val="26"/>
          <w:lang w:val="fa-IR" w:eastAsia="fa-IR"/>
          <w:rtl w:val="1"/>
        </w:rPr>
        <w:t>‎‪extra_hosts‬‎</w:t>
      </w:r>
      <w:r>
        <w:rPr>
          <w:rFonts w:ascii="B Nazanin" w:eastAsia="B Nazanin" w:hAnsi="B Nazanin"/>
          <w:rtl w:val="1"/>
          <w:lang w:val="fa-IR" w:eastAsia="fa-IR"/>
        </w:rPr>
        <w:t xml:space="preserve"> نوع </w:t>
      </w:r>
      <w:r>
        <w:rPr>
          <w:rFonts w:eastAsia="Times New Roman" w:cs="Times New Roman"/>
          <w:sz w:val="26"/>
          <w:szCs w:val="26"/>
          <w:lang w:val="fa-IR" w:eastAsia="fa-IR"/>
          <w:rtl w:val="1"/>
        </w:rPr>
        <w:t>‎‪host-gateway‬‎</w:t>
      </w:r>
      <w:r>
        <w:rPr>
          <w:rFonts w:ascii="B Nazanin" w:eastAsia="B Nazanin" w:hAnsi="B Nazanin"/>
          <w:rtl w:val="1"/>
          <w:lang w:val="fa-IR" w:eastAsia="fa-IR"/>
        </w:rPr>
        <w:t xml:space="preserve"> به همان مسیر می‌رسد. اگر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‎‪minio:9000‬‎</w:t>
      </w:r>
      <w:r>
        <w:rPr>
          <w:rFonts w:ascii="B Nazanin" w:eastAsia="B Nazanin" w:hAnsi="B Nazanin"/>
          <w:rtl w:val="1"/>
          <w:lang w:val="fa-IR" w:eastAsia="fa-IR"/>
        </w:rPr>
        <w:t xml:space="preserve"> ساخته شود مرورگر بیرون شبکه آن را نمی‌تواند </w:t>
      </w:r>
      <w:r>
        <w:rPr>
          <w:rFonts w:eastAsia="Times New Roman" w:cs="Times New Roman"/>
          <w:sz w:val="26"/>
          <w:szCs w:val="26"/>
          <w:lang w:val="fa-IR" w:eastAsia="fa-IR"/>
          <w:rtl w:val="1"/>
        </w:rPr>
        <w:t>‎‪resolve‬‎</w:t>
      </w:r>
      <w:r>
        <w:rPr>
          <w:rFonts w:ascii="B Nazanin" w:eastAsia="B Nazanin" w:hAnsi="B Nazanin"/>
          <w:rtl w:val="1"/>
          <w:lang w:val="fa-IR" w:eastAsia="fa-IR"/>
        </w:rPr>
        <w:t xml:space="preserve"> کند.</w:t>
      </w:r>
    </w:p>
    <w:p w14:paraId="4B53F759" w14:textId="77777777" w:rsidR="00DD1570" w:rsidRDefault="00095290">
      <w:pPr>
        <w:bidi w:val="1"/>
        <w:jc w:val="start"/>
      </w:pPr>
      <w:r>
        <w:rPr>
          <w:rFonts w:ascii="B Nazanin" w:eastAsia="B Nazanin" w:hAnsi="B Nazanin"/>
          <w:rtl w:val="1"/>
          <w:lang w:val="fa-IR" w:eastAsia="fa-IR"/>
        </w:rPr>
        <w:t xml:space="preserve">فایل پیکربندی فعلی فقط </w:t>
      </w:r>
      <w:r>
        <w:rPr>
          <w:rFonts w:eastAsia="Times New Roman" w:cs="Times New Roman"/>
          <w:sz w:val="26"/>
          <w:szCs w:val="26"/>
          <w:lang w:val="fa-IR" w:eastAsia="fa-IR"/>
          <w:rtl w:val="1"/>
        </w:rPr>
        <w:t>‎‪listen‬‎</w:t>
      </w:r>
      <w:r>
        <w:rPr>
          <w:rFonts w:ascii="B Nazanin" w:eastAsia="B Nazanin" w:hAnsi="B Nazanin"/>
          <w:rtl w:val="1"/>
          <w:lang w:val="fa-IR" w:eastAsia="fa-IR"/>
        </w:rPr>
        <w:t xml:space="preserve"> </w:t>
      </w:r>
      <w:r>
        <w:rPr>
          <w:rFonts w:eastAsia="Times New Roman" w:cs="Times New Roman"/>
          <w:sz w:val="26"/>
          <w:szCs w:val="26"/>
          <w:lang w:val="fa-IR" w:eastAsia="fa-IR"/>
          <w:rtl w:val="1"/>
        </w:rPr>
        <w:t>‎80‎</w:t>
      </w:r>
      <w:r>
        <w:rPr>
          <w:rFonts w:ascii="B Nazanin" w:eastAsia="B Nazanin" w:hAnsi="B Nazanin"/>
          <w:rtl w:val="1"/>
          <w:lang w:val="fa-IR" w:eastAsia="fa-IR"/>
        </w:rPr>
        <w:t xml:space="preserve"> دارد و </w:t>
      </w:r>
      <w:r>
        <w:rPr>
          <w:rFonts w:eastAsia="Times New Roman" w:cs="Times New Roman"/>
          <w:sz w:val="26"/>
          <w:szCs w:val="26"/>
          <w:lang w:val="fa-IR" w:eastAsia="fa-IR"/>
          <w:rtl w:val="1"/>
        </w:rPr>
        <w:t>‎‪comment‬‎</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‎‪TLS‬‎</w:t>
      </w:r>
      <w:r>
        <w:rPr>
          <w:rFonts w:ascii="B Nazanin" w:eastAsia="B Nazanin" w:hAnsi="B Nazanin"/>
          <w:rtl w:val="1"/>
          <w:lang w:val="fa-IR" w:eastAsia="fa-IR"/>
        </w:rPr>
        <w:t xml:space="preserve"> را مرحله‌ی بعد می‌داند. </w:t>
      </w:r>
      <w:r>
        <w:rPr>
          <w:rFonts w:eastAsia="Times New Roman" w:cs="Times New Roman"/>
          <w:sz w:val="26"/>
          <w:szCs w:val="26"/>
          <w:lang w:val="fa-IR" w:eastAsia="fa-IR"/>
          <w:rtl w:val="1"/>
        </w:rPr>
        <w:t>‎‪publish‬‎</w:t>
      </w:r>
      <w:r>
        <w:rPr>
          <w:rFonts w:ascii="B Nazanin" w:eastAsia="B Nazanin" w:hAnsi="B Nazanin"/>
          <w:rtl w:val="1"/>
          <w:lang w:val="fa-IR" w:eastAsia="fa-IR"/>
        </w:rPr>
        <w:t xml:space="preserve"> کردن </w:t>
      </w:r>
      <w:r>
        <w:rPr>
          <w:rFonts w:eastAsia="Times New Roman" w:cs="Times New Roman"/>
          <w:sz w:val="26"/>
          <w:szCs w:val="26"/>
          <w:lang w:val="fa-IR" w:eastAsia="fa-IR"/>
          <w:rtl w:val="1"/>
        </w:rPr>
        <w:t>‎۴۴۳‎</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‎‪mount‬‎</w:t>
      </w:r>
      <w:r>
        <w:rPr>
          <w:rFonts w:ascii="B Nazanin" w:eastAsia="B Nazanin" w:hAnsi="B Nazanin"/>
          <w:rtl w:val="1"/>
          <w:lang w:val="fa-IR" w:eastAsia="fa-IR"/>
        </w:rPr>
        <w:t xml:space="preserve"> کردن پوشه‌ی </w:t>
      </w:r>
      <w:r>
        <w:rPr>
          <w:rFonts w:eastAsia="Times New Roman" w:cs="Times New Roman"/>
          <w:sz w:val="26"/>
          <w:szCs w:val="26"/>
          <w:lang w:val="fa-IR" w:eastAsia="fa-IR"/>
          <w:rtl w:val="1"/>
        </w:rPr>
        <w:t>‎‪certs‬‎</w:t>
      </w:r>
      <w:r>
        <w:rPr>
          <w:rFonts w:ascii="B Nazanin" w:eastAsia="B Nazanin" w:hAnsi="B Nazanin"/>
          <w:rtl w:val="1"/>
          <w:lang w:val="fa-IR" w:eastAsia="fa-IR"/>
        </w:rPr>
        <w:t xml:space="preserve">، </w:t>
      </w:r>
      <w:r>
        <w:rPr>
          <w:rFonts w:eastAsia="Times New Roman" w:cs="Times New Roman"/>
          <w:sz w:val="26"/>
          <w:szCs w:val="26"/>
          <w:lang w:val="fa-IR" w:eastAsia="fa-IR"/>
          <w:rtl w:val="1"/>
        </w:rPr>
        <w:t>‎‪TLS‬‎</w:t>
      </w:r>
      <w:r>
        <w:rPr>
          <w:rFonts w:ascii="B Nazanin" w:eastAsia="B Nazanin" w:hAnsi="B Nazanin"/>
          <w:rtl w:val="1"/>
          <w:lang w:val="fa-IR" w:eastAsia="fa-IR"/>
        </w:rPr>
        <w:t xml:space="preserve"> فعال ایجاد نمی‌کند. </w:t>
      </w:r>
      <w:r>
        <w:rPr>
          <w:rFonts w:eastAsia="Times New Roman" w:cs="Times New Roman"/>
          <w:sz w:val="26"/>
          <w:szCs w:val="26"/>
          <w:lang w:val="fa-IR" w:eastAsia="fa-IR"/>
          <w:rtl w:val="1"/>
        </w:rPr>
        <w:t>‎‪hostname‬‎</w:t>
      </w:r>
      <w:r>
        <w:rPr>
          <w:rFonts w:ascii="B Nazanin" w:eastAsia="B Nazanin" w:hAnsi="B Nazanin"/>
          <w:rtl w:val="1"/>
          <w:lang w:val="fa-IR" w:eastAsia="fa-IR"/>
        </w:rPr>
        <w:t xml:space="preserve">ها نیز </w:t>
      </w:r>
      <w:r>
        <w:rPr>
          <w:rFonts w:eastAsia="Times New Roman" w:cs="Times New Roman"/>
          <w:sz w:val="26"/>
          <w:szCs w:val="26"/>
          <w:lang w:val="fa-IR" w:eastAsia="fa-IR"/>
          <w:rtl w:val="1"/>
        </w:rPr>
        <w:t>‎‪placeholder‬‎</w:t>
      </w:r>
      <w:r>
        <w:rPr>
          <w:rFonts w:ascii="B Nazanin" w:eastAsia="B Nazanin" w:hAnsi="B Nazanin"/>
          <w:rtl w:val="1"/>
          <w:lang w:val="fa-IR" w:eastAsia="fa-IR"/>
        </w:rPr>
        <w:t xml:space="preserve"> محیط </w:t>
      </w:r>
      <w:r>
        <w:rPr>
          <w:rFonts w:ascii="B Nazanin" w:eastAsia="B Nazanin" w:hAnsi="B Nazanin"/>
          <w:rtl w:val="1"/>
          <w:lang w:val="fa-IR" w:eastAsia="fa-IR"/>
        </w:rPr>
        <w:lastRenderedPageBreak/>
        <w:t xml:space="preserve">محلی‌اند و باید برای دامنه‌ی واقعی تغییر کنند. </w:t>
      </w:r>
      <w:r>
        <w:rPr>
          <w:rFonts w:eastAsia="Times New Roman" w:cs="Times New Roman"/>
          <w:sz w:val="26"/>
          <w:szCs w:val="26"/>
          <w:lang w:val="fa-IR" w:eastAsia="fa-IR"/>
          <w:rtl w:val="1"/>
        </w:rPr>
        <w:t>‎‪timeout‬ ‪proxy‬‎</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سیصد ثانیه است؛ چند فراخوانی عامل یا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ممکن است بودجه‌ی بیشتری بخواهد و باید در آزمون طولانی بررسی شود.</w:t>
      </w:r>
    </w:p>
    <w:p w14:paraId="6F44EF97" w14:textId="77777777" w:rsidR="00DD1570" w:rsidRDefault="00095290">
      <w:pPr>
        <w:bidi w:val="1"/>
        <w:jc w:val="start"/>
      </w:pPr>
      <w:r>
        <w:rPr>
          <w:rFonts w:eastAsia="Times New Roman" w:cs="Times New Roman"/>
          <w:sz w:val="26"/>
          <w:szCs w:val="26"/>
          <w:lang w:val="fa-IR" w:eastAsia="fa-IR"/>
          <w:rtl w:val="1"/>
        </w:rPr>
        <w:t>‎‪client_max_body_size‬‎</w:t>
      </w:r>
      <w:r>
        <w:rPr>
          <w:rFonts w:ascii="B Nazanin" w:eastAsia="B Nazanin" w:hAnsi="B Nazanin"/>
          <w:rtl w:val="1"/>
          <w:lang w:val="fa-IR" w:eastAsia="fa-IR"/>
        </w:rPr>
        <w:t xml:space="preserve"> در هر دو </w:t>
      </w:r>
      <w:r>
        <w:rPr>
          <w:rFonts w:eastAsia="Times New Roman" w:cs="Times New Roman"/>
          <w:sz w:val="26"/>
          <w:szCs w:val="26"/>
          <w:lang w:val="fa-IR" w:eastAsia="fa-IR"/>
          <w:rtl w:val="1"/>
        </w:rPr>
        <w:t>‎‪server‬‎</w:t>
      </w:r>
      <w:r>
        <w:rPr>
          <w:rFonts w:ascii="B Nazanin" w:eastAsia="B Nazanin" w:hAnsi="B Nazanin"/>
          <w:rtl w:val="1"/>
          <w:lang w:val="fa-IR" w:eastAsia="fa-IR"/>
        </w:rPr>
        <w:t xml:space="preserve"> برابر </w:t>
      </w:r>
      <w:r>
        <w:rPr>
          <w:rFonts w:eastAsia="Times New Roman" w:cs="Times New Roman"/>
          <w:sz w:val="26"/>
          <w:szCs w:val="26"/>
          <w:lang w:val="fa-IR" w:eastAsia="fa-IR"/>
          <w:rtl w:val="1"/>
        </w:rPr>
        <w:t>‎25‎‎‪m‬‎</w:t>
      </w:r>
      <w:r>
        <w:rPr>
          <w:rFonts w:ascii="B Nazanin" w:eastAsia="B Nazanin" w:hAnsi="B Nazanin"/>
          <w:rtl w:val="1"/>
          <w:lang w:val="fa-IR" w:eastAsia="fa-IR"/>
        </w:rPr>
        <w:t xml:space="preserve"> است. از نگاه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صوت تا پنجاه </w:t>
      </w:r>
      <w:r>
        <w:rPr>
          <w:rFonts w:eastAsia="Times New Roman" w:cs="Times New Roman"/>
          <w:sz w:val="26"/>
          <w:szCs w:val="26"/>
          <w:lang w:val="fa-IR" w:eastAsia="fa-IR"/>
          <w:rtl w:val="1"/>
        </w:rPr>
        <w:t>‎‪MiB‬‎</w:t>
      </w:r>
      <w:r>
        <w:rPr>
          <w:rFonts w:ascii="B Nazanin" w:eastAsia="B Nazanin" w:hAnsi="B Nazanin"/>
          <w:rtl w:val="1"/>
          <w:lang w:val="fa-IR" w:eastAsia="fa-IR"/>
        </w:rPr>
        <w:t xml:space="preserve"> مجاز است، پس این اختلاف باید پیش از استقرار نهایی حل شود. </w:t>
      </w:r>
      <w:r>
        <w:rPr>
          <w:rFonts w:eastAsia="Times New Roman" w:cs="Times New Roman"/>
          <w:sz w:val="26"/>
          <w:szCs w:val="26"/>
          <w:lang w:val="fa-IR" w:eastAsia="fa-IR"/>
          <w:rtl w:val="1"/>
        </w:rPr>
        <w:t>‎‪volume‬‎</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‎‪postgres_data‬‎</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‎‪minio_data‬‎</w:t>
      </w:r>
      <w:r>
        <w:rPr>
          <w:rFonts w:ascii="B Nazanin" w:eastAsia="B Nazanin" w:hAnsi="B Nazanin"/>
          <w:rtl w:val="1"/>
          <w:lang w:val="fa-IR" w:eastAsia="fa-IR"/>
        </w:rPr>
        <w:t xml:space="preserve"> دوام داده پس از </w:t>
      </w:r>
      <w:r>
        <w:rPr>
          <w:rFonts w:eastAsia="Times New Roman" w:cs="Times New Roman"/>
          <w:sz w:val="26"/>
          <w:szCs w:val="26"/>
          <w:lang w:val="fa-IR" w:eastAsia="fa-IR"/>
          <w:rtl w:val="1"/>
        </w:rPr>
        <w:t>‎‪recreate‬ ‪container‬‎</w:t>
      </w:r>
      <w:r>
        <w:rPr>
          <w:rFonts w:ascii="B Nazanin" w:eastAsia="B Nazanin" w:hAnsi="B Nazanin"/>
          <w:rtl w:val="1"/>
          <w:lang w:val="fa-IR" w:eastAsia="fa-IR"/>
        </w:rPr>
        <w:t xml:space="preserve"> را هدف می‌گیرند، اما </w:t>
      </w:r>
      <w:r>
        <w:rPr>
          <w:rFonts w:eastAsia="Times New Roman" w:cs="Times New Roman"/>
          <w:sz w:val="26"/>
          <w:szCs w:val="26"/>
          <w:lang w:val="fa-IR" w:eastAsia="fa-IR"/>
          <w:rtl w:val="1"/>
        </w:rPr>
        <w:t>‎‪backup‬‎</w:t>
      </w:r>
      <w:r>
        <w:rPr>
          <w:rFonts w:ascii="B Nazanin" w:eastAsia="B Nazanin" w:hAnsi="B Nazanin"/>
          <w:rtl w:val="1"/>
          <w:lang w:val="fa-IR" w:eastAsia="fa-IR"/>
        </w:rPr>
        <w:t xml:space="preserve">، </w:t>
      </w:r>
      <w:r>
        <w:rPr>
          <w:rFonts w:eastAsia="Times New Roman" w:cs="Times New Roman"/>
          <w:sz w:val="26"/>
          <w:szCs w:val="26"/>
          <w:lang w:val="fa-IR" w:eastAsia="fa-IR"/>
          <w:rtl w:val="1"/>
        </w:rPr>
        <w:t>‎‪restore‬‎</w:t>
      </w:r>
      <w:r>
        <w:rPr>
          <w:rFonts w:ascii="B Nazanin" w:eastAsia="B Nazanin" w:hAnsi="B Nazanin"/>
          <w:rtl w:val="1"/>
          <w:lang w:val="fa-IR" w:eastAsia="fa-IR"/>
        </w:rPr>
        <w:t xml:space="preserve"> و رمزگذاری را خودکار فراهم نمی‌کنند. وجود </w:t>
      </w:r>
      <w:r>
        <w:rPr>
          <w:rFonts w:eastAsia="Times New Roman" w:cs="Times New Roman"/>
          <w:sz w:val="26"/>
          <w:szCs w:val="26"/>
          <w:lang w:val="fa-IR" w:eastAsia="fa-IR"/>
          <w:rtl w:val="1"/>
        </w:rPr>
        <w:t>‎‪volume‬‎</w:t>
      </w:r>
      <w:r>
        <w:rPr>
          <w:rFonts w:ascii="B Nazanin" w:eastAsia="B Nazanin" w:hAnsi="B Nazanin"/>
          <w:rtl w:val="1"/>
          <w:lang w:val="fa-IR" w:eastAsia="fa-IR"/>
        </w:rPr>
        <w:t xml:space="preserve"> را نباید تضمین بازیابی پس از خرابی دیسک دانست.</w:t>
      </w:r>
    </w:p>
    <w:p w14:paraId="42A86107" w14:textId="77777777" w:rsidR="00DD1570" w:rsidRDefault="00095290">
      <w:pPr>
        <w:pStyle w:val="Heading2"/>
        <w:bidi w:val="1"/>
        <w:jc w:val="start"/>
      </w:pPr>
      <w:bookmarkStart w:id="114" w:name="_Toc242990364"/>
      <w:r>
        <w:rPr>
          <w:rFonts w:eastAsia="Times New Roman" w:cs="Times New Roman"/>
          <w:lang w:val="fa-IR" w:eastAsia="fa-IR"/>
          <w:rtl w:val="1"/>
        </w:rPr>
        <w:t>۱۱-۹.</w:t>
      </w:r>
      <w:r>
        <w:rPr>
          <w:rFonts w:ascii="B Nazanin" w:eastAsia="B Nazanin" w:hAnsi="B Nazanin"/>
          <w:rtl w:val="1"/>
          <w:lang w:val="fa-IR" w:eastAsia="fa-IR"/>
        </w:rPr>
        <w:t xml:space="preserve"> رویه‌ی راه‌اندازی و وضعیت ارزیابی استقرار</w:t>
      </w:r>
      <w:bookmarkEnd w:id="114"/>
    </w:p>
    <w:p w14:paraId="509F160B" w14:textId="77777777" w:rsidR="00DD1570" w:rsidRDefault="00095290">
      <w:pPr>
        <w:bidi w:val="1"/>
        <w:jc w:val="start"/>
      </w:pPr>
      <w:r>
        <w:rPr>
          <w:rFonts w:ascii="B Nazanin" w:eastAsia="B Nazanin" w:hAnsi="B Nazanin"/>
          <w:rtl w:val="1"/>
          <w:lang w:val="fa-IR" w:eastAsia="fa-IR"/>
        </w:rPr>
        <w:t xml:space="preserve">رویه‌ی مستند شامل تنظیم محیط،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تصاویر، شروع </w:t>
      </w:r>
      <w:r>
        <w:rPr>
          <w:rFonts w:eastAsia="Times New Roman" w:cs="Times New Roman"/>
          <w:sz w:val="26"/>
          <w:szCs w:val="26"/>
          <w:lang w:val="fa-IR" w:eastAsia="fa-IR"/>
          <w:rtl w:val="1"/>
        </w:rPr>
        <w:t>‎‪data‬ ‪services‬‎</w:t>
      </w:r>
      <w:r>
        <w:rPr>
          <w:rFonts w:ascii="B Nazanin" w:eastAsia="B Nazanin" w:hAnsi="B Nazanin"/>
          <w:rtl w:val="1"/>
          <w:lang w:val="fa-IR" w:eastAsia="fa-IR"/>
        </w:rPr>
        <w:t xml:space="preserve">، اجرای </w:t>
      </w:r>
      <w:r>
        <w:rPr>
          <w:rFonts w:eastAsia="Times New Roman" w:cs="Times New Roman"/>
          <w:sz w:val="26"/>
          <w:szCs w:val="26"/>
          <w:lang w:val="fa-IR" w:eastAsia="fa-IR"/>
          <w:rtl w:val="1"/>
        </w:rPr>
        <w:t>‎‪alembic‬ ‪upgrade‬ ‪head‬‎</w:t>
      </w:r>
      <w:r>
        <w:rPr>
          <w:rFonts w:ascii="B Nazanin" w:eastAsia="B Nazanin" w:hAnsi="B Nazanin"/>
          <w:rtl w:val="1"/>
          <w:lang w:val="fa-IR" w:eastAsia="fa-IR"/>
        </w:rPr>
        <w:t xml:space="preserve"> و بالا آوردن سرویس برنامه است. در محیط </w:t>
      </w:r>
      <w:r>
        <w:rPr>
          <w:rFonts w:eastAsia="Times New Roman" w:cs="Times New Roman"/>
          <w:sz w:val="26"/>
          <w:szCs w:val="26"/>
          <w:lang w:val="fa-IR" w:eastAsia="fa-IR"/>
          <w:rtl w:val="1"/>
        </w:rPr>
        <w:t>‎‪development‬‎</w:t>
      </w:r>
      <w:r>
        <w:rPr>
          <w:rFonts w:ascii="B Nazanin" w:eastAsia="B Nazanin" w:hAnsi="B Nazanin"/>
          <w:rtl w:val="1"/>
          <w:lang w:val="fa-IR" w:eastAsia="fa-IR"/>
        </w:rPr>
        <w:t xml:space="preserve"> می‌توان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را محلی اجرا کرد؛ در </w:t>
      </w:r>
      <w:r>
        <w:rPr>
          <w:rFonts w:eastAsia="Times New Roman" w:cs="Times New Roman"/>
          <w:sz w:val="26"/>
          <w:szCs w:val="26"/>
          <w:lang w:val="fa-IR" w:eastAsia="fa-IR"/>
          <w:rtl w:val="1"/>
        </w:rPr>
        <w:t>‎‪production‬‎</w:t>
      </w:r>
      <w:r>
        <w:rPr>
          <w:rFonts w:ascii="B Nazanin" w:eastAsia="B Nazanin" w:hAnsi="B Nazanin"/>
          <w:rtl w:val="1"/>
          <w:lang w:val="fa-IR" w:eastAsia="fa-IR"/>
        </w:rPr>
        <w:t xml:space="preserve"> فایل </w:t>
      </w:r>
      <w:r>
        <w:rPr>
          <w:rFonts w:eastAsia="Times New Roman" w:cs="Times New Roman"/>
          <w:sz w:val="26"/>
          <w:szCs w:val="26"/>
          <w:lang w:val="fa-IR" w:eastAsia="fa-IR"/>
          <w:rtl w:val="1"/>
        </w:rPr>
        <w:t>‎‪Compose‬‎</w:t>
      </w:r>
      <w:r>
        <w:rPr>
          <w:rFonts w:ascii="B Nazanin" w:eastAsia="B Nazanin" w:hAnsi="B Nazanin"/>
          <w:rtl w:val="1"/>
          <w:lang w:val="fa-IR" w:eastAsia="fa-IR"/>
        </w:rPr>
        <w:t xml:space="preserve"> جدا استفاده می‌شود. تنظیمات منتخب در پیوست ب خلاصه شده‌اند و مقادیر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 حذف شده‌اند. </w:t>
      </w:r>
      <w:r>
        <w:rPr>
          <w:rFonts w:eastAsia="Times New Roman" w:cs="Times New Roman"/>
          <w:sz w:val="26"/>
          <w:szCs w:val="26"/>
          <w:lang w:val="fa-IR" w:eastAsia="fa-IR"/>
          <w:rtl w:val="1"/>
        </w:rPr>
        <w:t>‎‪seed‬‎</w:t>
      </w:r>
      <w:r>
        <w:rPr>
          <w:rFonts w:ascii="B Nazanin" w:eastAsia="B Nazanin" w:hAnsi="B Nazanin"/>
          <w:rtl w:val="1"/>
          <w:lang w:val="fa-IR" w:eastAsia="fa-IR"/>
        </w:rPr>
        <w:t xml:space="preserve"> صرفاً برای محیط آزمایشی و داده‌ی مصنوعی مناسب است و نباید بدون بررسی وارد محیط واقعی شود.</w:t>
      </w:r>
    </w:p>
    <w:p w14:paraId="021D8F4C" w14:textId="77777777" w:rsidR="00DD1570" w:rsidRDefault="00095290">
      <w:pPr>
        <w:bidi w:val="1"/>
        <w:jc w:val="start"/>
      </w:pPr>
      <w:r>
        <w:rPr>
          <w:rFonts w:ascii="B Nazanin" w:eastAsia="B Nazanin" w:hAnsi="B Nazanin"/>
          <w:rtl w:val="1"/>
          <w:lang w:val="fa-IR" w:eastAsia="fa-IR"/>
        </w:rPr>
        <w:t xml:space="preserve">در این کار </w:t>
      </w:r>
      <w:r>
        <w:rPr>
          <w:rFonts w:eastAsia="Times New Roman" w:cs="Times New Roman"/>
          <w:sz w:val="26"/>
          <w:szCs w:val="26"/>
          <w:lang w:val="fa-IR" w:eastAsia="fa-IR"/>
          <w:rtl w:val="1"/>
        </w:rPr>
        <w:t>‎‪container‬‎</w:t>
      </w:r>
      <w:r>
        <w:rPr>
          <w:rFonts w:ascii="B Nazanin" w:eastAsia="B Nazanin" w:hAnsi="B Nazanin"/>
          <w:rtl w:val="1"/>
          <w:lang w:val="fa-IR" w:eastAsia="fa-IR"/>
        </w:rPr>
        <w:t xml:space="preserve"> ساخته یا روی سرور عمومی منتشر نشده است. دسترس‌پذیری دامنه، </w:t>
      </w:r>
      <w:r>
        <w:rPr>
          <w:rFonts w:eastAsia="Times New Roman" w:cs="Times New Roman"/>
          <w:sz w:val="26"/>
          <w:szCs w:val="26"/>
          <w:lang w:val="fa-IR" w:eastAsia="fa-IR"/>
          <w:rtl w:val="1"/>
        </w:rPr>
        <w:t>‎‪DNS‬‎</w:t>
      </w:r>
      <w:r>
        <w:rPr>
          <w:rFonts w:ascii="B Nazanin" w:eastAsia="B Nazanin" w:hAnsi="B Nazanin"/>
          <w:rtl w:val="1"/>
          <w:lang w:val="fa-IR" w:eastAsia="fa-IR"/>
        </w:rPr>
        <w:t xml:space="preserve">، </w:t>
      </w:r>
      <w:r>
        <w:rPr>
          <w:rFonts w:eastAsia="Times New Roman" w:cs="Times New Roman"/>
          <w:sz w:val="26"/>
          <w:szCs w:val="26"/>
          <w:lang w:val="fa-IR" w:eastAsia="fa-IR"/>
          <w:rtl w:val="1"/>
        </w:rPr>
        <w:t>‎‪TLS‬‎</w:t>
      </w:r>
      <w:r>
        <w:rPr>
          <w:rFonts w:ascii="B Nazanin" w:eastAsia="B Nazanin" w:hAnsi="B Nazanin"/>
          <w:rtl w:val="1"/>
          <w:lang w:val="fa-IR" w:eastAsia="fa-IR"/>
        </w:rPr>
        <w:t xml:space="preserve">، نسخه‌ی ابزارهای صوت در تصویر و </w:t>
      </w:r>
      <w:r>
        <w:rPr>
          <w:rFonts w:eastAsia="Times New Roman" w:cs="Times New Roman"/>
          <w:sz w:val="26"/>
          <w:szCs w:val="26"/>
          <w:lang w:val="fa-IR" w:eastAsia="fa-IR"/>
          <w:rtl w:val="1"/>
        </w:rPr>
        <w:t>‎‪backup‬‎</w:t>
      </w:r>
      <w:r>
        <w:rPr>
          <w:rFonts w:ascii="B Nazanin" w:eastAsia="B Nazanin" w:hAnsi="B Nazanin"/>
          <w:rtl w:val="1"/>
          <w:lang w:val="fa-IR" w:eastAsia="fa-IR"/>
        </w:rPr>
        <w:t xml:space="preserve"> تأیید نشده‌اند. این محدودیت نتیجه‌ی گزارش را مشخص می‌کند: پیکربندی استقرار وجود دارد و قابل تحلیل است، اما آمادگی کامل بهره‌برداری یا موفقیت </w:t>
      </w:r>
      <w:r>
        <w:rPr>
          <w:rFonts w:eastAsia="Times New Roman" w:cs="Times New Roman"/>
          <w:sz w:val="26"/>
          <w:szCs w:val="26"/>
          <w:lang w:val="fa-IR" w:eastAsia="fa-IR"/>
          <w:rtl w:val="1"/>
        </w:rPr>
        <w:t>‎‪live‬ ‪deployment‬‎</w:t>
      </w:r>
      <w:r>
        <w:rPr>
          <w:rFonts w:ascii="B Nazanin" w:eastAsia="B Nazanin" w:hAnsi="B Nazanin"/>
          <w:rtl w:val="1"/>
          <w:lang w:val="fa-IR" w:eastAsia="fa-IR"/>
        </w:rPr>
        <w:t xml:space="preserve"> ادعا نمی‌شود. آزمون فنی محدود انجام‌شده، جای آزمون عملیاتی کل </w:t>
      </w:r>
      <w:r>
        <w:rPr>
          <w:rFonts w:eastAsia="Times New Roman" w:cs="Times New Roman"/>
          <w:sz w:val="26"/>
          <w:szCs w:val="26"/>
          <w:lang w:val="fa-IR" w:eastAsia="fa-IR"/>
          <w:rtl w:val="1"/>
        </w:rPr>
        <w:t>‎‪stack‬‎</w:t>
      </w:r>
      <w:r>
        <w:rPr>
          <w:rFonts w:ascii="B Nazanin" w:eastAsia="B Nazanin" w:hAnsi="B Nazanin"/>
          <w:rtl w:val="1"/>
          <w:lang w:val="fa-IR" w:eastAsia="fa-IR"/>
        </w:rPr>
        <w:t xml:space="preserve"> را نمی‌گیرد.</w:t>
      </w:r>
    </w:p>
    <w:p w14:paraId="430F0E48" w14:textId="77777777" w:rsidR="00DD1570" w:rsidRPr="008041EC" w:rsidRDefault="00DD1570" w:rsidP="008041EC">
      <w:pPr>
        <w:spacing w:after="0" w:line="20" w:lineRule="exact"/>
        <w:rPr>
          <w:sz w:val="2"/>
          <w:szCs w:val="2"/>
        </w:rPr>
        <w:sectPr w:rsidR="00DD1570" w:rsidRPr="008041EC">
          <w:headerReference w:type="even" r:id="rId93"/>
          <w:headerReference w:type="default" r:id="rId94"/>
          <w:footerReference w:type="even" r:id="rId95"/>
          <w:footerReference w:type="default" r:id="rId96"/>
          <w:headerReference w:type="first" r:id="rId97"/>
          <w:footerReference w:type="first" r:id="rId98"/>
          <w:type w:val="oddPage"/>
          <w:pgSz w:w="11906" w:h="16838"/>
          <w:pgMar w:top="1984" w:right="1417" w:bottom="1134" w:left="1134" w:header="1417" w:footer="567" w:gutter="0"/>
          <w:cols w:space="720"/>
          <w:titlePg/>
          <w:docGrid w:linePitch="360"/>
        </w:sectPr>
        <w:jc w:val="start"/>
        <w:bidi w:val="1"/>
      </w:pPr>
    </w:p>
    <w:p w14:paraId="33A3B86D" w14:textId="77777777" w:rsidR="00DD1570" w:rsidRDefault="00095290">
      <w:pPr>
        <w:pStyle w:val="Heading1"/>
        <w:bidi w:val="1"/>
        <w:jc w:val="start"/>
      </w:pPr>
      <w:bookmarkStart w:id="115" w:name="section_12"/>
      <w:bookmarkStart w:id="116" w:name="_Toc242990365"/>
      <w:bookmarkEnd w:id="115"/>
      <w:r>
        <w:rPr>
          <w:rFonts w:ascii="B Nazanin" w:eastAsia="B Nazanin" w:hAnsi="B Nazanin"/>
          <w:rtl w:val="1"/>
          <w:lang w:val="fa-IR" w:eastAsia="fa-IR"/>
        </w:rPr>
        <w:lastRenderedPageBreak/>
        <w:t>فصل دوازدهم خلاصه نتیجه‌گیری و کارهای آینده</w:t>
      </w:r>
      <w:bookmarkEnd w:id="116"/>
    </w:p>
    <w:p w14:paraId="2AE6F707" w14:textId="77777777" w:rsidR="00DD1570" w:rsidRDefault="00095290">
      <w:pPr>
        <w:pStyle w:val="Heading2"/>
        <w:bidi w:val="1"/>
        <w:jc w:val="start"/>
      </w:pPr>
      <w:bookmarkStart w:id="117" w:name="_Toc242990366"/>
      <w:r>
        <w:rPr>
          <w:rFonts w:eastAsia="Times New Roman" w:cs="Times New Roman"/>
          <w:lang w:val="fa-IR" w:eastAsia="fa-IR"/>
          <w:rtl w:val="1"/>
        </w:rPr>
        <w:t>۱۲-۱.</w:t>
      </w:r>
      <w:r>
        <w:rPr>
          <w:rFonts w:ascii="B Nazanin" w:eastAsia="B Nazanin" w:hAnsi="B Nazanin"/>
          <w:rtl w:val="1"/>
          <w:lang w:val="fa-IR" w:eastAsia="fa-IR"/>
        </w:rPr>
        <w:t xml:space="preserve"> تطبیق با هدف‌های مصوب</w:t>
      </w:r>
      <w:bookmarkEnd w:id="117"/>
    </w:p>
    <w:p w14:paraId="799FA1AE" w14:textId="77777777" w:rsidR="00DD1570" w:rsidRDefault="00095290">
      <w:pPr>
        <w:bidi w:val="1"/>
        <w:jc w:val="start"/>
      </w:pPr>
      <w:r>
        <w:rPr>
          <w:rFonts w:ascii="B Nazanin" w:eastAsia="B Nazanin" w:hAnsi="B Nazanin"/>
          <w:rtl w:val="1"/>
          <w:lang w:val="fa-IR" w:eastAsia="fa-IR"/>
        </w:rPr>
        <w:t xml:space="preserve">هسته‌ی ثبت بیمار و داده‌ی بالینی، پیوند اسناد و صوت،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‎‪timeline‬‎</w:t>
      </w:r>
      <w:r>
        <w:rPr>
          <w:rFonts w:ascii="B Nazanin" w:eastAsia="B Nazanin" w:hAnsi="B Nazanin"/>
          <w:rtl w:val="1"/>
          <w:lang w:val="fa-IR" w:eastAsia="fa-IR"/>
        </w:rPr>
        <w:t xml:space="preserve">، اتصال مدل آماده و گفتگوی ماندگار در کد وجود دارد. قابلیت شواهد، </w:t>
      </w:r>
      <w:r>
        <w:rPr>
          <w:rFonts w:eastAsia="Times New Roman" w:cs="Times New Roman"/>
          <w:sz w:val="26"/>
          <w:szCs w:val="26"/>
          <w:lang w:val="fa-IR" w:eastAsia="fa-IR"/>
          <w:rtl w:val="1"/>
        </w:rPr>
        <w:t>‎‪ID‬‎</w:t>
      </w:r>
      <w:r>
        <w:rPr>
          <w:rFonts w:ascii="B Nazanin" w:eastAsia="B Nazanin" w:hAnsi="B Nazanin"/>
          <w:rtl w:val="1"/>
          <w:lang w:val="fa-IR" w:eastAsia="fa-IR"/>
        </w:rPr>
        <w:t xml:space="preserve">های واقعی پرونده را کنترل می‌کند و داده‌ی مشتق با فایل اولیه جدا نگهداری می‌شود. این مجموعه بخش مهمی از اهداف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‎‪AI‬‎</w:t>
      </w:r>
      <w:r>
        <w:rPr>
          <w:rFonts w:ascii="B Nazanin" w:eastAsia="B Nazanin" w:hAnsi="B Nazanin"/>
          <w:rtl w:val="1"/>
          <w:lang w:val="fa-IR" w:eastAsia="fa-IR"/>
        </w:rPr>
        <w:t xml:space="preserve"> پروپوزال را پوشش می‌دهد. </w:t>
      </w:r>
      <w:r>
        <w:rPr>
          <w:rFonts w:eastAsia="Times New Roman" w:cs="Times New Roman"/>
          <w:sz w:val="26"/>
          <w:szCs w:val="26"/>
          <w:lang w:val="fa-IR" w:eastAsia="fa-IR"/>
          <w:rtl w:val="1"/>
        </w:rPr>
        <w:t>‎‪API‬‎</w:t>
      </w:r>
      <w:r>
        <w:rPr>
          <w:rFonts w:ascii="B Nazanin" w:eastAsia="B Nazanin" w:hAnsi="B Nazanin"/>
          <w:rtl w:val="1"/>
          <w:lang w:val="fa-IR" w:eastAsia="fa-IR"/>
        </w:rPr>
        <w:t xml:space="preserve">ها و </w:t>
      </w:r>
      <w:r>
        <w:rPr>
          <w:rFonts w:eastAsia="Times New Roman" w:cs="Times New Roman"/>
          <w:sz w:val="26"/>
          <w:szCs w:val="26"/>
          <w:lang w:val="fa-IR" w:eastAsia="fa-IR"/>
          <w:rtl w:val="1"/>
        </w:rPr>
        <w:t>‎‪migration‬‎</w:t>
      </w:r>
      <w:r>
        <w:rPr>
          <w:rFonts w:ascii="B Nazanin" w:eastAsia="B Nazanin" w:hAnsi="B Nazanin"/>
          <w:rtl w:val="1"/>
          <w:lang w:val="fa-IR" w:eastAsia="fa-IR"/>
        </w:rPr>
        <w:t>ها نیز مبنایی برای توسعه و آزمون تکرارپذیر فراهم می‌کنند.</w:t>
      </w:r>
    </w:p>
    <w:p w14:paraId="7C0A7DC1" w14:textId="77777777" w:rsidR="00DD1570" w:rsidRDefault="00095290">
      <w:pPr>
        <w:bidi w:val="1"/>
        <w:jc w:val="start"/>
      </w:pPr>
      <w:r>
        <w:rPr>
          <w:rFonts w:ascii="B Nazanin" w:eastAsia="B Nazanin" w:hAnsi="B Nazanin"/>
          <w:rtl w:val="1"/>
          <w:lang w:val="fa-IR" w:eastAsia="fa-IR"/>
        </w:rPr>
        <w:t xml:space="preserve">چند هدف در سطح محدودتر اجرا شده‌اند: استخراج سند به متن و تحلیل آزاد می‌رسد، نه فیلد بالینی معتبر؛ </w:t>
      </w:r>
      <w:r>
        <w:rPr>
          <w:rFonts w:eastAsia="Times New Roman" w:cs="Times New Roman"/>
          <w:sz w:val="26"/>
          <w:szCs w:val="26"/>
          <w:lang w:val="fa-IR" w:eastAsia="fa-IR"/>
          <w:rtl w:val="1"/>
        </w:rPr>
        <w:t>‎‪Citation‬‎</w:t>
      </w:r>
      <w:r>
        <w:rPr>
          <w:rFonts w:ascii="B Nazanin" w:eastAsia="B Nazanin" w:hAnsi="B Nazanin"/>
          <w:rtl w:val="1"/>
          <w:lang w:val="fa-IR" w:eastAsia="fa-IR"/>
        </w:rPr>
        <w:t xml:space="preserve"> به رکورد پرونده محدود است، نه مقاله‌ی پزشکی؛ خلاصه‌ی نمای بیمار ساختاریافته است، نه گزارش روایی مستقل؛ و </w:t>
      </w:r>
      <w:r>
        <w:rPr>
          <w:rFonts w:eastAsia="Times New Roman" w:cs="Times New Roman"/>
          <w:sz w:val="26"/>
          <w:szCs w:val="26"/>
          <w:lang w:val="fa-IR" w:eastAsia="fa-IR"/>
          <w:rtl w:val="1"/>
        </w:rPr>
        <w:t>‎‪STT‬‎</w:t>
      </w:r>
      <w:r>
        <w:rPr>
          <w:rFonts w:ascii="B Nazanin" w:eastAsia="B Nazanin" w:hAnsi="B Nazanin"/>
          <w:rtl w:val="1"/>
          <w:lang w:val="fa-IR" w:eastAsia="fa-IR"/>
        </w:rPr>
        <w:t xml:space="preserve"> چند ارائه‌دهنده دارد اما کیفیت روی داده‌ی مرجع سنجیده نشده است. ایمنی فعلی </w:t>
      </w:r>
      <w:r>
        <w:rPr>
          <w:rFonts w:eastAsia="Times New Roman" w:cs="Times New Roman"/>
          <w:sz w:val="26"/>
          <w:szCs w:val="26"/>
          <w:lang w:val="fa-IR" w:eastAsia="fa-IR"/>
          <w:rtl w:val="1"/>
        </w:rPr>
        <w:t>‎‪AI-first‬‎</w:t>
      </w:r>
      <w:r>
        <w:rPr>
          <w:rFonts w:ascii="B Nazanin" w:eastAsia="B Nazanin" w:hAnsi="B Nazanin"/>
          <w:rtl w:val="1"/>
          <w:lang w:val="fa-IR" w:eastAsia="fa-IR"/>
        </w:rPr>
        <w:t xml:space="preserve"> با اصل قطعیِ طرح اولیه تفاوت دارد. بیان این تفاوت‌ها به خواننده اجازه می‌دهد محصول را بر پایه‌ی آنچه دارد ارزیابی کند.</w:t>
      </w:r>
    </w:p>
    <w:p w14:paraId="39874488" w14:textId="77777777" w:rsidR="00DD1570" w:rsidRDefault="00095290">
      <w:pPr>
        <w:pStyle w:val="ReportTable"/>
        <w:keepNext/>
        <w:bidi w:val="1"/>
        <w:jc w:val="start"/>
        <w:tabs>
          <w:tab w:val="center" w:pos="4536"/>
        </w:tabs>
      </w:pPr>
      <w:bookmarkStart w:id="118" w:name="_Toc242990391"/>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‎۷‎</w:t>
      </w:r>
      <w:r>
        <w:rPr>
          <w:rFonts w:ascii="B Nazanin" w:eastAsia="B Nazanin" w:hAnsi="B Nazanin"/>
          <w:rtl w:val="1"/>
          <w:lang w:val="fa-IR" w:eastAsia="fa-IR"/>
        </w:rPr>
        <w:t xml:space="preserve"> تطبیق خروجی با هدف‌های طرح</w:t>
      </w:r>
      <w:bookmarkEnd w:id="118"/>
    </w:p>
    <w:tbl>
      <w:tblPr>
        <w:bidiVisual w:val="1"/>
        <w:tblW w:w="0" w:type="auto"/>
        <w:jc w:val="center"/>
        <w:tblLayout w:type="fixed"/>
        <w:tblLook w:val="04A0" w:firstRow="1" w:lastRow="0" w:firstColumn="1" w:lastColumn="0" w:noHBand="0" w:noVBand="1"/>
      </w:tblPr>
      <w:tblGrid>
        <w:gridCol w:w="2268"/>
        <w:gridCol w:w="2551"/>
        <w:gridCol w:w="4535"/>
      </w:tblGrid>
      <w:tr w:rsidR="00DD1570" w14:paraId="2C546A6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55CF325" w14:textId="77777777" w:rsidR="00DD1570" w:rsidRDefault="00095290">
            <w:pPr>
              <w:pStyle w:val="ReportCell"/>
              <w:keepNext/>
              <w:bidi w:val="1"/>
              <w:jc w:val="start"/>
            </w:pPr>
            <w:r>
              <w:rPr>
                <w:rFonts w:ascii="B Nazanin" w:eastAsia="B Nazanin" w:hAnsi="B Nazanin"/>
                <w:b/>
                <w:bCs/>
                <w:rtl w:val="1"/>
                <w:lang w:val="fa-IR" w:eastAsia="fa-IR"/>
              </w:rPr>
              <w:t>هدف</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9E88ED6" w14:textId="77777777" w:rsidR="00DD1570" w:rsidRDefault="00095290">
            <w:pPr>
              <w:pStyle w:val="ReportCell"/>
              <w:keepNext/>
              <w:bidi w:val="1"/>
              <w:jc w:val="start"/>
            </w:pPr>
            <w:r>
              <w:rPr>
                <w:rFonts w:ascii="B Nazanin" w:eastAsia="B Nazanin" w:hAnsi="B Nazanin"/>
                <w:b/>
                <w:bCs/>
                <w:rtl w:val="1"/>
                <w:lang w:val="fa-IR" w:eastAsia="fa-IR"/>
              </w:rPr>
              <w:t>وضعیت نسخه‌ی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9BC6AA7" w14:textId="77777777" w:rsidR="00DD1570" w:rsidRDefault="00095290">
            <w:pPr>
              <w:pStyle w:val="ReportCell"/>
              <w:keepNext/>
              <w:bidi w:val="1"/>
              <w:jc w:val="start"/>
            </w:pPr>
            <w:r>
              <w:rPr>
                <w:rFonts w:ascii="B Nazanin" w:eastAsia="B Nazanin" w:hAnsi="B Nazanin"/>
                <w:b/>
                <w:bCs/>
                <w:rtl w:val="1"/>
                <w:lang w:val="fa-IR" w:eastAsia="fa-IR"/>
              </w:rPr>
              <w:t>کار باقی‌مانده</w:t>
            </w:r>
          </w:p>
        </w:tc>
      </w:tr>
      <w:tr w:rsidR="00DD1570" w14:paraId="3E135E9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81B952" w14:textId="77777777" w:rsidR="00DD1570" w:rsidRDefault="00095290">
            <w:pPr>
              <w:pStyle w:val="ReportCell"/>
              <w:bidi w:val="1"/>
              <w:jc w:val="start"/>
            </w:pPr>
            <w:r>
              <w:rPr>
                <w:rFonts w:ascii="B Nazanin" w:eastAsia="B Nazanin" w:hAnsi="B Nazanin"/>
                <w:rtl w:val="1"/>
                <w:lang w:val="fa-IR" w:eastAsia="fa-IR"/>
              </w:rPr>
              <w:t xml:space="preserve">هسته‌ی داده و </w:t>
            </w:r>
            <w:r>
              <w:rPr>
                <w:rFonts w:eastAsia="Times New Roman" w:cs="Times New Roman"/>
                <w:sz w:val="22"/>
                <w:szCs w:val="22"/>
                <w:lang w:val="fa-IR" w:eastAsia="fa-IR"/>
                <w:rtl w:val="1"/>
              </w:rPr>
              <w:t>‎‪API‬‎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AF4D77" w14:textId="77777777" w:rsidR="00DD1570" w:rsidRDefault="00095290">
            <w:pPr>
              <w:pStyle w:val="ReportCell"/>
              <w:bidi w:val="1"/>
              <w:jc w:val="start"/>
            </w:pPr>
            <w:r>
              <w:rPr>
                <w:rFonts w:ascii="B Nazanin" w:eastAsia="B Nazanin" w:hAnsi="B Nazanin"/>
                <w:rtl w:val="1"/>
                <w:lang w:val="fa-IR" w:eastAsia="fa-IR"/>
              </w:rPr>
              <w:t xml:space="preserve">موجود با مدل و </w:t>
            </w:r>
            <w:r>
              <w:rPr>
                <w:rFonts w:eastAsia="Times New Roman" w:cs="Times New Roman"/>
                <w:sz w:val="22"/>
                <w:szCs w:val="22"/>
                <w:lang w:val="fa-IR" w:eastAsia="fa-IR"/>
                <w:rtl w:val="1"/>
              </w:rPr>
              <w:t>‎‪migration‬‎</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3B9D6E" w14:textId="77777777" w:rsidR="00DD1570" w:rsidRDefault="00095290">
            <w:pPr>
              <w:pStyle w:val="ReportCell"/>
              <w:bidi w:val="1"/>
              <w:jc w:val="start"/>
            </w:pPr>
            <w:r>
              <w:rPr>
                <w:rFonts w:ascii="B Nazanin" w:eastAsia="B Nazanin" w:hAnsi="B Nazanin"/>
                <w:rtl w:val="1"/>
                <w:lang w:val="fa-IR" w:eastAsia="fa-IR"/>
              </w:rPr>
              <w:t>تقویت تراکنش و سیاست حذف فایل</w:t>
            </w:r>
          </w:p>
        </w:tc>
      </w:tr>
      <w:tr w:rsidR="00DD1570" w14:paraId="7D86A8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201089" w14:textId="77777777" w:rsidR="00DD1570" w:rsidRDefault="00095290">
            <w:pPr>
              <w:pStyle w:val="ReportCell"/>
              <w:bidi w:val="1"/>
              <w:jc w:val="start"/>
            </w:pPr>
            <w:r>
              <w:rPr>
                <w:rFonts w:ascii="B Nazanin" w:eastAsia="B Nazanin" w:hAnsi="B Nazanin"/>
                <w:rtl w:val="1"/>
                <w:lang w:val="fa-IR" w:eastAsia="fa-IR"/>
              </w:rPr>
              <w:t>اسناد و مقادیر منتخب</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271728" w14:textId="77777777" w:rsidR="00DD1570" w:rsidRDefault="00095290">
            <w:pPr>
              <w:pStyle w:val="ReportCell"/>
              <w:bidi w:val="1"/>
              <w:jc w:val="start"/>
            </w:pPr>
            <w:r>
              <w:rPr>
                <w:rFonts w:ascii="B Nazanin" w:eastAsia="B Nazanin" w:hAnsi="B Nazanin"/>
                <w:rtl w:val="1"/>
                <w:lang w:val="fa-IR" w:eastAsia="fa-IR"/>
              </w:rPr>
              <w:t>متن و تحلیل سند موجود</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B04CFE" w14:textId="77777777" w:rsidR="00DD1570" w:rsidRDefault="00095290">
            <w:pPr>
              <w:pStyle w:val="ReportCell"/>
              <w:bidi w:val="1"/>
              <w:jc w:val="start"/>
            </w:pPr>
            <w:r>
              <w:rPr>
                <w:rFonts w:ascii="B Nazanin" w:eastAsia="B Nazanin" w:hAnsi="B Nazanin"/>
                <w:rtl w:val="1"/>
                <w:lang w:val="fa-IR" w:eastAsia="fa-IR"/>
              </w:rPr>
              <w:t xml:space="preserve">فیلدهای معتبر و </w:t>
            </w:r>
            <w:r>
              <w:rPr>
                <w:rFonts w:eastAsia="Times New Roman" w:cs="Times New Roman"/>
                <w:sz w:val="22"/>
                <w:szCs w:val="22"/>
                <w:lang w:val="fa-IR" w:eastAsia="fa-IR"/>
                <w:rtl w:val="1"/>
              </w:rPr>
              <w:t>‎‪provenance‬‎</w:t>
            </w:r>
            <w:r>
              <w:rPr>
                <w:rFonts w:ascii="B Nazanin" w:eastAsia="B Nazanin" w:hAnsi="B Nazanin"/>
                <w:rtl w:val="1"/>
                <w:lang w:val="fa-IR" w:eastAsia="fa-IR"/>
              </w:rPr>
              <w:t xml:space="preserve"> جزئی</w:t>
            </w:r>
          </w:p>
        </w:tc>
      </w:tr>
      <w:tr w:rsidR="00DD1570" w14:paraId="3DAB13D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0C7C12" w14:textId="77777777" w:rsidR="00DD1570" w:rsidRDefault="00095290">
            <w:pPr>
              <w:pStyle w:val="ReportCell"/>
              <w:bidi w:val="1"/>
              <w:jc w:val="start"/>
            </w:pPr>
            <w:r>
              <w:rPr>
                <w:rFonts w:eastAsia="Times New Roman" w:cs="Times New Roman"/>
                <w:sz w:val="22"/>
                <w:szCs w:val="22"/>
                <w:lang w:val="fa-IR" w:eastAsia="fa-IR"/>
                <w:rtl w:val="1"/>
              </w:rPr>
              <w:t>‎‪Context‬‎</w:t>
            </w:r>
            <w:r>
              <w:rPr>
                <w:rFonts w:ascii="B Nazanin" w:eastAsia="B Nazanin" w:hAnsi="B Nazanin"/>
                <w:rtl w:val="1"/>
                <w:lang w:val="fa-IR" w:eastAsia="fa-IR"/>
              </w:rPr>
              <w:t xml:space="preserve"> و </w:t>
            </w:r>
            <w:r>
              <w:rPr>
                <w:rFonts w:eastAsia="Times New Roman" w:cs="Times New Roman"/>
                <w:sz w:val="22"/>
                <w:szCs w:val="22"/>
                <w:lang w:val="fa-IR" w:eastAsia="fa-IR"/>
                <w:rtl w:val="1"/>
              </w:rPr>
              <w:t>‎‪timeline‬‎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0099E1" w14:textId="77777777" w:rsidR="00DD1570" w:rsidRDefault="00095290">
            <w:pPr>
              <w:pStyle w:val="ReportCell"/>
              <w:bidi w:val="1"/>
              <w:jc w:val="start"/>
            </w:pPr>
            <w:r>
              <w:rPr>
                <w:rFonts w:ascii="B Nazanin" w:eastAsia="B Nazanin" w:hAnsi="B Nazanin"/>
                <w:rtl w:val="1"/>
                <w:lang w:val="fa-IR" w:eastAsia="fa-IR"/>
              </w:rPr>
              <w:t>موجود و زنده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1C1053" w14:textId="77777777" w:rsidR="00DD1570" w:rsidRDefault="00095290">
            <w:pPr>
              <w:pStyle w:val="ReportCell"/>
              <w:bidi w:val="1"/>
              <w:jc w:val="start"/>
            </w:pPr>
            <w:r>
              <w:rPr>
                <w:rFonts w:ascii="B Nazanin" w:eastAsia="B Nazanin" w:hAnsi="B Nazanin"/>
                <w:rtl w:val="1"/>
                <w:lang w:val="fa-IR" w:eastAsia="fa-IR"/>
              </w:rPr>
              <w:t xml:space="preserve">انتخاب مرتبط و اعلام </w:t>
            </w:r>
            <w:r>
              <w:rPr>
                <w:rFonts w:eastAsia="Times New Roman" w:cs="Times New Roman"/>
                <w:sz w:val="22"/>
                <w:szCs w:val="22"/>
                <w:lang w:val="fa-IR" w:eastAsia="fa-IR"/>
                <w:rtl w:val="1"/>
              </w:rPr>
              <w:t>‎‪truncation‬‎</w:t>
            </w:r>
          </w:p>
        </w:tc>
      </w:tr>
      <w:tr w:rsidR="00DD1570" w14:paraId="3FB4BC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25418C" w14:textId="77777777" w:rsidR="00DD1570" w:rsidRDefault="00095290">
            <w:pPr>
              <w:pStyle w:val="ReportCell"/>
              <w:bidi w:val="1"/>
              <w:jc w:val="start"/>
            </w:pPr>
            <w:r>
              <w:rPr>
                <w:rFonts w:ascii="B Nazanin" w:eastAsia="B Nazanin" w:hAnsi="B Nazanin"/>
                <w:rtl w:val="1"/>
                <w:lang w:val="fa-IR" w:eastAsia="fa-IR"/>
              </w:rPr>
              <w:t>مدل آماده و گفتگو</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509046" w14:textId="77777777" w:rsidR="00DD1570" w:rsidRDefault="00095290">
            <w:pPr>
              <w:pStyle w:val="ReportCell"/>
              <w:bidi w:val="1"/>
              <w:jc w:val="start"/>
            </w:pPr>
            <w:r>
              <w:rPr>
                <w:rFonts w:ascii="B Nazanin" w:eastAsia="B Nazanin" w:hAnsi="B Nazanin"/>
                <w:rtl w:val="1"/>
                <w:lang w:val="fa-IR" w:eastAsia="fa-IR"/>
              </w:rPr>
              <w:t xml:space="preserve">سه </w:t>
            </w:r>
            <w:r>
              <w:rPr>
                <w:rFonts w:eastAsia="Times New Roman" w:cs="Times New Roman"/>
                <w:sz w:val="22"/>
                <w:szCs w:val="22"/>
                <w:lang w:val="fa-IR" w:eastAsia="fa-IR"/>
                <w:rtl w:val="1"/>
              </w:rPr>
              <w:t>‎‪adapter‬‎</w:t>
            </w:r>
            <w:r>
              <w:rPr>
                <w:rFonts w:ascii="B Nazanin" w:eastAsia="B Nazanin" w:hAnsi="B Nazanin"/>
                <w:rtl w:val="1"/>
                <w:lang w:val="fa-IR" w:eastAsia="fa-IR"/>
              </w:rPr>
              <w:t xml:space="preserve"> متن و گفتگو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BB7CEE" w14:textId="77777777" w:rsidR="00DD1570" w:rsidRDefault="00095290">
            <w:pPr>
              <w:pStyle w:val="ReportCell"/>
              <w:bidi w:val="1"/>
              <w:jc w:val="start"/>
            </w:pPr>
            <w:r>
              <w:rPr>
                <w:rFonts w:ascii="B Nazanin" w:eastAsia="B Nazanin" w:hAnsi="B Nazanin"/>
                <w:rtl w:val="1"/>
                <w:lang w:val="fa-IR" w:eastAsia="fa-IR"/>
              </w:rPr>
              <w:t>ارزیابی معنایی و بازتولید پاسخ</w:t>
            </w:r>
          </w:p>
        </w:tc>
      </w:tr>
      <w:tr w:rsidR="00DD1570" w14:paraId="156D21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BC1EE7" w14:textId="77777777" w:rsidR="00DD1570" w:rsidRDefault="00095290">
            <w:pPr>
              <w:pStyle w:val="ReportCell"/>
              <w:jc w:val="start"/>
              <w:bidi w:val="1"/>
            </w:pPr>
            <w:r>
              <w:rPr>
                <w:rFonts w:eastAsia="Times New Roman" w:cs="Times New Roman"/>
                <w:sz w:val="21"/>
                <w:szCs w:val="21"/>
                <w:lang w:val="fa-IR" w:eastAsia="fa-IR"/>
                <w:rtl w:val="1"/>
              </w:rPr>
              <w:t>‪Citation‬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FA4542" w14:textId="77777777" w:rsidR="00DD1570" w:rsidRDefault="00095290">
            <w:pPr>
              <w:pStyle w:val="ReportCell"/>
              <w:bidi w:val="1"/>
              <w:jc w:val="start"/>
            </w:pPr>
            <w:r>
              <w:rPr>
                <w:rFonts w:ascii="B Nazanin" w:eastAsia="B Nazanin" w:hAnsi="B Nazanin"/>
                <w:rtl w:val="1"/>
                <w:lang w:val="fa-IR" w:eastAsia="fa-IR"/>
              </w:rPr>
              <w:t>رکورد پرونده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3FB770" w14:textId="77777777" w:rsidR="00DD1570" w:rsidRDefault="00095290">
            <w:pPr>
              <w:pStyle w:val="ReportCell"/>
              <w:bidi w:val="1"/>
              <w:jc w:val="start"/>
            </w:pPr>
            <w:r>
              <w:rPr>
                <w:rFonts w:ascii="B Nazanin" w:eastAsia="B Nazanin" w:hAnsi="B Nazanin"/>
                <w:rtl w:val="1"/>
                <w:lang w:val="fa-IR" w:eastAsia="fa-IR"/>
              </w:rPr>
              <w:t>پشتیبانی معنایی و بازیابی بیرونی</w:t>
            </w:r>
          </w:p>
        </w:tc>
      </w:tr>
      <w:tr w:rsidR="00DD1570" w14:paraId="28BC5DA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BC2E16" w14:textId="77777777" w:rsidR="00DD1570" w:rsidRDefault="00095290">
            <w:pPr>
              <w:pStyle w:val="ReportCell"/>
              <w:jc w:val="start"/>
              <w:bidi w:val="1"/>
            </w:pPr>
            <w:r>
              <w:rPr>
                <w:rFonts w:eastAsia="Times New Roman" w:cs="Times New Roman"/>
                <w:sz w:val="21"/>
                <w:szCs w:val="21"/>
                <w:lang w:val="fa-IR" w:eastAsia="fa-IR"/>
                <w:rtl w:val="1"/>
              </w:rPr>
              <w:t>‪Speech-to-Text‬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40CE6B" w14:textId="77777777" w:rsidR="00DD1570" w:rsidRDefault="00095290">
            <w:pPr>
              <w:pStyle w:val="ReportCell"/>
              <w:bidi w:val="1"/>
              <w:jc w:val="start"/>
            </w:pPr>
            <w:r>
              <w:rPr>
                <w:rFonts w:ascii="B Nazanin" w:eastAsia="B Nazanin" w:hAnsi="B Nazanin"/>
                <w:rtl w:val="1"/>
                <w:lang w:val="fa-IR" w:eastAsia="fa-IR"/>
              </w:rPr>
              <w:t xml:space="preserve">سه مسیر </w:t>
            </w:r>
            <w:r>
              <w:rPr>
                <w:rFonts w:eastAsia="Times New Roman" w:cs="Times New Roman"/>
                <w:sz w:val="22"/>
                <w:szCs w:val="22"/>
                <w:lang w:val="fa-IR" w:eastAsia="fa-IR"/>
                <w:rtl w:val="1"/>
              </w:rPr>
              <w:t>‎‪provider‬‎</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3BC333" w14:textId="77777777" w:rsidR="00DD1570" w:rsidRDefault="00095290">
            <w:pPr>
              <w:pStyle w:val="ReportCell"/>
              <w:bidi w:val="1"/>
              <w:jc w:val="start"/>
            </w:pPr>
            <w:r>
              <w:rPr>
                <w:rFonts w:ascii="B Nazanin" w:eastAsia="B Nazanin" w:hAnsi="B Nazanin"/>
                <w:rtl w:val="1"/>
                <w:lang w:val="fa-IR" w:eastAsia="fa-IR"/>
              </w:rPr>
              <w:t xml:space="preserve">ارزیابی واقعی و </w:t>
            </w:r>
            <w:r>
              <w:rPr>
                <w:rFonts w:eastAsia="Times New Roman" w:cs="Times New Roman"/>
                <w:sz w:val="22"/>
                <w:szCs w:val="22"/>
                <w:lang w:val="fa-IR" w:eastAsia="fa-IR"/>
                <w:rtl w:val="1"/>
              </w:rPr>
              <w:t>‎‪metadata‬‎</w:t>
            </w:r>
            <w:r>
              <w:rPr>
                <w:rFonts w:ascii="B Nazanin" w:eastAsia="B Nazanin" w:hAnsi="B Nazanin"/>
                <w:rtl w:val="1"/>
                <w:lang w:val="fa-IR" w:eastAsia="fa-IR"/>
              </w:rPr>
              <w:t xml:space="preserve"> نتیجه</w:t>
            </w:r>
          </w:p>
        </w:tc>
      </w:tr>
      <w:tr w:rsidR="00DD1570" w14:paraId="3984D4C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62DA9D" w14:textId="77777777" w:rsidR="00DD1570" w:rsidRDefault="00095290">
            <w:pPr>
              <w:pStyle w:val="ReportCell"/>
              <w:jc w:val="start"/>
              <w:bidi w:val="1"/>
            </w:pPr>
            <w:r>
              <w:rPr>
                <w:rFonts w:eastAsia="Times New Roman" w:cs="Times New Roman"/>
                <w:sz w:val="21"/>
                <w:szCs w:val="21"/>
                <w:lang w:val="fa-IR" w:eastAsia="fa-IR"/>
                <w:rtl w:val="1"/>
              </w:rPr>
              <w:t>‪Prescription‬ ‪Safety‬</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69A349" w14:textId="77777777" w:rsidR="00DD1570" w:rsidRDefault="00095290">
            <w:pPr>
              <w:pStyle w:val="ReportCell"/>
              <w:bidi w:val="1"/>
              <w:jc w:val="start"/>
            </w:pPr>
            <w:r>
              <w:rPr>
                <w:rFonts w:eastAsia="Times New Roman" w:cs="Times New Roman"/>
                <w:sz w:val="22"/>
                <w:szCs w:val="22"/>
                <w:lang w:val="fa-IR" w:eastAsia="fa-IR"/>
                <w:rtl w:val="1"/>
              </w:rPr>
              <w:t>‎‪AI-first‬‎</w:t>
            </w:r>
            <w:r>
              <w:rPr>
                <w:rFonts w:ascii="B Nazanin" w:eastAsia="B Nazanin" w:hAnsi="B Nazanin"/>
                <w:rtl w:val="1"/>
                <w:lang w:val="fa-IR" w:eastAsia="fa-IR"/>
              </w:rPr>
              <w:t xml:space="preserve"> و قواعد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A9F0B9" w14:textId="77777777" w:rsidR="00DD1570" w:rsidRDefault="00095290">
            <w:pPr>
              <w:pStyle w:val="ReportCell"/>
              <w:bidi w:val="1"/>
              <w:jc w:val="start"/>
            </w:pPr>
            <w:r>
              <w:rPr>
                <w:rFonts w:ascii="B Nazanin" w:eastAsia="B Nazanin" w:hAnsi="B Nazanin"/>
                <w:rtl w:val="1"/>
                <w:lang w:val="fa-IR" w:eastAsia="fa-IR"/>
              </w:rPr>
              <w:t>تطبیق ایمنی با طرح و مرجع معتبر</w:t>
            </w:r>
          </w:p>
        </w:tc>
      </w:tr>
      <w:tr w:rsidR="00DD1570" w14:paraId="2A98C1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E4B662" w14:textId="77777777" w:rsidR="00DD1570" w:rsidRDefault="00095290">
            <w:pPr>
              <w:pStyle w:val="ReportCell"/>
              <w:bidi w:val="1"/>
              <w:jc w:val="start"/>
            </w:pPr>
            <w:r>
              <w:rPr>
                <w:rFonts w:ascii="B Nazanin" w:eastAsia="B Nazanin" w:hAnsi="B Nazanin"/>
                <w:rtl w:val="1"/>
                <w:lang w:val="fa-IR" w:eastAsia="fa-IR"/>
              </w:rPr>
              <w:t>استقرار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359562" w14:textId="77777777" w:rsidR="00DD1570" w:rsidRDefault="00095290">
            <w:pPr>
              <w:pStyle w:val="ReportCell"/>
              <w:bidi w:val="1"/>
              <w:jc w:val="start"/>
            </w:pPr>
            <w:r>
              <w:rPr>
                <w:rFonts w:eastAsia="Times New Roman" w:cs="Times New Roman"/>
                <w:sz w:val="22"/>
                <w:szCs w:val="22"/>
                <w:lang w:val="fa-IR" w:eastAsia="fa-IR"/>
                <w:rtl w:val="1"/>
              </w:rPr>
              <w:t>‎‪Docker‬‎</w:t>
            </w:r>
            <w:r>
              <w:rPr>
                <w:rFonts w:ascii="B Nazanin" w:eastAsia="B Nazanin" w:hAnsi="B Nazanin"/>
                <w:rtl w:val="1"/>
                <w:lang w:val="fa-IR" w:eastAsia="fa-IR"/>
              </w:rPr>
              <w:t xml:space="preserve"> و </w:t>
            </w:r>
            <w:r>
              <w:rPr>
                <w:rFonts w:eastAsia="Times New Roman" w:cs="Times New Roman"/>
                <w:sz w:val="22"/>
                <w:szCs w:val="22"/>
                <w:lang w:val="fa-IR" w:eastAsia="fa-IR"/>
                <w:rtl w:val="1"/>
              </w:rPr>
              <w:t>‎‪Nginx‬‎</w:t>
            </w:r>
            <w:r>
              <w:rPr>
                <w:rFonts w:ascii="B Nazanin" w:eastAsia="B Nazanin" w:hAnsi="B Nazanin"/>
                <w:rtl w:val="1"/>
                <w:lang w:val="fa-IR" w:eastAsia="fa-IR"/>
              </w:rPr>
              <w:t xml:space="preserve"> پیکربندی 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B0AAE5" w14:textId="77777777" w:rsidR="00DD1570" w:rsidRDefault="00095290">
            <w:pPr>
              <w:pStyle w:val="ReportCell"/>
              <w:bidi w:val="1"/>
              <w:jc w:val="start"/>
            </w:pPr>
            <w:r>
              <w:rPr>
                <w:rFonts w:eastAsia="Times New Roman" w:cs="Times New Roman"/>
                <w:sz w:val="22"/>
                <w:szCs w:val="22"/>
                <w:lang w:val="fa-IR" w:eastAsia="fa-IR"/>
                <w:rtl w:val="1"/>
              </w:rPr>
              <w:t>‎‪TLS‬‎</w:t>
            </w:r>
            <w:r>
              <w:rPr>
                <w:rFonts w:ascii="B Nazanin" w:eastAsia="B Nazanin" w:hAnsi="B Nazanin"/>
                <w:rtl w:val="1"/>
                <w:lang w:val="fa-IR" w:eastAsia="fa-IR"/>
              </w:rPr>
              <w:t xml:space="preserve"> و اجرای </w:t>
            </w:r>
            <w:r>
              <w:rPr>
                <w:rFonts w:eastAsia="Times New Roman" w:cs="Times New Roman"/>
                <w:sz w:val="22"/>
                <w:szCs w:val="22"/>
                <w:lang w:val="fa-IR" w:eastAsia="fa-IR"/>
                <w:rtl w:val="1"/>
              </w:rPr>
              <w:t>‎‪stack‬‎</w:t>
            </w:r>
            <w:r>
              <w:rPr>
                <w:rFonts w:ascii="B Nazanin" w:eastAsia="B Nazanin" w:hAnsi="B Nazanin"/>
                <w:rtl w:val="1"/>
                <w:lang w:val="fa-IR" w:eastAsia="fa-IR"/>
              </w:rPr>
              <w:t xml:space="preserve"> و </w:t>
            </w:r>
            <w:r>
              <w:rPr>
                <w:rFonts w:eastAsia="Times New Roman" w:cs="Times New Roman"/>
                <w:sz w:val="22"/>
                <w:szCs w:val="22"/>
                <w:lang w:val="fa-IR" w:eastAsia="fa-IR"/>
                <w:rtl w:val="1"/>
              </w:rPr>
              <w:t>‎‪backup‬‎</w:t>
            </w:r>
          </w:p>
        </w:tc>
      </w:tr>
      <w:tr w:rsidR="00DD1570" w14:paraId="70484D2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5547F1" w14:textId="77777777" w:rsidR="00DD1570" w:rsidRDefault="00095290">
            <w:pPr>
              <w:pStyle w:val="ReportCell"/>
              <w:bidi w:val="1"/>
              <w:jc w:val="start"/>
            </w:pPr>
            <w:r>
              <w:rPr>
                <w:rFonts w:ascii="B Nazanin" w:eastAsia="B Nazanin" w:hAnsi="B Nazanin"/>
                <w:rtl w:val="1"/>
                <w:lang w:val="fa-IR" w:eastAsia="fa-IR"/>
              </w:rPr>
              <w:t>ارزیابی کاربر و بالینی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B5B905" w14:textId="77777777" w:rsidR="00DD1570" w:rsidRDefault="00095290">
            <w:pPr>
              <w:pStyle w:val="ReportCell"/>
              <w:bidi w:val="1"/>
              <w:jc w:val="start"/>
            </w:pPr>
            <w:r>
              <w:rPr>
                <w:rFonts w:ascii="B Nazanin" w:eastAsia="B Nazanin" w:hAnsi="B Nazanin"/>
                <w:rtl w:val="1"/>
                <w:lang w:val="fa-IR" w:eastAsia="fa-IR"/>
              </w:rPr>
              <w:t>نتیجه‌ی تأییدشده موجود نیست</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87F82A" w14:textId="77777777" w:rsidR="00DD1570" w:rsidRDefault="00095290">
            <w:pPr>
              <w:pStyle w:val="ReportCell"/>
              <w:bidi w:val="1"/>
              <w:jc w:val="start"/>
            </w:pPr>
            <w:r>
              <w:rPr>
                <w:rFonts w:ascii="B Nazanin" w:eastAsia="B Nazanin" w:hAnsi="B Nazanin"/>
                <w:rtl w:val="1"/>
                <w:lang w:val="fa-IR" w:eastAsia="fa-IR"/>
              </w:rPr>
              <w:t>پروتکل داده‌ی مرجع و مرور انسانی</w:t>
            </w:r>
          </w:p>
        </w:tc>
      </w:tr>
    </w:tbl>
    <w:p w14:paraId="20C3DE28" w14:textId="77777777" w:rsidR="00DD1570" w:rsidRDefault="00DD1570">
      <w:pPr>
        <w:bidi w:val="1"/>
        <w:spacing w:after="0"/>
        <w:jc w:val="start"/>
      </w:pPr>
    </w:p>
    <w:p w14:paraId="152E5F0E" w14:textId="77777777" w:rsidR="00DD1570" w:rsidRDefault="00095290">
      <w:pPr>
        <w:pStyle w:val="Heading2"/>
        <w:bidi w:val="1"/>
        <w:jc w:val="start"/>
      </w:pPr>
      <w:bookmarkStart w:id="119" w:name="_Toc242990367"/>
      <w:r>
        <w:rPr>
          <w:rFonts w:eastAsia="Times New Roman" w:cs="Times New Roman"/>
          <w:lang w:val="fa-IR" w:eastAsia="fa-IR"/>
          <w:rtl w:val="1"/>
        </w:rPr>
        <w:t>۱۲-۲.</w:t>
      </w:r>
      <w:r>
        <w:rPr>
          <w:rFonts w:ascii="B Nazanin" w:eastAsia="B Nazanin" w:hAnsi="B Nazanin"/>
          <w:rtl w:val="1"/>
          <w:lang w:val="fa-IR" w:eastAsia="fa-IR"/>
        </w:rPr>
        <w:t xml:space="preserve"> سهم مهندسی و حدود نتیجه</w:t>
      </w:r>
      <w:bookmarkEnd w:id="119"/>
    </w:p>
    <w:p w14:paraId="2F014A3E" w14:textId="77777777" w:rsidR="00DD1570" w:rsidRDefault="00095290">
      <w:pPr>
        <w:bidi w:val="1"/>
        <w:jc w:val="start"/>
      </w:pPr>
      <w:r>
        <w:rPr>
          <w:rFonts w:ascii="B Nazanin" w:eastAsia="B Nazanin" w:hAnsi="B Nazanin"/>
          <w:rtl w:val="1"/>
          <w:lang w:val="fa-IR" w:eastAsia="fa-IR"/>
        </w:rPr>
        <w:t xml:space="preserve">سهم اصلی حوزه‌ی عرفان در اتصال هسته‌ی داده،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سرویس‌های هوشمند است. تفکیک قرارداد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ساخت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مشترک، حفظ متن خام، ذخیره‌ی سؤال پیش از تماس </w:t>
      </w:r>
      <w:r>
        <w:rPr>
          <w:rFonts w:eastAsia="Times New Roman" w:cs="Times New Roman"/>
          <w:sz w:val="26"/>
          <w:szCs w:val="26"/>
          <w:lang w:val="fa-IR" w:eastAsia="fa-IR"/>
          <w:rtl w:val="1"/>
        </w:rPr>
        <w:t>‎‪AI‬‎</w:t>
      </w:r>
      <w:r>
        <w:rPr>
          <w:rFonts w:ascii="B Nazanin" w:eastAsia="B Nazanin" w:hAnsi="B Nazanin"/>
          <w:rtl w:val="1"/>
          <w:lang w:val="fa-IR" w:eastAsia="fa-IR"/>
        </w:rPr>
        <w:t xml:space="preserve"> و کنترل </w:t>
      </w:r>
      <w:r>
        <w:rPr>
          <w:rFonts w:eastAsia="Times New Roman" w:cs="Times New Roman"/>
          <w:sz w:val="26"/>
          <w:szCs w:val="26"/>
          <w:lang w:val="fa-IR" w:eastAsia="fa-IR"/>
          <w:rtl w:val="1"/>
        </w:rPr>
        <w:t>‎‪ID‬‎</w:t>
      </w:r>
      <w:r>
        <w:rPr>
          <w:rFonts w:ascii="B Nazanin" w:eastAsia="B Nazanin" w:hAnsi="B Nazanin"/>
          <w:rtl w:val="1"/>
          <w:lang w:val="fa-IR" w:eastAsia="fa-IR"/>
        </w:rPr>
        <w:t xml:space="preserve"> شواهد </w:t>
      </w:r>
      <w:r>
        <w:rPr>
          <w:rFonts w:ascii="B Nazanin" w:eastAsia="B Nazanin" w:hAnsi="B Nazanin"/>
          <w:rtl w:val="1"/>
          <w:lang w:val="fa-IR" w:eastAsia="fa-IR"/>
        </w:rPr>
        <w:lastRenderedPageBreak/>
        <w:t>نمونه‌هایی از تصمیم‌های قابل مشاهده‌اند. این تصمیم‌ها مسیر توسعه و رسیدگی به خطا را روشن‌تر می‌کنند. نتیجه‌ی آن‌ها یک نمونه‌ی نرم‌افزاری قابل بررسی است، نه یک سیستم پزشکی تأییدشده.</w:t>
      </w:r>
    </w:p>
    <w:p w14:paraId="5F8A022A" w14:textId="77777777" w:rsidR="00DD1570" w:rsidRDefault="00095290">
      <w:pPr>
        <w:bidi w:val="1"/>
        <w:jc w:val="start"/>
      </w:pPr>
      <w:r>
        <w:rPr>
          <w:rFonts w:ascii="B Nazanin" w:eastAsia="B Nazanin" w:hAnsi="B Nazanin"/>
          <w:rtl w:val="1"/>
          <w:lang w:val="fa-IR" w:eastAsia="fa-IR"/>
        </w:rPr>
        <w:t>رابط بالینی این قابلیت‌ها را در گردش کار پزشک به هم متصل می‌کند. سهم اصلی عرفان در هسته‌ی داده و سرویس‌های هوشمند، سهم اصلی ایمان در رابط و سهم مشترک در معماری و یکپارچه‌سازی طبق پروپوزال تفکیک شده است. قرارداد داده و رفتار قابل مشاهده‌ی کد مبنای شرح این سهم‌هاست.</w:t>
      </w:r>
    </w:p>
    <w:p w14:paraId="4C81F6B3" w14:textId="77777777" w:rsidR="00DD1570" w:rsidRDefault="00095290">
      <w:pPr>
        <w:bidi w:val="1"/>
        <w:jc w:val="start"/>
      </w:pPr>
      <w:r>
        <w:rPr>
          <w:rFonts w:ascii="B Nazanin" w:eastAsia="B Nazanin" w:hAnsi="B Nazanin"/>
          <w:rtl w:val="1"/>
          <w:lang w:val="fa-IR" w:eastAsia="fa-IR"/>
        </w:rPr>
        <w:t xml:space="preserve">بازاجرای منتخب در این بازبینی،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مورد موفق و دو خطای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ذخیره‌ساز داشت. جزئیات اجرا در فصل یازدهم ثبت شده است. برای ارزیابی اثر سامانه بر زمان مرور پرونده، خطای درمان یا پیامد بیمار هنوز داده‌ی مرجع و مطالعه‌ی متناسب با آن هدف لازم است. نتیجه‌ی فعلی، ارزیابی محدود قراردادهای نرم‌افزاری است.</w:t>
      </w:r>
    </w:p>
    <w:p w14:paraId="30E20B04" w14:textId="77777777" w:rsidR="00DD1570" w:rsidRDefault="00095290">
      <w:pPr>
        <w:pStyle w:val="Heading2"/>
        <w:bidi w:val="1"/>
        <w:jc w:val="start"/>
      </w:pPr>
      <w:bookmarkStart w:id="120" w:name="_Toc242990368"/>
      <w:r>
        <w:rPr>
          <w:rFonts w:eastAsia="Times New Roman" w:cs="Times New Roman"/>
          <w:lang w:val="fa-IR" w:eastAsia="fa-IR"/>
          <w:rtl w:val="1"/>
        </w:rPr>
        <w:t>۱۲-۳.</w:t>
      </w:r>
      <w:r>
        <w:rPr>
          <w:rFonts w:ascii="B Nazanin" w:eastAsia="B Nazanin" w:hAnsi="B Nazanin"/>
          <w:rtl w:val="1"/>
          <w:lang w:val="fa-IR" w:eastAsia="fa-IR"/>
        </w:rPr>
        <w:t xml:space="preserve"> اولویت‌های مهندسی</w:t>
      </w:r>
      <w:bookmarkEnd w:id="120"/>
    </w:p>
    <w:p w14:paraId="6ACD780F" w14:textId="77777777" w:rsidR="00DD1570" w:rsidRDefault="00095290">
      <w:pPr>
        <w:bidi w:val="1"/>
        <w:jc w:val="start"/>
      </w:pPr>
      <w:r>
        <w:rPr>
          <w:rFonts w:ascii="B Nazanin" w:eastAsia="B Nazanin" w:hAnsi="B Nazanin"/>
          <w:rtl w:val="1"/>
          <w:lang w:val="fa-IR" w:eastAsia="fa-IR"/>
        </w:rPr>
        <w:t xml:space="preserve">اولویت اول بستن شکاف‌های مسیر موجود است: دانلود مجوزدار در رابط، سازگاری سقف صوت با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نصب ابزارهای صوت در تصویر، اعمال واقعی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و پاک‌سازی فایل موقت در تمام شکست‌ها. این کارها به قابلیت‌های تعریف‌شده مربوط‌اند و پیش از اضافه کردن سرویس جدید، قابلیت اعتماد نمونه را بهبود می‌دهند. هر اصلاح باید با تستی همراه باشد که خطای پیشین را واقعاً بازسازی می‌کند.</w:t>
      </w:r>
    </w:p>
    <w:p w14:paraId="6783CEF5" w14:textId="77777777" w:rsidR="00DD1570" w:rsidRDefault="00095290">
      <w:pPr>
        <w:bidi w:val="1"/>
        <w:jc w:val="start"/>
      </w:pPr>
      <w:r>
        <w:rPr>
          <w:rFonts w:ascii="B Nazanin" w:eastAsia="B Nazanin" w:hAnsi="B Nazanin"/>
          <w:rtl w:val="1"/>
          <w:lang w:val="fa-IR" w:eastAsia="fa-IR"/>
        </w:rPr>
        <w:t xml:space="preserve">اولویت دوم مدیریت وضعیت و منشأ است. جدول کار پایدار، شناسه‌ی درخواست،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کنترل‌شده و نسخه‌ی ورودی برای خروجی مشتق، مشکلات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و تکرار را بهتر پوشش می‌دهند. برای چت باید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نسخه‌ی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و </w:t>
      </w:r>
      <w:r>
        <w:rPr>
          <w:rFonts w:eastAsia="Times New Roman" w:cs="Times New Roman"/>
          <w:sz w:val="26"/>
          <w:szCs w:val="26"/>
          <w:lang w:val="fa-IR" w:eastAsia="fa-IR"/>
          <w:rtl w:val="1"/>
        </w:rPr>
        <w:t>‎‪fingerprint‬‎</w:t>
      </w:r>
      <w:r>
        <w:rPr>
          <w:rFonts w:ascii="B Nazanin" w:eastAsia="B Nazanin" w:hAnsi="B Nazanin"/>
          <w:rtl w:val="1"/>
          <w:lang w:val="fa-IR" w:eastAsia="fa-IR"/>
        </w:rPr>
        <w:t xml:space="preserve"> زمینه ثبت شود؛ در صورت نیاز به </w:t>
      </w:r>
      <w:r>
        <w:rPr>
          <w:rFonts w:eastAsia="Times New Roman" w:cs="Times New Roman"/>
          <w:sz w:val="26"/>
          <w:szCs w:val="26"/>
          <w:lang w:val="fa-IR" w:eastAsia="fa-IR"/>
          <w:rtl w:val="1"/>
        </w:rPr>
        <w:t>‎‪snapshot‬‎</w:t>
      </w:r>
      <w:r>
        <w:rPr>
          <w:rFonts w:ascii="B Nazanin" w:eastAsia="B Nazanin" w:hAnsi="B Nazanin"/>
          <w:rtl w:val="1"/>
          <w:lang w:val="fa-IR" w:eastAsia="fa-IR"/>
        </w:rPr>
        <w:t xml:space="preserve">، سیاست نگهداری و محرمانگی آن تعیین گردد. اطلاعات </w:t>
      </w:r>
      <w:r>
        <w:rPr>
          <w:rFonts w:eastAsia="Times New Roman" w:cs="Times New Roman"/>
          <w:sz w:val="26"/>
          <w:szCs w:val="26"/>
          <w:lang w:val="fa-IR" w:eastAsia="fa-IR"/>
          <w:rtl w:val="1"/>
        </w:rPr>
        <w:t>‎‪source‬‎</w:t>
      </w:r>
      <w:r>
        <w:rPr>
          <w:rFonts w:ascii="B Nazanin" w:eastAsia="B Nazanin" w:hAnsi="B Nazanin"/>
          <w:rtl w:val="1"/>
          <w:lang w:val="fa-IR" w:eastAsia="fa-IR"/>
        </w:rPr>
        <w:t xml:space="preserve"> نباید به </w:t>
      </w:r>
      <w:r>
        <w:rPr>
          <w:rFonts w:eastAsia="Times New Roman" w:cs="Times New Roman"/>
          <w:sz w:val="26"/>
          <w:szCs w:val="26"/>
          <w:lang w:val="fa-IR" w:eastAsia="fa-IR"/>
          <w:rtl w:val="1"/>
        </w:rPr>
        <w:t>‎‪URL‬‎</w:t>
      </w:r>
      <w:r>
        <w:rPr>
          <w:rFonts w:ascii="B Nazanin" w:eastAsia="B Nazanin" w:hAnsi="B Nazanin"/>
          <w:rtl w:val="1"/>
          <w:lang w:val="fa-IR" w:eastAsia="fa-IR"/>
        </w:rPr>
        <w:t xml:space="preserve"> موقتی یا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حساس وابسته بماند.</w:t>
      </w:r>
    </w:p>
    <w:p w14:paraId="46A7826B" w14:textId="77777777" w:rsidR="00DD1570" w:rsidRDefault="00095290">
      <w:pPr>
        <w:bidi w:val="1"/>
        <w:jc w:val="start"/>
      </w:pPr>
      <w:r>
        <w:rPr>
          <w:rFonts w:ascii="B Nazanin" w:eastAsia="B Nazanin" w:hAnsi="B Nazanin"/>
          <w:rtl w:val="1"/>
          <w:lang w:val="fa-IR" w:eastAsia="fa-IR"/>
        </w:rPr>
        <w:t xml:space="preserve">اولویت سوم امنیت عملیاتی است: </w:t>
      </w:r>
      <w:r>
        <w:rPr>
          <w:rFonts w:eastAsia="Times New Roman" w:cs="Times New Roman"/>
          <w:sz w:val="26"/>
          <w:szCs w:val="26"/>
          <w:lang w:val="fa-IR" w:eastAsia="fa-IR"/>
          <w:rtl w:val="1"/>
        </w:rPr>
        <w:t>‎‪TLS‬‎</w:t>
      </w:r>
      <w:r>
        <w:rPr>
          <w:rFonts w:ascii="B Nazanin" w:eastAsia="B Nazanin" w:hAnsi="B Nazanin"/>
          <w:rtl w:val="1"/>
          <w:lang w:val="fa-IR" w:eastAsia="fa-IR"/>
        </w:rPr>
        <w:t xml:space="preserve">،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های معتبر،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امن، کنترل نرخ و بازبینی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حذف بیمار باید به سیاست روشن فایل‌ها و </w:t>
      </w:r>
      <w:r>
        <w:rPr>
          <w:rFonts w:eastAsia="Times New Roman" w:cs="Times New Roman"/>
          <w:sz w:val="26"/>
          <w:szCs w:val="26"/>
          <w:lang w:val="fa-IR" w:eastAsia="fa-IR"/>
          <w:rtl w:val="1"/>
        </w:rPr>
        <w:t>‎‪backup‬‎</w:t>
      </w:r>
      <w:r>
        <w:rPr>
          <w:rFonts w:ascii="B Nazanin" w:eastAsia="B Nazanin" w:hAnsi="B Nazanin"/>
          <w:rtl w:val="1"/>
          <w:lang w:val="fa-IR" w:eastAsia="fa-IR"/>
        </w:rPr>
        <w:t xml:space="preserve"> متصل شود. مجوزهای سازمانی، مشاهده و ویرایش و ممیزی باید در صورت گسترش به چند مرکز جدا شوند. این اقدامات شرط توسعه‌ی واقعی‌اند، ولی هیچ‌یک به‌تنهایی گواهی انطباق یا تأیید پزشکی ایجاد نمی‌کند.</w:t>
      </w:r>
    </w:p>
    <w:p w14:paraId="23430E8D" w14:textId="77777777" w:rsidR="00DD1570" w:rsidRDefault="00095290">
      <w:pPr>
        <w:pStyle w:val="Heading2"/>
        <w:bidi w:val="1"/>
        <w:jc w:val="start"/>
      </w:pPr>
      <w:bookmarkStart w:id="121" w:name="_Toc242990369"/>
      <w:r>
        <w:rPr>
          <w:rFonts w:eastAsia="Times New Roman" w:cs="Times New Roman"/>
          <w:lang w:val="fa-IR" w:eastAsia="fa-IR"/>
          <w:rtl w:val="1"/>
        </w:rPr>
        <w:t>۱۲-۴.</w:t>
      </w:r>
      <w:r>
        <w:rPr>
          <w:rFonts w:ascii="B Nazanin" w:eastAsia="B Nazanin" w:hAnsi="B Nazanin"/>
          <w:rtl w:val="1"/>
          <w:lang w:val="fa-IR" w:eastAsia="fa-IR"/>
        </w:rPr>
        <w:t xml:space="preserve"> برنامه‌ی ارزیابی و توسعه‌ی علمی</w:t>
      </w:r>
      <w:bookmarkEnd w:id="121"/>
    </w:p>
    <w:p w14:paraId="5E91FC3B" w14:textId="77777777" w:rsidR="00DD1570" w:rsidRDefault="00095290">
      <w:pPr>
        <w:bidi w:val="1"/>
        <w:jc w:val="start"/>
      </w:pPr>
      <w:r>
        <w:rPr>
          <w:rFonts w:ascii="B Nazanin" w:eastAsia="B Nazanin" w:hAnsi="B Nazanin"/>
          <w:rtl w:val="1"/>
          <w:lang w:val="fa-IR" w:eastAsia="fa-IR"/>
        </w:rPr>
        <w:t xml:space="preserve">برای اسناد، مجموعه‌ی مصنوعی دارای متن و فیلد مرجع باید ساخته شود و </w:t>
      </w:r>
      <w:r>
        <w:rPr>
          <w:rFonts w:eastAsia="Times New Roman" w:cs="Times New Roman"/>
          <w:sz w:val="26"/>
          <w:szCs w:val="26"/>
          <w:lang w:val="fa-IR" w:eastAsia="fa-IR"/>
          <w:rtl w:val="1"/>
        </w:rPr>
        <w:t>‎‪coverage‬‎</w:t>
      </w:r>
      <w:r>
        <w:rPr>
          <w:rFonts w:ascii="B Nazanin" w:eastAsia="B Nazanin" w:hAnsi="B Nazanin"/>
          <w:rtl w:val="1"/>
          <w:lang w:val="fa-IR" w:eastAsia="fa-IR"/>
        </w:rPr>
        <w:t xml:space="preserve"> هر صفحه، </w:t>
      </w:r>
      <w:r>
        <w:rPr>
          <w:rFonts w:eastAsia="Times New Roman" w:cs="Times New Roman"/>
          <w:sz w:val="26"/>
          <w:szCs w:val="26"/>
          <w:lang w:val="fa-IR" w:eastAsia="fa-IR"/>
          <w:rtl w:val="1"/>
        </w:rPr>
        <w:t>‎‪CER‬‎</w:t>
      </w:r>
      <w:r>
        <w:rPr>
          <w:rFonts w:ascii="B Nazanin" w:eastAsia="B Nazanin" w:hAnsi="B Nazanin"/>
          <w:rtl w:val="1"/>
          <w:lang w:val="fa-IR" w:eastAsia="fa-IR"/>
        </w:rPr>
        <w:t xml:space="preserve"> و صحت مقادیر جدا سنجیده شوند. برای صوت، صدای کنترل‌شده‌ی تک‌گوینده و چندگوینده با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مرجع و قواعد عادی‌سازی نیاز است. نتیجه‌ی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‎‪Speechmatics‬‎</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باید با تنظیم یکسان و همراه اطلاعات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ثبت شود. آزمون </w:t>
      </w:r>
      <w:r>
        <w:rPr>
          <w:rFonts w:eastAsia="Times New Roman" w:cs="Times New Roman"/>
          <w:sz w:val="26"/>
          <w:szCs w:val="26"/>
          <w:lang w:val="fa-IR" w:eastAsia="fa-IR"/>
          <w:rtl w:val="1"/>
        </w:rPr>
        <w:t>‎‪latency‬‎</w:t>
      </w:r>
      <w:r>
        <w:rPr>
          <w:rFonts w:ascii="B Nazanin" w:eastAsia="B Nazanin" w:hAnsi="B Nazanin"/>
          <w:rtl w:val="1"/>
          <w:lang w:val="fa-IR" w:eastAsia="fa-IR"/>
        </w:rPr>
        <w:t xml:space="preserve"> نیز با کیفیت متن جمع شود تا راهکار سریع ولی ناقص برتر شمرده نشود.</w:t>
      </w:r>
    </w:p>
    <w:p w14:paraId="21864870" w14:textId="77777777" w:rsidR="00DD1570" w:rsidRDefault="00095290">
      <w:pPr>
        <w:bidi w:val="1"/>
        <w:jc w:val="start"/>
      </w:pPr>
      <w:r>
        <w:rPr>
          <w:rFonts w:ascii="B Nazanin" w:eastAsia="B Nazanin" w:hAnsi="B Nazanin"/>
          <w:rtl w:val="1"/>
          <w:lang w:val="fa-IR" w:eastAsia="fa-IR"/>
        </w:rPr>
        <w:t xml:space="preserve">برای گفتگو، پرسش‌ها باید شامل داده‌ی کافی، داده‌ی غایب، داده‌ی متناقض و متن سند دستورگونه باشند. ارزیاب باید مشخص کند کدام ادعا به کدام رکورد متکی است و آیا شناسه‌ی معتبر واقعاً از جمله حمایت </w:t>
      </w:r>
      <w:r>
        <w:rPr>
          <w:rFonts w:ascii="B Nazanin" w:eastAsia="B Nazanin" w:hAnsi="B Nazanin"/>
          <w:rtl w:val="1"/>
          <w:lang w:val="fa-IR" w:eastAsia="fa-IR"/>
        </w:rPr>
        <w:lastRenderedPageBreak/>
        <w:t xml:space="preserve">می‌کند. مقایسه‌ی بدون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 همراه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باید روی مجموعه‌ی ثابت و با روش امتیازدهی مشخص انجام شود. وجود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ایمنی یا </w:t>
      </w:r>
      <w:r>
        <w:rPr>
          <w:rFonts w:eastAsia="Times New Roman" w:cs="Times New Roman"/>
          <w:sz w:val="26"/>
          <w:szCs w:val="26"/>
          <w:lang w:val="fa-IR" w:eastAsia="fa-IR"/>
          <w:rtl w:val="1"/>
        </w:rPr>
        <w:t>‎‪Citation‬‎</w:t>
      </w:r>
      <w:r>
        <w:rPr>
          <w:rFonts w:ascii="B Nazanin" w:eastAsia="B Nazanin" w:hAnsi="B Nazanin"/>
          <w:rtl w:val="1"/>
          <w:lang w:val="fa-IR" w:eastAsia="fa-IR"/>
        </w:rPr>
        <w:t>، نتیجه‌ی این آزمایش را از پیش تعیین نمی‌کند.</w:t>
      </w:r>
    </w:p>
    <w:p w14:paraId="3795C4D5" w14:textId="77777777" w:rsidR="00DD1570" w:rsidRDefault="00095290">
      <w:pPr>
        <w:bidi w:val="1"/>
        <w:jc w:val="start"/>
      </w:pPr>
      <w:r>
        <w:rPr>
          <w:rFonts w:ascii="B Nazanin" w:eastAsia="B Nazanin" w:hAnsi="B Nazanin"/>
          <w:rtl w:val="1"/>
          <w:lang w:val="fa-IR" w:eastAsia="fa-IR"/>
        </w:rPr>
        <w:t xml:space="preserve">گسترش بازیابی پزشکی زمانی معنادار است که منبع، نسخه، تاریخ و شرایط استفاده‌ی آن تعیین شده باشد. می‌توان رابطی محدود برای یک منبع رسمی طراحی و کیفیت انتخاب و استناد را مستقل ارزیابی کرد. </w:t>
      </w:r>
      <w:r>
        <w:rPr>
          <w:rFonts w:eastAsia="Times New Roman" w:cs="Times New Roman"/>
          <w:sz w:val="26"/>
          <w:szCs w:val="26"/>
          <w:lang w:val="fa-IR" w:eastAsia="fa-IR"/>
          <w:rtl w:val="1"/>
        </w:rPr>
        <w:t>‎‪RAG‬‎</w:t>
      </w:r>
      <w:r>
        <w:rPr>
          <w:rFonts w:ascii="B Nazanin" w:eastAsia="B Nazanin" w:hAnsi="B Nazanin"/>
          <w:rtl w:val="1"/>
          <w:lang w:val="fa-IR" w:eastAsia="fa-IR"/>
        </w:rPr>
        <w:t xml:space="preserve"> دائمی یا پایگاه برداری تنها وقتی افزوده شود که ارزش آن نسبت به روش ساده نشان داده شود. در ایمنی دارو نیز بازگرداندن قواعد معتبر یا ترکیب کنترل‌شده‌ی قواعد و توضیح </w:t>
      </w:r>
      <w:r>
        <w:rPr>
          <w:rFonts w:eastAsia="Times New Roman" w:cs="Times New Roman"/>
          <w:sz w:val="26"/>
          <w:szCs w:val="26"/>
          <w:lang w:val="fa-IR" w:eastAsia="fa-IR"/>
          <w:rtl w:val="1"/>
        </w:rPr>
        <w:t>‎‪AI‬‎</w:t>
      </w:r>
      <w:r>
        <w:rPr>
          <w:rFonts w:ascii="B Nazanin" w:eastAsia="B Nazanin" w:hAnsi="B Nazanin"/>
          <w:rtl w:val="1"/>
          <w:lang w:val="fa-IR" w:eastAsia="fa-IR"/>
        </w:rPr>
        <w:t xml:space="preserve"> باید همراه پوشش و سنجش منفی کاذب باشد.</w:t>
      </w:r>
    </w:p>
    <w:p w14:paraId="07ACF88C" w14:textId="77777777" w:rsidR="00DD1570" w:rsidRDefault="00095290">
      <w:pPr>
        <w:pStyle w:val="Heading2"/>
        <w:bidi w:val="1"/>
        <w:jc w:val="start"/>
      </w:pPr>
      <w:bookmarkStart w:id="122" w:name="_Toc242990370"/>
      <w:r>
        <w:rPr>
          <w:rFonts w:eastAsia="Times New Roman" w:cs="Times New Roman"/>
          <w:lang w:val="fa-IR" w:eastAsia="fa-IR"/>
          <w:rtl w:val="1"/>
        </w:rPr>
        <w:t>۱۲-۵.</w:t>
      </w:r>
      <w:r>
        <w:rPr>
          <w:rFonts w:ascii="B Nazanin" w:eastAsia="B Nazanin" w:hAnsi="B Nazanin"/>
          <w:rtl w:val="1"/>
          <w:lang w:val="fa-IR" w:eastAsia="fa-IR"/>
        </w:rPr>
        <w:t xml:space="preserve"> نتیجه‌ی نهایی</w:t>
      </w:r>
      <w:bookmarkEnd w:id="122"/>
    </w:p>
    <w:p w14:paraId="11C7CC2F" w14:textId="77777777" w:rsidR="00DD1570" w:rsidRDefault="00095290">
      <w:pPr>
        <w:bidi w:val="1"/>
        <w:jc w:val="start"/>
      </w:pPr>
      <w:r>
        <w:rPr>
          <w:rFonts w:eastAsia="Times New Roman" w:cs="Times New Roman"/>
          <w:sz w:val="26"/>
          <w:szCs w:val="26"/>
          <w:lang w:val="fa-IR" w:eastAsia="fa-IR"/>
          <w:rtl w:val="1"/>
        </w:rPr>
        <w:t>‎‪Clinical‬ ‪AI‬ ‪Copilot‬‎</w:t>
      </w:r>
      <w:r>
        <w:rPr>
          <w:rFonts w:ascii="B Nazanin" w:eastAsia="B Nazanin" w:hAnsi="B Nazanin"/>
          <w:rtl w:val="1"/>
          <w:lang w:val="fa-IR" w:eastAsia="fa-IR"/>
        </w:rPr>
        <w:t xml:space="preserve"> موجود، مسیرهای اصلی ثبت و مرور پرونده و استفاده‌ی کنترل‌شده از ابزارهای آماده را در یک نمونه‌ی تحت وب به هم متصل می‌کند.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زمینه و دسترسی و ماندگاری را مدیریت می‌کند و داده‌ی مشتق را از اصل فایل جدا نگه می‌دارد. گزارش حاضر نشان می‌دهد این مبنا قابل توسعه است، اما برای تحلیل بالینی معتبر، بازیابی پزشکی بیرونی و بهره‌برداری عملیاتی به ارزیابی و اصلاحات مشخص دیگری نیاز دارد.</w:t>
      </w:r>
    </w:p>
    <w:p w14:paraId="38F0D8D4" w14:textId="77777777" w:rsidR="00DD1570" w:rsidRPr="008041EC" w:rsidRDefault="00DD1570" w:rsidP="008041EC">
      <w:pPr>
        <w:spacing w:after="0" w:line="20" w:lineRule="exact"/>
        <w:rPr>
          <w:sz w:val="2"/>
          <w:szCs w:val="2"/>
        </w:rPr>
        <w:sectPr w:rsidR="00DD1570" w:rsidRPr="008041EC">
          <w:headerReference w:type="even" r:id="rId99"/>
          <w:headerReference w:type="default" r:id="rId100"/>
          <w:footerReference w:type="even" r:id="rId101"/>
          <w:footerReference w:type="default" r:id="rId102"/>
          <w:headerReference w:type="first" r:id="rId103"/>
          <w:footerReference w:type="first" r:id="rId104"/>
          <w:type w:val="oddPage"/>
          <w:pgSz w:w="11906" w:h="16838"/>
          <w:pgMar w:top="1984" w:right="1417" w:bottom="1134" w:left="1134" w:header="1417" w:footer="567" w:gutter="0"/>
          <w:cols w:space="720"/>
          <w:titlePg/>
          <w:docGrid w:linePitch="360"/>
        </w:sectPr>
        <w:jc w:val="start"/>
        <w:bidi w:val="1"/>
      </w:pPr>
    </w:p>
    <w:p w14:paraId="0ABB07DF" w14:textId="77777777" w:rsidR="00DD1570" w:rsidRDefault="00095290">
      <w:pPr>
        <w:pStyle w:val="Heading1"/>
        <w:bidi w:val="1"/>
        <w:jc w:val="start"/>
      </w:pPr>
      <w:bookmarkStart w:id="123" w:name="section_13"/>
      <w:bookmarkStart w:id="124" w:name="_Toc242990371"/>
      <w:bookmarkEnd w:id="123"/>
      <w:r>
        <w:rPr>
          <w:rFonts w:ascii="B Nazanin" w:eastAsia="B Nazanin" w:hAnsi="B Nazanin"/>
          <w:rtl w:val="1"/>
          <w:lang w:val="fa-IR" w:eastAsia="fa-IR"/>
        </w:rPr>
        <w:lastRenderedPageBreak/>
        <w:t>منابع و مراجع</w:t>
      </w:r>
      <w:bookmarkEnd w:id="124"/>
    </w:p>
    <w:p w14:paraId="4429BB18" w14:textId="77777777" w:rsidR="00DD1570" w:rsidRDefault="00095290">
      <w:pPr>
        <w:bidi w:val="1"/>
        <w:jc w:val="start"/>
      </w:pPr>
      <w:r>
        <w:rPr>
          <w:rFonts w:ascii="B Nazanin" w:eastAsia="B Nazanin" w:hAnsi="B Nazanin"/>
          <w:rtl w:val="1"/>
          <w:lang w:val="fa-IR" w:eastAsia="fa-IR"/>
        </w:rPr>
        <w:t xml:space="preserve">منابع با شماره‌ی یکتا معرفی می‌شوند. ارجاع‌های شماره‌دار مبانی فنی را پشتیبانی می‌کنند؛ مسیر فایل‌ها و نام تابع‌ها شواهد پیاده‌سازی پروژه‌اند. تاریخ دسترسی منابع وب </w:t>
      </w:r>
      <w:r>
        <w:rPr>
          <w:rFonts w:eastAsia="Times New Roman" w:cs="Times New Roman"/>
          <w:sz w:val="26"/>
          <w:szCs w:val="26"/>
          <w:lang w:val="fa-IR" w:eastAsia="fa-IR"/>
          <w:rtl w:val="1"/>
        </w:rPr>
        <w:t>۱۴</w:t>
      </w:r>
      <w:r>
        <w:rPr>
          <w:rFonts w:ascii="B Nazanin" w:eastAsia="B Nazanin" w:hAnsi="B Nazanin"/>
          <w:rtl w:val="1"/>
          <w:lang w:val="fa-IR" w:eastAsia="fa-IR"/>
        </w:rPr>
        <w:t xml:space="preserve"> اکتبر </w:t>
      </w:r>
      <w:r>
        <w:rPr>
          <w:rFonts w:eastAsia="Times New Roman" w:cs="Times New Roman"/>
          <w:sz w:val="26"/>
          <w:szCs w:val="26"/>
          <w:lang w:val="fa-IR" w:eastAsia="fa-IR"/>
          <w:rtl w:val="1"/>
        </w:rPr>
        <w:t>۲۰۲۶</w:t>
      </w:r>
      <w:r>
        <w:rPr>
          <w:rFonts w:ascii="B Nazanin" w:eastAsia="B Nazanin" w:hAnsi="B Nazanin"/>
          <w:rtl w:val="1"/>
          <w:lang w:val="fa-IR" w:eastAsia="fa-IR"/>
        </w:rPr>
        <w:t xml:space="preserve"> است و شواهد مخزن و نتایج آزمون نیز در فصل‌های مربوط توضیح داده شده‌اند.</w:t>
      </w:r>
    </w:p>
    <w:p w14:paraId="0FFB73B2"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‎۱‎</w:t>
      </w:r>
      <w:r>
        <w:rPr>
          <w:rFonts w:ascii="B Nazanin" w:eastAsia="B Nazanin" w:hAnsi="B Nazanin"/>
          <w:rtl w:val="1"/>
          <w:lang w:val="fa-IR" w:eastAsia="fa-IR"/>
        </w:rPr>
        <w:t xml:space="preserve">] </w:t>
      </w:r>
      <w:r>
        <w:rPr>
          <w:rFonts w:eastAsia="Times New Roman" w:cs="Times New Roman"/>
          <w:sz w:val="26"/>
          <w:szCs w:val="26"/>
          <w:lang w:val="fa-IR" w:eastAsia="fa-IR"/>
          <w:rtl w:val="1"/>
        </w:rPr>
        <w:t>‎‪FastAPI.‬ ‪Background‬ ‪Tasks.‬‎</w:t>
      </w:r>
      <w:r>
        <w:rPr>
          <w:rFonts w:ascii="B Nazanin" w:eastAsia="B Nazanin" w:hAnsi="B Nazanin"/>
          <w:rtl w:val="1"/>
          <w:lang w:val="fa-IR" w:eastAsia="fa-IR"/>
        </w:rPr>
        <w:t xml:space="preserve"> مستندات رسمی؛ مبنا برای اجرای کار پس از ارسال پاسخ و تفاوت آن با صف مستقل.</w:t>
      </w:r>
    </w:p>
    <w:p w14:paraId="3C921D53" w14:textId="77777777" w:rsidR="00DD1570" w:rsidRDefault="00095290">
      <w:pPr>
        <w:pStyle w:val="Code"/>
        <w:keepLines/>
        <w:jc w:val="start"/>
        <w:bidi w:val="1"/>
      </w:pPr>
      <w:r>
        <w:rPr>
          <w:rFonts w:ascii="Consolas" w:eastAsia="Consolas" w:hAnsi="Consolas" w:cs="Consolas"/>
          <w:lang w:val="fa-IR" w:eastAsia="fa-IR"/>
          <w:rtl w:val="1"/>
        </w:rPr>
        <w:t>‪https://fastapi.tiangolo.com/tutorial/background-tasks/‬</w:t>
      </w:r>
    </w:p>
    <w:p w14:paraId="4C7BD2B1"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‎۲‎</w:t>
      </w:r>
      <w:r>
        <w:rPr>
          <w:rFonts w:ascii="B Nazanin" w:eastAsia="B Nazanin" w:hAnsi="B Nazanin"/>
          <w:rtl w:val="1"/>
          <w:lang w:val="fa-IR" w:eastAsia="fa-IR"/>
        </w:rPr>
        <w:t xml:space="preserve">] </w:t>
      </w:r>
      <w:r>
        <w:rPr>
          <w:rFonts w:eastAsia="Times New Roman" w:cs="Times New Roman"/>
          <w:sz w:val="26"/>
          <w:szCs w:val="26"/>
          <w:lang w:val="fa-IR" w:eastAsia="fa-IR"/>
          <w:rtl w:val="1"/>
        </w:rPr>
        <w:t>‎‪SQLAlchemy.‬ ‪Session‬ ‪Basics‬‎</w:t>
      </w:r>
      <w:r>
        <w:rPr>
          <w:rFonts w:ascii="B Nazanin" w:eastAsia="B Nazanin" w:hAnsi="B Nazanin"/>
          <w:rtl w:val="1"/>
          <w:lang w:val="fa-IR" w:eastAsia="fa-IR"/>
        </w:rPr>
        <w:t xml:space="preserve">، مستندات نسخه‌ی </w:t>
      </w:r>
      <w:r>
        <w:rPr>
          <w:rFonts w:eastAsia="Times New Roman" w:cs="Times New Roman"/>
          <w:sz w:val="26"/>
          <w:szCs w:val="26"/>
          <w:lang w:val="fa-IR" w:eastAsia="fa-IR"/>
          <w:rtl w:val="1"/>
        </w:rPr>
        <w:t>‎۲‎</w:t>
      </w:r>
      <w:r>
        <w:rPr>
          <w:rFonts w:ascii="B Nazanin" w:eastAsia="B Nazanin" w:hAnsi="B Nazanin"/>
          <w:rtl w:val="1"/>
          <w:lang w:val="fa-IR" w:eastAsia="fa-IR"/>
        </w:rPr>
        <w:t xml:space="preserve">. مبنا برای مدیریت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و تراکنش؛ انتخاب تنظیمات خاص از کد پروژه برداشت شده است.</w:t>
      </w:r>
    </w:p>
    <w:p w14:paraId="454EAC76" w14:textId="77777777" w:rsidR="00DD1570" w:rsidRDefault="00095290">
      <w:pPr>
        <w:pStyle w:val="Code"/>
        <w:keepLines/>
        <w:jc w:val="start"/>
        <w:bidi w:val="1"/>
      </w:pPr>
      <w:r>
        <w:rPr>
          <w:rFonts w:ascii="Consolas" w:eastAsia="Consolas" w:hAnsi="Consolas" w:cs="Consolas"/>
          <w:lang w:val="fa-IR" w:eastAsia="fa-IR"/>
          <w:rtl w:val="1"/>
        </w:rPr>
        <w:t>‪https://docs.sqlalchemy.org/en/20/orm/session_basics.html‬</w:t>
      </w:r>
    </w:p>
    <w:p w14:paraId="763B14BD"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‎۳‎</w:t>
      </w:r>
      <w:r>
        <w:rPr>
          <w:rFonts w:ascii="B Nazanin" w:eastAsia="B Nazanin" w:hAnsi="B Nazanin"/>
          <w:rtl w:val="1"/>
          <w:lang w:val="fa-IR" w:eastAsia="fa-IR"/>
        </w:rPr>
        <w:t xml:space="preserve">] </w:t>
      </w:r>
      <w:r>
        <w:rPr>
          <w:rFonts w:eastAsia="Times New Roman" w:cs="Times New Roman"/>
          <w:sz w:val="26"/>
          <w:szCs w:val="26"/>
          <w:lang w:val="fa-IR" w:eastAsia="fa-IR"/>
          <w:rtl w:val="1"/>
        </w:rPr>
        <w:t>‎‪Next.js.‬ ‪Self-hosting.‬‎</w:t>
      </w:r>
      <w:r>
        <w:rPr>
          <w:rFonts w:ascii="B Nazanin" w:eastAsia="B Nazanin" w:hAnsi="B Nazanin"/>
          <w:rtl w:val="1"/>
          <w:lang w:val="fa-IR" w:eastAsia="fa-IR"/>
        </w:rPr>
        <w:t xml:space="preserve"> مستندات رسمی استقرار برنامه و خروجی </w:t>
      </w:r>
      <w:r>
        <w:rPr>
          <w:rFonts w:eastAsia="Times New Roman" w:cs="Times New Roman"/>
          <w:sz w:val="26"/>
          <w:szCs w:val="26"/>
          <w:lang w:val="fa-IR" w:eastAsia="fa-IR"/>
          <w:rtl w:val="1"/>
        </w:rPr>
        <w:t>‎‪runtime.‬‎</w:t>
      </w:r>
    </w:p>
    <w:p w14:paraId="539789C0" w14:textId="77777777" w:rsidR="00DD1570" w:rsidRDefault="00095290">
      <w:pPr>
        <w:pStyle w:val="Code"/>
        <w:keepLines/>
        <w:jc w:val="start"/>
        <w:bidi w:val="1"/>
      </w:pPr>
      <w:r>
        <w:rPr>
          <w:rFonts w:ascii="Consolas" w:eastAsia="Consolas" w:hAnsi="Consolas" w:cs="Consolas"/>
          <w:lang w:val="fa-IR" w:eastAsia="fa-IR"/>
          <w:rtl w:val="1"/>
        </w:rPr>
        <w:t>‪https://nextjs.org/docs/app/guides/self-hosting‬</w:t>
      </w:r>
    </w:p>
    <w:p w14:paraId="778C6496"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‎۴‎</w:t>
      </w:r>
      <w:r>
        <w:rPr>
          <w:rFonts w:ascii="B Nazanin" w:eastAsia="B Nazanin" w:hAnsi="B Nazanin"/>
          <w:rtl w:val="1"/>
          <w:lang w:val="fa-IR" w:eastAsia="fa-IR"/>
        </w:rPr>
        <w:t xml:space="preserve">] </w:t>
      </w:r>
      <w:r>
        <w:rPr>
          <w:rFonts w:eastAsia="Times New Roman" w:cs="Times New Roman"/>
          <w:sz w:val="26"/>
          <w:szCs w:val="26"/>
          <w:lang w:val="fa-IR" w:eastAsia="fa-IR"/>
          <w:rtl w:val="1"/>
        </w:rPr>
        <w:t>‎‪PostgreSQL.‬ ‪Constraints‬‎</w:t>
      </w:r>
      <w:r>
        <w:rPr>
          <w:rFonts w:ascii="B Nazanin" w:eastAsia="B Nazanin" w:hAnsi="B Nazanin"/>
          <w:rtl w:val="1"/>
          <w:lang w:val="fa-IR" w:eastAsia="fa-IR"/>
        </w:rPr>
        <w:t xml:space="preserve">، مستندات نسخه‌ی </w:t>
      </w:r>
      <w:r>
        <w:rPr>
          <w:rFonts w:eastAsia="Times New Roman" w:cs="Times New Roman"/>
          <w:sz w:val="26"/>
          <w:szCs w:val="26"/>
          <w:lang w:val="fa-IR" w:eastAsia="fa-IR"/>
          <w:rtl w:val="1"/>
        </w:rPr>
        <w:t>‎۱۷‎</w:t>
      </w:r>
      <w:r>
        <w:rPr>
          <w:rFonts w:ascii="B Nazanin" w:eastAsia="B Nazanin" w:hAnsi="B Nazanin"/>
          <w:rtl w:val="1"/>
          <w:lang w:val="fa-IR" w:eastAsia="fa-IR"/>
        </w:rPr>
        <w:t>. مبنا برای قیود یکتایی و خارجی و رفتار حذف.</w:t>
      </w:r>
    </w:p>
    <w:p w14:paraId="5FFBC687" w14:textId="77777777" w:rsidR="00DD1570" w:rsidRDefault="00095290">
      <w:pPr>
        <w:pStyle w:val="Code"/>
        <w:keepLines/>
        <w:jc w:val="start"/>
        <w:bidi w:val="1"/>
      </w:pPr>
      <w:r>
        <w:rPr>
          <w:rFonts w:ascii="Consolas" w:eastAsia="Consolas" w:hAnsi="Consolas" w:cs="Consolas"/>
          <w:lang w:val="fa-IR" w:eastAsia="fa-IR"/>
          <w:rtl w:val="1"/>
        </w:rPr>
        <w:t>‪https://www.postgresql.org/docs/17/ddl-constraints.html‬</w:t>
      </w:r>
    </w:p>
    <w:p w14:paraId="58FC0295"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‎۵‎</w:t>
      </w:r>
      <w:r>
        <w:rPr>
          <w:rFonts w:ascii="B Nazanin" w:eastAsia="B Nazanin" w:hAnsi="B Nazanin"/>
          <w:rtl w:val="1"/>
          <w:lang w:val="fa-IR" w:eastAsia="fa-IR"/>
        </w:rPr>
        <w:t xml:space="preserve">] </w:t>
      </w:r>
      <w:r>
        <w:rPr>
          <w:rFonts w:eastAsia="Times New Roman" w:cs="Times New Roman"/>
          <w:sz w:val="26"/>
          <w:szCs w:val="26"/>
          <w:lang w:val="fa-IR" w:eastAsia="fa-IR"/>
          <w:rtl w:val="1"/>
        </w:rPr>
        <w:t>‎‪Google‬ ‪AI‬ ‪for‬ ‪Developers.‬ ‪Gemini‬ ‪API‬ ‪text‬ ‪generation.‬‎</w:t>
      </w:r>
      <w:r>
        <w:rPr>
          <w:rFonts w:ascii="B Nazanin" w:eastAsia="B Nazanin" w:hAnsi="B Nazanin"/>
          <w:rtl w:val="1"/>
          <w:lang w:val="fa-IR" w:eastAsia="fa-IR"/>
        </w:rPr>
        <w:t xml:space="preserve"> مرجع قالب تولید متن؛ نام مدل‌های موجود در تنظیمات پروژه، تأیید دسترس‌پذیری روز مدل نیست.</w:t>
      </w:r>
    </w:p>
    <w:p w14:paraId="56FBEA4A" w14:textId="77777777" w:rsidR="00DD1570" w:rsidRDefault="00095290">
      <w:pPr>
        <w:pStyle w:val="Code"/>
        <w:keepLines/>
        <w:jc w:val="start"/>
        <w:bidi w:val="1"/>
      </w:pPr>
      <w:r>
        <w:rPr>
          <w:rFonts w:ascii="Consolas" w:eastAsia="Consolas" w:hAnsi="Consolas" w:cs="Consolas"/>
          <w:lang w:val="fa-IR" w:eastAsia="fa-IR"/>
          <w:rtl w:val="1"/>
        </w:rPr>
        <w:t>‪https://ai.google.dev/gemini-api/docs/text-generation‬</w:t>
      </w:r>
    </w:p>
    <w:p w14:paraId="195802C2"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‎۶‎</w:t>
      </w:r>
      <w:r>
        <w:rPr>
          <w:rFonts w:ascii="B Nazanin" w:eastAsia="B Nazanin" w:hAnsi="B Nazanin"/>
          <w:rtl w:val="1"/>
          <w:lang w:val="fa-IR" w:eastAsia="fa-IR"/>
        </w:rPr>
        <w:t xml:space="preserve">] </w:t>
      </w:r>
      <w:r>
        <w:rPr>
          <w:rFonts w:eastAsia="Times New Roman" w:cs="Times New Roman"/>
          <w:sz w:val="26"/>
          <w:szCs w:val="26"/>
          <w:lang w:val="fa-IR" w:eastAsia="fa-IR"/>
          <w:rtl w:val="1"/>
        </w:rPr>
        <w:t>‎‪OpenRouter.‬ ‪API‬ ‪overview.‬‎</w:t>
      </w:r>
      <w:r>
        <w:rPr>
          <w:rFonts w:ascii="B Nazanin" w:eastAsia="B Nazanin" w:hAnsi="B Nazanin"/>
          <w:rtl w:val="1"/>
          <w:lang w:val="fa-IR" w:eastAsia="fa-IR"/>
        </w:rPr>
        <w:t xml:space="preserve"> مرجع قرارداد درخواست و پاسخ </w:t>
      </w:r>
      <w:r>
        <w:rPr>
          <w:rFonts w:eastAsia="Times New Roman" w:cs="Times New Roman"/>
          <w:sz w:val="26"/>
          <w:szCs w:val="26"/>
          <w:lang w:val="fa-IR" w:eastAsia="fa-IR"/>
          <w:rtl w:val="1"/>
        </w:rPr>
        <w:t>‎‪API‬‎</w:t>
      </w:r>
      <w:r>
        <w:rPr>
          <w:rFonts w:ascii="B Nazanin" w:eastAsia="B Nazanin" w:hAnsi="B Nazanin"/>
          <w:rtl w:val="1"/>
          <w:lang w:val="fa-IR" w:eastAsia="fa-IR"/>
        </w:rPr>
        <w:t>؛ نمونه‌ی کد پروژه مستقیماً بررسی شده است.</w:t>
      </w:r>
    </w:p>
    <w:p w14:paraId="606E9934" w14:textId="77777777" w:rsidR="00DD1570" w:rsidRDefault="00095290">
      <w:pPr>
        <w:pStyle w:val="Code"/>
        <w:keepLines/>
        <w:jc w:val="start"/>
        <w:bidi w:val="1"/>
      </w:pPr>
      <w:r>
        <w:rPr>
          <w:rFonts w:ascii="Consolas" w:eastAsia="Consolas" w:hAnsi="Consolas" w:cs="Consolas"/>
          <w:lang w:val="fa-IR" w:eastAsia="fa-IR"/>
          <w:rtl w:val="1"/>
        </w:rPr>
        <w:t>‪https://openrouter.ai/docs/api/reference/overview‬</w:t>
      </w:r>
    </w:p>
    <w:p w14:paraId="0DF839BC"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‎۷‎</w:t>
      </w:r>
      <w:r>
        <w:rPr>
          <w:rFonts w:ascii="B Nazanin" w:eastAsia="B Nazanin" w:hAnsi="B Nazanin"/>
          <w:rtl w:val="1"/>
          <w:lang w:val="fa-IR" w:eastAsia="fa-IR"/>
        </w:rPr>
        <w:t xml:space="preserve">] </w:t>
      </w:r>
      <w:r>
        <w:rPr>
          <w:rFonts w:eastAsia="Times New Roman" w:cs="Times New Roman"/>
          <w:sz w:val="26"/>
          <w:szCs w:val="26"/>
          <w:lang w:val="fa-IR" w:eastAsia="fa-IR"/>
          <w:rtl w:val="1"/>
        </w:rPr>
        <w:t>‎‪Speechmatics.‬ ‪Batch‬ ‪speech-to-text‬ ‪quickstart.‬‎</w:t>
      </w:r>
      <w:r>
        <w:rPr>
          <w:rFonts w:ascii="B Nazanin" w:eastAsia="B Nazanin" w:hAnsi="B Nazanin"/>
          <w:rtl w:val="1"/>
          <w:lang w:val="fa-IR" w:eastAsia="fa-IR"/>
        </w:rPr>
        <w:t xml:space="preserve"> مرجع گردش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و دریافت </w:t>
      </w:r>
      <w:r>
        <w:rPr>
          <w:rFonts w:eastAsia="Times New Roman" w:cs="Times New Roman"/>
          <w:sz w:val="26"/>
          <w:szCs w:val="26"/>
          <w:lang w:val="fa-IR" w:eastAsia="fa-IR"/>
          <w:rtl w:val="1"/>
        </w:rPr>
        <w:t>‎‪transcript‬‎</w:t>
      </w:r>
      <w:r>
        <w:rPr>
          <w:rFonts w:ascii="B Nazanin" w:eastAsia="B Nazanin" w:hAnsi="B Nazanin"/>
          <w:rtl w:val="1"/>
          <w:lang w:val="fa-IR" w:eastAsia="fa-IR"/>
        </w:rPr>
        <w:t>؛ کیفیت فارسی در این گزارش اندازه‌گیری نشده است.</w:t>
      </w:r>
    </w:p>
    <w:p w14:paraId="06CB8C9C" w14:textId="77777777" w:rsidR="00DD1570" w:rsidRDefault="00095290">
      <w:pPr>
        <w:pStyle w:val="Code"/>
        <w:keepLines/>
        <w:jc w:val="start"/>
        <w:bidi w:val="1"/>
      </w:pPr>
      <w:r>
        <w:rPr>
          <w:rFonts w:ascii="Consolas" w:eastAsia="Consolas" w:hAnsi="Consolas" w:cs="Consolas"/>
          <w:lang w:val="fa-IR" w:eastAsia="fa-IR"/>
          <w:rtl w:val="1"/>
        </w:rPr>
        <w:t>‪https://docs.speechmatics.com/speech-to-text/batch/quickstart‬</w:t>
      </w:r>
    </w:p>
    <w:p w14:paraId="49DDEFB3"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‎۸‎</w:t>
      </w:r>
      <w:r>
        <w:rPr>
          <w:rFonts w:ascii="B Nazanin" w:eastAsia="B Nazanin" w:hAnsi="B Nazanin"/>
          <w:rtl w:val="1"/>
          <w:lang w:val="fa-IR" w:eastAsia="fa-IR"/>
        </w:rPr>
        <w:t xml:space="preserve">] </w:t>
      </w:r>
      <w:r>
        <w:rPr>
          <w:rFonts w:eastAsia="Times New Roman" w:cs="Times New Roman"/>
          <w:sz w:val="26"/>
          <w:szCs w:val="26"/>
          <w:lang w:val="fa-IR" w:eastAsia="fa-IR"/>
          <w:rtl w:val="1"/>
        </w:rPr>
        <w:t>‎‪pypdf.‬ ‪Extract‬ ‪Text‬ ‪from‬ ‪a‬ ‪PDF.‬‎</w:t>
      </w:r>
      <w:r>
        <w:rPr>
          <w:rFonts w:ascii="B Nazanin" w:eastAsia="B Nazanin" w:hAnsi="B Nazanin"/>
          <w:rtl w:val="1"/>
          <w:lang w:val="fa-IR" w:eastAsia="fa-IR"/>
        </w:rPr>
        <w:t xml:space="preserve"> مرجع تفاوت لایه‌ی متن، سند اسکن‌شده و </w:t>
      </w:r>
      <w:r>
        <w:rPr>
          <w:rFonts w:eastAsia="Times New Roman" w:cs="Times New Roman"/>
          <w:sz w:val="26"/>
          <w:szCs w:val="26"/>
          <w:lang w:val="fa-IR" w:eastAsia="fa-IR"/>
          <w:rtl w:val="1"/>
        </w:rPr>
        <w:t>‎‪OCR.‬‎</w:t>
      </w:r>
    </w:p>
    <w:p w14:paraId="62417440" w14:textId="77777777" w:rsidR="00DD1570" w:rsidRDefault="00095290">
      <w:pPr>
        <w:pStyle w:val="Code"/>
        <w:keepLines/>
        <w:jc w:val="start"/>
        <w:bidi w:val="1"/>
      </w:pPr>
      <w:r>
        <w:rPr>
          <w:rFonts w:ascii="Consolas" w:eastAsia="Consolas" w:hAnsi="Consolas" w:cs="Consolas"/>
          <w:lang w:val="fa-IR" w:eastAsia="fa-IR"/>
          <w:rtl w:val="1"/>
        </w:rPr>
        <w:t>‪https://pypdf.readthedocs.io/en/stable/user/extract-text.html‬</w:t>
      </w:r>
    </w:p>
    <w:p w14:paraId="0415AD5F"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‎۹‎</w:t>
      </w:r>
      <w:r>
        <w:rPr>
          <w:rFonts w:ascii="B Nazanin" w:eastAsia="B Nazanin" w:hAnsi="B Nazanin"/>
          <w:rtl w:val="1"/>
          <w:lang w:val="fa-IR" w:eastAsia="fa-IR"/>
        </w:rPr>
        <w:t xml:space="preserve">] </w:t>
      </w:r>
      <w:r>
        <w:rPr>
          <w:rFonts w:eastAsia="Times New Roman" w:cs="Times New Roman"/>
          <w:sz w:val="26"/>
          <w:szCs w:val="26"/>
          <w:lang w:val="fa-IR" w:eastAsia="fa-IR"/>
          <w:rtl w:val="1"/>
        </w:rPr>
        <w:t>‎‪Docker.‬ ‪Control‬ ‪startup‬ ‪and‬ ‪shutdown‬ ‪order‬ ‪in‬ ‪Compose.‬‎</w:t>
      </w:r>
      <w:r>
        <w:rPr>
          <w:rFonts w:ascii="B Nazanin" w:eastAsia="B Nazanin" w:hAnsi="B Nazanin"/>
          <w:rtl w:val="1"/>
          <w:lang w:val="fa-IR" w:eastAsia="fa-IR"/>
        </w:rPr>
        <w:t xml:space="preserve"> مرجع </w:t>
      </w:r>
      <w:r>
        <w:rPr>
          <w:rFonts w:eastAsia="Times New Roman" w:cs="Times New Roman"/>
          <w:sz w:val="26"/>
          <w:szCs w:val="26"/>
          <w:lang w:val="fa-IR" w:eastAsia="fa-IR"/>
          <w:rtl w:val="1"/>
        </w:rPr>
        <w:t>‎‪depends_on‬‎</w:t>
      </w:r>
      <w:r>
        <w:rPr>
          <w:rFonts w:ascii="B Nazanin" w:eastAsia="B Nazanin" w:hAnsi="B Nazanin"/>
          <w:rtl w:val="1"/>
          <w:lang w:val="fa-IR" w:eastAsia="fa-IR"/>
        </w:rPr>
        <w:t xml:space="preserve"> و سلامت سرویس؛ وجود پیکربندی با استقرار موفق فرق دارد.</w:t>
      </w:r>
    </w:p>
    <w:p w14:paraId="4EA8BB20" w14:textId="77777777" w:rsidR="00DD1570" w:rsidRDefault="00095290">
      <w:pPr>
        <w:pStyle w:val="Code"/>
        <w:keepLines/>
        <w:jc w:val="start"/>
        <w:bidi w:val="1"/>
      </w:pPr>
      <w:r>
        <w:rPr>
          <w:rFonts w:ascii="Consolas" w:eastAsia="Consolas" w:hAnsi="Consolas" w:cs="Consolas"/>
          <w:lang w:val="fa-IR" w:eastAsia="fa-IR"/>
          <w:rtl w:val="1"/>
        </w:rPr>
        <w:t>‪https://docs.docker.com/compose/how-tos/startup-order/‬</w:t>
      </w:r>
    </w:p>
    <w:p w14:paraId="3A1F9B82"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‎۱۰‎</w:t>
      </w:r>
      <w:r>
        <w:rPr>
          <w:rFonts w:ascii="B Nazanin" w:eastAsia="B Nazanin" w:hAnsi="B Nazanin"/>
          <w:rtl w:val="1"/>
          <w:lang w:val="fa-IR" w:eastAsia="fa-IR"/>
        </w:rPr>
        <w:t xml:space="preserve">] </w:t>
      </w:r>
      <w:r>
        <w:rPr>
          <w:rFonts w:eastAsia="Times New Roman" w:cs="Times New Roman"/>
          <w:sz w:val="26"/>
          <w:szCs w:val="26"/>
          <w:lang w:val="fa-IR" w:eastAsia="fa-IR"/>
          <w:rtl w:val="1"/>
        </w:rPr>
        <w:t>‎‪OWASP.‬ ‪HTML5‬ ‪Security‬ ‪Cheat‬ ‪Sheet.‬‎</w:t>
      </w:r>
      <w:r>
        <w:rPr>
          <w:rFonts w:ascii="B Nazanin" w:eastAsia="B Nazanin" w:hAnsi="B Nazanin"/>
          <w:rtl w:val="1"/>
          <w:lang w:val="fa-IR" w:eastAsia="fa-IR"/>
        </w:rPr>
        <w:t xml:space="preserve"> مرجع بحث دسترسی </w:t>
      </w:r>
      <w:r>
        <w:rPr>
          <w:rFonts w:eastAsia="Times New Roman" w:cs="Times New Roman"/>
          <w:sz w:val="26"/>
          <w:szCs w:val="26"/>
          <w:lang w:val="fa-IR" w:eastAsia="fa-IR"/>
          <w:rtl w:val="1"/>
        </w:rPr>
        <w:t>‎‪JavaScript‬‎</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خطر </w:t>
      </w:r>
      <w:r>
        <w:rPr>
          <w:rFonts w:eastAsia="Times New Roman" w:cs="Times New Roman"/>
          <w:sz w:val="26"/>
          <w:szCs w:val="26"/>
          <w:lang w:val="fa-IR" w:eastAsia="fa-IR"/>
          <w:rtl w:val="1"/>
        </w:rPr>
        <w:t>‎‪XSS‬‎</w:t>
      </w:r>
      <w:r>
        <w:rPr>
          <w:rFonts w:ascii="B Nazanin" w:eastAsia="B Nazanin" w:hAnsi="B Nazanin"/>
          <w:rtl w:val="1"/>
          <w:lang w:val="fa-IR" w:eastAsia="fa-IR"/>
        </w:rPr>
        <w:t xml:space="preserve"> و استفاده از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‎‪HttpOnly.‬‎</w:t>
      </w:r>
    </w:p>
    <w:p w14:paraId="699D9EBE" w14:textId="77777777" w:rsidR="00DD1570" w:rsidRDefault="00095290">
      <w:pPr>
        <w:pStyle w:val="Code"/>
        <w:keepLines/>
        <w:jc w:val="start"/>
        <w:bidi w:val="1"/>
      </w:pPr>
      <w:r>
        <w:rPr>
          <w:rFonts w:ascii="Consolas" w:eastAsia="Consolas" w:hAnsi="Consolas" w:cs="Consolas"/>
          <w:lang w:val="fa-IR" w:eastAsia="fa-IR"/>
          <w:rtl w:val="1"/>
        </w:rPr>
        <w:t>‪https://cheatsheetseries.owasp.org/cheatsheets/HTML5_Security_Cheat_Sheet.html‬</w:t>
      </w:r>
    </w:p>
    <w:p w14:paraId="5EDFDB07" w14:textId="77777777" w:rsidR="00DD1570" w:rsidRPr="008041EC" w:rsidRDefault="00DD1570" w:rsidP="008041EC">
      <w:pPr>
        <w:spacing w:after="0" w:line="20" w:lineRule="exact"/>
        <w:rPr>
          <w:sz w:val="2"/>
          <w:szCs w:val="2"/>
        </w:rPr>
        <w:sectPr w:rsidR="00DD1570" w:rsidRPr="008041EC">
          <w:headerReference w:type="even" r:id="rId105"/>
          <w:headerReference w:type="default" r:id="rId106"/>
          <w:footerReference w:type="even" r:id="rId107"/>
          <w:footerReference w:type="default" r:id="rId108"/>
          <w:headerReference w:type="first" r:id="rId109"/>
          <w:footerReference w:type="first" r:id="rId110"/>
          <w:type w:val="oddPage"/>
          <w:pgSz w:w="11906" w:h="16838"/>
          <w:pgMar w:top="1984" w:right="1417" w:bottom="1134" w:left="1134" w:header="1417" w:footer="567" w:gutter="0"/>
          <w:cols w:space="720"/>
          <w:titlePg/>
          <w:docGrid w:linePitch="360"/>
        </w:sectPr>
        <w:jc w:val="start"/>
        <w:bidi w:val="1"/>
      </w:pPr>
    </w:p>
    <w:p w14:paraId="4CE28CFC" w14:textId="77777777" w:rsidR="00357E67" w:rsidRDefault="00A8735C">
      <w:pPr>
        <w:pStyle w:val="Heading1"/>
        <w:pageBreakBefore/>
        <w:bidi w:val="1"/>
        <w:spacing w:before="0" w:after="160"/>
        <w:jc w:val="start"/>
      </w:pPr>
      <w:bookmarkStart w:id="125" w:name="_Toc242990372"/>
      <w:r>
        <w:rPr>
          <w:b w:val="0"/>
          <w:rtl w:val="1"/>
          <w:lang w:eastAsia="fa-IR" w:val="fa-IR"/>
        </w:rPr>
        <w:lastRenderedPageBreak/>
        <w:t>پیوست الف. مسیرهای منتخب رابط برنامه‌نویسی (‪API‬)</w:t>
      </w:r>
      <w:bookmarkEnd w:id="125"/>
    </w:p>
    <w:p w14:paraId="2A47798A" w14:textId="77777777" w:rsidR="00357E67" w:rsidRDefault="00A8735C">
      <w:pPr>
        <w:bidi w:val="1"/>
        <w:spacing w:after="120"/>
        <w:jc w:val="start"/>
      </w:pPr>
      <w:r>
        <w:rPr>
          <w:rtl w:val="1"/>
          <w:lang w:eastAsia="fa-IR" w:val="fa-IR"/>
        </w:rPr>
        <w:t>این نمونه‌ها مسیرهای اصلی ساخت پرونده، ساخت زمینه، پردازش سند و گفتگوی بالینی را نشان می‌دهند. فهرست کامل مسیرها و قراردادهای ‪OpenAPI‬ در مخزن نگهداری می‌شود و برای پرهیز از تکرار در این گزارش بازنشر نشده است.</w:t>
      </w:r>
    </w:p>
    <w:p w14:paraId="130E5C62" w14:textId="77777777" w:rsidR="00357E67" w:rsidRDefault="00A8735C">
      <w:pPr>
        <w:pStyle w:val="ReportTable"/>
        <w:bidi w:val="1"/>
        <w:jc w:val="start"/>
      </w:pPr>
      <w:bookmarkStart w:id="126" w:name="_Toc242990392"/>
      <w:r>
        <w:rPr>
          <w:rtl w:val="1"/>
          <w:lang w:eastAsia="fa-IR" w:val="fa-IR"/>
        </w:rPr>
        <w:t>جدول الف-۱. مسیرهای منتخب ‪API‬</w:t>
      </w:r>
      <w:bookmarkEnd w:id="126"/>
    </w:p>
    <w:tbl>
      <w:tblPr>
        <w:tblStyle w:val="TableGrid"/>
        <w:bidiVisual w:val="1"/>
        <w:tblW w:w="0" w:type="auto"/>
        <w:tblLayout w:type="fixed"/>
        <w:tblLook w:val="04A0" w:firstRow="1" w:lastRow="0" w:firstColumn="1" w:lastColumn="0" w:noHBand="0" w:noVBand="1"/>
      </w:tblPr>
      <w:tblGrid>
        <w:gridCol w:w="4876"/>
        <w:gridCol w:w="4196"/>
      </w:tblGrid>
      <w:tr w:rsidR="00357E67" w14:paraId="19A6EC43" w14:textId="77777777">
        <w:trPr>
          <w:tblHeader/>
        </w:trPr>
        <w:tc>
          <w:tcPr>
            <w:tcW w:w="4876" w:type="dxa"/>
            <w:shd w:val="clear" w:color="auto" w:fill="D9D9D9"/>
            <w:tcMar>
              <w:top w:w="70" w:type="dxa"/>
              <w:left w:w="70" w:type="dxa"/>
              <w:bottom w:w="70" w:type="dxa"/>
              <w:right w:w="70" w:type="dxa"/>
            </w:tcMar>
          </w:tcPr>
          <w:p w14:paraId="28FAC663" w14:textId="77777777" w:rsidR="00357E67" w:rsidRDefault="00A8735C">
            <w:pPr>
              <w:keepLines/>
              <w:bidi w:val="1"/>
              <w:spacing w:after="0"/>
              <w:jc w:val="start"/>
            </w:pPr>
            <w:r>
              <w:rPr>
                <w:rFonts w:ascii="B Nazanin" w:eastAsia="B Nazanin" w:hAnsi="B Nazanin"/>
                <w:b/>
                <w:sz w:val="21"/>
                <w:rtl w:val="1"/>
                <w:lang w:eastAsia="fa-IR" w:val="fa-IR"/>
              </w:rPr>
              <w:t>مسیر منتخب</w:t>
            </w:r>
          </w:p>
        </w:tc>
        <w:tc>
          <w:tcPr>
            <w:tcW w:w="4196" w:type="dxa"/>
            <w:shd w:val="clear" w:color="auto" w:fill="D9D9D9"/>
            <w:tcMar>
              <w:top w:w="70" w:type="dxa"/>
              <w:left w:w="70" w:type="dxa"/>
              <w:bottom w:w="70" w:type="dxa"/>
              <w:right w:w="70" w:type="dxa"/>
            </w:tcMar>
          </w:tcPr>
          <w:p w14:paraId="379992F1" w14:textId="77777777" w:rsidR="00357E67" w:rsidRDefault="00A8735C">
            <w:pPr>
              <w:keepLines/>
              <w:bidi w:val="1"/>
              <w:spacing w:after="0"/>
              <w:jc w:val="start"/>
            </w:pPr>
            <w:r>
              <w:rPr>
                <w:rFonts w:ascii="B Nazanin" w:eastAsia="B Nazanin" w:hAnsi="B Nazanin"/>
                <w:b/>
                <w:sz w:val="21"/>
                <w:rtl w:val="1"/>
                <w:lang w:eastAsia="fa-IR" w:val="fa-IR"/>
              </w:rPr>
              <w:t>کارکرد در گردش کار</w:t>
            </w:r>
          </w:p>
        </w:tc>
      </w:tr>
      <w:tr w:rsidR="00357E67" w14:paraId="02E20961" w14:textId="77777777">
        <w:tc>
          <w:tcPr>
            <w:tcW w:w="4876" w:type="dxa"/>
            <w:tcMar>
              <w:top w:w="70" w:type="dxa"/>
              <w:left w:w="70" w:type="dxa"/>
              <w:bottom w:w="70" w:type="dxa"/>
              <w:right w:w="70" w:type="dxa"/>
            </w:tcMar>
          </w:tcPr>
          <w:p w14:paraId="33C28F79"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4A06D339" w14:textId="77777777" w:rsidR="00357E67" w:rsidRDefault="00A8735C">
            <w:pPr>
              <w:keepLines/>
              <w:bidi w:val="1"/>
              <w:spacing w:after="0"/>
              <w:jc w:val="start"/>
            </w:pPr>
            <w:r>
              <w:rPr>
                <w:rFonts w:ascii="B Nazanin" w:eastAsia="B Nazanin" w:hAnsi="B Nazanin"/>
                <w:sz w:val="21"/>
                <w:rtl w:val="1"/>
                <w:lang w:eastAsia="fa-IR" w:val="fa-IR"/>
              </w:rPr>
              <w:t>ایجاد پرونده‌ی بیمار</w:t>
            </w:r>
          </w:p>
        </w:tc>
      </w:tr>
      <w:tr w:rsidR="00357E67" w14:paraId="325BD675" w14:textId="77777777">
        <w:tc>
          <w:tcPr>
            <w:tcW w:w="4876" w:type="dxa"/>
            <w:tcMar>
              <w:top w:w="70" w:type="dxa"/>
              <w:left w:w="70" w:type="dxa"/>
              <w:bottom w:w="70" w:type="dxa"/>
              <w:right w:w="70" w:type="dxa"/>
            </w:tcMar>
          </w:tcPr>
          <w:p w14:paraId="348E6F48" w14:textId="77777777" w:rsidR="00357E67" w:rsidRDefault="00907C37">
            <w:pPr>
              <w:keepLines/>
              <w:spacing w:after="0"/>
              <w:jc w:val="start"/>
              <w:bidi w:val="1"/>
            </w:pPr>
            <w:dir w:val="ltr">
              <w:r w:rsidR="00A8735C">
                <w:rPr>
                  <w:rFonts w:ascii="B Nazanin" w:eastAsia="B Nazanin" w:hAnsi="B Nazanin"/>
                  <w:sz w:val="21"/>
                  <w:rtl w:val="1"/>
                  <w:lang w:eastAsia="fa-IR" w:val="fa-IR"/>
                </w:rPr>
                <w:t>‪GET‬ /‎‪api/‬‎‪v1/‬‎‪patients‬</w:t>
              </w:r>
              <w:r w:rsidR="00A8735C">
                <w:rPr>
                  <w:rFonts w:ascii="B Nazanin" w:eastAsia="B Nazanin" w:hAnsi="B Nazanin"/>
                  <w:sz w:val="21"/>
                  <w:rtl w:val="1"/>
                  <w:lang w:eastAsia="fa-IR" w:val="fa-IR"/>
                </w:rPr>
                <w:br/>
                <w:t>/‎{‪patient_id}/‬‎‪context‬</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574FFAF8" w14:textId="77777777" w:rsidR="00357E67" w:rsidRDefault="00A8735C">
            <w:pPr>
              <w:keepLines/>
              <w:bidi w:val="1"/>
              <w:spacing w:after="0"/>
              <w:jc w:val="start"/>
            </w:pPr>
            <w:r>
              <w:rPr>
                <w:rFonts w:ascii="B Nazanin" w:eastAsia="B Nazanin" w:hAnsi="B Nazanin"/>
                <w:sz w:val="21"/>
                <w:rtl w:val="1"/>
                <w:lang w:eastAsia="fa-IR" w:val="fa-IR"/>
              </w:rPr>
              <w:t>ساخت زمینه از رکوردهای پرونده</w:t>
            </w:r>
          </w:p>
        </w:tc>
      </w:tr>
      <w:tr w:rsidR="00357E67" w14:paraId="302E52B0" w14:textId="77777777">
        <w:tc>
          <w:tcPr>
            <w:tcW w:w="4876" w:type="dxa"/>
            <w:tcMar>
              <w:top w:w="70" w:type="dxa"/>
              <w:left w:w="70" w:type="dxa"/>
              <w:bottom w:w="70" w:type="dxa"/>
              <w:right w:w="70" w:type="dxa"/>
            </w:tcMar>
          </w:tcPr>
          <w:p w14:paraId="083F2298" w14:textId="77777777" w:rsidR="00357E67" w:rsidRDefault="00907C37">
            <w:pPr>
              <w:keepLines/>
              <w:spacing w:after="0"/>
              <w:jc w:val="start"/>
              <w:bidi w:val="1"/>
            </w:pPr>
            <w:dir w:val="ltr">
              <w:r w:rsidR="00A8735C">
                <w:rPr>
                  <w:rFonts w:ascii="B Nazanin" w:eastAsia="B Nazanin" w:hAnsi="B Nazanin"/>
                  <w:sz w:val="21"/>
                  <w:rtl w:val="1"/>
                  <w:lang w:eastAsia="fa-IR" w:val="fa-IR"/>
                </w:rPr>
                <w:t>‪GET‬ /‎‪api/‬‎‪v1/‬‎‪patients‬</w:t>
              </w:r>
              <w:r w:rsidR="00A8735C">
                <w:rPr>
                  <w:rFonts w:ascii="B Nazanin" w:eastAsia="B Nazanin" w:hAnsi="B Nazanin"/>
                  <w:sz w:val="21"/>
                  <w:rtl w:val="1"/>
                  <w:lang w:eastAsia="fa-IR" w:val="fa-IR"/>
                </w:rPr>
                <w:br/>
                <w:t>/‎{‪patient_id}/‬‎‪timeline‬</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791EDDC2" w14:textId="77777777" w:rsidR="00357E67" w:rsidRDefault="00A8735C">
            <w:pPr>
              <w:keepLines/>
              <w:bidi w:val="1"/>
              <w:spacing w:after="0"/>
              <w:jc w:val="start"/>
            </w:pPr>
            <w:r>
              <w:rPr>
                <w:rFonts w:ascii="B Nazanin" w:eastAsia="B Nazanin" w:hAnsi="B Nazanin"/>
                <w:sz w:val="21"/>
                <w:rtl w:val="1"/>
                <w:lang w:eastAsia="fa-IR" w:val="fa-IR"/>
              </w:rPr>
              <w:t>خواندن خط زمانی مشتق‌شده</w:t>
            </w:r>
          </w:p>
        </w:tc>
      </w:tr>
      <w:tr w:rsidR="00357E67" w14:paraId="199FC7B6" w14:textId="77777777">
        <w:tc>
          <w:tcPr>
            <w:tcW w:w="4876" w:type="dxa"/>
            <w:tcMar>
              <w:top w:w="70" w:type="dxa"/>
              <w:left w:w="70" w:type="dxa"/>
              <w:bottom w:w="70" w:type="dxa"/>
              <w:right w:w="70" w:type="dxa"/>
            </w:tcMar>
          </w:tcPr>
          <w:p w14:paraId="7C270379"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br/>
                <w:t>/‎{‪patient_id}/‬‎‪documents‬</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7FBD3B7B" w14:textId="77777777" w:rsidR="00357E67" w:rsidRDefault="00A8735C">
            <w:pPr>
              <w:keepLines/>
              <w:bidi w:val="1"/>
              <w:spacing w:after="0"/>
              <w:jc w:val="start"/>
            </w:pPr>
            <w:r>
              <w:rPr>
                <w:rFonts w:ascii="B Nazanin" w:eastAsia="B Nazanin" w:hAnsi="B Nazanin"/>
                <w:sz w:val="21"/>
                <w:rtl w:val="1"/>
                <w:lang w:eastAsia="fa-IR" w:val="fa-IR"/>
              </w:rPr>
              <w:t>بارگذاری سند برای یک بیمار</w:t>
            </w:r>
          </w:p>
        </w:tc>
      </w:tr>
      <w:tr w:rsidR="00357E67" w14:paraId="5FC896E7" w14:textId="77777777">
        <w:tc>
          <w:tcPr>
            <w:tcW w:w="4876" w:type="dxa"/>
            <w:tcMar>
              <w:top w:w="70" w:type="dxa"/>
              <w:left w:w="70" w:type="dxa"/>
              <w:bottom w:w="70" w:type="dxa"/>
              <w:right w:w="70" w:type="dxa"/>
            </w:tcMar>
          </w:tcPr>
          <w:p w14:paraId="21BD457F"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/‎‪api/‬‎‪v1/‬‎‪documents‬</w:t>
              </w:r>
              <w:r w:rsidR="00A8735C">
                <w:rPr>
                  <w:rFonts w:ascii="B Nazanin" w:eastAsia="B Nazanin" w:hAnsi="B Nazanin"/>
                  <w:sz w:val="21"/>
                  <w:rtl w:val="1"/>
                  <w:lang w:eastAsia="fa-IR" w:val="fa-IR"/>
                </w:rPr>
                <w:br/>
                <w:t>/‎{‪document_id}/‬‎‪analyze‬</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751FCB56" w14:textId="77777777" w:rsidR="00357E67" w:rsidRDefault="00A8735C">
            <w:pPr>
              <w:keepLines/>
              <w:bidi w:val="1"/>
              <w:spacing w:after="0"/>
              <w:jc w:val="start"/>
            </w:pPr>
            <w:r>
              <w:rPr>
                <w:rFonts w:ascii="B Nazanin" w:eastAsia="B Nazanin" w:hAnsi="B Nazanin"/>
                <w:sz w:val="21"/>
                <w:rtl w:val="1"/>
                <w:lang w:eastAsia="fa-IR" w:val="fa-IR"/>
              </w:rPr>
              <w:t>تحلیل اختیاری سند ثبت‌شده</w:t>
            </w:r>
          </w:p>
        </w:tc>
      </w:tr>
      <w:tr w:rsidR="00357E67" w14:paraId="2255A27E" w14:textId="77777777">
        <w:tc>
          <w:tcPr>
            <w:tcW w:w="4876" w:type="dxa"/>
            <w:tcMar>
              <w:top w:w="70" w:type="dxa"/>
              <w:left w:w="70" w:type="dxa"/>
              <w:bottom w:w="70" w:type="dxa"/>
              <w:right w:w="70" w:type="dxa"/>
            </w:tcMar>
          </w:tcPr>
          <w:p w14:paraId="2D521514"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br/>
                <w:t>/‎{‪patient_id}/‬‎‪chat‬</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40FF6F17" w14:textId="77777777" w:rsidR="00357E67" w:rsidRDefault="00A8735C">
            <w:pPr>
              <w:keepLines/>
              <w:bidi w:val="1"/>
              <w:spacing w:after="0"/>
              <w:jc w:val="start"/>
            </w:pPr>
            <w:r>
              <w:rPr>
                <w:rFonts w:ascii="B Nazanin" w:eastAsia="B Nazanin" w:hAnsi="B Nazanin"/>
                <w:sz w:val="21"/>
                <w:rtl w:val="1"/>
                <w:lang w:eastAsia="fa-IR" w:val="fa-IR"/>
              </w:rPr>
              <w:t>گفتگوی بدون ماندگاری</w:t>
            </w:r>
          </w:p>
        </w:tc>
      </w:tr>
      <w:tr w:rsidR="00357E67" w14:paraId="058C3081" w14:textId="77777777">
        <w:tc>
          <w:tcPr>
            <w:tcW w:w="4876" w:type="dxa"/>
            <w:tcMar>
              <w:top w:w="70" w:type="dxa"/>
              <w:left w:w="70" w:type="dxa"/>
              <w:bottom w:w="70" w:type="dxa"/>
              <w:right w:w="70" w:type="dxa"/>
            </w:tcMar>
          </w:tcPr>
          <w:p w14:paraId="4A478D25"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br/>
                <w:t>/‎{‪patient_id}/‬‎‪conversations‬</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35FEA852" w14:textId="77777777" w:rsidR="00357E67" w:rsidRDefault="00A8735C">
            <w:pPr>
              <w:keepLines/>
              <w:bidi w:val="1"/>
              <w:spacing w:after="0"/>
              <w:jc w:val="start"/>
            </w:pPr>
            <w:r>
              <w:rPr>
                <w:rFonts w:ascii="B Nazanin" w:eastAsia="B Nazanin" w:hAnsi="B Nazanin"/>
                <w:sz w:val="21"/>
                <w:rtl w:val="1"/>
                <w:lang w:eastAsia="fa-IR" w:val="fa-IR"/>
              </w:rPr>
              <w:t>ساخت گفتگوی ماندگار</w:t>
            </w:r>
          </w:p>
        </w:tc>
      </w:tr>
    </w:tbl>
    <w:p w14:paraId="6E2D68C0" w14:textId="77777777" w:rsidR="00357E67" w:rsidRDefault="00A8735C">
      <w:pPr>
        <w:pStyle w:val="Heading1"/>
        <w:pageBreakBefore/>
        <w:bidi w:val="1"/>
        <w:spacing w:before="240" w:after="160"/>
        <w:jc w:val="start"/>
      </w:pPr>
      <w:bookmarkStart w:id="127" w:name="_Toc242990373"/>
      <w:r>
        <w:rPr>
          <w:b w:val="0"/>
          <w:rtl w:val="1"/>
          <w:lang w:eastAsia="fa-IR" w:val="fa-IR"/>
        </w:rPr>
        <w:lastRenderedPageBreak/>
        <w:t>پیوست ب. تنظیمات منتخب اجرا</w:t>
      </w:r>
      <w:bookmarkEnd w:id="127"/>
    </w:p>
    <w:p w14:paraId="5F188E2D" w14:textId="77777777" w:rsidR="00357E67" w:rsidRDefault="00A8735C">
      <w:pPr>
        <w:bidi w:val="1"/>
        <w:spacing w:after="120"/>
        <w:jc w:val="start"/>
      </w:pPr>
      <w:r>
        <w:rPr>
          <w:rtl w:val="1"/>
          <w:lang w:eastAsia="fa-IR" w:val="fa-IR"/>
        </w:rPr>
        <w:t>این جدول فقط متغیرهایی را گرد می‌آورد که برای انتخاب سرویس، اتصال ذخیره‌ساز یا نشانی رابط اهمیت مستقیم دارند. مقدارهای محرمانه در این گزارش درج نشده‌اند؛ مقدار نهایی باید با فایل محیط و پیکربندی همان استقرار تطبیق داده شود.</w:t>
      </w:r>
    </w:p>
    <w:p w14:paraId="4C133B13" w14:textId="77777777" w:rsidR="00357E67" w:rsidRDefault="00A8735C">
      <w:pPr>
        <w:pStyle w:val="ReportTable"/>
        <w:bidi w:val="1"/>
        <w:jc w:val="start"/>
      </w:pPr>
      <w:bookmarkStart w:id="128" w:name="_Toc242990393"/>
      <w:r>
        <w:rPr>
          <w:rtl w:val="1"/>
          <w:lang w:eastAsia="fa-IR" w:val="fa-IR"/>
        </w:rPr>
        <w:t>جدول ب-۱. متغیرهای منتخب و حدود تفسیر</w:t>
      </w:r>
      <w:bookmarkEnd w:id="128"/>
    </w:p>
    <w:tbl>
      <w:tblPr>
        <w:tblStyle w:val="TableGrid"/>
        <w:bidiVisual w:val="1"/>
        <w:tblW w:w="0" w:type="auto"/>
        <w:tblLayout w:type="fixed"/>
        <w:tblLook w:val="04A0" w:firstRow="1" w:lastRow="0" w:firstColumn="1" w:lastColumn="0" w:noHBand="0" w:noVBand="1"/>
      </w:tblPr>
      <w:tblGrid>
        <w:gridCol w:w="3969"/>
        <w:gridCol w:w="5103"/>
      </w:tblGrid>
      <w:tr w:rsidR="00357E67" w14:paraId="5778856A" w14:textId="77777777">
        <w:trPr>
          <w:tblHeader/>
        </w:trPr>
        <w:tc>
          <w:tcPr>
            <w:tcW w:w="3969" w:type="dxa"/>
            <w:shd w:val="clear" w:color="auto" w:fill="D9D9D9"/>
            <w:tcMar>
              <w:top w:w="70" w:type="dxa"/>
              <w:left w:w="70" w:type="dxa"/>
              <w:bottom w:w="70" w:type="dxa"/>
              <w:right w:w="70" w:type="dxa"/>
            </w:tcMar>
          </w:tcPr>
          <w:p w14:paraId="18CE22DE" w14:textId="77777777" w:rsidR="00357E67" w:rsidRDefault="00A8735C">
            <w:pPr>
              <w:keepLines/>
              <w:bidi w:val="1"/>
              <w:spacing w:after="0"/>
              <w:jc w:val="start"/>
            </w:pPr>
            <w:r>
              <w:rPr>
                <w:rFonts w:ascii="B Nazanin" w:eastAsia="B Nazanin" w:hAnsi="B Nazanin"/>
                <w:b/>
                <w:sz w:val="21"/>
                <w:rtl w:val="1"/>
                <w:lang w:eastAsia="fa-IR" w:val="fa-IR"/>
              </w:rPr>
              <w:t>متغیر</w:t>
            </w:r>
          </w:p>
        </w:tc>
        <w:tc>
          <w:tcPr>
            <w:tcW w:w="5103" w:type="dxa"/>
            <w:shd w:val="clear" w:color="auto" w:fill="D9D9D9"/>
            <w:tcMar>
              <w:top w:w="70" w:type="dxa"/>
              <w:left w:w="70" w:type="dxa"/>
              <w:bottom w:w="70" w:type="dxa"/>
              <w:right w:w="70" w:type="dxa"/>
            </w:tcMar>
          </w:tcPr>
          <w:p w14:paraId="371C65C2" w14:textId="77777777" w:rsidR="00357E67" w:rsidRDefault="00A8735C">
            <w:pPr>
              <w:keepLines/>
              <w:bidi w:val="1"/>
              <w:spacing w:after="0"/>
              <w:jc w:val="start"/>
            </w:pPr>
            <w:r>
              <w:rPr>
                <w:rFonts w:ascii="B Nazanin" w:eastAsia="B Nazanin" w:hAnsi="B Nazanin"/>
                <w:b/>
                <w:sz w:val="21"/>
                <w:rtl w:val="1"/>
                <w:lang w:eastAsia="fa-IR" w:val="fa-IR"/>
              </w:rPr>
              <w:t>نقش و نکته‌ی پیاده‌سازی</w:t>
            </w:r>
          </w:p>
        </w:tc>
      </w:tr>
      <w:tr w:rsidR="00357E67" w14:paraId="201AA581" w14:textId="77777777">
        <w:tc>
          <w:tcPr>
            <w:tcW w:w="3969" w:type="dxa"/>
            <w:tcMar>
              <w:top w:w="70" w:type="dxa"/>
              <w:left w:w="70" w:type="dxa"/>
              <w:bottom w:w="70" w:type="dxa"/>
              <w:right w:w="70" w:type="dxa"/>
            </w:tcMar>
          </w:tcPr>
          <w:p w14:paraId="45A3075A" w14:textId="77777777" w:rsidR="00357E67" w:rsidRDefault="00907C37">
            <w:pPr>
              <w:keepLines/>
              <w:spacing w:after="0"/>
              <w:jc w:val="start"/>
              <w:bidi w:val="1"/>
            </w:pPr>
            <w:dir w:val="ltr">
              <w:r w:rsidR="00A8735C">
                <w:rPr>
                  <w:rFonts w:ascii="B Nazanin" w:eastAsia="B Nazanin" w:hAnsi="B Nazanin"/>
                  <w:sz w:val="21"/>
                  <w:rtl w:val="1"/>
                  <w:lang w:eastAsia="fa-IR" w:val="fa-IR"/>
                </w:rPr>
                <w:t>‪POSTGRES_DB‬</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1A5DEB5A" w14:textId="77777777" w:rsidR="00357E67" w:rsidRDefault="00A8735C">
            <w:pPr>
              <w:keepLines/>
              <w:bidi w:val="1"/>
              <w:spacing w:after="0"/>
              <w:jc w:val="start"/>
            </w:pPr>
            <w:r>
              <w:rPr>
                <w:rFonts w:ascii="B Nazanin" w:eastAsia="B Nazanin" w:hAnsi="B Nazanin"/>
                <w:sz w:val="21"/>
                <w:rtl w:val="1"/>
                <w:lang w:eastAsia="fa-IR" w:val="fa-IR"/>
              </w:rPr>
              <w:t xml:space="preserve">نام پایگاه داده؛ </w:t>
            </w:r>
            <w:r>
              <w:rPr>
                <w:rFonts w:eastAsia="Times New Roman"/>
                <w:sz w:val="19"/>
                <w:lang w:val="fa-IR" w:eastAsia="fa-IR"/>
                <w:rtl w:val="1"/>
              </w:rPr>
              <w:t>‪fixture‬</w:t>
            </w:r>
            <w:r>
              <w:rPr>
                <w:rFonts w:ascii="B Nazanin" w:eastAsia="B Nazanin" w:hAnsi="B Nazanin"/>
                <w:sz w:val="21"/>
                <w:rtl w:val="1"/>
                <w:lang w:eastAsia="fa-IR" w:val="fa-IR"/>
              </w:rPr>
              <w:t xml:space="preserve"> آزمون نام جداگانه دارد.</w:t>
            </w:r>
          </w:p>
        </w:tc>
      </w:tr>
      <w:tr w:rsidR="00357E67" w14:paraId="1EA5C3E3" w14:textId="77777777">
        <w:tc>
          <w:tcPr>
            <w:tcW w:w="3969" w:type="dxa"/>
            <w:tcMar>
              <w:top w:w="70" w:type="dxa"/>
              <w:left w:w="70" w:type="dxa"/>
              <w:bottom w:w="70" w:type="dxa"/>
              <w:right w:w="70" w:type="dxa"/>
            </w:tcMar>
          </w:tcPr>
          <w:p w14:paraId="394BF61E" w14:textId="77777777" w:rsidR="00357E67" w:rsidRDefault="00907C37">
            <w:pPr>
              <w:keepLines/>
              <w:spacing w:after="0"/>
              <w:jc w:val="start"/>
              <w:bidi w:val="1"/>
            </w:pPr>
            <w:dir w:val="ltr">
              <w:r w:rsidR="00A8735C">
                <w:rPr>
                  <w:rFonts w:ascii="B Nazanin" w:eastAsia="B Nazanin" w:hAnsi="B Nazanin"/>
                  <w:sz w:val="21"/>
                  <w:rtl w:val="1"/>
                  <w:lang w:eastAsia="fa-IR" w:val="fa-IR"/>
                </w:rPr>
                <w:t>‪MINIO_ENDPOINT‬</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322DB5D7" w14:textId="77777777" w:rsidR="00357E67" w:rsidRDefault="00A8735C">
            <w:pPr>
              <w:keepLines/>
              <w:bidi w:val="1"/>
              <w:spacing w:after="0"/>
              <w:jc w:val="start"/>
            </w:pPr>
            <w:r>
              <w:rPr>
                <w:rFonts w:ascii="B Nazanin" w:eastAsia="B Nazanin" w:hAnsi="B Nazanin"/>
                <w:sz w:val="21"/>
                <w:rtl w:val="1"/>
                <w:lang w:eastAsia="fa-IR" w:val="fa-IR"/>
              </w:rPr>
              <w:t>نشانی ذخیره‌ساز؛ باید برای مرورگر قابل دسترسی باشد.</w:t>
            </w:r>
          </w:p>
        </w:tc>
      </w:tr>
      <w:tr w:rsidR="00357E67" w14:paraId="1AC27193" w14:textId="77777777">
        <w:tc>
          <w:tcPr>
            <w:tcW w:w="3969" w:type="dxa"/>
            <w:tcMar>
              <w:top w:w="70" w:type="dxa"/>
              <w:left w:w="70" w:type="dxa"/>
              <w:bottom w:w="70" w:type="dxa"/>
              <w:right w:w="70" w:type="dxa"/>
            </w:tcMar>
          </w:tcPr>
          <w:p w14:paraId="58589994" w14:textId="77777777" w:rsidR="00357E67" w:rsidRDefault="00907C37">
            <w:pPr>
              <w:keepLines/>
              <w:spacing w:after="0"/>
              <w:jc w:val="start"/>
              <w:bidi w:val="1"/>
            </w:pPr>
            <w:dir w:val="ltr">
              <w:r w:rsidR="00A8735C">
                <w:rPr>
                  <w:rFonts w:ascii="B Nazanin" w:eastAsia="B Nazanin" w:hAnsi="B Nazanin"/>
                  <w:sz w:val="21"/>
                  <w:rtl w:val="1"/>
                  <w:lang w:eastAsia="fa-IR" w:val="fa-IR"/>
                </w:rPr>
                <w:t>‪STT_PROVIDER‬</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5A08B2DB" w14:textId="77777777" w:rsidR="00357E67" w:rsidRDefault="00A8735C">
            <w:pPr>
              <w:keepLines/>
              <w:bidi w:val="1"/>
              <w:spacing w:after="0"/>
              <w:jc w:val="start"/>
            </w:pPr>
            <w:r>
              <w:rPr>
                <w:rFonts w:ascii="B Nazanin" w:eastAsia="B Nazanin" w:hAnsi="B Nazanin"/>
                <w:sz w:val="21"/>
                <w:rtl w:val="1"/>
                <w:lang w:eastAsia="fa-IR" w:val="fa-IR"/>
              </w:rPr>
              <w:t>انتخاب سرویس پیش‌فرض گفتار از تنظیمات.</w:t>
            </w:r>
          </w:p>
        </w:tc>
      </w:tr>
      <w:tr w:rsidR="00357E67" w14:paraId="31D862D5" w14:textId="77777777">
        <w:tc>
          <w:tcPr>
            <w:tcW w:w="3969" w:type="dxa"/>
            <w:tcMar>
              <w:top w:w="70" w:type="dxa"/>
              <w:left w:w="70" w:type="dxa"/>
              <w:bottom w:w="70" w:type="dxa"/>
              <w:right w:w="70" w:type="dxa"/>
            </w:tcMar>
          </w:tcPr>
          <w:p w14:paraId="308BCB1A" w14:textId="77777777" w:rsidR="00357E67" w:rsidRDefault="00907C37">
            <w:pPr>
              <w:keepLines/>
              <w:spacing w:after="0"/>
              <w:jc w:val="start"/>
              <w:bidi w:val="1"/>
            </w:pPr>
            <w:dir w:val="ltr">
              <w:r w:rsidR="00A8735C">
                <w:rPr>
                  <w:rFonts w:ascii="B Nazanin" w:eastAsia="B Nazanin" w:hAnsi="B Nazanin"/>
                  <w:sz w:val="21"/>
                  <w:rtl w:val="1"/>
                  <w:lang w:eastAsia="fa-IR" w:val="fa-IR"/>
                </w:rPr>
                <w:t>‪STT_FALLBACK_PROVIDERS‬</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7DFB6ED8" w14:textId="77777777" w:rsidR="00357E67" w:rsidRDefault="00A8735C">
            <w:pPr>
              <w:keepLines/>
              <w:bidi w:val="1"/>
              <w:spacing w:after="0"/>
              <w:jc w:val="start"/>
            </w:pPr>
            <w:r>
              <w:rPr>
                <w:rFonts w:ascii="B Nazanin" w:eastAsia="B Nazanin" w:hAnsi="B Nazanin"/>
                <w:sz w:val="21"/>
                <w:rtl w:val="1"/>
                <w:lang w:eastAsia="fa-IR" w:val="fa-IR"/>
              </w:rPr>
              <w:t>ترتیب جایگزین‌های گفتار؛ زنجیره با موفقیت یا خطای نهایی متوقف می‌شود.</w:t>
            </w:r>
          </w:p>
        </w:tc>
      </w:tr>
      <w:tr w:rsidR="00357E67" w14:paraId="1AA87949" w14:textId="77777777">
        <w:tc>
          <w:tcPr>
            <w:tcW w:w="3969" w:type="dxa"/>
            <w:tcMar>
              <w:top w:w="70" w:type="dxa"/>
              <w:left w:w="70" w:type="dxa"/>
              <w:bottom w:w="70" w:type="dxa"/>
              <w:right w:w="70" w:type="dxa"/>
            </w:tcMar>
          </w:tcPr>
          <w:p w14:paraId="555463B6" w14:textId="77777777" w:rsidR="00357E67" w:rsidRDefault="00907C37">
            <w:pPr>
              <w:keepLines/>
              <w:spacing w:after="0"/>
              <w:jc w:val="start"/>
              <w:bidi w:val="1"/>
            </w:pPr>
            <w:dir w:val="ltr">
              <w:r w:rsidR="00A8735C">
                <w:rPr>
                  <w:rFonts w:ascii="B Nazanin" w:eastAsia="B Nazanin" w:hAnsi="B Nazanin"/>
                  <w:sz w:val="21"/>
                  <w:rtl w:val="1"/>
                  <w:lang w:eastAsia="fa-IR" w:val="fa-IR"/>
                </w:rPr>
                <w:t>‪AI_PROVIDER‬</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21823142" w14:textId="77777777" w:rsidR="00357E67" w:rsidRDefault="00A8735C">
            <w:pPr>
              <w:keepLines/>
              <w:bidi w:val="1"/>
              <w:spacing w:after="0"/>
              <w:jc w:val="start"/>
            </w:pPr>
            <w:r>
              <w:rPr>
                <w:rFonts w:ascii="B Nazanin" w:eastAsia="B Nazanin" w:hAnsi="B Nazanin"/>
                <w:sz w:val="21"/>
                <w:rtl w:val="1"/>
                <w:lang w:eastAsia="fa-IR" w:val="fa-IR"/>
              </w:rPr>
              <w:t>انتخاب ارائه‌دهنده‌ی مدل؛ باید با شناسه‌ی مدل و کلید سازگار باشد.</w:t>
            </w:r>
          </w:p>
        </w:tc>
      </w:tr>
      <w:tr w:rsidR="00357E67" w14:paraId="3A6CEA3C" w14:textId="77777777">
        <w:tc>
          <w:tcPr>
            <w:tcW w:w="3969" w:type="dxa"/>
            <w:tcMar>
              <w:top w:w="70" w:type="dxa"/>
              <w:left w:w="70" w:type="dxa"/>
              <w:bottom w:w="70" w:type="dxa"/>
              <w:right w:w="70" w:type="dxa"/>
            </w:tcMar>
          </w:tcPr>
          <w:p w14:paraId="4C41A3DC" w14:textId="77777777" w:rsidR="00357E67" w:rsidRDefault="00907C37">
            <w:pPr>
              <w:keepLines/>
              <w:spacing w:after="0"/>
              <w:jc w:val="start"/>
              <w:bidi w:val="1"/>
            </w:pPr>
            <w:dir w:val="ltr">
              <w:r w:rsidR="00A8735C">
                <w:rPr>
                  <w:rFonts w:ascii="B Nazanin" w:eastAsia="B Nazanin" w:hAnsi="B Nazanin"/>
                  <w:sz w:val="21"/>
                  <w:rtl w:val="1"/>
                  <w:lang w:eastAsia="fa-IR" w:val="fa-IR"/>
                </w:rPr>
                <w:t>‪AI_MODEL‬</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0D380D8F" w14:textId="77777777" w:rsidR="00357E67" w:rsidRDefault="00A8735C">
            <w:pPr>
              <w:keepLines/>
              <w:bidi w:val="1"/>
              <w:spacing w:after="0"/>
              <w:jc w:val="start"/>
            </w:pPr>
            <w:r>
              <w:rPr>
                <w:rFonts w:ascii="B Nazanin" w:eastAsia="B Nazanin" w:hAnsi="B Nazanin"/>
                <w:sz w:val="21"/>
                <w:rtl w:val="1"/>
                <w:lang w:eastAsia="fa-IR" w:val="fa-IR"/>
              </w:rPr>
              <w:t>شناسه‌ی مدل متنی؛ به‌تنهایی دسترس‌پذیری یا ارزیابی بالینی را ثابت نمی‌کند.</w:t>
            </w:r>
          </w:p>
        </w:tc>
      </w:tr>
      <w:tr w:rsidR="00357E67" w14:paraId="60AFC283" w14:textId="77777777">
        <w:tc>
          <w:tcPr>
            <w:tcW w:w="3969" w:type="dxa"/>
            <w:tcMar>
              <w:top w:w="70" w:type="dxa"/>
              <w:left w:w="70" w:type="dxa"/>
              <w:bottom w:w="70" w:type="dxa"/>
              <w:right w:w="70" w:type="dxa"/>
            </w:tcMar>
          </w:tcPr>
          <w:p w14:paraId="7F62DDFA" w14:textId="77777777" w:rsidR="00357E67" w:rsidRDefault="00907C37">
            <w:pPr>
              <w:keepLines/>
              <w:spacing w:after="0"/>
              <w:jc w:val="start"/>
              <w:bidi w:val="1"/>
            </w:pPr>
            <w:dir w:val="ltr">
              <w:r w:rsidR="00A8735C">
                <w:rPr>
                  <w:rFonts w:ascii="B Nazanin" w:eastAsia="B Nazanin" w:hAnsi="B Nazanin"/>
                  <w:sz w:val="21"/>
                  <w:rtl w:val="1"/>
                  <w:lang w:eastAsia="fa-IR" w:val="fa-IR"/>
                </w:rPr>
                <w:t>‪NEXT_PUBLIC_API_URL‬</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0EEACC64" w14:textId="77777777" w:rsidR="00357E67" w:rsidRDefault="00A8735C">
            <w:pPr>
              <w:keepLines/>
              <w:bidi w:val="1"/>
              <w:spacing w:after="0"/>
              <w:jc w:val="start"/>
            </w:pPr>
            <w:r>
              <w:rPr>
                <w:rFonts w:ascii="B Nazanin" w:eastAsia="B Nazanin" w:hAnsi="B Nazanin"/>
                <w:sz w:val="21"/>
                <w:rtl w:val="1"/>
                <w:lang w:eastAsia="fa-IR" w:val="fa-IR"/>
              </w:rPr>
              <w:t xml:space="preserve">نشانی </w:t>
            </w:r>
            <w:r>
              <w:rPr>
                <w:rFonts w:eastAsia="Times New Roman"/>
                <w:sz w:val="19"/>
                <w:lang w:val="fa-IR" w:eastAsia="fa-IR"/>
                <w:rtl w:val="1"/>
              </w:rPr>
              <w:t>‪API‬</w:t>
            </w:r>
            <w:r>
              <w:rPr>
                <w:rFonts w:ascii="B Nazanin" w:eastAsia="B Nazanin" w:hAnsi="B Nazanin"/>
                <w:sz w:val="21"/>
                <w:rtl w:val="1"/>
                <w:lang w:eastAsia="fa-IR" w:val="fa-IR"/>
              </w:rPr>
              <w:t xml:space="preserve"> در رابط وب؛ هنگام </w:t>
            </w:r>
            <w:r>
              <w:rPr>
                <w:rFonts w:eastAsia="Times New Roman"/>
                <w:sz w:val="19"/>
                <w:lang w:val="fa-IR" w:eastAsia="fa-IR"/>
                <w:rtl w:val="1"/>
              </w:rPr>
              <w:t>‪build‬</w:t>
            </w:r>
            <w:r>
              <w:rPr>
                <w:rFonts w:ascii="B Nazanin" w:eastAsia="B Nazanin" w:hAnsi="B Nazanin"/>
                <w:sz w:val="21"/>
                <w:rtl w:val="1"/>
                <w:lang w:eastAsia="fa-IR" w:val="fa-IR"/>
              </w:rPr>
              <w:t xml:space="preserve"> وارد </w:t>
            </w:r>
            <w:r>
              <w:rPr>
                <w:rFonts w:eastAsia="Times New Roman"/>
                <w:sz w:val="19"/>
                <w:lang w:val="fa-IR" w:eastAsia="fa-IR"/>
                <w:rtl w:val="1"/>
              </w:rPr>
              <w:t>‪bundle‬</w:t>
            </w:r>
            <w:r>
              <w:rPr>
                <w:rFonts w:ascii="B Nazanin" w:eastAsia="B Nazanin" w:hAnsi="B Nazanin"/>
                <w:sz w:val="21"/>
                <w:rtl w:val="1"/>
                <w:lang w:eastAsia="fa-IR" w:val="fa-IR"/>
              </w:rPr>
              <w:t xml:space="preserve"> فرانت‌اند می‌شود.</w:t>
            </w:r>
          </w:p>
        </w:tc>
      </w:tr>
    </w:tbl>
    <w:p w14:paraId="51C5FF8B" w14:textId="77777777" w:rsidR="00DD1570" w:rsidRPr="008041EC" w:rsidRDefault="00DD1570" w:rsidP="008041EC">
      <w:pPr>
        <w:spacing w:after="0" w:line="20" w:lineRule="exact"/>
        <w:rPr>
          <w:sz w:val="2"/>
          <w:szCs w:val="2"/>
        </w:rPr>
        <w:sectPr w:rsidR="00DD1570" w:rsidRPr="008041EC">
          <w:headerReference w:type="even" r:id="rId111"/>
          <w:headerReference w:type="default" r:id="rId112"/>
          <w:footerReference w:type="even" r:id="rId113"/>
          <w:footerReference w:type="default" r:id="rId114"/>
          <w:headerReference w:type="first" r:id="rId115"/>
          <w:footerReference w:type="first" r:id="rId116"/>
          <w:type w:val="oddPage"/>
          <w:pgSz w:w="11906" w:h="16838"/>
          <w:pgMar w:top="1984" w:right="1417" w:bottom="1134" w:left="1134" w:header="1417" w:footer="567" w:gutter="0"/>
          <w:cols w:space="720"/>
          <w:titlePg/>
          <w:docGrid w:linePitch="360"/>
        </w:sectPr>
        <w:jc w:val="start"/>
        <w:bidi w:val="1"/>
      </w:pPr>
    </w:p>
    <w:p w14:paraId="33E95D2D" w14:textId="77777777" w:rsidR="00DD1570" w:rsidRDefault="00095290">
      <w:pPr>
        <w:jc w:val="start"/>
        <w:bidi w:val="1"/>
        <w:tabs>
          <w:tab w:val="center" w:pos="4536"/>
        </w:tabs>
      </w:pPr>
      <w:r>
        <w:rPr>
          <w:rtl w:val="1"/>
        </w:rPr>
        <w:tab/>
      </w:r>
      <w:r>
        <w:rPr>
          <w:noProof/>
        </w:rPr>
        <w:lastRenderedPageBreak/>
        <w:drawing>
          <wp:inline distT="0" distB="0" distL="0" distR="0" wp14:anchorId="241EE3A5" wp14:editId="500FEC36">
            <wp:extent cx="972000" cy="9409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1AA84D7C" w14:textId="77777777" w:rsidR="00DD1570" w:rsidRDefault="00095290">
      <w:pPr>
        <w:spacing w:after="320"/>
        <w:jc w:val="start"/>
        <w:bidi w:val="1"/>
        <w:tabs>
          <w:tab w:val="center" w:pos="4536"/>
        </w:tabs>
      </w:pPr>
      <w:r>
        <w:rPr>
          <w:rtl w:val="1"/>
        </w:rPr>
        <w:tab/>
      </w:r>
      <w:r>
        <w:rPr>
          <w:rFonts w:eastAsia="Times New Roman" w:cs="Times New Roman"/>
          <w:b/>
          <w:bCs/>
          <w:sz w:val="36"/>
          <w:szCs w:val="36"/>
          <w:lang w:val="fa-IR" w:eastAsia="fa-IR"/>
          <w:rtl w:val="1"/>
        </w:rPr>
        <w:t>‪University‬ ‪of‬ ‪Tehran‬</w:t>
      </w:r>
    </w:p>
    <w:p w14:paraId="45B1421F"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‪College‬ ‪of‬ ‪Farabi‬</w:t>
      </w:r>
    </w:p>
    <w:p w14:paraId="3C428251"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‪Faculty‬ ‪of‬ ‪Engineering‬</w:t>
      </w:r>
    </w:p>
    <w:p w14:paraId="5E8E3C35"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‪Department‬ ‪of‬ ‪Computer‬ ‪Engineering‬</w:t>
      </w:r>
    </w:p>
    <w:p w14:paraId="11A8B4D8" w14:textId="77777777" w:rsidR="00DD1570" w:rsidRDefault="00095290">
      <w:pPr>
        <w:spacing w:before="400" w:after="320"/>
        <w:jc w:val="start"/>
        <w:bidi w:val="1"/>
        <w:tabs>
          <w:tab w:val="center" w:pos="4536"/>
        </w:tabs>
      </w:pPr>
      <w:r>
        <w:rPr>
          <w:rtl w:val="1"/>
        </w:rPr>
        <w:tab/>
      </w:r>
      <w:r>
        <w:rPr>
          <w:rFonts w:eastAsia="Times New Roman" w:cs="Times New Roman"/>
          <w:b/>
          <w:bCs/>
          <w:sz w:val="40"/>
          <w:szCs w:val="40"/>
          <w:lang w:val="fa-IR" w:eastAsia="fa-IR"/>
          <w:rtl w:val="1"/>
        </w:rPr>
        <w:t>‪Design‬ ‪and‬ ‪Implementation‬ ‪of‬ ‪an‬ ‪AI‬ ‪Clinical‬ ‪Copilot‬ ‪Based‬ ‪on‬ ‪Integration‬ ‪of‬ ‪Patient‬ ‪Context‬ ‪and‬ ‪Validated‬ ‪Medical‬ ‪Knowledge‬</w:t>
      </w:r>
    </w:p>
    <w:p w14:paraId="102E720D" w14:textId="77777777" w:rsidR="00DD1570" w:rsidRDefault="00095290">
      <w:pPr>
        <w:spacing w:after="320"/>
        <w:jc w:val="start"/>
        <w:bidi w:val="1"/>
        <w:tabs>
          <w:tab w:val="center" w:pos="4536"/>
        </w:tabs>
      </w:pPr>
      <w:r>
        <w:rPr>
          <w:rtl w:val="1"/>
        </w:rPr>
        <w:tab/>
      </w:r>
      <w:r>
        <w:rPr>
          <w:rFonts w:eastAsia="Times New Roman" w:cs="Times New Roman"/>
          <w:lang w:val="fa-IR" w:eastAsia="fa-IR"/>
          <w:rtl w:val="1"/>
        </w:rPr>
        <w:t>‪By‬</w:t>
      </w:r>
    </w:p>
    <w:p w14:paraId="60DA1D4F"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‪Erfan‬ ‪Karbalai‬</w:t>
      </w:r>
    </w:p>
    <w:p w14:paraId="2AA34F92" w14:textId="77777777" w:rsidR="00DD1570" w:rsidRDefault="00095290">
      <w:pPr>
        <w:spacing w:after="320"/>
        <w:jc w:val="start"/>
        <w:bidi w:val="1"/>
        <w:tabs>
          <w:tab w:val="center" w:pos="4536"/>
        </w:tabs>
      </w:pPr>
      <w:r>
        <w:rPr>
          <w:rtl w:val="1"/>
        </w:rPr>
        <w:tab/>
      </w:r>
      <w:r>
        <w:rPr>
          <w:rFonts w:eastAsia="Times New Roman" w:cs="Times New Roman"/>
          <w:lang w:val="fa-IR" w:eastAsia="fa-IR"/>
          <w:rtl w:val="1"/>
        </w:rPr>
        <w:t>‪Supervisor‬</w:t>
      </w:r>
    </w:p>
    <w:p w14:paraId="56304EC8" w14:textId="77777777" w:rsidR="00DD1570" w:rsidRDefault="00095290">
      <w:pPr>
        <w:bidi w:val="1"/>
        <w:spacing w:after="320"/>
        <w:jc w:val="start"/>
        <w:tabs>
          <w:tab w:val="center" w:pos="4536"/>
        </w:tabs>
      </w:pPr>
      <w:r>
        <w:rPr>
          <w:rtl w:val="1"/>
        </w:rPr>
        <w:tab/>
      </w:r>
      <w:r>
        <w:rPr>
          <w:rFonts w:ascii="B Nazanin" w:eastAsia="B Nazanin" w:hAnsi="B Nazanin"/>
          <w:b/>
          <w:bCs/>
          <w:sz w:val="32"/>
          <w:szCs w:val="32"/>
          <w:rtl w:val="1"/>
          <w:lang w:val="fa-IR" w:eastAsia="fa-IR"/>
        </w:rPr>
        <w:t>دکتر کاظم فولادی قلعه</w:t>
      </w:r>
    </w:p>
    <w:p w14:paraId="164B3815" w14:textId="77777777" w:rsidR="00DD1570" w:rsidRDefault="00095290">
      <w:pPr>
        <w:spacing w:after="320"/>
        <w:jc w:val="start"/>
        <w:bidi w:val="1"/>
        <w:tabs>
          <w:tab w:val="center" w:pos="4536"/>
        </w:tabs>
      </w:pPr>
      <w:r>
        <w:rPr>
          <w:rtl w:val="1"/>
        </w:rPr>
        <w:tab/>
      </w:r>
      <w:r>
        <w:rPr>
          <w:rFonts w:eastAsia="Times New Roman" w:cs="Times New Roman"/>
          <w:sz w:val="32"/>
          <w:szCs w:val="32"/>
          <w:lang w:val="fa-IR" w:eastAsia="fa-IR"/>
          <w:rtl w:val="1"/>
        </w:rPr>
        <w:t>‪A‬ ‪Bachelor‬'‪s‬ ‪Project‬ ‪Report‬ ‪in‬ ‪Computer‬ ‪Engineering‬</w:t>
      </w:r>
    </w:p>
    <w:p w14:paraId="5EB346E8" w14:textId="77777777" w:rsidR="00DD1570" w:rsidRDefault="00095290">
      <w:pPr>
        <w:spacing w:after="320"/>
        <w:jc w:val="start"/>
        <w:bidi w:val="1"/>
      </w:pPr>
      <w:r>
        <w:rPr>
          <w:rFonts w:eastAsia="Times New Roman" w:cs="Times New Roman"/>
          <w:lang w:val="fa-IR" w:eastAsia="fa-IR"/>
          <w:rtl w:val="1"/>
        </w:rPr>
        <w:t>‪Submission‬ ‪month‬ ‪and‬ ‪year:‬ 15 ‪Mehr‬ 1405 (15 ‪October‬ 2026)</w:t>
      </w:r>
    </w:p>
    <w:p w14:paraId="1EB424D9" w14:textId="77777777" w:rsidR="00DD1570" w:rsidRDefault="00095290">
      <w:pPr>
        <w:jc w:val="start"/>
        <w:bidi w:val="1"/>
      </w:pPr>
      <w:r>
        <w:br w:type="page"/>
      </w:r>
    </w:p>
    <w:p w14:paraId="7FF66841" w14:textId="77777777" w:rsidR="00DD1570" w:rsidRPr="008041EC" w:rsidRDefault="00DD1570" w:rsidP="008041EC">
      <w:pPr>
        <w:spacing w:after="0" w:line="20" w:lineRule="exact"/>
        <w:rPr>
          <w:sz w:val="2"/>
          <w:szCs w:val="2"/>
        </w:rPr>
        <w:jc w:val="start"/>
        <w:bidi w:val="1"/>
      </w:pPr>
    </w:p>
    <w:sectPr w:rsidR="00DD1570" w:rsidRPr="008041EC" w:rsidSect="00034616">
      <w:headerReference w:type="even" r:id="rId117"/>
      <w:headerReference w:type="default" r:id="rId118"/>
      <w:footerReference w:type="even" r:id="rId119"/>
      <w:footerReference w:type="default" r:id="rId120"/>
      <w:headerReference w:type="first" r:id="rId121"/>
      <w:footerReference w:type="first" r:id="rId122"/>
      <w:type w:val="oddPage"/>
      <w:pgSz w:w="11906" w:h="16838"/>
      <w:pgMar w:top="1984" w:right="1417" w:bottom="1134" w:left="1134" w:header="141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42D44" w14:textId="77777777" w:rsidR="00907C37" w:rsidRDefault="00907C37">
      <w:pPr>
        <w:spacing w:after="0"/>
      </w:pPr>
      <w:r>
        <w:separator/>
      </w:r>
    </w:p>
  </w:endnote>
  <w:endnote w:type="continuationSeparator" w:id="0">
    <w:p w14:paraId="530B326F" w14:textId="77777777" w:rsidR="00907C37" w:rsidRDefault="00907C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95B8" w14:textId="77777777" w:rsidR="00BE0A84" w:rsidRDefault="00BE0A84">
    <w:pPr>
      <w:pStyle w:val="Footer"/>
      <w:jc w:val="start"/>
      <w:bidi w:val="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70D9" w14:textId="77777777" w:rsidR="00BE0A84" w:rsidRDefault="00BE0A84">
    <w:pPr>
      <w:pStyle w:val="Footer"/>
      <w:jc w:val="start"/>
      <w:bidi w:val="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D7FC" w14:textId="77777777" w:rsidR="00BE0A84" w:rsidRDefault="00BE0A84">
    <w:pPr>
      <w:pStyle w:val="Footer"/>
      <w:jc w:val="start"/>
      <w:bidi w:val="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96B6" w14:textId="77777777" w:rsidR="00DD1570" w:rsidRDefault="00DD1570">
    <w:pPr>
      <w:pStyle w:val="Footer"/>
      <w:jc w:val="start"/>
      <w:bidi w:v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C98B" w14:textId="77777777" w:rsidR="00DD1570" w:rsidRDefault="00DD1570">
    <w:pPr>
      <w:pStyle w:val="Footer"/>
      <w:jc w:val="start"/>
      <w:bidi w:val="1"/>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353C" w14:textId="77777777" w:rsidR="00DD1570" w:rsidRDefault="00DD1570">
    <w:pPr>
      <w:pStyle w:val="Footer"/>
      <w:jc w:val="start"/>
      <w:bidi w:val="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313" w14:textId="77777777" w:rsidR="00DD1570" w:rsidRDefault="00DD1570">
    <w:pPr>
      <w:pStyle w:val="Footer"/>
      <w:jc w:val="start"/>
      <w:bidi w:val="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3A6A" w14:textId="77777777" w:rsidR="00DD1570" w:rsidRDefault="00DD1570">
    <w:pPr>
      <w:pStyle w:val="Footer"/>
      <w:jc w:val="start"/>
      <w:bidi w:val="1"/>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02AE"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0FEB4" w14:textId="77777777" w:rsidR="00DD1570" w:rsidRDefault="00DD1570">
    <w:pPr>
      <w:pStyle w:val="Footer"/>
      <w:jc w:val="start"/>
      <w:bidi w:val="1"/>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98EE" w14:textId="77777777" w:rsidR="00DD1570" w:rsidRDefault="00DD1570">
    <w:pPr>
      <w:pStyle w:val="Footer"/>
      <w:jc w:val="start"/>
      <w:bidi w:val="1"/>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94D4"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A5B2" w14:textId="77777777" w:rsidR="00DD1570" w:rsidRDefault="00DD1570">
    <w:pPr>
      <w:pStyle w:val="Footer"/>
      <w:jc w:val="start"/>
      <w:bidi w:val="1"/>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2FD2" w14:textId="77777777" w:rsidR="00DD1570" w:rsidRDefault="00DD1570">
    <w:pPr>
      <w:pStyle w:val="Footer"/>
      <w:jc w:val="start"/>
      <w:bidi w:val="1"/>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219D"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F6BC" w14:textId="77777777" w:rsidR="00DD1570" w:rsidRDefault="00DD1570">
    <w:pPr>
      <w:pStyle w:val="Footer"/>
      <w:jc w:val="start"/>
      <w:bidi w:val="1"/>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56F0" w14:textId="77777777" w:rsidR="00DD1570" w:rsidRDefault="00DD1570">
    <w:pPr>
      <w:pStyle w:val="Footer"/>
      <w:jc w:val="start"/>
      <w:bidi w:val="1"/>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8BAC"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5F4F" w14:textId="77777777" w:rsidR="00DD1570" w:rsidRDefault="00DD1570">
    <w:pPr>
      <w:pStyle w:val="Footer"/>
      <w:jc w:val="start"/>
      <w:bidi w:val="1"/>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2C1C" w14:textId="77777777" w:rsidR="00DD1570" w:rsidRDefault="00DD1570">
    <w:pPr>
      <w:pStyle w:val="Footer"/>
      <w:jc w:val="start"/>
      <w:bidi w:val="1"/>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4C9A"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7231" w14:textId="77777777" w:rsidR="00DD1570" w:rsidRDefault="00DD1570">
    <w:pPr>
      <w:pStyle w:val="Footer"/>
      <w:jc w:val="start"/>
      <w:bidi w:val="1"/>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6039" w14:textId="77777777" w:rsidR="00DD1570" w:rsidRDefault="00DD1570">
    <w:pPr>
      <w:pStyle w:val="Footer"/>
      <w:jc w:val="start"/>
      <w:bidi w:val="1"/>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400D"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643D" w14:textId="77777777" w:rsidR="00DD1570" w:rsidRDefault="00DD1570">
    <w:pPr>
      <w:pStyle w:val="Footer"/>
      <w:jc w:val="start"/>
      <w:bidi w:val="1"/>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B6BE" w14:textId="77777777" w:rsidR="00DD1570" w:rsidRDefault="00DD1570">
    <w:pPr>
      <w:pStyle w:val="Footer"/>
      <w:jc w:val="start"/>
      <w:bidi w:val="1"/>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4324"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2F40" w14:textId="77777777" w:rsidR="00DD1570" w:rsidRDefault="00DD1570">
    <w:pPr>
      <w:pStyle w:val="Footer"/>
      <w:jc w:val="start"/>
      <w:bidi w:val="1"/>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FDFA" w14:textId="77777777" w:rsidR="00DD1570" w:rsidRDefault="00DD1570">
    <w:pPr>
      <w:pStyle w:val="Footer"/>
      <w:jc w:val="start"/>
      <w:bidi w:val="1"/>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1C9A"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2D25" w14:textId="77777777" w:rsidR="00DD1570" w:rsidRDefault="00DD1570">
    <w:pPr>
      <w:pStyle w:val="Footer"/>
      <w:jc w:val="start"/>
      <w:bidi w:val="1"/>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5825" w14:textId="77777777" w:rsidR="00DD1570" w:rsidRDefault="00DD1570">
    <w:pPr>
      <w:pStyle w:val="Footer"/>
      <w:jc w:val="start"/>
      <w:bidi w:val="1"/>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F05D"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293E" w14:textId="77777777" w:rsidR="00DD1570" w:rsidRDefault="00DD1570">
    <w:pPr>
      <w:pStyle w:val="Footer"/>
      <w:jc w:val="start"/>
      <w:bidi w:val="1"/>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6824" w14:textId="77777777" w:rsidR="00DD1570" w:rsidRDefault="00DD1570">
    <w:pPr>
      <w:pStyle w:val="Footer"/>
      <w:jc w:val="start"/>
      <w:bidi w:val="1"/>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D6A7"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B4A6" w14:textId="77777777" w:rsidR="00DD1570" w:rsidRDefault="00DD1570">
    <w:pPr>
      <w:pStyle w:val="Footer"/>
      <w:jc w:val="start"/>
      <w:bidi w:val="1"/>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26E91" w14:textId="77777777" w:rsidR="00DD1570" w:rsidRDefault="00DD1570">
    <w:pPr>
      <w:pStyle w:val="Footer"/>
      <w:jc w:val="start"/>
      <w:bidi w:val="1"/>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38B1"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D41B" w14:textId="77777777" w:rsidR="00DD1570" w:rsidRDefault="00DD1570">
    <w:pPr>
      <w:pStyle w:val="Footer"/>
      <w:jc w:val="start"/>
      <w:bidi w:val="1"/>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AE0F" w14:textId="77777777" w:rsidR="00DD1570" w:rsidRDefault="00DD1570">
    <w:pPr>
      <w:pStyle w:val="Footer"/>
      <w:jc w:val="start"/>
      <w:bidi w:val="1"/>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343B"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4140" w14:textId="77777777" w:rsidR="00DD1570" w:rsidRDefault="00DD1570">
    <w:pPr>
      <w:pStyle w:val="Footer"/>
      <w:jc w:val="start"/>
      <w:bidi w:val="1"/>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90EA" w14:textId="77777777" w:rsidR="00DD1570" w:rsidRDefault="00DD1570">
    <w:pPr>
      <w:pStyle w:val="Footer"/>
      <w:jc w:val="start"/>
      <w:bidi w:val="1"/>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81BB"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7071" w14:textId="77777777" w:rsidR="00DD1570" w:rsidRDefault="00DD1570">
    <w:pPr>
      <w:pStyle w:val="Footer"/>
      <w:jc w:val="start"/>
      <w:bidi w:val="1"/>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83E4" w14:textId="77777777" w:rsidR="00DD1570" w:rsidRDefault="00DD1570">
    <w:pPr>
      <w:pStyle w:val="Footer"/>
      <w:jc w:val="start"/>
      <w:bidi w:val="1"/>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9D6C" w14:textId="77777777" w:rsidR="00DD1570" w:rsidRDefault="00095290">
    <w:pPr>
      <w:pStyle w:val="Footer"/>
      <w:jc w:val="start"/>
      <w:bidi w:val="1"/>
      <w:tabs>
        <w:tab w:val="center" w:pos="4536"/>
      </w:tabs>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F7A6" w14:textId="77777777" w:rsidR="00DD1570" w:rsidRDefault="00DD1570">
    <w:pPr>
      <w:pStyle w:val="Footer"/>
      <w:jc w:val="start"/>
      <w:bidi w:val="1"/>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521B" w14:textId="77777777" w:rsidR="00DD1570" w:rsidRDefault="00DD1570">
    <w:pPr>
      <w:pStyle w:val="Footer"/>
      <w:jc w:val="start"/>
      <w:bidi w:val="1"/>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B21E" w14:textId="77777777" w:rsidR="00DD1570" w:rsidRDefault="00DD1570">
    <w:pPr>
      <w:pStyle w:val="Footer"/>
      <w:jc w:val="start"/>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AFB72" w14:textId="77777777" w:rsidR="00907C37" w:rsidRDefault="00907C37">
      <w:pPr>
        <w:spacing w:after="0"/>
      </w:pPr>
      <w:r>
        <w:separator/>
      </w:r>
    </w:p>
  </w:footnote>
  <w:footnote w:type="continuationSeparator" w:id="0">
    <w:p w14:paraId="6E8A9240" w14:textId="77777777" w:rsidR="00907C37" w:rsidRDefault="00907C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D895" w14:textId="77777777" w:rsidR="00357E67" w:rsidRDefault="00357E67">
    <w:pPr>
      <w:pStyle w:val="Header"/>
      <w:jc w:val="start"/>
      <w:bidi w:v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D7F6" w14:textId="77777777" w:rsidR="00357E67" w:rsidRDefault="00357E67">
    <w:pPr>
      <w:pStyle w:val="Header"/>
      <w:jc w:val="start"/>
      <w:bidi w:v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B66F" w14:textId="77777777" w:rsidR="00357E67" w:rsidRDefault="00357E67">
    <w:pPr>
      <w:pStyle w:val="Header"/>
      <w:jc w:val="start"/>
      <w:bidi w:val="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203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3AA2AB89" w14:textId="77777777">
      <w:tc>
        <w:tcPr>
          <w:tcW w:w="4677" w:type="dxa"/>
          <w:tcBorders>
            <w:bottom w:val="single" w:sz="4" w:space="0" w:color="000000"/>
          </w:tcBorders>
        </w:tcPr>
        <w:p w14:paraId="702F2D28"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5CE43A6F" w14:textId="77777777" w:rsidR="00DD1570" w:rsidRDefault="00095290">
          <w:pPr>
            <w:bidi w:val="1"/>
            <w:spacing w:after="0"/>
            <w:jc w:val="start"/>
          </w:pPr>
          <w:r>
            <w:rPr>
              <w:rFonts w:ascii="B Nazanin" w:eastAsia="B Nazanin" w:hAnsi="B Nazanin"/>
              <w:sz w:val="20"/>
              <w:szCs w:val="20"/>
              <w:rtl w:val="1"/>
              <w:lang w:val="fa-IR" w:eastAsia="fa-IR"/>
            </w:rPr>
            <w:t>فهرست‌ها</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52FE"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D62DD37" w14:textId="77777777">
      <w:tc>
        <w:tcPr>
          <w:tcW w:w="4677" w:type="dxa"/>
          <w:tcBorders>
            <w:bottom w:val="single" w:sz="4" w:space="0" w:color="000000"/>
          </w:tcBorders>
        </w:tcPr>
        <w:p w14:paraId="2BE3A1E8" w14:textId="77777777" w:rsidR="00DD1570" w:rsidRDefault="00095290">
          <w:pPr>
            <w:bidi w:val="1"/>
            <w:spacing w:after="0"/>
            <w:jc w:val="start"/>
          </w:pPr>
          <w:r>
            <w:rPr>
              <w:rFonts w:ascii="B Nazanin" w:eastAsia="B Nazanin" w:hAnsi="B Nazanin"/>
              <w:sz w:val="20"/>
              <w:szCs w:val="20"/>
              <w:rtl w:val="1"/>
              <w:lang w:val="fa-IR" w:eastAsia="fa-IR"/>
            </w:rPr>
            <w:t>فهرست‌ها</w:t>
          </w:r>
        </w:p>
      </w:tc>
      <w:tc>
        <w:tcPr>
          <w:tcW w:w="4677" w:type="dxa"/>
          <w:tcBorders>
            <w:bottom w:val="single" w:sz="4" w:space="0" w:color="000000"/>
          </w:tcBorders>
        </w:tcPr>
        <w:p w14:paraId="56C70DA2"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61CB" w14:textId="77777777" w:rsidR="00DD1570" w:rsidRDefault="00DD1570">
    <w:pPr>
      <w:pStyle w:val="Header"/>
      <w:jc w:val="start"/>
      <w:bidi w:v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EECC"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BBCC0DF" w14:textId="77777777">
      <w:tc>
        <w:tcPr>
          <w:tcW w:w="4677" w:type="dxa"/>
          <w:tcBorders>
            <w:bottom w:val="single" w:sz="4" w:space="0" w:color="000000"/>
          </w:tcBorders>
        </w:tcPr>
        <w:p w14:paraId="2713EAB8"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422049D1" w14:textId="77777777" w:rsidR="00DD1570" w:rsidRDefault="00095290">
          <w:pPr>
            <w:bidi w:val="1"/>
            <w:spacing w:after="0"/>
            <w:jc w:val="start"/>
          </w:pPr>
          <w:r>
            <w:rPr>
              <w:rFonts w:ascii="B Nazanin" w:eastAsia="B Nazanin" w:hAnsi="B Nazanin"/>
              <w:sz w:val="20"/>
              <w:szCs w:val="20"/>
              <w:rtl w:val="1"/>
              <w:lang w:val="fa-IR" w:eastAsia="fa-IR"/>
            </w:rPr>
            <w:t>فصل اول مقدمه و معرفی پروژه</w:t>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F956"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7420B8B" w14:textId="77777777">
      <w:tc>
        <w:tcPr>
          <w:tcW w:w="4677" w:type="dxa"/>
          <w:tcBorders>
            <w:bottom w:val="single" w:sz="4" w:space="0" w:color="000000"/>
          </w:tcBorders>
        </w:tcPr>
        <w:p w14:paraId="019C0AE6" w14:textId="77777777" w:rsidR="00DD1570" w:rsidRDefault="00095290">
          <w:pPr>
            <w:bidi w:val="1"/>
            <w:spacing w:after="0"/>
            <w:jc w:val="start"/>
          </w:pPr>
          <w:r>
            <w:rPr>
              <w:rFonts w:ascii="B Nazanin" w:eastAsia="B Nazanin" w:hAnsi="B Nazanin"/>
              <w:sz w:val="20"/>
              <w:szCs w:val="20"/>
              <w:rtl w:val="1"/>
              <w:lang w:val="fa-IR" w:eastAsia="fa-IR"/>
            </w:rPr>
            <w:t>فصل اول مقدمه و معرفی پروژه</w:t>
          </w:r>
        </w:p>
      </w:tc>
      <w:tc>
        <w:tcPr>
          <w:tcW w:w="4677" w:type="dxa"/>
          <w:tcBorders>
            <w:bottom w:val="single" w:sz="4" w:space="0" w:color="000000"/>
          </w:tcBorders>
        </w:tcPr>
        <w:p w14:paraId="5A5AC4F0"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D042" w14:textId="77777777" w:rsidR="00DD1570" w:rsidRDefault="00DD1570">
    <w:pPr>
      <w:pStyle w:val="Header"/>
      <w:jc w:val="start"/>
      <w:bidi w:val="1"/>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2F05"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18601C3" w14:textId="77777777">
      <w:tc>
        <w:tcPr>
          <w:tcW w:w="4677" w:type="dxa"/>
          <w:tcBorders>
            <w:bottom w:val="single" w:sz="4" w:space="0" w:color="000000"/>
          </w:tcBorders>
        </w:tcPr>
        <w:p w14:paraId="7174CCDF"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28E48318" w14:textId="77777777" w:rsidR="00DD1570" w:rsidRDefault="00095290">
          <w:pPr>
            <w:bidi w:val="1"/>
            <w:spacing w:after="0"/>
            <w:jc w:val="start"/>
          </w:pPr>
          <w:r>
            <w:rPr>
              <w:rFonts w:ascii="B Nazanin" w:eastAsia="B Nazanin" w:hAnsi="B Nazanin"/>
              <w:sz w:val="20"/>
              <w:szCs w:val="20"/>
              <w:rtl w:val="1"/>
              <w:lang w:val="fa-IR" w:eastAsia="fa-IR"/>
            </w:rPr>
            <w:t>فصل دوم تعریف مسئله و مبانی طراحی</w:t>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9C85"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867EDE1" w14:textId="77777777">
      <w:tc>
        <w:tcPr>
          <w:tcW w:w="4677" w:type="dxa"/>
          <w:tcBorders>
            <w:bottom w:val="single" w:sz="4" w:space="0" w:color="000000"/>
          </w:tcBorders>
        </w:tcPr>
        <w:p w14:paraId="331F8E62" w14:textId="77777777" w:rsidR="00DD1570" w:rsidRDefault="00095290">
          <w:pPr>
            <w:bidi w:val="1"/>
            <w:spacing w:after="0"/>
            <w:jc w:val="start"/>
          </w:pPr>
          <w:r>
            <w:rPr>
              <w:rFonts w:ascii="B Nazanin" w:eastAsia="B Nazanin" w:hAnsi="B Nazanin"/>
              <w:sz w:val="20"/>
              <w:szCs w:val="20"/>
              <w:rtl w:val="1"/>
              <w:lang w:val="fa-IR" w:eastAsia="fa-IR"/>
            </w:rPr>
            <w:t>فصل دوم تعریف مسئله و مبانی طراحی</w:t>
          </w:r>
        </w:p>
      </w:tc>
      <w:tc>
        <w:tcPr>
          <w:tcW w:w="4677" w:type="dxa"/>
          <w:tcBorders>
            <w:bottom w:val="single" w:sz="4" w:space="0" w:color="000000"/>
          </w:tcBorders>
        </w:tcPr>
        <w:p w14:paraId="5CA60703"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7630" w14:textId="77777777" w:rsidR="00DD1570" w:rsidRDefault="00DD1570">
    <w:pPr>
      <w:pStyle w:val="Header"/>
      <w:jc w:val="start"/>
      <w:bidi w:val="1"/>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6CFF"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B0FED1F" w14:textId="77777777">
      <w:tc>
        <w:tcPr>
          <w:tcW w:w="4677" w:type="dxa"/>
          <w:tcBorders>
            <w:bottom w:val="single" w:sz="4" w:space="0" w:color="000000"/>
          </w:tcBorders>
        </w:tcPr>
        <w:p w14:paraId="1BAE230B"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02831D83" w14:textId="77777777" w:rsidR="00DD1570" w:rsidRDefault="00095290">
          <w:pPr>
            <w:bidi w:val="1"/>
            <w:spacing w:after="0"/>
            <w:jc w:val="start"/>
          </w:pPr>
          <w:r>
            <w:rPr>
              <w:rFonts w:ascii="B Nazanin" w:eastAsia="B Nazanin" w:hAnsi="B Nazanin"/>
              <w:sz w:val="20"/>
              <w:szCs w:val="20"/>
              <w:rtl w:val="1"/>
              <w:lang w:val="fa-IR" w:eastAsia="fa-IR"/>
            </w:rPr>
            <w:t>فصل سوم معماری کلان و جریان داده</w:t>
          </w: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B03F"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F7DBD2F" w14:textId="77777777">
      <w:tc>
        <w:tcPr>
          <w:tcW w:w="4677" w:type="dxa"/>
          <w:tcBorders>
            <w:bottom w:val="single" w:sz="4" w:space="0" w:color="000000"/>
          </w:tcBorders>
        </w:tcPr>
        <w:p w14:paraId="115A4AFD" w14:textId="77777777" w:rsidR="00DD1570" w:rsidRDefault="00095290">
          <w:pPr>
            <w:bidi w:val="1"/>
            <w:spacing w:after="0"/>
            <w:jc w:val="start"/>
          </w:pPr>
          <w:r>
            <w:rPr>
              <w:rFonts w:ascii="B Nazanin" w:eastAsia="B Nazanin" w:hAnsi="B Nazanin"/>
              <w:sz w:val="20"/>
              <w:szCs w:val="20"/>
              <w:rtl w:val="1"/>
              <w:lang w:val="fa-IR" w:eastAsia="fa-IR"/>
            </w:rPr>
            <w:t>فصل سوم معماری کلان و جریان داده</w:t>
          </w:r>
        </w:p>
      </w:tc>
      <w:tc>
        <w:tcPr>
          <w:tcW w:w="4677" w:type="dxa"/>
          <w:tcBorders>
            <w:bottom w:val="single" w:sz="4" w:space="0" w:color="000000"/>
          </w:tcBorders>
        </w:tcPr>
        <w:p w14:paraId="4FFB872E"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44E7" w14:textId="77777777" w:rsidR="00DD1570" w:rsidRDefault="00DD1570">
    <w:pPr>
      <w:pStyle w:val="Header"/>
      <w:jc w:val="start"/>
      <w:bidi w:val="1"/>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5474"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C486397" w14:textId="77777777">
      <w:tc>
        <w:tcPr>
          <w:tcW w:w="4677" w:type="dxa"/>
          <w:tcBorders>
            <w:bottom w:val="single" w:sz="4" w:space="0" w:color="000000"/>
          </w:tcBorders>
        </w:tcPr>
        <w:p w14:paraId="011CBEDC"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46D2B3CC" w14:textId="77777777" w:rsidR="00DD1570" w:rsidRDefault="00095290">
          <w:pPr>
            <w:bidi w:val="1"/>
            <w:spacing w:after="0"/>
            <w:jc w:val="start"/>
          </w:pPr>
          <w:r>
            <w:rPr>
              <w:rFonts w:ascii="B Nazanin" w:eastAsia="B Nazanin" w:hAnsi="B Nazanin"/>
              <w:sz w:val="20"/>
              <w:szCs w:val="20"/>
              <w:rtl w:val="1"/>
              <w:lang w:val="fa-IR" w:eastAsia="fa-IR"/>
            </w:rPr>
            <w:t>فصل چهارم پیاده‌سازی سمت سرور و مدل داده</w:t>
          </w: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354B"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13FF79C" w14:textId="77777777">
      <w:tc>
        <w:tcPr>
          <w:tcW w:w="4677" w:type="dxa"/>
          <w:tcBorders>
            <w:bottom w:val="single" w:sz="4" w:space="0" w:color="000000"/>
          </w:tcBorders>
        </w:tcPr>
        <w:p w14:paraId="63A7620C" w14:textId="77777777" w:rsidR="00DD1570" w:rsidRDefault="00095290">
          <w:pPr>
            <w:bidi w:val="1"/>
            <w:spacing w:after="0"/>
            <w:jc w:val="start"/>
          </w:pPr>
          <w:r>
            <w:rPr>
              <w:rFonts w:ascii="B Nazanin" w:eastAsia="B Nazanin" w:hAnsi="B Nazanin"/>
              <w:sz w:val="20"/>
              <w:szCs w:val="20"/>
              <w:rtl w:val="1"/>
              <w:lang w:val="fa-IR" w:eastAsia="fa-IR"/>
            </w:rPr>
            <w:t>فصل چهارم پیاده‌سازی سمت سرور و مدل داده</w:t>
          </w:r>
        </w:p>
      </w:tc>
      <w:tc>
        <w:tcPr>
          <w:tcW w:w="4677" w:type="dxa"/>
          <w:tcBorders>
            <w:bottom w:val="single" w:sz="4" w:space="0" w:color="000000"/>
          </w:tcBorders>
        </w:tcPr>
        <w:p w14:paraId="27696477"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1D5F" w14:textId="77777777" w:rsidR="00DD1570" w:rsidRDefault="00DD1570">
    <w:pPr>
      <w:pStyle w:val="Header"/>
      <w:jc w:val="start"/>
      <w:bidi w:val="1"/>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715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081F0F0A" w14:textId="77777777">
      <w:tc>
        <w:tcPr>
          <w:tcW w:w="4677" w:type="dxa"/>
          <w:tcBorders>
            <w:bottom w:val="single" w:sz="4" w:space="0" w:color="000000"/>
          </w:tcBorders>
        </w:tcPr>
        <w:p w14:paraId="0BDF8149"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186F7D1A" w14:textId="77777777" w:rsidR="00DD1570" w:rsidRDefault="00095290">
          <w:pPr>
            <w:bidi w:val="1"/>
            <w:spacing w:after="0"/>
            <w:jc w:val="start"/>
          </w:pPr>
          <w:r>
            <w:rPr>
              <w:rFonts w:ascii="B Nazanin" w:eastAsia="B Nazanin" w:hAnsi="B Nazanin"/>
              <w:sz w:val="20"/>
              <w:szCs w:val="20"/>
              <w:rtl w:val="1"/>
              <w:lang w:val="fa-IR" w:eastAsia="fa-IR"/>
            </w:rPr>
            <w:t>فصل پنجم پرونده بیمار زمینه و تایم‌لاین</w:t>
          </w: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AE0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5FC9C91D" w14:textId="77777777">
      <w:tc>
        <w:tcPr>
          <w:tcW w:w="4677" w:type="dxa"/>
          <w:tcBorders>
            <w:bottom w:val="single" w:sz="4" w:space="0" w:color="000000"/>
          </w:tcBorders>
        </w:tcPr>
        <w:p w14:paraId="1EF778B2" w14:textId="77777777" w:rsidR="00DD1570" w:rsidRDefault="00095290">
          <w:pPr>
            <w:bidi w:val="1"/>
            <w:spacing w:after="0"/>
            <w:jc w:val="start"/>
          </w:pPr>
          <w:r>
            <w:rPr>
              <w:rFonts w:ascii="B Nazanin" w:eastAsia="B Nazanin" w:hAnsi="B Nazanin"/>
              <w:sz w:val="20"/>
              <w:szCs w:val="20"/>
              <w:rtl w:val="1"/>
              <w:lang w:val="fa-IR" w:eastAsia="fa-IR"/>
            </w:rPr>
            <w:t>فصل پنجم پرونده بیمار زمینه و تایم‌لاین</w:t>
          </w:r>
        </w:p>
      </w:tc>
      <w:tc>
        <w:tcPr>
          <w:tcW w:w="4677" w:type="dxa"/>
          <w:tcBorders>
            <w:bottom w:val="single" w:sz="4" w:space="0" w:color="000000"/>
          </w:tcBorders>
        </w:tcPr>
        <w:p w14:paraId="16DE0DF2"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34FB" w14:textId="77777777" w:rsidR="00DD1570" w:rsidRDefault="00DD1570">
    <w:pPr>
      <w:pStyle w:val="Header"/>
      <w:jc w:val="start"/>
      <w:bidi w:val="1"/>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2BC0"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E0B028E" w14:textId="77777777">
      <w:tc>
        <w:tcPr>
          <w:tcW w:w="4677" w:type="dxa"/>
          <w:tcBorders>
            <w:bottom w:val="single" w:sz="4" w:space="0" w:color="000000"/>
          </w:tcBorders>
        </w:tcPr>
        <w:p w14:paraId="561E3A64"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60B2FFC5" w14:textId="77777777" w:rsidR="00DD1570" w:rsidRDefault="00095290">
          <w:pPr>
            <w:bidi w:val="1"/>
            <w:spacing w:after="0"/>
            <w:jc w:val="start"/>
          </w:pPr>
          <w:r>
            <w:rPr>
              <w:rFonts w:ascii="B Nazanin" w:eastAsia="B Nazanin" w:hAnsi="B Nazanin"/>
              <w:sz w:val="20"/>
              <w:szCs w:val="20"/>
              <w:rtl w:val="1"/>
              <w:lang w:val="fa-IR" w:eastAsia="fa-IR"/>
            </w:rPr>
            <w:t>فصل ششم بارگذاری پردازش و تحلیل اسناد</w:t>
          </w: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0C4F"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ED3D4D7" w14:textId="77777777">
      <w:tc>
        <w:tcPr>
          <w:tcW w:w="4677" w:type="dxa"/>
          <w:tcBorders>
            <w:bottom w:val="single" w:sz="4" w:space="0" w:color="000000"/>
          </w:tcBorders>
        </w:tcPr>
        <w:p w14:paraId="58962809" w14:textId="77777777" w:rsidR="00DD1570" w:rsidRDefault="00095290">
          <w:pPr>
            <w:bidi w:val="1"/>
            <w:spacing w:after="0"/>
            <w:jc w:val="start"/>
          </w:pPr>
          <w:r>
            <w:rPr>
              <w:rFonts w:ascii="B Nazanin" w:eastAsia="B Nazanin" w:hAnsi="B Nazanin"/>
              <w:sz w:val="20"/>
              <w:szCs w:val="20"/>
              <w:rtl w:val="1"/>
              <w:lang w:val="fa-IR" w:eastAsia="fa-IR"/>
            </w:rPr>
            <w:t>فصل ششم بارگذاری پردازش و تحلیل اسناد</w:t>
          </w:r>
        </w:p>
      </w:tc>
      <w:tc>
        <w:tcPr>
          <w:tcW w:w="4677" w:type="dxa"/>
          <w:tcBorders>
            <w:bottom w:val="single" w:sz="4" w:space="0" w:color="000000"/>
          </w:tcBorders>
        </w:tcPr>
        <w:p w14:paraId="138ACC7F"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A09A" w14:textId="77777777" w:rsidR="00DD1570" w:rsidRDefault="00DD1570">
    <w:pPr>
      <w:pStyle w:val="Header"/>
      <w:jc w:val="start"/>
      <w:bidi w:val="1"/>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69D0"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B7C427B" w14:textId="77777777">
      <w:tc>
        <w:tcPr>
          <w:tcW w:w="4677" w:type="dxa"/>
          <w:tcBorders>
            <w:bottom w:val="single" w:sz="4" w:space="0" w:color="000000"/>
          </w:tcBorders>
        </w:tcPr>
        <w:p w14:paraId="62ED539C"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45AD7C09" w14:textId="77777777" w:rsidR="00DD1570" w:rsidRDefault="00095290">
          <w:pPr>
            <w:bidi w:val="1"/>
            <w:spacing w:after="0"/>
            <w:jc w:val="start"/>
          </w:pPr>
          <w:r>
            <w:rPr>
              <w:rFonts w:ascii="B Nazanin" w:eastAsia="B Nazanin" w:hAnsi="B Nazanin"/>
              <w:sz w:val="20"/>
              <w:szCs w:val="20"/>
              <w:rtl w:val="1"/>
              <w:lang w:val="fa-IR" w:eastAsia="fa-IR"/>
            </w:rPr>
            <w:t>فصل هفتم مدل زبانی و گفتگوی بالینی</w:t>
          </w: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62F0"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8BCB4B8" w14:textId="77777777">
      <w:tc>
        <w:tcPr>
          <w:tcW w:w="4677" w:type="dxa"/>
          <w:tcBorders>
            <w:bottom w:val="single" w:sz="4" w:space="0" w:color="000000"/>
          </w:tcBorders>
        </w:tcPr>
        <w:p w14:paraId="29667046" w14:textId="77777777" w:rsidR="00DD1570" w:rsidRDefault="00095290">
          <w:pPr>
            <w:bidi w:val="1"/>
            <w:spacing w:after="0"/>
            <w:jc w:val="start"/>
          </w:pPr>
          <w:r>
            <w:rPr>
              <w:rFonts w:ascii="B Nazanin" w:eastAsia="B Nazanin" w:hAnsi="B Nazanin"/>
              <w:sz w:val="20"/>
              <w:szCs w:val="20"/>
              <w:rtl w:val="1"/>
              <w:lang w:val="fa-IR" w:eastAsia="fa-IR"/>
            </w:rPr>
            <w:t>فصل هفتم مدل زبانی و گفتگوی بالینی</w:t>
          </w:r>
        </w:p>
      </w:tc>
      <w:tc>
        <w:tcPr>
          <w:tcW w:w="4677" w:type="dxa"/>
          <w:tcBorders>
            <w:bottom w:val="single" w:sz="4" w:space="0" w:color="000000"/>
          </w:tcBorders>
        </w:tcPr>
        <w:p w14:paraId="59EDF429"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D1AD" w14:textId="77777777" w:rsidR="00DD1570" w:rsidRDefault="00DD1570">
    <w:pPr>
      <w:pStyle w:val="Header"/>
      <w:jc w:val="start"/>
      <w:bidi w:val="1"/>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4AB99"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07152821" w14:textId="77777777">
      <w:tc>
        <w:tcPr>
          <w:tcW w:w="4677" w:type="dxa"/>
          <w:tcBorders>
            <w:bottom w:val="single" w:sz="4" w:space="0" w:color="000000"/>
          </w:tcBorders>
        </w:tcPr>
        <w:p w14:paraId="3827CAB3"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6997FEC1" w14:textId="77777777" w:rsidR="00DD1570" w:rsidRDefault="00095290">
          <w:pPr>
            <w:bidi w:val="1"/>
            <w:spacing w:after="0"/>
            <w:jc w:val="start"/>
          </w:pPr>
          <w:r>
            <w:rPr>
              <w:rFonts w:ascii="B Nazanin" w:eastAsia="B Nazanin" w:hAnsi="B Nazanin"/>
              <w:sz w:val="20"/>
              <w:szCs w:val="20"/>
              <w:rtl w:val="1"/>
              <w:lang w:val="fa-IR" w:eastAsia="fa-IR"/>
            </w:rPr>
            <w:t>فصل هشتم صوت و تبدیل گفتار به متن</w:t>
          </w:r>
        </w:p>
      </w:tc>
    </w:tr>
  </w:tbl>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9A58"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AA97AB7" w14:textId="77777777">
      <w:tc>
        <w:tcPr>
          <w:tcW w:w="4677" w:type="dxa"/>
          <w:tcBorders>
            <w:bottom w:val="single" w:sz="4" w:space="0" w:color="000000"/>
          </w:tcBorders>
        </w:tcPr>
        <w:p w14:paraId="0D1EE39C" w14:textId="77777777" w:rsidR="00DD1570" w:rsidRDefault="00095290">
          <w:pPr>
            <w:bidi w:val="1"/>
            <w:spacing w:after="0"/>
            <w:jc w:val="start"/>
          </w:pPr>
          <w:r>
            <w:rPr>
              <w:rFonts w:ascii="B Nazanin" w:eastAsia="B Nazanin" w:hAnsi="B Nazanin"/>
              <w:sz w:val="20"/>
              <w:szCs w:val="20"/>
              <w:rtl w:val="1"/>
              <w:lang w:val="fa-IR" w:eastAsia="fa-IR"/>
            </w:rPr>
            <w:t>فصل هشتم صوت و تبدیل گفتار به متن</w:t>
          </w:r>
        </w:p>
      </w:tc>
      <w:tc>
        <w:tcPr>
          <w:tcW w:w="4677" w:type="dxa"/>
          <w:tcBorders>
            <w:bottom w:val="single" w:sz="4" w:space="0" w:color="000000"/>
          </w:tcBorders>
        </w:tcPr>
        <w:p w14:paraId="750E8FA4"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5EB9" w14:textId="77777777" w:rsidR="00DD1570" w:rsidRDefault="00DD1570">
    <w:pPr>
      <w:pStyle w:val="Header"/>
      <w:jc w:val="start"/>
      <w:bidi w:val="1"/>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09D5"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2F04EFD" w14:textId="77777777">
      <w:tc>
        <w:tcPr>
          <w:tcW w:w="4677" w:type="dxa"/>
          <w:tcBorders>
            <w:bottom w:val="single" w:sz="4" w:space="0" w:color="000000"/>
          </w:tcBorders>
        </w:tcPr>
        <w:p w14:paraId="14ADF431"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707DBE09" w14:textId="77777777" w:rsidR="00DD1570" w:rsidRDefault="00095290">
          <w:pPr>
            <w:bidi w:val="1"/>
            <w:spacing w:after="0"/>
            <w:jc w:val="start"/>
          </w:pPr>
          <w:r>
            <w:rPr>
              <w:rFonts w:ascii="B Nazanin" w:eastAsia="B Nazanin" w:hAnsi="B Nazanin"/>
              <w:sz w:val="20"/>
              <w:szCs w:val="20"/>
              <w:rtl w:val="1"/>
              <w:lang w:val="fa-IR" w:eastAsia="fa-IR"/>
            </w:rPr>
            <w:t>فصل نهم ایمنی دارو شواهد و عامل آزمایشی</w:t>
          </w: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B7CE"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048B5FC3" w14:textId="77777777">
      <w:tc>
        <w:tcPr>
          <w:tcW w:w="4677" w:type="dxa"/>
          <w:tcBorders>
            <w:bottom w:val="single" w:sz="4" w:space="0" w:color="000000"/>
          </w:tcBorders>
        </w:tcPr>
        <w:p w14:paraId="44E21E65" w14:textId="77777777" w:rsidR="00DD1570" w:rsidRDefault="00095290">
          <w:pPr>
            <w:bidi w:val="1"/>
            <w:spacing w:after="0"/>
            <w:jc w:val="start"/>
          </w:pPr>
          <w:r>
            <w:rPr>
              <w:rFonts w:ascii="B Nazanin" w:eastAsia="B Nazanin" w:hAnsi="B Nazanin"/>
              <w:sz w:val="20"/>
              <w:szCs w:val="20"/>
              <w:rtl w:val="1"/>
              <w:lang w:val="fa-IR" w:eastAsia="fa-IR"/>
            </w:rPr>
            <w:t>فصل نهم ایمنی دارو شواهد و عامل آزمایشی</w:t>
          </w:r>
        </w:p>
      </w:tc>
      <w:tc>
        <w:tcPr>
          <w:tcW w:w="4677" w:type="dxa"/>
          <w:tcBorders>
            <w:bottom w:val="single" w:sz="4" w:space="0" w:color="000000"/>
          </w:tcBorders>
        </w:tcPr>
        <w:p w14:paraId="31B4EA40"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5D97" w14:textId="77777777" w:rsidR="00DD1570" w:rsidRDefault="00DD1570">
    <w:pPr>
      <w:pStyle w:val="Header"/>
      <w:jc w:val="start"/>
      <w:bidi w:val="1"/>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DF43"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5FDD7DF" w14:textId="77777777">
      <w:tc>
        <w:tcPr>
          <w:tcW w:w="4677" w:type="dxa"/>
          <w:tcBorders>
            <w:bottom w:val="single" w:sz="4" w:space="0" w:color="000000"/>
          </w:tcBorders>
        </w:tcPr>
        <w:p w14:paraId="68D5F0C4"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728290E7" w14:textId="77777777" w:rsidR="00DD1570" w:rsidRDefault="00095290">
          <w:pPr>
            <w:bidi w:val="1"/>
            <w:spacing w:after="0"/>
            <w:jc w:val="start"/>
          </w:pPr>
          <w:r>
            <w:rPr>
              <w:rFonts w:ascii="B Nazanin" w:eastAsia="B Nazanin" w:hAnsi="B Nazanin"/>
              <w:sz w:val="20"/>
              <w:szCs w:val="20"/>
              <w:rtl w:val="1"/>
              <w:lang w:val="fa-IR" w:eastAsia="fa-IR"/>
            </w:rPr>
            <w:t>فصل دهم احراز هویت امنیت و حریم خصوصی</w:t>
          </w:r>
        </w:p>
      </w:tc>
    </w:tr>
  </w:tbl>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4C6D"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B003B3A" w14:textId="77777777">
      <w:tc>
        <w:tcPr>
          <w:tcW w:w="4677" w:type="dxa"/>
          <w:tcBorders>
            <w:bottom w:val="single" w:sz="4" w:space="0" w:color="000000"/>
          </w:tcBorders>
        </w:tcPr>
        <w:p w14:paraId="66BBE1C3" w14:textId="77777777" w:rsidR="00DD1570" w:rsidRDefault="00095290">
          <w:pPr>
            <w:bidi w:val="1"/>
            <w:spacing w:after="0"/>
            <w:jc w:val="start"/>
          </w:pPr>
          <w:r>
            <w:rPr>
              <w:rFonts w:ascii="B Nazanin" w:eastAsia="B Nazanin" w:hAnsi="B Nazanin"/>
              <w:sz w:val="20"/>
              <w:szCs w:val="20"/>
              <w:rtl w:val="1"/>
              <w:lang w:val="fa-IR" w:eastAsia="fa-IR"/>
            </w:rPr>
            <w:t>فصل دهم احراز هویت امنیت و حریم خصوصی</w:t>
          </w:r>
        </w:p>
      </w:tc>
      <w:tc>
        <w:tcPr>
          <w:tcW w:w="4677" w:type="dxa"/>
          <w:tcBorders>
            <w:bottom w:val="single" w:sz="4" w:space="0" w:color="000000"/>
          </w:tcBorders>
        </w:tcPr>
        <w:p w14:paraId="50D0F2D2"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3823" w14:textId="77777777" w:rsidR="00DD1570" w:rsidRDefault="00DD1570">
    <w:pPr>
      <w:pStyle w:val="Header"/>
      <w:jc w:val="start"/>
      <w:bidi w:val="1"/>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4713"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610C745" w14:textId="77777777">
      <w:tc>
        <w:tcPr>
          <w:tcW w:w="4677" w:type="dxa"/>
          <w:tcBorders>
            <w:bottom w:val="single" w:sz="4" w:space="0" w:color="000000"/>
          </w:tcBorders>
        </w:tcPr>
        <w:p w14:paraId="2DE47401"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30430482" w14:textId="77777777" w:rsidR="00DD1570" w:rsidRDefault="00095290">
          <w:pPr>
            <w:bidi w:val="1"/>
            <w:spacing w:after="0"/>
            <w:jc w:val="start"/>
          </w:pPr>
          <w:r>
            <w:rPr>
              <w:rFonts w:ascii="B Nazanin" w:eastAsia="B Nazanin" w:hAnsi="B Nazanin"/>
              <w:sz w:val="20"/>
              <w:szCs w:val="20"/>
              <w:rtl w:val="1"/>
              <w:lang w:val="fa-IR" w:eastAsia="fa-IR"/>
            </w:rPr>
            <w:t>فصل یازدهم آزمون یکپارچه‌سازی و استقرار</w:t>
          </w:r>
        </w:p>
      </w:tc>
    </w:tr>
  </w:tbl>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0AD9"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F864FFD" w14:textId="77777777">
      <w:tc>
        <w:tcPr>
          <w:tcW w:w="4677" w:type="dxa"/>
          <w:tcBorders>
            <w:bottom w:val="single" w:sz="4" w:space="0" w:color="000000"/>
          </w:tcBorders>
        </w:tcPr>
        <w:p w14:paraId="1771EC12" w14:textId="77777777" w:rsidR="00DD1570" w:rsidRDefault="00095290">
          <w:pPr>
            <w:bidi w:val="1"/>
            <w:spacing w:after="0"/>
            <w:jc w:val="start"/>
          </w:pPr>
          <w:r>
            <w:rPr>
              <w:rFonts w:ascii="B Nazanin" w:eastAsia="B Nazanin" w:hAnsi="B Nazanin"/>
              <w:sz w:val="20"/>
              <w:szCs w:val="20"/>
              <w:rtl w:val="1"/>
              <w:lang w:val="fa-IR" w:eastAsia="fa-IR"/>
            </w:rPr>
            <w:t>فصل یازدهم آزمون یکپارچه‌سازی و استقرار</w:t>
          </w:r>
        </w:p>
      </w:tc>
      <w:tc>
        <w:tcPr>
          <w:tcW w:w="4677" w:type="dxa"/>
          <w:tcBorders>
            <w:bottom w:val="single" w:sz="4" w:space="0" w:color="000000"/>
          </w:tcBorders>
        </w:tcPr>
        <w:p w14:paraId="087A1BB9"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7632" w14:textId="77777777" w:rsidR="00DD1570" w:rsidRDefault="00DD1570">
    <w:pPr>
      <w:pStyle w:val="Header"/>
      <w:jc w:val="start"/>
      <w:bidi w:val="1"/>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1B5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55A08EE9" w14:textId="77777777">
      <w:tc>
        <w:tcPr>
          <w:tcW w:w="4677" w:type="dxa"/>
          <w:tcBorders>
            <w:bottom w:val="single" w:sz="4" w:space="0" w:color="000000"/>
          </w:tcBorders>
        </w:tcPr>
        <w:p w14:paraId="18D23592"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535DEED7" w14:textId="77777777" w:rsidR="00DD1570" w:rsidRDefault="00095290">
          <w:pPr>
            <w:bidi w:val="1"/>
            <w:spacing w:after="0"/>
            <w:jc w:val="start"/>
          </w:pPr>
          <w:r>
            <w:rPr>
              <w:rFonts w:ascii="B Nazanin" w:eastAsia="B Nazanin" w:hAnsi="B Nazanin"/>
              <w:sz w:val="20"/>
              <w:szCs w:val="20"/>
              <w:rtl w:val="1"/>
              <w:lang w:val="fa-IR" w:eastAsia="fa-IR"/>
            </w:rPr>
            <w:t>فصل دوازدهم خلاصه نتیجه‌گیری و کارهای آینده</w:t>
          </w:r>
        </w:p>
      </w:tc>
    </w:tr>
  </w:tbl>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6BB6"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C71D658" w14:textId="77777777">
      <w:tc>
        <w:tcPr>
          <w:tcW w:w="4677" w:type="dxa"/>
          <w:tcBorders>
            <w:bottom w:val="single" w:sz="4" w:space="0" w:color="000000"/>
          </w:tcBorders>
        </w:tcPr>
        <w:p w14:paraId="03B41630" w14:textId="77777777" w:rsidR="00DD1570" w:rsidRDefault="00095290">
          <w:pPr>
            <w:bidi w:val="1"/>
            <w:spacing w:after="0"/>
            <w:jc w:val="start"/>
          </w:pPr>
          <w:r>
            <w:rPr>
              <w:rFonts w:ascii="B Nazanin" w:eastAsia="B Nazanin" w:hAnsi="B Nazanin"/>
              <w:sz w:val="20"/>
              <w:szCs w:val="20"/>
              <w:rtl w:val="1"/>
              <w:lang w:val="fa-IR" w:eastAsia="fa-IR"/>
            </w:rPr>
            <w:t>فصل دوازدهم خلاصه نتیجه‌گیری و کارهای آینده</w:t>
          </w:r>
        </w:p>
      </w:tc>
      <w:tc>
        <w:tcPr>
          <w:tcW w:w="4677" w:type="dxa"/>
          <w:tcBorders>
            <w:bottom w:val="single" w:sz="4" w:space="0" w:color="000000"/>
          </w:tcBorders>
        </w:tcPr>
        <w:p w14:paraId="2EC3E696"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19D5" w14:textId="77777777" w:rsidR="00DD1570" w:rsidRDefault="00DD1570">
    <w:pPr>
      <w:pStyle w:val="Header"/>
      <w:jc w:val="start"/>
      <w:bidi w:val="1"/>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44B8"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DD3DDBE" w14:textId="77777777">
      <w:tc>
        <w:tcPr>
          <w:tcW w:w="4677" w:type="dxa"/>
          <w:tcBorders>
            <w:bottom w:val="single" w:sz="4" w:space="0" w:color="000000"/>
          </w:tcBorders>
        </w:tcPr>
        <w:p w14:paraId="77A92E2B"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305D13F8" w14:textId="77777777" w:rsidR="00DD1570" w:rsidRDefault="00095290">
          <w:pPr>
            <w:bidi w:val="1"/>
            <w:spacing w:after="0"/>
            <w:jc w:val="start"/>
          </w:pPr>
          <w:r>
            <w:rPr>
              <w:rFonts w:ascii="B Nazanin" w:eastAsia="B Nazanin" w:hAnsi="B Nazanin"/>
              <w:sz w:val="20"/>
              <w:szCs w:val="20"/>
              <w:rtl w:val="1"/>
              <w:lang w:val="fa-IR" w:eastAsia="fa-IR"/>
            </w:rPr>
            <w:t>منابع و مراجع</w:t>
          </w:r>
        </w:p>
      </w:tc>
    </w:tr>
  </w:tbl>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A8EC"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8D09937" w14:textId="77777777">
      <w:tc>
        <w:tcPr>
          <w:tcW w:w="4677" w:type="dxa"/>
          <w:tcBorders>
            <w:bottom w:val="single" w:sz="4" w:space="0" w:color="000000"/>
          </w:tcBorders>
        </w:tcPr>
        <w:p w14:paraId="6D672652" w14:textId="77777777" w:rsidR="00DD1570" w:rsidRDefault="00095290">
          <w:pPr>
            <w:bidi w:val="1"/>
            <w:spacing w:after="0"/>
            <w:jc w:val="start"/>
          </w:pPr>
          <w:r>
            <w:rPr>
              <w:rFonts w:ascii="B Nazanin" w:eastAsia="B Nazanin" w:hAnsi="B Nazanin"/>
              <w:sz w:val="20"/>
              <w:szCs w:val="20"/>
              <w:rtl w:val="1"/>
              <w:lang w:val="fa-IR" w:eastAsia="fa-IR"/>
            </w:rPr>
            <w:t>منابع و مراجع</w:t>
          </w:r>
        </w:p>
      </w:tc>
      <w:tc>
        <w:tcPr>
          <w:tcW w:w="4677" w:type="dxa"/>
          <w:tcBorders>
            <w:bottom w:val="single" w:sz="4" w:space="0" w:color="000000"/>
          </w:tcBorders>
        </w:tcPr>
        <w:p w14:paraId="293607A9"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0629" w14:textId="77777777" w:rsidR="00DD1570" w:rsidRDefault="00DD1570">
    <w:pPr>
      <w:pStyle w:val="Header"/>
      <w:jc w:val="start"/>
      <w:bidi w:val="1"/>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2F1C"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50F1D56" w14:textId="77777777">
      <w:tc>
        <w:tcPr>
          <w:tcW w:w="4677" w:type="dxa"/>
          <w:tcBorders>
            <w:bottom w:val="single" w:sz="4" w:space="0" w:color="000000"/>
          </w:tcBorders>
        </w:tcPr>
        <w:p w14:paraId="61D5FE0A"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c>
        <w:tcPr>
          <w:tcW w:w="4677" w:type="dxa"/>
          <w:tcBorders>
            <w:bottom w:val="single" w:sz="4" w:space="0" w:color="000000"/>
          </w:tcBorders>
        </w:tcPr>
        <w:p w14:paraId="697FC0AA" w14:textId="77777777" w:rsidR="00DD1570" w:rsidRDefault="00095290">
          <w:pPr>
            <w:bidi w:val="1"/>
            <w:spacing w:after="0"/>
            <w:jc w:val="start"/>
          </w:pPr>
          <w:r>
            <w:rPr>
              <w:rFonts w:ascii="B Nazanin" w:eastAsia="B Nazanin" w:hAnsi="B Nazanin"/>
              <w:sz w:val="20"/>
              <w:szCs w:val="20"/>
              <w:rtl w:val="1"/>
              <w:lang w:val="fa-IR" w:eastAsia="fa-IR"/>
            </w:rPr>
            <w:t>پیوست‌های فنی منتخب</w:t>
          </w:r>
        </w:p>
      </w:tc>
    </w:tr>
  </w:tbl>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AAC9"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DA72F3A" w14:textId="77777777">
      <w:tc>
        <w:tcPr>
          <w:tcW w:w="4677" w:type="dxa"/>
          <w:tcBorders>
            <w:bottom w:val="single" w:sz="4" w:space="0" w:color="000000"/>
          </w:tcBorders>
        </w:tcPr>
        <w:p w14:paraId="16A3DFF3" w14:textId="77777777" w:rsidR="00DD1570" w:rsidRDefault="00095290">
          <w:pPr>
            <w:bidi w:val="1"/>
            <w:spacing w:after="0"/>
            <w:jc w:val="start"/>
          </w:pPr>
          <w:r>
            <w:rPr>
              <w:rFonts w:ascii="B Nazanin" w:eastAsia="B Nazanin" w:hAnsi="B Nazanin"/>
              <w:sz w:val="20"/>
              <w:szCs w:val="20"/>
              <w:rtl w:val="1"/>
              <w:lang w:val="fa-IR" w:eastAsia="fa-IR"/>
            </w:rPr>
            <w:t>پیوست‌های فنی منتخب</w:t>
          </w:r>
        </w:p>
      </w:tc>
      <w:tc>
        <w:tcPr>
          <w:tcW w:w="4677" w:type="dxa"/>
          <w:tcBorders>
            <w:bottom w:val="single" w:sz="4" w:space="0" w:color="000000"/>
          </w:tcBorders>
        </w:tcPr>
        <w:p w14:paraId="27D33BBB" w14:textId="77777777" w:rsidR="00DD1570" w:rsidRDefault="00095290">
          <w:pPr>
            <w:spacing w:after="0"/>
            <w:jc w:val="start"/>
            <w:bidi w:val="1"/>
          </w:pP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10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20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30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40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50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60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&lt; 70 "۶" </w:instrText>
          </w:r>
          <w:r>
            <w:rPr>
              <w:rtl w:val="1"/>
              <w:lang w:val="fa-IR" w:bidi="fa-IR"/>
            </w:rPr>
            <w:instrText xml:space="preserve">""</w:instrText>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separate"/>
          </w:r>
          <w:r>
            <w:rPr>
              <w:rtl w:val="1"/>
              <w:lang w:val="fa-IR" w:bidi="fa-IR"/>
            </w:rPr>
            <w:t xml:space="preserve"/>
          </w:r>
          <w:r>
            <w:rPr>
              <w:rtl w:val="1"/>
              <w:lang w:val="fa-IR" w:bidi="fa-IR"/>
            </w:rPr>
            <w:fldChar w:fldCharType="end"/>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0 "۰"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1 "۱"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2 "۲"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3 "۳"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4 "۴"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5 "۵"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6 "۶"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7 "۷"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8 "۸" </w:instrText>
          </w:r>
          <w:r>
            <w:rPr>
              <w:rtl w:val="1"/>
              <w:lang w:val="fa-IR" w:bidi="fa-IR"/>
            </w:rPr>
            <w:fldChar w:fldCharType="begin"/>
          </w:r>
          <w:r>
            <w:rPr>
              <w:rtl w:val="1"/>
              <w:lang w:val="fa-IR" w:bidi="fa-IR"/>
            </w:rPr>
            <w:instrText xml:space="preserve"> IF </w:instrText>
          </w:r>
          <w:r>
            <w:rPr>
              <w:rtl w:val="1"/>
              <w:lang w:val="fa-IR" w:bidi="fa-IR"/>
            </w:rPr>
            <w:fldChar w:fldCharType="begin"/>
          </w:r>
          <w:r>
            <w:rPr>
              <w:rtl w:val="1"/>
              <w:lang w:val="fa-IR" w:bidi="fa-IR"/>
            </w:rPr>
            <w:instrText xml:space="preserve"> = MOD(</w:instrText>
          </w:r>
          <w:r>
            <w:rPr>
              <w:rtl w:val="1"/>
              <w:lang w:val="fa-IR" w:bidi="fa-IR"/>
            </w:rPr>
            <w:fldChar w:fldCharType="begin"/>
          </w:r>
          <w:r>
            <w:rPr>
              <w:rtl w:val="1"/>
              <w:lang w:val="fa-IR" w:bidi="fa-IR"/>
            </w:rPr>
            <w:instrText xml:space="preserve"> PAGE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,10) </w:instrText>
          </w:r>
          <w:r>
            <w:rPr>
              <w:rtl w:val="1"/>
              <w:lang w:val="fa-IR" w:bidi="fa-IR"/>
            </w:rPr>
            <w:fldChar w:fldCharType="separate"/>
          </w:r>
          <w:r>
            <w:rPr>
              <w:rtl w:val="1"/>
              <w:lang w:val="fa-IR" w:bidi="fa-IR"/>
            </w:rPr>
            <w:t xml:space="preserve">1</w:t>
          </w:r>
          <w:r>
            <w:rPr>
              <w:rtl w:val="1"/>
              <w:lang w:val="fa-IR" w:bidi="fa-IR"/>
            </w:rPr>
            <w:fldChar w:fldCharType="end"/>
          </w:r>
          <w:r>
            <w:rPr>
              <w:rtl w:val="1"/>
              <w:lang w:val="fa-IR" w:bidi="fa-IR"/>
            </w:rPr>
            <w:instrText xml:space="preserve"> = 9 "۹" </w:instrText>
          </w:r>
          <w:r>
            <w:rPr>
              <w:rtl w:val="1"/>
              <w:lang w:val="fa-IR" w:bidi="fa-IR"/>
            </w:rPr>
            <w:instrText xml:space="preserve">""</w:instrText>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r>
            <w:rPr>
              <w:rtl w:val="1"/>
              <w:lang w:val="fa-IR" w:bidi="fa-IR"/>
            </w:rPr>
            <w:fldChar w:fldCharType="separate"/>
          </w:r>
          <w:r>
            <w:rPr>
              <w:rtl w:val="1"/>
              <w:lang w:val="fa-IR" w:bidi="fa-IR"/>
            </w:rPr>
            <w:t xml:space="preserve">۱</w:t>
          </w:r>
          <w:r>
            <w:rPr>
              <w:rtl w:val="1"/>
              <w:lang w:val="fa-IR" w:bidi="fa-IR"/>
            </w:rPr>
            <w:fldChar w:fldCharType="end"/>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4FCC" w14:textId="77777777" w:rsidR="00DD1570" w:rsidRDefault="00DD1570">
    <w:pPr>
      <w:pStyle w:val="Header"/>
      <w:jc w:val="start"/>
      <w:bidi w:val="1"/>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519A" w14:textId="77777777" w:rsidR="00DD1570" w:rsidRDefault="00DD1570">
    <w:pPr>
      <w:pStyle w:val="Header"/>
      <w:jc w:val="start"/>
      <w:bidi w:val="1"/>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28282" w14:textId="77777777" w:rsidR="00DD1570" w:rsidRDefault="00DD1570">
    <w:pPr>
      <w:pStyle w:val="Header"/>
      <w:jc w:val="start"/>
      <w:bidi w:val="1"/>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F41B" w14:textId="77777777" w:rsidR="00DD1570" w:rsidRDefault="00DD1570">
    <w:pPr>
      <w:pStyle w:val="Header"/>
      <w:jc w:val="start"/>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86066">
    <w:abstractNumId w:val="8"/>
  </w:num>
  <w:num w:numId="2" w16cid:durableId="1176268442">
    <w:abstractNumId w:val="6"/>
  </w:num>
  <w:num w:numId="3" w16cid:durableId="343212911">
    <w:abstractNumId w:val="5"/>
  </w:num>
  <w:num w:numId="4" w16cid:durableId="27265495">
    <w:abstractNumId w:val="4"/>
  </w:num>
  <w:num w:numId="5" w16cid:durableId="1994217358">
    <w:abstractNumId w:val="7"/>
  </w:num>
  <w:num w:numId="6" w16cid:durableId="9911639">
    <w:abstractNumId w:val="3"/>
  </w:num>
  <w:num w:numId="7" w16cid:durableId="1392003926">
    <w:abstractNumId w:val="2"/>
  </w:num>
  <w:num w:numId="8" w16cid:durableId="1606811978">
    <w:abstractNumId w:val="1"/>
  </w:num>
  <w:num w:numId="9" w16cid:durableId="67522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90"/>
    <w:rsid w:val="00131A93"/>
    <w:rsid w:val="0015074B"/>
    <w:rsid w:val="001805C9"/>
    <w:rsid w:val="001D5259"/>
    <w:rsid w:val="0029639D"/>
    <w:rsid w:val="00326F90"/>
    <w:rsid w:val="00357E67"/>
    <w:rsid w:val="00376329"/>
    <w:rsid w:val="00423147"/>
    <w:rsid w:val="00431B60"/>
    <w:rsid w:val="00471109"/>
    <w:rsid w:val="00504CA4"/>
    <w:rsid w:val="005B6109"/>
    <w:rsid w:val="005C1787"/>
    <w:rsid w:val="005D0A62"/>
    <w:rsid w:val="00755AA4"/>
    <w:rsid w:val="008041EC"/>
    <w:rsid w:val="00907C37"/>
    <w:rsid w:val="009F361A"/>
    <w:rsid w:val="00A26C9F"/>
    <w:rsid w:val="00A8735C"/>
    <w:rsid w:val="00AA1D8D"/>
    <w:rsid w:val="00AD7D11"/>
    <w:rsid w:val="00B47730"/>
    <w:rsid w:val="00BE0A84"/>
    <w:rsid w:val="00CB0664"/>
    <w:rsid w:val="00DD1570"/>
    <w:rsid w:val="00E50848"/>
    <w:rsid w:val="00EF5A1E"/>
    <w:rsid w:val="00F1207E"/>
    <w:rsid w:val="00FC693F"/>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64A820"/>
  <w14:defaultImageDpi w14:val="300"/>
  <w15:docId w15:val="{8EEC8CB0-7A38-4A2E-8107-A10A01E3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ind w:firstLine="283"/>
    </w:pPr>
    <w:rPr>
      <w:rFonts w:ascii="Times New Roman" w:hAnsi="Times New Roman" w:cs="B Nazanin"/>
      <w:color w:val="000000"/>
      <w:sz w:val="28"/>
      <w:szCs w:val="28"/>
      <w:lang w:val="fa-IR" w:bidi="fa-IR"/>
    </w:rPr>
  </w:style>
  <w:style w:type="paragraph" w:styleId="Heading1">
    <w:name w:val="heading 1"/>
    <w:basedOn w:val="Normal"/>
    <w:next w:val="Normal"/>
    <w:link w:val="Heading1Char"/>
    <w:uiPriority w:val="9"/>
    <w:qFormat/>
    <w:rsid w:val="00FC693F"/>
    <w:pPr>
      <w:keepNext/>
      <w:keepLines/>
      <w:spacing w:before="200" w:after="12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b/>
      <w:bCs/>
      <w:sz w:val="36"/>
      <w:szCs w:val="3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eastAsiaTheme="majorEastAsia"/>
      <w:b/>
      <w:bCs/>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contextualSpacing/>
    </w:pPr>
    <w:rPr>
      <w:rFonts w:eastAsiaTheme="majorEastAsia"/>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ell">
    <w:name w:val="ReportCell"/>
    <w:pPr>
      <w:spacing w:after="0" w:line="240" w:lineRule="auto"/>
    </w:pPr>
    <w:rPr>
      <w:rFonts w:ascii="Times New Roman" w:hAnsi="Times New Roman" w:cs="B Nazanin"/>
      <w:color w:val="000000"/>
      <w:sz w:val="24"/>
      <w:szCs w:val="24"/>
      <w:lang w:val="fa-IR" w:bidi="fa-IR"/>
    </w:rPr>
  </w:style>
  <w:style w:type="paragraph" w:customStyle="1" w:styleId="ReportFigure">
    <w:name w:val="ReportFigure"/>
    <w:pPr>
      <w:spacing w:after="60" w:line="240" w:lineRule="auto"/>
    </w:pPr>
    <w:rPr>
      <w:rFonts w:ascii="Times New Roman" w:hAnsi="Times New Roman" w:cs="B Nazanin"/>
      <w:color w:val="000000"/>
      <w:sz w:val="24"/>
      <w:szCs w:val="24"/>
      <w:lang w:val="fa-IR" w:bidi="fa-IR"/>
    </w:rPr>
  </w:style>
  <w:style w:type="paragraph" w:customStyle="1" w:styleId="ReportTable">
    <w:name w:val="ReportTable"/>
    <w:pPr>
      <w:spacing w:after="60" w:line="240" w:lineRule="auto"/>
    </w:pPr>
    <w:rPr>
      <w:rFonts w:ascii="Times New Roman" w:hAnsi="Times New Roman" w:cs="B Nazanin"/>
      <w:color w:val="000000"/>
      <w:sz w:val="24"/>
      <w:szCs w:val="24"/>
      <w:lang w:val="fa-IR" w:bidi="fa-IR"/>
    </w:rPr>
  </w:style>
  <w:style w:type="paragraph" w:customStyle="1" w:styleId="Code">
    <w:name w:val="Code"/>
    <w:pPr>
      <w:spacing w:after="100" w:line="240" w:lineRule="auto"/>
    </w:pPr>
    <w:rPr>
      <w:rFonts w:ascii="Times New Roman" w:hAnsi="Times New Roman" w:cs="B Nazanin"/>
      <w:color w:val="000000"/>
      <w:sz w:val="20"/>
      <w:szCs w:val="20"/>
      <w:lang w:val="fa-IR" w:bidi="fa-IR"/>
    </w:rPr>
  </w:style>
  <w:style w:type="paragraph" w:styleId="TOC1">
    <w:name w:val="toc 1"/>
    <w:basedOn w:val="Normal"/>
    <w:next w:val="Normal"/>
    <w:autoRedefine/>
    <w:uiPriority w:val="39"/>
    <w:unhideWhenUsed/>
    <w:rsid w:val="00376329"/>
  </w:style>
  <w:style w:type="paragraph" w:styleId="TOC2">
    <w:name w:val="toc 2"/>
    <w:basedOn w:val="Normal"/>
    <w:next w:val="Normal"/>
    <w:autoRedefine/>
    <w:uiPriority w:val="39"/>
    <w:unhideWhenUsed/>
    <w:rsid w:val="00376329"/>
    <w:pPr>
      <w:ind w:left="280"/>
    </w:pPr>
  </w:style>
  <w:style w:type="paragraph" w:styleId="TOC3">
    <w:name w:val="toc 3"/>
    <w:basedOn w:val="Normal"/>
    <w:next w:val="Normal"/>
    <w:autoRedefine/>
    <w:uiPriority w:val="39"/>
    <w:unhideWhenUsed/>
    <w:rsid w:val="00376329"/>
    <w:pPr>
      <w:spacing w:line="278" w:lineRule="auto"/>
      <w:ind w:left="480" w:firstLine="0"/>
    </w:pPr>
    <w:rPr>
      <w:rFonts w:asciiTheme="minorHAnsi" w:hAnsiTheme="minorHAnsi" w:cstheme="minorBidi"/>
      <w:color w:val="auto"/>
      <w:kern w:val="2"/>
      <w:sz w:val="24"/>
      <w:szCs w:val="24"/>
      <w:lang w:val="en-US" w:bidi="ar-SA"/>
      <w14:ligatures w14:val="standardContextual"/>
    </w:rPr>
  </w:style>
  <w:style w:type="paragraph" w:styleId="TOC4">
    <w:name w:val="toc 4"/>
    <w:basedOn w:val="Normal"/>
    <w:next w:val="Normal"/>
    <w:autoRedefine/>
    <w:uiPriority w:val="39"/>
    <w:unhideWhenUsed/>
    <w:rsid w:val="00376329"/>
    <w:pPr>
      <w:spacing w:line="278" w:lineRule="auto"/>
      <w:ind w:left="720" w:firstLine="0"/>
    </w:pPr>
    <w:rPr>
      <w:rFonts w:asciiTheme="minorHAnsi" w:hAnsiTheme="minorHAnsi" w:cstheme="minorBidi"/>
      <w:color w:val="auto"/>
      <w:kern w:val="2"/>
      <w:sz w:val="24"/>
      <w:szCs w:val="24"/>
      <w:lang w:val="en-US" w:bidi="ar-SA"/>
      <w14:ligatures w14:val="standardContextual"/>
    </w:rPr>
  </w:style>
  <w:style w:type="paragraph" w:styleId="TOC5">
    <w:name w:val="toc 5"/>
    <w:basedOn w:val="Normal"/>
    <w:next w:val="Normal"/>
    <w:autoRedefine/>
    <w:uiPriority w:val="39"/>
    <w:unhideWhenUsed/>
    <w:rsid w:val="00376329"/>
    <w:pPr>
      <w:spacing w:line="278" w:lineRule="auto"/>
      <w:ind w:left="960" w:firstLine="0"/>
    </w:pPr>
    <w:rPr>
      <w:rFonts w:asciiTheme="minorHAnsi" w:hAnsiTheme="minorHAnsi" w:cstheme="minorBidi"/>
      <w:color w:val="auto"/>
      <w:kern w:val="2"/>
      <w:sz w:val="24"/>
      <w:szCs w:val="24"/>
      <w:lang w:val="en-US" w:bidi="ar-SA"/>
      <w14:ligatures w14:val="standardContextual"/>
    </w:rPr>
  </w:style>
  <w:style w:type="paragraph" w:styleId="TOC6">
    <w:name w:val="toc 6"/>
    <w:basedOn w:val="Normal"/>
    <w:next w:val="Normal"/>
    <w:autoRedefine/>
    <w:uiPriority w:val="39"/>
    <w:unhideWhenUsed/>
    <w:rsid w:val="00376329"/>
    <w:pPr>
      <w:spacing w:line="278" w:lineRule="auto"/>
      <w:ind w:left="1200" w:firstLine="0"/>
    </w:pPr>
    <w:rPr>
      <w:rFonts w:asciiTheme="minorHAnsi" w:hAnsiTheme="minorHAnsi" w:cstheme="minorBidi"/>
      <w:color w:val="auto"/>
      <w:kern w:val="2"/>
      <w:sz w:val="24"/>
      <w:szCs w:val="24"/>
      <w:lang w:val="en-US" w:bidi="ar-SA"/>
      <w14:ligatures w14:val="standardContextual"/>
    </w:rPr>
  </w:style>
  <w:style w:type="paragraph" w:styleId="TOC7">
    <w:name w:val="toc 7"/>
    <w:basedOn w:val="Normal"/>
    <w:next w:val="Normal"/>
    <w:autoRedefine/>
    <w:uiPriority w:val="39"/>
    <w:unhideWhenUsed/>
    <w:rsid w:val="00376329"/>
    <w:pPr>
      <w:spacing w:line="278" w:lineRule="auto"/>
      <w:ind w:left="1440" w:firstLine="0"/>
    </w:pPr>
    <w:rPr>
      <w:rFonts w:asciiTheme="minorHAnsi" w:hAnsiTheme="minorHAnsi" w:cstheme="minorBidi"/>
      <w:color w:val="auto"/>
      <w:kern w:val="2"/>
      <w:sz w:val="24"/>
      <w:szCs w:val="24"/>
      <w:lang w:val="en-US" w:bidi="ar-SA"/>
      <w14:ligatures w14:val="standardContextual"/>
    </w:rPr>
  </w:style>
  <w:style w:type="paragraph" w:styleId="TOC8">
    <w:name w:val="toc 8"/>
    <w:basedOn w:val="Normal"/>
    <w:next w:val="Normal"/>
    <w:autoRedefine/>
    <w:uiPriority w:val="39"/>
    <w:unhideWhenUsed/>
    <w:rsid w:val="00376329"/>
    <w:pPr>
      <w:spacing w:line="278" w:lineRule="auto"/>
      <w:ind w:left="1680" w:firstLine="0"/>
    </w:pPr>
    <w:rPr>
      <w:rFonts w:asciiTheme="minorHAnsi" w:hAnsiTheme="minorHAnsi" w:cstheme="minorBidi"/>
      <w:color w:val="auto"/>
      <w:kern w:val="2"/>
      <w:sz w:val="24"/>
      <w:szCs w:val="24"/>
      <w:lang w:val="en-US" w:bidi="ar-SA"/>
      <w14:ligatures w14:val="standardContextual"/>
    </w:rPr>
  </w:style>
  <w:style w:type="paragraph" w:styleId="TOC9">
    <w:name w:val="toc 9"/>
    <w:basedOn w:val="Normal"/>
    <w:next w:val="Normal"/>
    <w:autoRedefine/>
    <w:uiPriority w:val="39"/>
    <w:unhideWhenUsed/>
    <w:rsid w:val="00376329"/>
    <w:pPr>
      <w:spacing w:line="278" w:lineRule="auto"/>
      <w:ind w:left="1920" w:firstLine="0"/>
    </w:pPr>
    <w:rPr>
      <w:rFonts w:asciiTheme="minorHAnsi" w:hAnsiTheme="minorHAnsi" w:cstheme="minorBidi"/>
      <w:color w:val="auto"/>
      <w:kern w:val="2"/>
      <w:sz w:val="24"/>
      <w:szCs w:val="24"/>
      <w:lang w:val="en-US" w:bidi="ar-SA"/>
      <w14:ligatures w14:val="standardContextual"/>
    </w:rPr>
  </w:style>
  <w:style w:type="character" w:styleId="Hyperlink">
    <w:name w:val="Hyperlink"/>
    <w:basedOn w:val="DefaultParagraphFont"/>
    <w:uiPriority w:val="99"/>
    <w:unhideWhenUsed/>
    <w:rsid w:val="00376329"/>
    <w:rPr>
      <w:color w:val="0000FF" w:themeColor="hyperlink"/>
      <w:u w:val="single"/>
    </w:rPr>
  </w:style>
  <w:style w:type="character" w:styleId="UnresolvedMention">
    <w:name w:val="Unresolved Mention"/>
    <w:basedOn w:val="DefaultParagraphFont"/>
    <w:uiPriority w:val="99"/>
    <w:semiHidden/>
    <w:unhideWhenUsed/>
    <w:rsid w:val="0037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header" Target="header49.xml"/><Relationship Id="rId21" Type="http://schemas.openxmlformats.org/officeDocument/2006/relationships/footer" Target="footer6.xml"/><Relationship Id="rId42" Type="http://schemas.openxmlformats.org/officeDocument/2006/relationships/image" Target="media/image5.png"/><Relationship Id="rId47" Type="http://schemas.openxmlformats.org/officeDocument/2006/relationships/header" Target="header18.xml"/><Relationship Id="rId63" Type="http://schemas.openxmlformats.org/officeDocument/2006/relationships/image" Target="media/image8.png"/><Relationship Id="rId68" Type="http://schemas.openxmlformats.org/officeDocument/2006/relationships/header" Target="header27.xml"/><Relationship Id="rId84" Type="http://schemas.openxmlformats.org/officeDocument/2006/relationships/footer" Target="footer33.xml"/><Relationship Id="rId89" Type="http://schemas.openxmlformats.org/officeDocument/2006/relationships/footer" Target="footer35.xml"/><Relationship Id="rId112" Type="http://schemas.openxmlformats.org/officeDocument/2006/relationships/header" Target="header47.xml"/><Relationship Id="rId16" Type="http://schemas.openxmlformats.org/officeDocument/2006/relationships/header" Target="header4.xml"/><Relationship Id="rId107" Type="http://schemas.openxmlformats.org/officeDocument/2006/relationships/footer" Target="footer43.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header" Target="header14.xml"/><Relationship Id="rId53" Type="http://schemas.openxmlformats.org/officeDocument/2006/relationships/footer" Target="footer20.xml"/><Relationship Id="rId58" Type="http://schemas.openxmlformats.org/officeDocument/2006/relationships/header" Target="header23.xml"/><Relationship Id="rId74" Type="http://schemas.openxmlformats.org/officeDocument/2006/relationships/footer" Target="footer29.xml"/><Relationship Id="rId79" Type="http://schemas.openxmlformats.org/officeDocument/2006/relationships/header" Target="header31.xml"/><Relationship Id="rId102" Type="http://schemas.openxmlformats.org/officeDocument/2006/relationships/footer" Target="footer41.xm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footer" Target="footer37.xml"/><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header" Target="header16.xml"/><Relationship Id="rId48" Type="http://schemas.openxmlformats.org/officeDocument/2006/relationships/footer" Target="footer18.xml"/><Relationship Id="rId64" Type="http://schemas.openxmlformats.org/officeDocument/2006/relationships/header" Target="header25.xml"/><Relationship Id="rId69" Type="http://schemas.openxmlformats.org/officeDocument/2006/relationships/footer" Target="footer27.xml"/><Relationship Id="rId113" Type="http://schemas.openxmlformats.org/officeDocument/2006/relationships/footer" Target="footer46.xml"/><Relationship Id="rId118" Type="http://schemas.openxmlformats.org/officeDocument/2006/relationships/header" Target="header50.xml"/><Relationship Id="rId80" Type="http://schemas.openxmlformats.org/officeDocument/2006/relationships/header" Target="header32.xml"/><Relationship Id="rId85" Type="http://schemas.openxmlformats.org/officeDocument/2006/relationships/image" Target="media/image12.png"/><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footer" Target="footer12.xml"/><Relationship Id="rId38" Type="http://schemas.openxmlformats.org/officeDocument/2006/relationships/footer" Target="footer13.xml"/><Relationship Id="rId59" Type="http://schemas.openxmlformats.org/officeDocument/2006/relationships/footer" Target="footer22.xml"/><Relationship Id="rId103" Type="http://schemas.openxmlformats.org/officeDocument/2006/relationships/header" Target="header42.xml"/><Relationship Id="rId108" Type="http://schemas.openxmlformats.org/officeDocument/2006/relationships/footer" Target="footer44.xml"/><Relationship Id="rId124" Type="http://schemas.openxmlformats.org/officeDocument/2006/relationships/theme" Target="theme/theme1.xml"/><Relationship Id="rId54" Type="http://schemas.openxmlformats.org/officeDocument/2006/relationships/header" Target="header21.xml"/><Relationship Id="rId70" Type="http://schemas.openxmlformats.org/officeDocument/2006/relationships/image" Target="media/image9.png"/><Relationship Id="rId75" Type="http://schemas.openxmlformats.org/officeDocument/2006/relationships/header" Target="header30.xml"/><Relationship Id="rId91" Type="http://schemas.openxmlformats.org/officeDocument/2006/relationships/footer" Target="footer36.xml"/><Relationship Id="rId96" Type="http://schemas.openxmlformats.org/officeDocument/2006/relationships/footer" Target="footer3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8.xml"/><Relationship Id="rId28" Type="http://schemas.openxmlformats.org/officeDocument/2006/relationships/header" Target="header10.xml"/><Relationship Id="rId49" Type="http://schemas.openxmlformats.org/officeDocument/2006/relationships/image" Target="media/image6.png"/><Relationship Id="rId114" Type="http://schemas.openxmlformats.org/officeDocument/2006/relationships/footer" Target="footer47.xml"/><Relationship Id="rId119" Type="http://schemas.openxmlformats.org/officeDocument/2006/relationships/footer" Target="footer49.xml"/><Relationship Id="rId44" Type="http://schemas.openxmlformats.org/officeDocument/2006/relationships/header" Target="header17.xml"/><Relationship Id="rId60" Type="http://schemas.openxmlformats.org/officeDocument/2006/relationships/footer" Target="footer23.xml"/><Relationship Id="rId65" Type="http://schemas.openxmlformats.org/officeDocument/2006/relationships/header" Target="header26.xml"/><Relationship Id="rId81" Type="http://schemas.openxmlformats.org/officeDocument/2006/relationships/footer" Target="footer31.xml"/><Relationship Id="rId86"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4.xml"/><Relationship Id="rId109" Type="http://schemas.openxmlformats.org/officeDocument/2006/relationships/header" Target="header45.xml"/><Relationship Id="rId34" Type="http://schemas.openxmlformats.org/officeDocument/2006/relationships/image" Target="media/image3.png"/><Relationship Id="rId50" Type="http://schemas.openxmlformats.org/officeDocument/2006/relationships/header" Target="header19.xml"/><Relationship Id="rId55" Type="http://schemas.openxmlformats.org/officeDocument/2006/relationships/footer" Target="footer21.xml"/><Relationship Id="rId76" Type="http://schemas.openxmlformats.org/officeDocument/2006/relationships/footer" Target="footer30.xml"/><Relationship Id="rId97" Type="http://schemas.openxmlformats.org/officeDocument/2006/relationships/header" Target="header39.xml"/><Relationship Id="rId104" Type="http://schemas.openxmlformats.org/officeDocument/2006/relationships/footer" Target="footer42.xml"/><Relationship Id="rId120" Type="http://schemas.openxmlformats.org/officeDocument/2006/relationships/footer" Target="footer50.xml"/><Relationship Id="rId7" Type="http://schemas.openxmlformats.org/officeDocument/2006/relationships/endnotes" Target="endnotes.xml"/><Relationship Id="rId71" Type="http://schemas.openxmlformats.org/officeDocument/2006/relationships/header" Target="header28.xml"/><Relationship Id="rId92" Type="http://schemas.openxmlformats.org/officeDocument/2006/relationships/image" Target="media/image13.png"/><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5.xml"/><Relationship Id="rId45" Type="http://schemas.openxmlformats.org/officeDocument/2006/relationships/footer" Target="footer16.xml"/><Relationship Id="rId66" Type="http://schemas.openxmlformats.org/officeDocument/2006/relationships/footer" Target="footer25.xml"/><Relationship Id="rId87" Type="http://schemas.openxmlformats.org/officeDocument/2006/relationships/header" Target="header35.xml"/><Relationship Id="rId110" Type="http://schemas.openxmlformats.org/officeDocument/2006/relationships/footer" Target="footer45.xml"/><Relationship Id="rId115" Type="http://schemas.openxmlformats.org/officeDocument/2006/relationships/header" Target="header48.xml"/><Relationship Id="rId61" Type="http://schemas.openxmlformats.org/officeDocument/2006/relationships/header" Target="header24.xml"/><Relationship Id="rId82" Type="http://schemas.openxmlformats.org/officeDocument/2006/relationships/footer" Target="footer32.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0.xml"/><Relationship Id="rId35" Type="http://schemas.openxmlformats.org/officeDocument/2006/relationships/image" Target="media/image4.png"/><Relationship Id="rId56" Type="http://schemas.openxmlformats.org/officeDocument/2006/relationships/image" Target="media/image7.png"/><Relationship Id="rId77" Type="http://schemas.openxmlformats.org/officeDocument/2006/relationships/image" Target="media/image10.png"/><Relationship Id="rId100" Type="http://schemas.openxmlformats.org/officeDocument/2006/relationships/header" Target="header41.xml"/><Relationship Id="rId105" Type="http://schemas.openxmlformats.org/officeDocument/2006/relationships/header" Target="header43.xml"/><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header" Target="header29.xml"/><Relationship Id="rId93" Type="http://schemas.openxmlformats.org/officeDocument/2006/relationships/header" Target="header37.xml"/><Relationship Id="rId98" Type="http://schemas.openxmlformats.org/officeDocument/2006/relationships/footer" Target="footer39.xml"/><Relationship Id="rId121" Type="http://schemas.openxmlformats.org/officeDocument/2006/relationships/header" Target="header51.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7.xml"/><Relationship Id="rId67" Type="http://schemas.openxmlformats.org/officeDocument/2006/relationships/footer" Target="footer26.xml"/><Relationship Id="rId116" Type="http://schemas.openxmlformats.org/officeDocument/2006/relationships/footer" Target="footer48.xml"/><Relationship Id="rId20" Type="http://schemas.openxmlformats.org/officeDocument/2006/relationships/header" Target="header6.xml"/><Relationship Id="rId41" Type="http://schemas.openxmlformats.org/officeDocument/2006/relationships/footer" Target="footer15.xml"/><Relationship Id="rId62" Type="http://schemas.openxmlformats.org/officeDocument/2006/relationships/footer" Target="footer24.xml"/><Relationship Id="rId83" Type="http://schemas.openxmlformats.org/officeDocument/2006/relationships/header" Target="header33.xml"/><Relationship Id="rId88" Type="http://schemas.openxmlformats.org/officeDocument/2006/relationships/footer" Target="footer34.xml"/><Relationship Id="rId111" Type="http://schemas.openxmlformats.org/officeDocument/2006/relationships/header" Target="header46.xm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header" Target="header22.xml"/><Relationship Id="rId106" Type="http://schemas.openxmlformats.org/officeDocument/2006/relationships/header" Target="header44.xml"/><Relationship Id="rId10" Type="http://schemas.openxmlformats.org/officeDocument/2006/relationships/header" Target="header1.xml"/><Relationship Id="rId31" Type="http://schemas.openxmlformats.org/officeDocument/2006/relationships/footer" Target="footer11.xml"/><Relationship Id="rId52" Type="http://schemas.openxmlformats.org/officeDocument/2006/relationships/footer" Target="footer19.xml"/><Relationship Id="rId73" Type="http://schemas.openxmlformats.org/officeDocument/2006/relationships/footer" Target="footer28.xml"/><Relationship Id="rId78" Type="http://schemas.openxmlformats.org/officeDocument/2006/relationships/image" Target="media/image11.png"/><Relationship Id="rId94" Type="http://schemas.openxmlformats.org/officeDocument/2006/relationships/header" Target="header38.xml"/><Relationship Id="rId99" Type="http://schemas.openxmlformats.org/officeDocument/2006/relationships/header" Target="header40.xml"/><Relationship Id="rId101" Type="http://schemas.openxmlformats.org/officeDocument/2006/relationships/footer" Target="footer40.xml"/><Relationship Id="rId122" Type="http://schemas.openxmlformats.org/officeDocument/2006/relationships/footer" Target="footer5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17304</Words>
  <Characters>87767</Characters>
  <Application>Microsoft Office Word</Application>
  <DocSecurity>0</DocSecurity>
  <Lines>1593</Lines>
  <Paragraphs>704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پروژه کارشناسی عرفان کربلائی</dc:title>
  <dc:subject>نسخه‌ی بازبینی‌شده با صفحه‌های تقدیم و سپاسگزاری</dc:subject>
  <dc:creator>عرفان کربالئی</dc:creator>
  <cp:keywords/>
  <dc:description>نسخه‌ی بازبینی‌شده؛ اصلاحات نگارشی، جهت متن و راستی‌آزمایی فنی</dc:description>
  <cp:lastModifiedBy>mandegar</cp:lastModifiedBy>
  <cp:revision>8</cp:revision>
  <dcterms:created xsi:type="dcterms:W3CDTF">2013-12-23T23:15:00Z</dcterms:created>
  <dcterms:modified xsi:type="dcterms:W3CDTF">2026-10-15T17:27:00Z</dcterms:modified>
  <cp:category/>
  <dc:language>fa-IR</dc:language>
</cp:coreProperties>
</file>