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start"/>
      </w:pPr>
      <w:r>
        <w:rPr>
          <w:rFonts w:ascii="B Nazanin" w:hAnsi="B Nazanin" w:eastAsia="B Nazanin" w:cs="B Nazanin"/>
          <w:b w:val="0"/>
          <w:color w:val="000000"/>
          <w:sz w:val="36"/>
          <w:rtl w:val="1"/>
          <w:szCs w:val="36"/>
          <w:bCs w:val="0"/>
          <w:lang w:val="fa-IR" w:bidi="fa-IR"/>
        </w:rPr>
        <w:t xml:space="preserve">نمونه‌ی فارسی </w:t>
      </w:r>
      <w:r>
        <w:rPr>
          <w:rFonts w:ascii="Times New Roman" w:hAnsi="Times New Roman" w:eastAsia="Times New Roman" w:cs="Times New Roman"/>
          <w:b w:val="0"/>
          <w:color w:val="000000"/>
          <w:sz w:val="34"/>
          <w:rtl w:val="0"/>
          <w:szCs w:val="34"/>
          <w:bCs w:val="0"/>
          <w:lang w:val="en-US" w:bidi="fa-IR"/>
        </w:rPr>
        <w:t>‎start‎</w:t>
      </w:r>
    </w:p>
    <w:p>
      <w:pPr>
        <w:bidi w:val="1"/>
        <w:jc w:val="start"/>
      </w:pPr>
      <w:r>
        <w:rPr>
          <w:rFonts w:ascii="B Nazanin" w:hAnsi="B Nazanin" w:eastAsia="B Nazanin" w:cs="B Nazanin"/>
          <w:b w:val="0"/>
          <w:color w:val="000000"/>
          <w:sz w:val="36"/>
          <w:rtl w:val="1"/>
          <w:szCs w:val="36"/>
          <w:bCs w:val="0"/>
          <w:lang w:val="fa-IR" w:bidi="fa-IR"/>
        </w:rPr>
        <w:t xml:space="preserve">عنوان بخش </w:t>
      </w:r>
      <w:r>
        <w:rPr>
          <w:rFonts w:ascii="Times New Roman" w:hAnsi="Times New Roman" w:eastAsia="Times New Roman" w:cs="Times New Roman"/>
          <w:b w:val="0"/>
          <w:color w:val="000000"/>
          <w:sz w:val="36"/>
          <w:rtl w:val="0"/>
          <w:szCs w:val="36"/>
          <w:bCs w:val="0"/>
          <w:lang w:val="en-US" w:bidi="fa-IR"/>
        </w:rPr>
        <w:t>‎۴ـ۵‎</w:t>
      </w:r>
    </w:p>
    <w:p>
      <w:pPr>
        <w:bidi w:val="1"/>
        <w:jc w:val="start"/>
      </w:pPr>
      <w:r>
        <w:rPr>
          <w:rFonts w:ascii="B Nazanin" w:hAnsi="B Nazanin" w:eastAsia="B Nazanin" w:cs="B Nazanin"/>
          <w:b w:val="0"/>
          <w:color w:val="000000"/>
          <w:sz w:val="36"/>
          <w:rtl w:val="1"/>
          <w:szCs w:val="36"/>
          <w:bCs w:val="0"/>
          <w:lang w:val="fa-IR" w:bidi="fa-IR"/>
        </w:rPr>
        <w:t xml:space="preserve">عنوان بخش </w:t>
      </w:r>
      <w:r>
        <w:rPr>
          <w:rFonts w:ascii="Times New Roman" w:hAnsi="Times New Roman" w:eastAsia="Times New Roman" w:cs="Times New Roman"/>
          <w:b w:val="0"/>
          <w:color w:val="000000"/>
          <w:sz w:val="36"/>
          <w:rtl w:val="0"/>
          <w:szCs w:val="36"/>
          <w:bCs w:val="0"/>
          <w:lang w:val="en-US" w:bidi="fa-IR"/>
        </w:rPr>
        <w:t>‎۴-۵‎</w:t>
      </w:r>
    </w:p>
    <w:p>
      <w:pPr>
        <w:bidi w:val="1"/>
        <w:jc w:val="start"/>
      </w:pPr>
      <w:r>
        <w:rPr>
          <w:rFonts w:ascii="B Nazanin" w:hAnsi="B Nazanin" w:eastAsia="B Nazanin" w:cs="B Nazanin"/>
          <w:b w:val="0"/>
          <w:color w:val="000000"/>
          <w:sz w:val="36"/>
          <w:rtl w:val="1"/>
          <w:szCs w:val="36"/>
          <w:bCs w:val="0"/>
          <w:lang w:val="fa-IR" w:bidi="fa-IR"/>
        </w:rPr>
        <w:t xml:space="preserve">عنوان بخش </w:t>
      </w:r>
      <w:r>
        <w:rPr>
          <w:rFonts w:ascii="Times New Roman" w:hAnsi="Times New Roman" w:eastAsia="Times New Roman" w:cs="Times New Roman"/>
          <w:b w:val="0"/>
          <w:color w:val="000000"/>
          <w:sz w:val="36"/>
          <w:rtl w:val="0"/>
          <w:szCs w:val="36"/>
          <w:bCs w:val="0"/>
          <w:lang w:val="en-US" w:bidi="fa-IR"/>
        </w:rPr>
        <w:t>‎4-5‎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